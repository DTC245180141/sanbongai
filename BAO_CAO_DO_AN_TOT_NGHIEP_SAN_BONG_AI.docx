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4580" w14:textId="77777777" w:rsidR="00863F5E" w:rsidRDefault="00D8560E" w:rsidP="00105BD4">
      <w:pPr>
        <w:spacing w:after="40"/>
      </w:pPr>
      <w:r>
        <w:rPr>
          <w:rFonts w:ascii="Arial" w:hAnsi="Arial"/>
          <w:b/>
        </w:rPr>
        <w:t>B</w:t>
      </w:r>
      <w:r>
        <w:rPr>
          <w:rFonts w:ascii="Arial" w:hAnsi="Arial"/>
          <w:b/>
        </w:rPr>
        <w:t>Ộ</w:t>
      </w:r>
      <w:r>
        <w:rPr>
          <w:rFonts w:ascii="Arial" w:hAnsi="Arial"/>
          <w:b/>
        </w:rPr>
        <w:t xml:space="preserve"> GIÁO D</w:t>
      </w:r>
      <w:r>
        <w:rPr>
          <w:rFonts w:ascii="Arial" w:hAnsi="Arial"/>
          <w:b/>
        </w:rPr>
        <w:t>Ụ</w:t>
      </w:r>
      <w:r>
        <w:rPr>
          <w:rFonts w:ascii="Arial" w:hAnsi="Arial"/>
          <w:b/>
        </w:rPr>
        <w:t>C VÀ ĐÀO T</w:t>
      </w:r>
      <w:r>
        <w:rPr>
          <w:rFonts w:ascii="Arial" w:hAnsi="Arial"/>
          <w:b/>
        </w:rPr>
        <w:t>Ạ</w:t>
      </w:r>
      <w:r>
        <w:rPr>
          <w:rFonts w:ascii="Arial" w:hAnsi="Arial"/>
          <w:b/>
        </w:rPr>
        <w:t>O</w:t>
      </w:r>
      <w:r>
        <w:rPr>
          <w:rFonts w:ascii="Arial" w:hAnsi="Arial"/>
          <w:b/>
        </w:rPr>
        <w:br/>
      </w:r>
      <w:r>
        <w:rPr>
          <w:rFonts w:ascii="Arial" w:hAnsi="Arial"/>
          <w:b/>
          <w:color w:val="1E3A8A"/>
          <w:sz w:val="24"/>
        </w:rPr>
        <w:t>TRƯ</w:t>
      </w:r>
      <w:r>
        <w:rPr>
          <w:rFonts w:ascii="Arial" w:hAnsi="Arial"/>
          <w:b/>
          <w:color w:val="1E3A8A"/>
          <w:sz w:val="24"/>
        </w:rPr>
        <w:t>Ờ</w:t>
      </w:r>
      <w:r>
        <w:rPr>
          <w:rFonts w:ascii="Arial" w:hAnsi="Arial"/>
          <w:b/>
          <w:color w:val="1E3A8A"/>
          <w:sz w:val="24"/>
        </w:rPr>
        <w:t>NG Đ</w:t>
      </w:r>
      <w:r>
        <w:rPr>
          <w:rFonts w:ascii="Arial" w:hAnsi="Arial"/>
          <w:b/>
          <w:color w:val="1E3A8A"/>
          <w:sz w:val="24"/>
        </w:rPr>
        <w:t>Ạ</w:t>
      </w:r>
      <w:r>
        <w:rPr>
          <w:rFonts w:ascii="Arial" w:hAnsi="Arial"/>
          <w:b/>
          <w:color w:val="1E3A8A"/>
          <w:sz w:val="24"/>
        </w:rPr>
        <w:t>I H</w:t>
      </w:r>
      <w:r>
        <w:rPr>
          <w:rFonts w:ascii="Arial" w:hAnsi="Arial"/>
          <w:b/>
          <w:color w:val="1E3A8A"/>
          <w:sz w:val="24"/>
        </w:rPr>
        <w:t>Ọ</w:t>
      </w:r>
      <w:r>
        <w:rPr>
          <w:rFonts w:ascii="Arial" w:hAnsi="Arial"/>
          <w:b/>
          <w:color w:val="1E3A8A"/>
          <w:sz w:val="24"/>
        </w:rPr>
        <w:t>C CÔNG NGH</w:t>
      </w:r>
      <w:r>
        <w:rPr>
          <w:rFonts w:ascii="Arial" w:hAnsi="Arial"/>
          <w:b/>
          <w:color w:val="1E3A8A"/>
          <w:sz w:val="24"/>
        </w:rPr>
        <w:t>Ệ</w:t>
      </w:r>
      <w:r>
        <w:rPr>
          <w:rFonts w:ascii="Arial" w:hAnsi="Arial"/>
          <w:b/>
          <w:color w:val="1E3A8A"/>
          <w:sz w:val="24"/>
        </w:rPr>
        <w:t xml:space="preserve"> THÔNG TIN VÀ TRUY</w:t>
      </w:r>
      <w:r>
        <w:rPr>
          <w:rFonts w:ascii="Arial" w:hAnsi="Arial"/>
          <w:b/>
          <w:color w:val="1E3A8A"/>
          <w:sz w:val="24"/>
        </w:rPr>
        <w:t>Ề</w:t>
      </w:r>
      <w:r>
        <w:rPr>
          <w:rFonts w:ascii="Arial" w:hAnsi="Arial"/>
          <w:b/>
          <w:color w:val="1E3A8A"/>
          <w:sz w:val="24"/>
        </w:rPr>
        <w:t>N THÔNG (ICTU)</w:t>
      </w:r>
    </w:p>
    <w:p w14:paraId="18783D3C" w14:textId="77777777" w:rsidR="00863F5E" w:rsidRDefault="00D8560E" w:rsidP="00105BD4">
      <w:pPr>
        <w:spacing w:after="600"/>
      </w:pPr>
      <w:r>
        <w:rPr>
          <w:rFonts w:ascii="Arial" w:hAnsi="Arial"/>
          <w:b/>
          <w:color w:val="64748B"/>
          <w:sz w:val="20"/>
        </w:rPr>
        <w:t>KHOA CÔNG NGH</w:t>
      </w:r>
      <w:r>
        <w:rPr>
          <w:rFonts w:ascii="Arial" w:hAnsi="Arial"/>
          <w:b/>
          <w:color w:val="64748B"/>
          <w:sz w:val="20"/>
        </w:rPr>
        <w:t>Ệ</w:t>
      </w:r>
      <w:r>
        <w:rPr>
          <w:rFonts w:ascii="Arial" w:hAnsi="Arial"/>
          <w:b/>
          <w:color w:val="64748B"/>
          <w:sz w:val="20"/>
        </w:rPr>
        <w:t xml:space="preserve"> THÔNG TIN - B</w:t>
      </w:r>
      <w:r>
        <w:rPr>
          <w:rFonts w:ascii="Arial" w:hAnsi="Arial"/>
          <w:b/>
          <w:color w:val="64748B"/>
          <w:sz w:val="20"/>
        </w:rPr>
        <w:t>Ộ</w:t>
      </w:r>
      <w:r>
        <w:rPr>
          <w:rFonts w:ascii="Arial" w:hAnsi="Arial"/>
          <w:b/>
          <w:color w:val="64748B"/>
          <w:sz w:val="20"/>
        </w:rPr>
        <w:t xml:space="preserve"> MÔN CÔNG NGH</w:t>
      </w:r>
      <w:r>
        <w:rPr>
          <w:rFonts w:ascii="Arial" w:hAnsi="Arial"/>
          <w:b/>
          <w:color w:val="64748B"/>
          <w:sz w:val="20"/>
        </w:rPr>
        <w:t>Ệ</w:t>
      </w:r>
      <w:r>
        <w:rPr>
          <w:rFonts w:ascii="Arial" w:hAnsi="Arial"/>
          <w:b/>
          <w:color w:val="64748B"/>
          <w:sz w:val="20"/>
        </w:rPr>
        <w:t xml:space="preserve"> PH</w:t>
      </w:r>
      <w:r>
        <w:rPr>
          <w:rFonts w:ascii="Arial" w:hAnsi="Arial"/>
          <w:b/>
          <w:color w:val="64748B"/>
          <w:sz w:val="20"/>
        </w:rPr>
        <w:t>Ầ</w:t>
      </w:r>
      <w:r>
        <w:rPr>
          <w:rFonts w:ascii="Arial" w:hAnsi="Arial"/>
          <w:b/>
          <w:color w:val="64748B"/>
          <w:sz w:val="20"/>
        </w:rPr>
        <w:t>N M</w:t>
      </w:r>
      <w:r>
        <w:rPr>
          <w:rFonts w:ascii="Arial" w:hAnsi="Arial"/>
          <w:b/>
          <w:color w:val="64748B"/>
          <w:sz w:val="20"/>
        </w:rPr>
        <w:t>Ề</w:t>
      </w:r>
      <w:r>
        <w:rPr>
          <w:rFonts w:ascii="Arial" w:hAnsi="Arial"/>
          <w:b/>
          <w:color w:val="64748B"/>
          <w:sz w:val="20"/>
        </w:rPr>
        <w:t>M</w:t>
      </w:r>
      <w:r>
        <w:rPr>
          <w:rFonts w:ascii="Arial" w:hAnsi="Arial"/>
          <w:b/>
          <w:color w:val="64748B"/>
          <w:sz w:val="20"/>
        </w:rPr>
        <w:br/>
        <w:t>---------------------------------</w:t>
      </w:r>
    </w:p>
    <w:p w14:paraId="57D1D27B" w14:textId="77777777" w:rsidR="00863F5E" w:rsidRDefault="00D8560E" w:rsidP="00105BD4">
      <w:pPr>
        <w:spacing w:before="400" w:after="240"/>
      </w:pPr>
      <w:r>
        <w:rPr>
          <w:rFonts w:ascii="Arial" w:hAnsi="Arial"/>
          <w:b/>
          <w:color w:val="B91C1C"/>
          <w:sz w:val="30"/>
        </w:rPr>
        <w:t>BÁO CÁO Đ</w:t>
      </w:r>
      <w:r>
        <w:rPr>
          <w:rFonts w:ascii="Arial" w:hAnsi="Arial"/>
          <w:b/>
          <w:color w:val="B91C1C"/>
          <w:sz w:val="30"/>
        </w:rPr>
        <w:t>Ồ</w:t>
      </w:r>
      <w:r>
        <w:rPr>
          <w:rFonts w:ascii="Arial" w:hAnsi="Arial"/>
          <w:b/>
          <w:color w:val="B91C1C"/>
          <w:sz w:val="30"/>
        </w:rPr>
        <w:t xml:space="preserve"> ÁN T</w:t>
      </w:r>
      <w:r>
        <w:rPr>
          <w:rFonts w:ascii="Arial" w:hAnsi="Arial"/>
          <w:b/>
          <w:color w:val="B91C1C"/>
          <w:sz w:val="30"/>
        </w:rPr>
        <w:t>Ố</w:t>
      </w:r>
      <w:r>
        <w:rPr>
          <w:rFonts w:ascii="Arial" w:hAnsi="Arial"/>
          <w:b/>
          <w:color w:val="B91C1C"/>
          <w:sz w:val="30"/>
        </w:rPr>
        <w:t>T NGHI</w:t>
      </w:r>
      <w:r>
        <w:rPr>
          <w:rFonts w:ascii="Arial" w:hAnsi="Arial"/>
          <w:b/>
          <w:color w:val="B91C1C"/>
          <w:sz w:val="30"/>
        </w:rPr>
        <w:t>Ệ</w:t>
      </w:r>
      <w:r>
        <w:rPr>
          <w:rFonts w:ascii="Arial" w:hAnsi="Arial"/>
          <w:b/>
          <w:color w:val="B91C1C"/>
          <w:sz w:val="30"/>
        </w:rPr>
        <w:t>P Đ</w:t>
      </w:r>
      <w:r>
        <w:rPr>
          <w:rFonts w:ascii="Arial" w:hAnsi="Arial"/>
          <w:b/>
          <w:color w:val="B91C1C"/>
          <w:sz w:val="30"/>
        </w:rPr>
        <w:t>Ạ</w:t>
      </w:r>
      <w:r>
        <w:rPr>
          <w:rFonts w:ascii="Arial" w:hAnsi="Arial"/>
          <w:b/>
          <w:color w:val="B91C1C"/>
          <w:sz w:val="30"/>
        </w:rPr>
        <w:t>I H</w:t>
      </w:r>
      <w:r>
        <w:rPr>
          <w:rFonts w:ascii="Arial" w:hAnsi="Arial"/>
          <w:b/>
          <w:color w:val="B91C1C"/>
          <w:sz w:val="30"/>
        </w:rPr>
        <w:t>Ọ</w:t>
      </w:r>
      <w:r>
        <w:rPr>
          <w:rFonts w:ascii="Arial" w:hAnsi="Arial"/>
          <w:b/>
          <w:color w:val="B91C1C"/>
          <w:sz w:val="30"/>
        </w:rPr>
        <w:t>C</w:t>
      </w:r>
      <w:r>
        <w:rPr>
          <w:rFonts w:ascii="Arial" w:hAnsi="Arial"/>
          <w:b/>
          <w:color w:val="B91C1C"/>
          <w:sz w:val="30"/>
        </w:rPr>
        <w:br/>
      </w:r>
      <w:r>
        <w:rPr>
          <w:rFonts w:ascii="Arial" w:hAnsi="Arial"/>
          <w:b/>
          <w:color w:val="1E3A8A"/>
          <w:sz w:val="36"/>
        </w:rPr>
        <w:t>H</w:t>
      </w:r>
      <w:r>
        <w:rPr>
          <w:rFonts w:ascii="Arial" w:hAnsi="Arial"/>
          <w:b/>
          <w:color w:val="1E3A8A"/>
          <w:sz w:val="36"/>
        </w:rPr>
        <w:t>Ệ</w:t>
      </w:r>
      <w:r>
        <w:rPr>
          <w:rFonts w:ascii="Arial" w:hAnsi="Arial"/>
          <w:b/>
          <w:color w:val="1E3A8A"/>
          <w:sz w:val="36"/>
        </w:rPr>
        <w:t xml:space="preserve"> TH</w:t>
      </w:r>
      <w:r>
        <w:rPr>
          <w:rFonts w:ascii="Arial" w:hAnsi="Arial"/>
          <w:b/>
          <w:color w:val="1E3A8A"/>
          <w:sz w:val="36"/>
        </w:rPr>
        <w:t>Ố</w:t>
      </w:r>
      <w:r>
        <w:rPr>
          <w:rFonts w:ascii="Arial" w:hAnsi="Arial"/>
          <w:b/>
          <w:color w:val="1E3A8A"/>
          <w:sz w:val="36"/>
        </w:rPr>
        <w:t>NG Đ</w:t>
      </w:r>
      <w:r>
        <w:rPr>
          <w:rFonts w:ascii="Arial" w:hAnsi="Arial"/>
          <w:b/>
          <w:color w:val="1E3A8A"/>
          <w:sz w:val="36"/>
        </w:rPr>
        <w:t>Ặ</w:t>
      </w:r>
      <w:r>
        <w:rPr>
          <w:rFonts w:ascii="Arial" w:hAnsi="Arial"/>
          <w:b/>
          <w:color w:val="1E3A8A"/>
          <w:sz w:val="36"/>
        </w:rPr>
        <w:t>T SÂN BÓNG T</w:t>
      </w:r>
      <w:r>
        <w:rPr>
          <w:rFonts w:ascii="Arial" w:hAnsi="Arial"/>
          <w:b/>
          <w:color w:val="1E3A8A"/>
          <w:sz w:val="36"/>
        </w:rPr>
        <w:t>Ự</w:t>
      </w:r>
      <w:r>
        <w:rPr>
          <w:rFonts w:ascii="Arial" w:hAnsi="Arial"/>
          <w:b/>
          <w:color w:val="1E3A8A"/>
          <w:sz w:val="36"/>
        </w:rPr>
        <w:t xml:space="preserve"> Đ</w:t>
      </w:r>
      <w:r>
        <w:rPr>
          <w:rFonts w:ascii="Arial" w:hAnsi="Arial"/>
          <w:b/>
          <w:color w:val="1E3A8A"/>
          <w:sz w:val="36"/>
        </w:rPr>
        <w:t>Ộ</w:t>
      </w:r>
      <w:r>
        <w:rPr>
          <w:rFonts w:ascii="Arial" w:hAnsi="Arial"/>
          <w:b/>
          <w:color w:val="1E3A8A"/>
          <w:sz w:val="36"/>
        </w:rPr>
        <w:t>NG TÍCH H</w:t>
      </w:r>
      <w:r>
        <w:rPr>
          <w:rFonts w:ascii="Arial" w:hAnsi="Arial"/>
          <w:b/>
          <w:color w:val="1E3A8A"/>
          <w:sz w:val="36"/>
        </w:rPr>
        <w:t>Ợ</w:t>
      </w:r>
      <w:r>
        <w:rPr>
          <w:rFonts w:ascii="Arial" w:hAnsi="Arial"/>
          <w:b/>
          <w:color w:val="1E3A8A"/>
          <w:sz w:val="36"/>
        </w:rPr>
        <w:t>P AI &amp; VÍ ĐI</w:t>
      </w:r>
      <w:r>
        <w:rPr>
          <w:rFonts w:ascii="Arial" w:hAnsi="Arial"/>
          <w:b/>
          <w:color w:val="1E3A8A"/>
          <w:sz w:val="36"/>
        </w:rPr>
        <w:t>Ệ</w:t>
      </w:r>
      <w:r>
        <w:rPr>
          <w:rFonts w:ascii="Arial" w:hAnsi="Arial"/>
          <w:b/>
          <w:color w:val="1E3A8A"/>
          <w:sz w:val="36"/>
        </w:rPr>
        <w:t>N T</w:t>
      </w:r>
      <w:r>
        <w:rPr>
          <w:rFonts w:ascii="Arial" w:hAnsi="Arial"/>
          <w:b/>
          <w:color w:val="1E3A8A"/>
          <w:sz w:val="36"/>
        </w:rPr>
        <w:t>Ử</w:t>
      </w:r>
    </w:p>
    <w:p w14:paraId="27848E8E" w14:textId="77777777" w:rsidR="00863F5E" w:rsidRDefault="00D8560E" w:rsidP="00105BD4">
      <w:pPr>
        <w:spacing w:after="800"/>
      </w:pPr>
      <w:r>
        <w:rPr>
          <w:rFonts w:ascii="Arial" w:hAnsi="Arial"/>
          <w:i/>
          <w:color w:val="475569"/>
          <w:sz w:val="21"/>
        </w:rPr>
        <w:t>(</w:t>
      </w:r>
      <w:r>
        <w:rPr>
          <w:rFonts w:ascii="Arial" w:hAnsi="Arial"/>
          <w:i/>
          <w:color w:val="475569"/>
          <w:sz w:val="21"/>
        </w:rPr>
        <w:t>Ứ</w:t>
      </w:r>
      <w:r>
        <w:rPr>
          <w:rFonts w:ascii="Arial" w:hAnsi="Arial"/>
          <w:i/>
          <w:color w:val="475569"/>
          <w:sz w:val="21"/>
        </w:rPr>
        <w:t>ng d</w:t>
      </w:r>
      <w:r>
        <w:rPr>
          <w:rFonts w:ascii="Arial" w:hAnsi="Arial"/>
          <w:i/>
          <w:color w:val="475569"/>
          <w:sz w:val="21"/>
        </w:rPr>
        <w:t>ụ</w:t>
      </w:r>
      <w:r>
        <w:rPr>
          <w:rFonts w:ascii="Arial" w:hAnsi="Arial"/>
          <w:i/>
          <w:color w:val="475569"/>
          <w:sz w:val="21"/>
        </w:rPr>
        <w:t>ng ki</w:t>
      </w:r>
      <w:r>
        <w:rPr>
          <w:rFonts w:ascii="Arial" w:hAnsi="Arial"/>
          <w:i/>
          <w:color w:val="475569"/>
          <w:sz w:val="21"/>
        </w:rPr>
        <w:t>ế</w:t>
      </w:r>
      <w:r>
        <w:rPr>
          <w:rFonts w:ascii="Arial" w:hAnsi="Arial"/>
          <w:i/>
          <w:color w:val="475569"/>
          <w:sz w:val="21"/>
        </w:rPr>
        <w:t>n trúc Microservices, .NET C# Web API, Dynamic Pricing AI Engine &amp; Local LLM)</w:t>
      </w:r>
    </w:p>
    <w:tbl>
      <w:tblPr>
        <w:tblW w:w="0" w:type="auto"/>
        <w:jc w:val="center"/>
        <w:tblLook w:val="04A0" w:firstRow="1" w:lastRow="0" w:firstColumn="1" w:lastColumn="0" w:noHBand="0" w:noVBand="1"/>
      </w:tblPr>
      <w:tblGrid>
        <w:gridCol w:w="3168"/>
        <w:gridCol w:w="5472"/>
      </w:tblGrid>
      <w:tr w:rsidR="00863F5E" w14:paraId="0BE22D79" w14:textId="77777777">
        <w:trPr>
          <w:jc w:val="center"/>
        </w:trPr>
        <w:tc>
          <w:tcPr>
            <w:tcW w:w="3168"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235D9735" w14:textId="77777777" w:rsidR="00863F5E" w:rsidRDefault="00D8560E" w:rsidP="00105BD4">
            <w:pPr>
              <w:spacing w:before="40" w:after="40"/>
            </w:pPr>
            <w:r>
              <w:rPr>
                <w:rFonts w:ascii="Arial" w:hAnsi="Arial"/>
                <w:b/>
                <w:color w:val="334155"/>
                <w:sz w:val="20"/>
              </w:rPr>
              <w:t>Sinh viên th</w:t>
            </w:r>
            <w:r>
              <w:rPr>
                <w:rFonts w:ascii="Arial" w:hAnsi="Arial"/>
                <w:b/>
                <w:color w:val="334155"/>
                <w:sz w:val="20"/>
              </w:rPr>
              <w:t>ự</w:t>
            </w:r>
            <w:r>
              <w:rPr>
                <w:rFonts w:ascii="Arial" w:hAnsi="Arial"/>
                <w:b/>
                <w:color w:val="334155"/>
                <w:sz w:val="20"/>
              </w:rPr>
              <w:t>c hi</w:t>
            </w:r>
            <w:r>
              <w:rPr>
                <w:rFonts w:ascii="Arial" w:hAnsi="Arial"/>
                <w:b/>
                <w:color w:val="334155"/>
                <w:sz w:val="20"/>
              </w:rPr>
              <w:t>ệ</w:t>
            </w:r>
            <w:r>
              <w:rPr>
                <w:rFonts w:ascii="Arial" w:hAnsi="Arial"/>
                <w:b/>
                <w:color w:val="334155"/>
                <w:sz w:val="20"/>
              </w:rPr>
              <w:t>n 1:</w:t>
            </w:r>
          </w:p>
        </w:tc>
        <w:tc>
          <w:tcPr>
            <w:tcW w:w="5472"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587E99E1" w14:textId="77777777" w:rsidR="00863F5E" w:rsidRDefault="00D8560E" w:rsidP="00105BD4">
            <w:pPr>
              <w:spacing w:before="40" w:after="40"/>
            </w:pPr>
            <w:r>
              <w:rPr>
                <w:rFonts w:ascii="Arial" w:hAnsi="Arial"/>
                <w:b/>
                <w:color w:val="0F172A"/>
                <w:sz w:val="20"/>
              </w:rPr>
              <w:t>Lã Quý Doanh - Trư</w:t>
            </w:r>
            <w:r>
              <w:rPr>
                <w:rFonts w:ascii="Arial" w:hAnsi="Arial"/>
                <w:b/>
                <w:color w:val="0F172A"/>
                <w:sz w:val="20"/>
              </w:rPr>
              <w:t>ở</w:t>
            </w:r>
            <w:r>
              <w:rPr>
                <w:rFonts w:ascii="Arial" w:hAnsi="Arial"/>
                <w:b/>
                <w:color w:val="0F172A"/>
                <w:sz w:val="20"/>
              </w:rPr>
              <w:t>ng nhóm</w:t>
            </w:r>
          </w:p>
        </w:tc>
      </w:tr>
      <w:tr w:rsidR="00863F5E" w14:paraId="2B246F39" w14:textId="77777777">
        <w:trPr>
          <w:jc w:val="center"/>
        </w:trPr>
        <w:tc>
          <w:tcPr>
            <w:tcW w:w="3168"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7EF74189" w14:textId="77777777" w:rsidR="00863F5E" w:rsidRDefault="00D8560E" w:rsidP="00105BD4">
            <w:pPr>
              <w:spacing w:before="40" w:after="40"/>
            </w:pPr>
            <w:r>
              <w:rPr>
                <w:rFonts w:ascii="Arial" w:hAnsi="Arial"/>
                <w:b/>
                <w:color w:val="334155"/>
                <w:sz w:val="20"/>
              </w:rPr>
              <w:t>Sinh viên th</w:t>
            </w:r>
            <w:r>
              <w:rPr>
                <w:rFonts w:ascii="Arial" w:hAnsi="Arial"/>
                <w:b/>
                <w:color w:val="334155"/>
                <w:sz w:val="20"/>
              </w:rPr>
              <w:t>ự</w:t>
            </w:r>
            <w:r>
              <w:rPr>
                <w:rFonts w:ascii="Arial" w:hAnsi="Arial"/>
                <w:b/>
                <w:color w:val="334155"/>
                <w:sz w:val="20"/>
              </w:rPr>
              <w:t>c hi</w:t>
            </w:r>
            <w:r>
              <w:rPr>
                <w:rFonts w:ascii="Arial" w:hAnsi="Arial"/>
                <w:b/>
                <w:color w:val="334155"/>
                <w:sz w:val="20"/>
              </w:rPr>
              <w:t>ệ</w:t>
            </w:r>
            <w:r>
              <w:rPr>
                <w:rFonts w:ascii="Arial" w:hAnsi="Arial"/>
                <w:b/>
                <w:color w:val="334155"/>
                <w:sz w:val="20"/>
              </w:rPr>
              <w:t>n 2:</w:t>
            </w:r>
          </w:p>
        </w:tc>
        <w:tc>
          <w:tcPr>
            <w:tcW w:w="5472"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6E9A2904" w14:textId="77777777" w:rsidR="00863F5E" w:rsidRDefault="00D8560E" w:rsidP="00105BD4">
            <w:pPr>
              <w:spacing w:before="40" w:after="40"/>
            </w:pPr>
            <w:r>
              <w:rPr>
                <w:rFonts w:ascii="Arial" w:hAnsi="Arial"/>
                <w:b/>
                <w:color w:val="0F172A"/>
                <w:sz w:val="20"/>
              </w:rPr>
              <w:t>Bùi Thanh Bình - Thành viên</w:t>
            </w:r>
          </w:p>
        </w:tc>
      </w:tr>
      <w:tr w:rsidR="00863F5E" w14:paraId="3C2CD501" w14:textId="77777777">
        <w:trPr>
          <w:jc w:val="center"/>
        </w:trPr>
        <w:tc>
          <w:tcPr>
            <w:tcW w:w="3168"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2FCB9F6C" w14:textId="77777777" w:rsidR="00863F5E" w:rsidRDefault="00D8560E" w:rsidP="00105BD4">
            <w:pPr>
              <w:spacing w:before="40" w:after="40"/>
            </w:pPr>
            <w:r>
              <w:rPr>
                <w:rFonts w:ascii="Arial" w:hAnsi="Arial"/>
                <w:b/>
                <w:color w:val="334155"/>
                <w:sz w:val="20"/>
              </w:rPr>
              <w:t>Chuyên ngành đào t</w:t>
            </w:r>
            <w:r>
              <w:rPr>
                <w:rFonts w:ascii="Arial" w:hAnsi="Arial"/>
                <w:b/>
                <w:color w:val="334155"/>
                <w:sz w:val="20"/>
              </w:rPr>
              <w:t>ạ</w:t>
            </w:r>
            <w:r>
              <w:rPr>
                <w:rFonts w:ascii="Arial" w:hAnsi="Arial"/>
                <w:b/>
                <w:color w:val="334155"/>
                <w:sz w:val="20"/>
              </w:rPr>
              <w:t>o:</w:t>
            </w:r>
          </w:p>
        </w:tc>
        <w:tc>
          <w:tcPr>
            <w:tcW w:w="5472"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31AFB12D" w14:textId="77777777" w:rsidR="00863F5E" w:rsidRDefault="00D8560E" w:rsidP="00105BD4">
            <w:pPr>
              <w:spacing w:before="40" w:after="40"/>
            </w:pPr>
            <w:r>
              <w:rPr>
                <w:rFonts w:ascii="Arial" w:hAnsi="Arial"/>
                <w:b/>
                <w:color w:val="0F172A"/>
                <w:sz w:val="20"/>
              </w:rPr>
              <w:t>K</w:t>
            </w:r>
            <w:r>
              <w:rPr>
                <w:rFonts w:ascii="Arial" w:hAnsi="Arial"/>
                <w:b/>
                <w:color w:val="0F172A"/>
                <w:sz w:val="20"/>
              </w:rPr>
              <w:t>ỹ</w:t>
            </w:r>
            <w:r>
              <w:rPr>
                <w:rFonts w:ascii="Arial" w:hAnsi="Arial"/>
                <w:b/>
                <w:color w:val="0F172A"/>
                <w:sz w:val="20"/>
              </w:rPr>
              <w:t xml:space="preserve"> thu</w:t>
            </w:r>
            <w:r>
              <w:rPr>
                <w:rFonts w:ascii="Arial" w:hAnsi="Arial"/>
                <w:b/>
                <w:color w:val="0F172A"/>
                <w:sz w:val="20"/>
              </w:rPr>
              <w:t>ậ</w:t>
            </w:r>
            <w:r>
              <w:rPr>
                <w:rFonts w:ascii="Arial" w:hAnsi="Arial"/>
                <w:b/>
                <w:color w:val="0F172A"/>
                <w:sz w:val="20"/>
              </w:rPr>
              <w:t>t Ph</w:t>
            </w:r>
            <w:r>
              <w:rPr>
                <w:rFonts w:ascii="Arial" w:hAnsi="Arial"/>
                <w:b/>
                <w:color w:val="0F172A"/>
                <w:sz w:val="20"/>
              </w:rPr>
              <w:t>ầ</w:t>
            </w:r>
            <w:r>
              <w:rPr>
                <w:rFonts w:ascii="Arial" w:hAnsi="Arial"/>
                <w:b/>
                <w:color w:val="0F172A"/>
                <w:sz w:val="20"/>
              </w:rPr>
              <w:t>n m</w:t>
            </w:r>
            <w:r>
              <w:rPr>
                <w:rFonts w:ascii="Arial" w:hAnsi="Arial"/>
                <w:b/>
                <w:color w:val="0F172A"/>
                <w:sz w:val="20"/>
              </w:rPr>
              <w:t>ề</w:t>
            </w:r>
            <w:r>
              <w:rPr>
                <w:rFonts w:ascii="Arial" w:hAnsi="Arial"/>
                <w:b/>
                <w:color w:val="0F172A"/>
                <w:sz w:val="20"/>
              </w:rPr>
              <w:t>m / H</w:t>
            </w:r>
            <w:r>
              <w:rPr>
                <w:rFonts w:ascii="Arial" w:hAnsi="Arial"/>
                <w:b/>
                <w:color w:val="0F172A"/>
                <w:sz w:val="20"/>
              </w:rPr>
              <w:t>ệ</w:t>
            </w:r>
            <w:r>
              <w:rPr>
                <w:rFonts w:ascii="Arial" w:hAnsi="Arial"/>
                <w:b/>
                <w:color w:val="0F172A"/>
                <w:sz w:val="20"/>
              </w:rPr>
              <w:t xml:space="preserve"> th</w:t>
            </w:r>
            <w:r>
              <w:rPr>
                <w:rFonts w:ascii="Arial" w:hAnsi="Arial"/>
                <w:b/>
                <w:color w:val="0F172A"/>
                <w:sz w:val="20"/>
              </w:rPr>
              <w:t>ố</w:t>
            </w:r>
            <w:r>
              <w:rPr>
                <w:rFonts w:ascii="Arial" w:hAnsi="Arial"/>
                <w:b/>
                <w:color w:val="0F172A"/>
                <w:sz w:val="20"/>
              </w:rPr>
              <w:t>ng Thông tin</w:t>
            </w:r>
          </w:p>
        </w:tc>
      </w:tr>
      <w:tr w:rsidR="00863F5E" w14:paraId="744789BD" w14:textId="77777777">
        <w:trPr>
          <w:jc w:val="center"/>
        </w:trPr>
        <w:tc>
          <w:tcPr>
            <w:tcW w:w="3168"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1EF4500C" w14:textId="77777777" w:rsidR="00863F5E" w:rsidRDefault="00D8560E" w:rsidP="00105BD4">
            <w:pPr>
              <w:spacing w:before="40" w:after="40"/>
            </w:pPr>
            <w:r>
              <w:rPr>
                <w:rFonts w:ascii="Arial" w:hAnsi="Arial"/>
                <w:b/>
                <w:color w:val="334155"/>
                <w:sz w:val="20"/>
              </w:rPr>
              <w:t>Gi</w:t>
            </w:r>
            <w:r>
              <w:rPr>
                <w:rFonts w:ascii="Arial" w:hAnsi="Arial"/>
                <w:b/>
                <w:color w:val="334155"/>
                <w:sz w:val="20"/>
              </w:rPr>
              <w:t>ả</w:t>
            </w:r>
            <w:r>
              <w:rPr>
                <w:rFonts w:ascii="Arial" w:hAnsi="Arial"/>
                <w:b/>
                <w:color w:val="334155"/>
                <w:sz w:val="20"/>
              </w:rPr>
              <w:t>ng viên hư</w:t>
            </w:r>
            <w:r>
              <w:rPr>
                <w:rFonts w:ascii="Arial" w:hAnsi="Arial"/>
                <w:b/>
                <w:color w:val="334155"/>
                <w:sz w:val="20"/>
              </w:rPr>
              <w:t>ớ</w:t>
            </w:r>
            <w:r>
              <w:rPr>
                <w:rFonts w:ascii="Arial" w:hAnsi="Arial"/>
                <w:b/>
                <w:color w:val="334155"/>
                <w:sz w:val="20"/>
              </w:rPr>
              <w:t>ng d</w:t>
            </w:r>
            <w:r>
              <w:rPr>
                <w:rFonts w:ascii="Arial" w:hAnsi="Arial"/>
                <w:b/>
                <w:color w:val="334155"/>
                <w:sz w:val="20"/>
              </w:rPr>
              <w:t>ẫ</w:t>
            </w:r>
            <w:r>
              <w:rPr>
                <w:rFonts w:ascii="Arial" w:hAnsi="Arial"/>
                <w:b/>
                <w:color w:val="334155"/>
                <w:sz w:val="20"/>
              </w:rPr>
              <w:t>n:</w:t>
            </w:r>
          </w:p>
        </w:tc>
        <w:tc>
          <w:tcPr>
            <w:tcW w:w="5472" w:type="dxa"/>
            <w:tcBorders>
              <w:top w:val="single" w:sz="0" w:space="0" w:color="FFFFFF"/>
              <w:left w:val="single" w:sz="0" w:space="0" w:color="FFFFFF"/>
              <w:bottom w:val="single" w:sz="0" w:space="0" w:color="FFFFFF"/>
              <w:right w:val="single" w:sz="0" w:space="0" w:color="FFFFFF"/>
            </w:tcBorders>
            <w:tcMar>
              <w:top w:w="40" w:type="dxa"/>
              <w:left w:w="60" w:type="dxa"/>
              <w:bottom w:w="40" w:type="dxa"/>
              <w:right w:w="60" w:type="dxa"/>
            </w:tcMar>
          </w:tcPr>
          <w:p w14:paraId="1DAF972E" w14:textId="77777777" w:rsidR="00863F5E" w:rsidRDefault="00D8560E" w:rsidP="00105BD4">
            <w:pPr>
              <w:spacing w:before="40" w:after="40"/>
            </w:pPr>
            <w:r>
              <w:rPr>
                <w:rFonts w:ascii="Arial" w:hAnsi="Arial"/>
                <w:b/>
                <w:color w:val="0F172A"/>
                <w:sz w:val="20"/>
              </w:rPr>
              <w:t>TS. Gi</w:t>
            </w:r>
            <w:r>
              <w:rPr>
                <w:rFonts w:ascii="Arial" w:hAnsi="Arial"/>
                <w:b/>
                <w:color w:val="0F172A"/>
                <w:sz w:val="20"/>
              </w:rPr>
              <w:t>ả</w:t>
            </w:r>
            <w:r>
              <w:rPr>
                <w:rFonts w:ascii="Arial" w:hAnsi="Arial"/>
                <w:b/>
                <w:color w:val="0F172A"/>
                <w:sz w:val="20"/>
              </w:rPr>
              <w:t>ng Viên Hư</w:t>
            </w:r>
            <w:r>
              <w:rPr>
                <w:rFonts w:ascii="Arial" w:hAnsi="Arial"/>
                <w:b/>
                <w:color w:val="0F172A"/>
                <w:sz w:val="20"/>
              </w:rPr>
              <w:t>ớ</w:t>
            </w:r>
            <w:r>
              <w:rPr>
                <w:rFonts w:ascii="Arial" w:hAnsi="Arial"/>
                <w:b/>
                <w:color w:val="0F172A"/>
                <w:sz w:val="20"/>
              </w:rPr>
              <w:t>ng D</w:t>
            </w:r>
            <w:r>
              <w:rPr>
                <w:rFonts w:ascii="Arial" w:hAnsi="Arial"/>
                <w:b/>
                <w:color w:val="0F172A"/>
                <w:sz w:val="20"/>
              </w:rPr>
              <w:t>ẫ</w:t>
            </w:r>
            <w:r>
              <w:rPr>
                <w:rFonts w:ascii="Arial" w:hAnsi="Arial"/>
                <w:b/>
                <w:color w:val="0F172A"/>
                <w:sz w:val="20"/>
              </w:rPr>
              <w:t>n</w:t>
            </w:r>
          </w:p>
        </w:tc>
      </w:tr>
    </w:tbl>
    <w:p w14:paraId="777C032E" w14:textId="77777777" w:rsidR="00863F5E" w:rsidRDefault="00D8560E" w:rsidP="00105BD4">
      <w:pPr>
        <w:spacing w:before="1200"/>
      </w:pPr>
      <w:r>
        <w:rPr>
          <w:rFonts w:ascii="Arial" w:hAnsi="Arial"/>
          <w:b/>
          <w:color w:val="64748B"/>
        </w:rPr>
        <w:t>THÁI NGUYÊN, THÁNG 09/2026</w:t>
      </w:r>
    </w:p>
    <w:p w14:paraId="6B92EEB9" w14:textId="77777777" w:rsidR="00863F5E" w:rsidRDefault="00D8560E" w:rsidP="00105BD4">
      <w:r>
        <w:br w:type="page"/>
      </w:r>
    </w:p>
    <w:p w14:paraId="7EDD2883" w14:textId="77777777" w:rsidR="00863F5E" w:rsidRDefault="00D8560E" w:rsidP="00105BD4">
      <w:pPr>
        <w:keepNext/>
        <w:spacing w:before="320" w:after="120"/>
      </w:pPr>
      <w:r>
        <w:rPr>
          <w:rFonts w:ascii="Arial" w:hAnsi="Arial"/>
          <w:b/>
          <w:color w:val="1E3A8A"/>
          <w:sz w:val="30"/>
        </w:rPr>
        <w:t>BÁO CÁO Đ</w:t>
      </w:r>
      <w:r>
        <w:rPr>
          <w:rFonts w:ascii="Arial" w:hAnsi="Arial"/>
          <w:b/>
          <w:color w:val="1E3A8A"/>
          <w:sz w:val="30"/>
        </w:rPr>
        <w:t>Ồ</w:t>
      </w:r>
      <w:r>
        <w:rPr>
          <w:rFonts w:ascii="Arial" w:hAnsi="Arial"/>
          <w:b/>
          <w:color w:val="1E3A8A"/>
          <w:sz w:val="30"/>
        </w:rPr>
        <w:t xml:space="preserve"> ÁN T</w:t>
      </w:r>
      <w:r>
        <w:rPr>
          <w:rFonts w:ascii="Arial" w:hAnsi="Arial"/>
          <w:b/>
          <w:color w:val="1E3A8A"/>
          <w:sz w:val="30"/>
        </w:rPr>
        <w:t>Ố</w:t>
      </w:r>
      <w:r>
        <w:rPr>
          <w:rFonts w:ascii="Arial" w:hAnsi="Arial"/>
          <w:b/>
          <w:color w:val="1E3A8A"/>
          <w:sz w:val="30"/>
        </w:rPr>
        <w:t>T NGHI</w:t>
      </w:r>
      <w:r>
        <w:rPr>
          <w:rFonts w:ascii="Arial" w:hAnsi="Arial"/>
          <w:b/>
          <w:color w:val="1E3A8A"/>
          <w:sz w:val="30"/>
        </w:rPr>
        <w:t>Ệ</w:t>
      </w:r>
      <w:r>
        <w:rPr>
          <w:rFonts w:ascii="Arial" w:hAnsi="Arial"/>
          <w:b/>
          <w:color w:val="1E3A8A"/>
          <w:sz w:val="30"/>
        </w:rPr>
        <w:t>P CHUYÊN SÂU</w:t>
      </w:r>
    </w:p>
    <w:p w14:paraId="05682CCB" w14:textId="77777777" w:rsidR="00863F5E" w:rsidRDefault="00D8560E" w:rsidP="00105BD4">
      <w:pPr>
        <w:keepNext/>
        <w:spacing w:before="320" w:after="120"/>
      </w:pPr>
      <w:r>
        <w:rPr>
          <w:rFonts w:ascii="Arial" w:hAnsi="Arial"/>
          <w:b/>
          <w:color w:val="1E3A8A"/>
          <w:sz w:val="30"/>
        </w:rPr>
        <w:t>Đ</w:t>
      </w:r>
      <w:r>
        <w:rPr>
          <w:rFonts w:ascii="Arial" w:hAnsi="Arial"/>
          <w:b/>
          <w:color w:val="1E3A8A"/>
          <w:sz w:val="30"/>
        </w:rPr>
        <w:t>Ề</w:t>
      </w:r>
      <w:r>
        <w:rPr>
          <w:rFonts w:ascii="Arial" w:hAnsi="Arial"/>
          <w:b/>
          <w:color w:val="1E3A8A"/>
          <w:sz w:val="30"/>
        </w:rPr>
        <w:t xml:space="preserve"> TÀI: H</w:t>
      </w:r>
      <w:r>
        <w:rPr>
          <w:rFonts w:ascii="Arial" w:hAnsi="Arial"/>
          <w:b/>
          <w:color w:val="1E3A8A"/>
          <w:sz w:val="30"/>
        </w:rPr>
        <w:t>Ệ</w:t>
      </w:r>
      <w:r>
        <w:rPr>
          <w:rFonts w:ascii="Arial" w:hAnsi="Arial"/>
          <w:b/>
          <w:color w:val="1E3A8A"/>
          <w:sz w:val="30"/>
        </w:rPr>
        <w:t xml:space="preserve"> TH</w:t>
      </w:r>
      <w:r>
        <w:rPr>
          <w:rFonts w:ascii="Arial" w:hAnsi="Arial"/>
          <w:b/>
          <w:color w:val="1E3A8A"/>
          <w:sz w:val="30"/>
        </w:rPr>
        <w:t>Ố</w:t>
      </w:r>
      <w:r>
        <w:rPr>
          <w:rFonts w:ascii="Arial" w:hAnsi="Arial"/>
          <w:b/>
          <w:color w:val="1E3A8A"/>
          <w:sz w:val="30"/>
        </w:rPr>
        <w:t>NG Đ</w:t>
      </w:r>
      <w:r>
        <w:rPr>
          <w:rFonts w:ascii="Arial" w:hAnsi="Arial"/>
          <w:b/>
          <w:color w:val="1E3A8A"/>
          <w:sz w:val="30"/>
        </w:rPr>
        <w:t>Ặ</w:t>
      </w:r>
      <w:r>
        <w:rPr>
          <w:rFonts w:ascii="Arial" w:hAnsi="Arial"/>
          <w:b/>
          <w:color w:val="1E3A8A"/>
          <w:sz w:val="30"/>
        </w:rPr>
        <w:t>T SÂN BÓNG T</w:t>
      </w:r>
      <w:r>
        <w:rPr>
          <w:rFonts w:ascii="Arial" w:hAnsi="Arial"/>
          <w:b/>
          <w:color w:val="1E3A8A"/>
          <w:sz w:val="30"/>
        </w:rPr>
        <w:t>Ự</w:t>
      </w:r>
      <w:r>
        <w:rPr>
          <w:rFonts w:ascii="Arial" w:hAnsi="Arial"/>
          <w:b/>
          <w:color w:val="1E3A8A"/>
          <w:sz w:val="30"/>
        </w:rPr>
        <w:t xml:space="preserve"> Đ</w:t>
      </w:r>
      <w:r>
        <w:rPr>
          <w:rFonts w:ascii="Arial" w:hAnsi="Arial"/>
          <w:b/>
          <w:color w:val="1E3A8A"/>
          <w:sz w:val="30"/>
        </w:rPr>
        <w:t>Ộ</w:t>
      </w:r>
      <w:r>
        <w:rPr>
          <w:rFonts w:ascii="Arial" w:hAnsi="Arial"/>
          <w:b/>
          <w:color w:val="1E3A8A"/>
          <w:sz w:val="30"/>
        </w:rPr>
        <w:t>NG TÍCH H</w:t>
      </w:r>
      <w:r>
        <w:rPr>
          <w:rFonts w:ascii="Arial" w:hAnsi="Arial"/>
          <w:b/>
          <w:color w:val="1E3A8A"/>
          <w:sz w:val="30"/>
        </w:rPr>
        <w:t>Ợ</w:t>
      </w:r>
      <w:r>
        <w:rPr>
          <w:rFonts w:ascii="Arial" w:hAnsi="Arial"/>
          <w:b/>
          <w:color w:val="1E3A8A"/>
          <w:sz w:val="30"/>
        </w:rPr>
        <w:t>P AI &amp; VÍ ĐI</w:t>
      </w:r>
      <w:r>
        <w:rPr>
          <w:rFonts w:ascii="Arial" w:hAnsi="Arial"/>
          <w:b/>
          <w:color w:val="1E3A8A"/>
          <w:sz w:val="30"/>
        </w:rPr>
        <w:t>Ệ</w:t>
      </w:r>
      <w:r>
        <w:rPr>
          <w:rFonts w:ascii="Arial" w:hAnsi="Arial"/>
          <w:b/>
          <w:color w:val="1E3A8A"/>
          <w:sz w:val="30"/>
        </w:rPr>
        <w:t>N T</w:t>
      </w:r>
      <w:r>
        <w:rPr>
          <w:rFonts w:ascii="Arial" w:hAnsi="Arial"/>
          <w:b/>
          <w:color w:val="1E3A8A"/>
          <w:sz w:val="30"/>
        </w:rPr>
        <w:t>Ử</w:t>
      </w:r>
      <w:r>
        <w:rPr>
          <w:rFonts w:ascii="Arial" w:hAnsi="Arial"/>
          <w:b/>
          <w:color w:val="1E3A8A"/>
          <w:sz w:val="30"/>
        </w:rPr>
        <w:t xml:space="preserve"> VIRTUAL WALLET</w:t>
      </w:r>
    </w:p>
    <w:p w14:paraId="088B1D53" w14:textId="77777777" w:rsidR="00863F5E" w:rsidRDefault="00D8560E" w:rsidP="00105BD4">
      <w:pPr>
        <w:spacing w:after="80"/>
      </w:pPr>
      <w:r>
        <w:rPr>
          <w:rFonts w:ascii="Arial" w:hAnsi="Arial"/>
          <w:b/>
          <w:color w:val="0F172A"/>
          <w:sz w:val="20"/>
        </w:rPr>
        <w:t>Trư</w:t>
      </w:r>
      <w:r>
        <w:rPr>
          <w:rFonts w:ascii="Arial" w:hAnsi="Arial"/>
          <w:b/>
          <w:color w:val="0F172A"/>
          <w:sz w:val="20"/>
        </w:rPr>
        <w:t>ờ</w:t>
      </w:r>
      <w:r>
        <w:rPr>
          <w:rFonts w:ascii="Arial" w:hAnsi="Arial"/>
          <w:b/>
          <w:color w:val="0F172A"/>
          <w:sz w:val="20"/>
        </w:rPr>
        <w:t>ng:</w:t>
      </w:r>
      <w:r>
        <w:rPr>
          <w:rFonts w:ascii="Arial" w:hAnsi="Arial"/>
          <w:color w:val="1E293B"/>
          <w:sz w:val="20"/>
        </w:rPr>
        <w:t xml:space="preserve"> Đ</w:t>
      </w:r>
      <w:r>
        <w:rPr>
          <w:rFonts w:ascii="Arial" w:hAnsi="Arial"/>
          <w:color w:val="1E293B"/>
          <w:sz w:val="20"/>
        </w:rPr>
        <w:t>ạ</w:t>
      </w:r>
      <w:r>
        <w:rPr>
          <w:rFonts w:ascii="Arial" w:hAnsi="Arial"/>
          <w:color w:val="1E293B"/>
          <w:sz w:val="20"/>
        </w:rPr>
        <w:t>i h</w:t>
      </w:r>
      <w:r>
        <w:rPr>
          <w:rFonts w:ascii="Arial" w:hAnsi="Arial"/>
          <w:color w:val="1E293B"/>
          <w:sz w:val="20"/>
        </w:rPr>
        <w:t>ọ</w:t>
      </w:r>
      <w:r>
        <w:rPr>
          <w:rFonts w:ascii="Arial" w:hAnsi="Arial"/>
          <w:color w:val="1E293B"/>
          <w:sz w:val="20"/>
        </w:rPr>
        <w:t>c Công Ngh</w:t>
      </w:r>
      <w:r>
        <w:rPr>
          <w:rFonts w:ascii="Arial" w:hAnsi="Arial"/>
          <w:color w:val="1E293B"/>
          <w:sz w:val="20"/>
        </w:rPr>
        <w:t>ệ</w:t>
      </w:r>
      <w:r>
        <w:rPr>
          <w:rFonts w:ascii="Arial" w:hAnsi="Arial"/>
          <w:color w:val="1E293B"/>
          <w:sz w:val="20"/>
        </w:rPr>
        <w:t xml:space="preserve"> Thông Tin &amp; Truy</w:t>
      </w:r>
      <w:r>
        <w:rPr>
          <w:rFonts w:ascii="Arial" w:hAnsi="Arial"/>
          <w:color w:val="1E293B"/>
          <w:sz w:val="20"/>
        </w:rPr>
        <w:t>ề</w:t>
      </w:r>
      <w:r>
        <w:rPr>
          <w:rFonts w:ascii="Arial" w:hAnsi="Arial"/>
          <w:color w:val="1E293B"/>
          <w:sz w:val="20"/>
        </w:rPr>
        <w:t>n Thông Thái Nguyên (ICTU)</w:t>
      </w:r>
    </w:p>
    <w:p w14:paraId="5BF0A7C2" w14:textId="77777777" w:rsidR="00863F5E" w:rsidRDefault="00D8560E" w:rsidP="00105BD4">
      <w:pPr>
        <w:spacing w:after="80"/>
      </w:pPr>
      <w:r>
        <w:rPr>
          <w:rFonts w:ascii="Arial" w:hAnsi="Arial"/>
          <w:b/>
          <w:color w:val="0F172A"/>
          <w:sz w:val="20"/>
        </w:rPr>
        <w:t>Khoa:</w:t>
      </w:r>
      <w:r>
        <w:rPr>
          <w:rFonts w:ascii="Arial" w:hAnsi="Arial"/>
          <w:color w:val="1E293B"/>
          <w:sz w:val="20"/>
        </w:rPr>
        <w:t xml:space="preserve"> Công Ngh</w:t>
      </w:r>
      <w:r>
        <w:rPr>
          <w:rFonts w:ascii="Arial" w:hAnsi="Arial"/>
          <w:color w:val="1E293B"/>
          <w:sz w:val="20"/>
        </w:rPr>
        <w:t>ệ</w:t>
      </w:r>
      <w:r>
        <w:rPr>
          <w:rFonts w:ascii="Arial" w:hAnsi="Arial"/>
          <w:color w:val="1E293B"/>
          <w:sz w:val="20"/>
        </w:rPr>
        <w:t xml:space="preserve"> Thông Tin</w:t>
      </w:r>
    </w:p>
    <w:p w14:paraId="3A609691" w14:textId="77777777" w:rsidR="00863F5E" w:rsidRDefault="00D8560E" w:rsidP="00105BD4">
      <w:pPr>
        <w:spacing w:after="80"/>
      </w:pPr>
      <w:r>
        <w:rPr>
          <w:rFonts w:ascii="Arial" w:hAnsi="Arial"/>
          <w:b/>
          <w:color w:val="0F172A"/>
          <w:sz w:val="20"/>
        </w:rPr>
        <w:t>Chuyên ngành:</w:t>
      </w:r>
      <w:r>
        <w:rPr>
          <w:rFonts w:ascii="Arial" w:hAnsi="Arial"/>
          <w:color w:val="1E293B"/>
          <w:sz w:val="20"/>
        </w:rPr>
        <w:t xml:space="preserve"> K</w:t>
      </w:r>
      <w:r>
        <w:rPr>
          <w:rFonts w:ascii="Arial" w:hAnsi="Arial"/>
          <w:color w:val="1E293B"/>
          <w:sz w:val="20"/>
        </w:rPr>
        <w:t>ỹ</w:t>
      </w:r>
      <w:r>
        <w:rPr>
          <w:rFonts w:ascii="Arial" w:hAnsi="Arial"/>
          <w:color w:val="1E293B"/>
          <w:sz w:val="20"/>
        </w:rPr>
        <w:t xml:space="preserve"> thu</w:t>
      </w:r>
      <w:r>
        <w:rPr>
          <w:rFonts w:ascii="Arial" w:hAnsi="Arial"/>
          <w:color w:val="1E293B"/>
          <w:sz w:val="20"/>
        </w:rPr>
        <w:t>ậ</w:t>
      </w:r>
      <w:r>
        <w:rPr>
          <w:rFonts w:ascii="Arial" w:hAnsi="Arial"/>
          <w:color w:val="1E293B"/>
          <w:sz w:val="20"/>
        </w:rPr>
        <w:t>t Ph</w:t>
      </w:r>
      <w:r>
        <w:rPr>
          <w:rFonts w:ascii="Arial" w:hAnsi="Arial"/>
          <w:color w:val="1E293B"/>
          <w:sz w:val="20"/>
        </w:rPr>
        <w:t>ầ</w:t>
      </w:r>
      <w:r>
        <w:rPr>
          <w:rFonts w:ascii="Arial" w:hAnsi="Arial"/>
          <w:color w:val="1E293B"/>
          <w:sz w:val="20"/>
        </w:rPr>
        <w:t>n m</w:t>
      </w:r>
      <w:r>
        <w:rPr>
          <w:rFonts w:ascii="Arial" w:hAnsi="Arial"/>
          <w:color w:val="1E293B"/>
          <w:sz w:val="20"/>
        </w:rPr>
        <w:t>ề</w:t>
      </w:r>
      <w:r>
        <w:rPr>
          <w:rFonts w:ascii="Arial" w:hAnsi="Arial"/>
          <w:color w:val="1E293B"/>
          <w:sz w:val="20"/>
        </w:rPr>
        <w:t>m /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Thông tin</w:t>
      </w:r>
    </w:p>
    <w:p w14:paraId="267D1165" w14:textId="77777777" w:rsidR="00863F5E" w:rsidRDefault="00D8560E" w:rsidP="00105BD4">
      <w:pPr>
        <w:spacing w:after="80"/>
      </w:pPr>
      <w:r>
        <w:rPr>
          <w:rFonts w:ascii="Arial" w:hAnsi="Arial"/>
          <w:b/>
          <w:color w:val="0F172A"/>
          <w:sz w:val="20"/>
        </w:rPr>
        <w:t>Nhóm sinh viên th</w:t>
      </w:r>
      <w:r>
        <w:rPr>
          <w:rFonts w:ascii="Arial" w:hAnsi="Arial"/>
          <w:b/>
          <w:color w:val="0F172A"/>
          <w:sz w:val="20"/>
        </w:rPr>
        <w:t>ự</w:t>
      </w:r>
      <w:r>
        <w:rPr>
          <w:rFonts w:ascii="Arial" w:hAnsi="Arial"/>
          <w:b/>
          <w:color w:val="0F172A"/>
          <w:sz w:val="20"/>
        </w:rPr>
        <w:t>c hi</w:t>
      </w:r>
      <w:r>
        <w:rPr>
          <w:rFonts w:ascii="Arial" w:hAnsi="Arial"/>
          <w:b/>
          <w:color w:val="0F172A"/>
          <w:sz w:val="20"/>
        </w:rPr>
        <w:t>ệ</w:t>
      </w:r>
      <w:r>
        <w:rPr>
          <w:rFonts w:ascii="Arial" w:hAnsi="Arial"/>
          <w:b/>
          <w:color w:val="0F172A"/>
          <w:sz w:val="20"/>
        </w:rPr>
        <w:t>n:</w:t>
      </w:r>
      <w:r>
        <w:rPr>
          <w:rFonts w:ascii="Arial" w:hAnsi="Arial"/>
          <w:color w:val="1E293B"/>
          <w:sz w:val="20"/>
        </w:rPr>
        <w:t xml:space="preserve"> Nhóm 02</w:t>
      </w:r>
    </w:p>
    <w:p w14:paraId="27110591" w14:textId="77777777" w:rsidR="00863F5E" w:rsidRDefault="00D8560E" w:rsidP="00105BD4">
      <w:pPr>
        <w:spacing w:after="40"/>
        <w:ind w:left="360"/>
      </w:pPr>
      <w:r>
        <w:rPr>
          <w:rFonts w:ascii="Arial" w:hAnsi="Arial"/>
          <w:b/>
          <w:color w:val="1E3A8A"/>
          <w:sz w:val="20"/>
        </w:rPr>
        <w:t xml:space="preserve">1. </w:t>
      </w:r>
      <w:r>
        <w:rPr>
          <w:rFonts w:ascii="Arial" w:hAnsi="Arial"/>
          <w:b/>
          <w:color w:val="0F172A"/>
          <w:sz w:val="20"/>
        </w:rPr>
        <w:t>Lã Quý Doanh</w:t>
      </w:r>
      <w:r>
        <w:rPr>
          <w:rFonts w:ascii="Arial" w:hAnsi="Arial"/>
          <w:color w:val="1E293B"/>
          <w:sz w:val="20"/>
        </w:rPr>
        <w:t xml:space="preserve"> (Trư</w:t>
      </w:r>
      <w:r>
        <w:rPr>
          <w:rFonts w:ascii="Arial" w:hAnsi="Arial"/>
          <w:color w:val="1E293B"/>
          <w:sz w:val="20"/>
        </w:rPr>
        <w:t>ở</w:t>
      </w:r>
      <w:r>
        <w:rPr>
          <w:rFonts w:ascii="Arial" w:hAnsi="Arial"/>
          <w:color w:val="1E293B"/>
          <w:sz w:val="20"/>
        </w:rPr>
        <w:t>ng nhóm - Ph</w:t>
      </w:r>
      <w:r>
        <w:rPr>
          <w:rFonts w:ascii="Arial" w:hAnsi="Arial"/>
          <w:color w:val="1E293B"/>
          <w:sz w:val="20"/>
        </w:rPr>
        <w:t>ụ</w:t>
      </w:r>
      <w:r>
        <w:rPr>
          <w:rFonts w:ascii="Arial" w:hAnsi="Arial"/>
          <w:color w:val="1E293B"/>
          <w:sz w:val="20"/>
        </w:rPr>
        <w:t xml:space="preserve"> trách Ki</w:t>
      </w:r>
      <w:r>
        <w:rPr>
          <w:rFonts w:ascii="Arial" w:hAnsi="Arial"/>
          <w:color w:val="1E293B"/>
          <w:sz w:val="20"/>
        </w:rPr>
        <w:t>ế</w:t>
      </w:r>
      <w:r>
        <w:rPr>
          <w:rFonts w:ascii="Arial" w:hAnsi="Arial"/>
          <w:color w:val="1E293B"/>
          <w:sz w:val="20"/>
        </w:rPr>
        <w:t>n trúc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Backend .NET, CSDL SQL Server &amp; Tích h</w:t>
      </w:r>
      <w:r>
        <w:rPr>
          <w:rFonts w:ascii="Arial" w:hAnsi="Arial"/>
          <w:color w:val="1E293B"/>
          <w:sz w:val="20"/>
        </w:rPr>
        <w:t>ợ</w:t>
      </w:r>
      <w:r>
        <w:rPr>
          <w:rFonts w:ascii="Arial" w:hAnsi="Arial"/>
          <w:color w:val="1E293B"/>
          <w:sz w:val="20"/>
        </w:rPr>
        <w:t>p AI)</w:t>
      </w:r>
    </w:p>
    <w:p w14:paraId="530F5627" w14:textId="77777777" w:rsidR="00863F5E" w:rsidRDefault="00D8560E" w:rsidP="00105BD4">
      <w:pPr>
        <w:spacing w:after="40"/>
        <w:ind w:left="360"/>
      </w:pPr>
      <w:r>
        <w:rPr>
          <w:rFonts w:ascii="Arial" w:hAnsi="Arial"/>
          <w:b/>
          <w:color w:val="1E3A8A"/>
          <w:sz w:val="20"/>
        </w:rPr>
        <w:t xml:space="preserve">2. </w:t>
      </w:r>
      <w:r>
        <w:rPr>
          <w:rFonts w:ascii="Arial" w:hAnsi="Arial"/>
          <w:b/>
          <w:color w:val="0F172A"/>
          <w:sz w:val="20"/>
        </w:rPr>
        <w:t>Bùi Thanh Bình</w:t>
      </w:r>
      <w:r>
        <w:rPr>
          <w:rFonts w:ascii="Arial" w:hAnsi="Arial"/>
          <w:color w:val="1E293B"/>
          <w:sz w:val="20"/>
        </w:rPr>
        <w:t xml:space="preserve"> (Thành viên - Ph</w:t>
      </w:r>
      <w:r>
        <w:rPr>
          <w:rFonts w:ascii="Arial" w:hAnsi="Arial"/>
          <w:color w:val="1E293B"/>
          <w:sz w:val="20"/>
        </w:rPr>
        <w:t>ụ</w:t>
      </w:r>
      <w:r>
        <w:rPr>
          <w:rFonts w:ascii="Arial" w:hAnsi="Arial"/>
          <w:color w:val="1E293B"/>
          <w:sz w:val="20"/>
        </w:rPr>
        <w:t xml:space="preserve"> trách Microservice AI Python Flask, Tr</w:t>
      </w:r>
      <w:r>
        <w:rPr>
          <w:rFonts w:ascii="Arial" w:hAnsi="Arial"/>
          <w:color w:val="1E293B"/>
          <w:sz w:val="20"/>
        </w:rPr>
        <w:t>ợ</w:t>
      </w:r>
      <w:r>
        <w:rPr>
          <w:rFonts w:ascii="Arial" w:hAnsi="Arial"/>
          <w:color w:val="1E293B"/>
          <w:sz w:val="20"/>
        </w:rPr>
        <w:t xml:space="preserve"> lý LLM Studio, Giao di</w:t>
      </w:r>
      <w:r>
        <w:rPr>
          <w:rFonts w:ascii="Arial" w:hAnsi="Arial"/>
          <w:color w:val="1E293B"/>
          <w:sz w:val="20"/>
        </w:rPr>
        <w:t>ệ</w:t>
      </w:r>
      <w:r>
        <w:rPr>
          <w:rFonts w:ascii="Arial" w:hAnsi="Arial"/>
          <w:color w:val="1E293B"/>
          <w:sz w:val="20"/>
        </w:rPr>
        <w:t>n Frontend UI/UX &amp; Ki</w:t>
      </w:r>
      <w:r>
        <w:rPr>
          <w:rFonts w:ascii="Arial" w:hAnsi="Arial"/>
          <w:color w:val="1E293B"/>
          <w:sz w:val="20"/>
        </w:rPr>
        <w:t>ể</w:t>
      </w:r>
      <w:r>
        <w:rPr>
          <w:rFonts w:ascii="Arial" w:hAnsi="Arial"/>
          <w:color w:val="1E293B"/>
          <w:sz w:val="20"/>
        </w:rPr>
        <w:t>m th</w:t>
      </w:r>
      <w:r>
        <w:rPr>
          <w:rFonts w:ascii="Arial" w:hAnsi="Arial"/>
          <w:color w:val="1E293B"/>
          <w:sz w:val="20"/>
        </w:rPr>
        <w:t>ử</w:t>
      </w:r>
      <w:r>
        <w:rPr>
          <w:rFonts w:ascii="Arial" w:hAnsi="Arial"/>
          <w:color w:val="1E293B"/>
          <w:sz w:val="20"/>
        </w:rPr>
        <w:t>)</w:t>
      </w:r>
    </w:p>
    <w:p w14:paraId="0E690524" w14:textId="77777777" w:rsidR="00863F5E" w:rsidRDefault="00D8560E" w:rsidP="00105BD4">
      <w:pPr>
        <w:spacing w:after="80"/>
      </w:pPr>
      <w:r>
        <w:rPr>
          <w:rFonts w:ascii="Arial" w:hAnsi="Arial"/>
          <w:b/>
          <w:color w:val="0F172A"/>
          <w:sz w:val="20"/>
        </w:rPr>
        <w:t>Th</w:t>
      </w:r>
      <w:r>
        <w:rPr>
          <w:rFonts w:ascii="Arial" w:hAnsi="Arial"/>
          <w:b/>
          <w:color w:val="0F172A"/>
          <w:sz w:val="20"/>
        </w:rPr>
        <w:t>ờ</w:t>
      </w:r>
      <w:r>
        <w:rPr>
          <w:rFonts w:ascii="Arial" w:hAnsi="Arial"/>
          <w:b/>
          <w:color w:val="0F172A"/>
          <w:sz w:val="20"/>
        </w:rPr>
        <w:t>i gian th</w:t>
      </w:r>
      <w:r>
        <w:rPr>
          <w:rFonts w:ascii="Arial" w:hAnsi="Arial"/>
          <w:b/>
          <w:color w:val="0F172A"/>
          <w:sz w:val="20"/>
        </w:rPr>
        <w:t>ự</w:t>
      </w:r>
      <w:r>
        <w:rPr>
          <w:rFonts w:ascii="Arial" w:hAnsi="Arial"/>
          <w:b/>
          <w:color w:val="0F172A"/>
          <w:sz w:val="20"/>
        </w:rPr>
        <w:t>c hi</w:t>
      </w:r>
      <w:r>
        <w:rPr>
          <w:rFonts w:ascii="Arial" w:hAnsi="Arial"/>
          <w:b/>
          <w:color w:val="0F172A"/>
          <w:sz w:val="20"/>
        </w:rPr>
        <w:t>ệ</w:t>
      </w:r>
      <w:r>
        <w:rPr>
          <w:rFonts w:ascii="Arial" w:hAnsi="Arial"/>
          <w:b/>
          <w:color w:val="0F172A"/>
          <w:sz w:val="20"/>
        </w:rPr>
        <w:t>n:</w:t>
      </w:r>
      <w:r>
        <w:rPr>
          <w:rFonts w:ascii="Arial" w:hAnsi="Arial"/>
          <w:color w:val="1E293B"/>
          <w:sz w:val="20"/>
        </w:rPr>
        <w:t xml:space="preserve"> T</w:t>
      </w:r>
      <w:r>
        <w:rPr>
          <w:rFonts w:ascii="Arial" w:hAnsi="Arial"/>
          <w:color w:val="1E293B"/>
          <w:sz w:val="20"/>
        </w:rPr>
        <w:t>ừ</w:t>
      </w:r>
      <w:r>
        <w:rPr>
          <w:rFonts w:ascii="Arial" w:hAnsi="Arial"/>
          <w:color w:val="1E293B"/>
          <w:sz w:val="20"/>
        </w:rPr>
        <w:t xml:space="preserve"> 27/07/2026 đ</w:t>
      </w:r>
      <w:r>
        <w:rPr>
          <w:rFonts w:ascii="Arial" w:hAnsi="Arial"/>
          <w:color w:val="1E293B"/>
          <w:sz w:val="20"/>
        </w:rPr>
        <w:t>ế</w:t>
      </w:r>
      <w:r>
        <w:rPr>
          <w:rFonts w:ascii="Arial" w:hAnsi="Arial"/>
          <w:color w:val="1E293B"/>
          <w:sz w:val="20"/>
        </w:rPr>
        <w:t>n 27/09/2026 (9 tu</w:t>
      </w:r>
      <w:r>
        <w:rPr>
          <w:rFonts w:ascii="Arial" w:hAnsi="Arial"/>
          <w:color w:val="1E293B"/>
          <w:sz w:val="20"/>
        </w:rPr>
        <w:t>ầ</w:t>
      </w:r>
      <w:r>
        <w:rPr>
          <w:rFonts w:ascii="Arial" w:hAnsi="Arial"/>
          <w:color w:val="1E293B"/>
          <w:sz w:val="20"/>
        </w:rPr>
        <w:t>n)</w:t>
      </w:r>
    </w:p>
    <w:p w14:paraId="6DF6E9ED" w14:textId="77777777" w:rsidR="00863F5E" w:rsidRDefault="00D8560E" w:rsidP="00105BD4">
      <w:pPr>
        <w:spacing w:after="80"/>
      </w:pPr>
      <w:r>
        <w:rPr>
          <w:rFonts w:ascii="Arial" w:hAnsi="Arial"/>
          <w:b/>
          <w:color w:val="0F172A"/>
          <w:sz w:val="20"/>
        </w:rPr>
        <w:t>Gi</w:t>
      </w:r>
      <w:r>
        <w:rPr>
          <w:rFonts w:ascii="Arial" w:hAnsi="Arial"/>
          <w:b/>
          <w:color w:val="0F172A"/>
          <w:sz w:val="20"/>
        </w:rPr>
        <w:t>ả</w:t>
      </w:r>
      <w:r>
        <w:rPr>
          <w:rFonts w:ascii="Arial" w:hAnsi="Arial"/>
          <w:b/>
          <w:color w:val="0F172A"/>
          <w:sz w:val="20"/>
        </w:rPr>
        <w:t>ng viên hư</w:t>
      </w:r>
      <w:r>
        <w:rPr>
          <w:rFonts w:ascii="Arial" w:hAnsi="Arial"/>
          <w:b/>
          <w:color w:val="0F172A"/>
          <w:sz w:val="20"/>
        </w:rPr>
        <w:t>ớ</w:t>
      </w:r>
      <w:r>
        <w:rPr>
          <w:rFonts w:ascii="Arial" w:hAnsi="Arial"/>
          <w:b/>
          <w:color w:val="0F172A"/>
          <w:sz w:val="20"/>
        </w:rPr>
        <w:t>ng d</w:t>
      </w:r>
      <w:r>
        <w:rPr>
          <w:rFonts w:ascii="Arial" w:hAnsi="Arial"/>
          <w:b/>
          <w:color w:val="0F172A"/>
          <w:sz w:val="20"/>
        </w:rPr>
        <w:t>ẫ</w:t>
      </w:r>
      <w:r>
        <w:rPr>
          <w:rFonts w:ascii="Arial" w:hAnsi="Arial"/>
          <w:b/>
          <w:color w:val="0F172A"/>
          <w:sz w:val="20"/>
        </w:rPr>
        <w:t>n:</w:t>
      </w:r>
      <w:r>
        <w:rPr>
          <w:rFonts w:ascii="Arial" w:hAnsi="Arial"/>
          <w:color w:val="1E293B"/>
          <w:sz w:val="20"/>
        </w:rPr>
        <w:t xml:space="preserve"> TS. Gi</w:t>
      </w:r>
      <w:r>
        <w:rPr>
          <w:rFonts w:ascii="Arial" w:hAnsi="Arial"/>
          <w:color w:val="1E293B"/>
          <w:sz w:val="20"/>
        </w:rPr>
        <w:t>ả</w:t>
      </w:r>
      <w:r>
        <w:rPr>
          <w:rFonts w:ascii="Arial" w:hAnsi="Arial"/>
          <w:color w:val="1E293B"/>
          <w:sz w:val="20"/>
        </w:rPr>
        <w:t>ng Viên Hư</w:t>
      </w:r>
      <w:r>
        <w:rPr>
          <w:rFonts w:ascii="Arial" w:hAnsi="Arial"/>
          <w:color w:val="1E293B"/>
          <w:sz w:val="20"/>
        </w:rPr>
        <w:t>ớ</w:t>
      </w:r>
      <w:r>
        <w:rPr>
          <w:rFonts w:ascii="Arial" w:hAnsi="Arial"/>
          <w:color w:val="1E293B"/>
          <w:sz w:val="20"/>
        </w:rPr>
        <w:t>ng D</w:t>
      </w:r>
      <w:r>
        <w:rPr>
          <w:rFonts w:ascii="Arial" w:hAnsi="Arial"/>
          <w:color w:val="1E293B"/>
          <w:sz w:val="20"/>
        </w:rPr>
        <w:t>ẫ</w:t>
      </w:r>
      <w:r>
        <w:rPr>
          <w:rFonts w:ascii="Arial" w:hAnsi="Arial"/>
          <w:color w:val="1E293B"/>
          <w:sz w:val="20"/>
        </w:rPr>
        <w:t>n</w:t>
      </w:r>
    </w:p>
    <w:p w14:paraId="34791D9D" w14:textId="77777777" w:rsidR="00863F5E" w:rsidRDefault="00863F5E" w:rsidP="00105BD4">
      <w:pPr>
        <w:pBdr>
          <w:bottom w:val="single" w:sz="6" w:space="1" w:color="E2E8F0"/>
        </w:pBdr>
        <w:spacing w:before="120" w:after="120"/>
      </w:pPr>
    </w:p>
    <w:p w14:paraId="2571D4E5" w14:textId="77777777" w:rsidR="00863F5E" w:rsidRDefault="00D8560E" w:rsidP="00105BD4">
      <w:pPr>
        <w:keepNext/>
        <w:spacing w:before="240" w:after="80"/>
      </w:pPr>
      <w:r>
        <w:rPr>
          <w:rFonts w:ascii="Arial" w:hAnsi="Arial"/>
          <w:b/>
          <w:color w:val="B91C1C"/>
          <w:sz w:val="25"/>
        </w:rPr>
        <w:t>M</w:t>
      </w:r>
      <w:r>
        <w:rPr>
          <w:rFonts w:ascii="Arial" w:hAnsi="Arial"/>
          <w:b/>
          <w:color w:val="B91C1C"/>
          <w:sz w:val="25"/>
        </w:rPr>
        <w:t>Ụ</w:t>
      </w:r>
      <w:r>
        <w:rPr>
          <w:rFonts w:ascii="Arial" w:hAnsi="Arial"/>
          <w:b/>
          <w:color w:val="B91C1C"/>
          <w:sz w:val="25"/>
        </w:rPr>
        <w:t>C L</w:t>
      </w:r>
      <w:r>
        <w:rPr>
          <w:rFonts w:ascii="Arial" w:hAnsi="Arial"/>
          <w:b/>
          <w:color w:val="B91C1C"/>
          <w:sz w:val="25"/>
        </w:rPr>
        <w:t>Ụ</w:t>
      </w:r>
      <w:r>
        <w:rPr>
          <w:rFonts w:ascii="Arial" w:hAnsi="Arial"/>
          <w:b/>
          <w:color w:val="B91C1C"/>
          <w:sz w:val="25"/>
        </w:rPr>
        <w:t>C T</w:t>
      </w:r>
      <w:r>
        <w:rPr>
          <w:rFonts w:ascii="Arial" w:hAnsi="Arial"/>
          <w:b/>
          <w:color w:val="B91C1C"/>
          <w:sz w:val="25"/>
        </w:rPr>
        <w:t>Ổ</w:t>
      </w:r>
      <w:r>
        <w:rPr>
          <w:rFonts w:ascii="Arial" w:hAnsi="Arial"/>
          <w:b/>
          <w:color w:val="B91C1C"/>
          <w:sz w:val="25"/>
        </w:rPr>
        <w:t>NG TH</w:t>
      </w:r>
      <w:r>
        <w:rPr>
          <w:rFonts w:ascii="Arial" w:hAnsi="Arial"/>
          <w:b/>
          <w:color w:val="B91C1C"/>
          <w:sz w:val="25"/>
        </w:rPr>
        <w:t>Ể</w:t>
      </w:r>
      <w:r>
        <w:rPr>
          <w:rFonts w:ascii="Arial" w:hAnsi="Arial"/>
          <w:b/>
          <w:color w:val="B91C1C"/>
          <w:sz w:val="25"/>
        </w:rPr>
        <w:t xml:space="preserve"> BÁO CÁO</w:t>
      </w:r>
    </w:p>
    <w:p w14:paraId="1B012C43" w14:textId="77777777" w:rsidR="00863F5E" w:rsidRDefault="00D8560E" w:rsidP="00105BD4">
      <w:pPr>
        <w:pStyle w:val="Duudong"/>
        <w:spacing w:after="40"/>
      </w:pPr>
      <w:r>
        <w:rPr>
          <w:rFonts w:ascii="Arial" w:hAnsi="Arial"/>
          <w:color w:val="1E293B"/>
          <w:sz w:val="20"/>
        </w:rPr>
        <w:t>[PH</w:t>
      </w:r>
      <w:r>
        <w:rPr>
          <w:rFonts w:ascii="Arial" w:hAnsi="Arial"/>
          <w:color w:val="1E293B"/>
          <w:sz w:val="20"/>
        </w:rPr>
        <w:t>Ầ</w:t>
      </w:r>
      <w:r>
        <w:rPr>
          <w:rFonts w:ascii="Arial" w:hAnsi="Arial"/>
          <w:color w:val="1E293B"/>
          <w:sz w:val="20"/>
        </w:rPr>
        <w:t>N 1: K</w:t>
      </w:r>
      <w:r>
        <w:rPr>
          <w:rFonts w:ascii="Arial" w:hAnsi="Arial"/>
          <w:color w:val="1E293B"/>
          <w:sz w:val="20"/>
        </w:rPr>
        <w:t>Ế</w:t>
      </w:r>
      <w:r>
        <w:rPr>
          <w:rFonts w:ascii="Arial" w:hAnsi="Arial"/>
          <w:color w:val="1E293B"/>
          <w:sz w:val="20"/>
        </w:rPr>
        <w:t xml:space="preserve"> HO</w:t>
      </w:r>
      <w:r>
        <w:rPr>
          <w:rFonts w:ascii="Arial" w:hAnsi="Arial"/>
          <w:color w:val="1E293B"/>
          <w:sz w:val="20"/>
        </w:rPr>
        <w:t>Ạ</w:t>
      </w:r>
      <w:r>
        <w:rPr>
          <w:rFonts w:ascii="Arial" w:hAnsi="Arial"/>
          <w:color w:val="1E293B"/>
          <w:sz w:val="20"/>
        </w:rPr>
        <w:t>CH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 – PHÁT TRI</w:t>
      </w:r>
      <w:r>
        <w:rPr>
          <w:rFonts w:ascii="Arial" w:hAnsi="Arial"/>
          <w:color w:val="1E293B"/>
          <w:sz w:val="20"/>
        </w:rPr>
        <w:t>Ể</w:t>
      </w:r>
      <w:r>
        <w:rPr>
          <w:rFonts w:ascii="Arial" w:hAnsi="Arial"/>
          <w:color w:val="1E293B"/>
          <w:sz w:val="20"/>
        </w:rPr>
        <w:t xml:space="preserve">N </w:t>
      </w:r>
      <w:r>
        <w:rPr>
          <w:rFonts w:ascii="Arial" w:hAnsi="Arial"/>
          <w:color w:val="1E293B"/>
          <w:sz w:val="20"/>
        </w:rPr>
        <w:t>Ứ</w:t>
      </w:r>
      <w:r>
        <w:rPr>
          <w:rFonts w:ascii="Arial" w:hAnsi="Arial"/>
          <w:color w:val="1E293B"/>
          <w:sz w:val="20"/>
        </w:rPr>
        <w:t>NG D</w:t>
      </w:r>
      <w:r>
        <w:rPr>
          <w:rFonts w:ascii="Arial" w:hAnsi="Arial"/>
          <w:color w:val="1E293B"/>
          <w:sz w:val="20"/>
        </w:rPr>
        <w:t>Ụ</w:t>
      </w:r>
      <w:r>
        <w:rPr>
          <w:rFonts w:ascii="Arial" w:hAnsi="Arial"/>
          <w:color w:val="1E293B"/>
          <w:sz w:val="20"/>
        </w:rPr>
        <w:t>NG CHUYÊN SÂU (9 TU</w:t>
      </w:r>
      <w:r>
        <w:rPr>
          <w:rFonts w:ascii="Arial" w:hAnsi="Arial"/>
          <w:color w:val="1E293B"/>
          <w:sz w:val="20"/>
        </w:rPr>
        <w:t>Ầ</w:t>
      </w:r>
      <w:r>
        <w:rPr>
          <w:rFonts w:ascii="Arial" w:hAnsi="Arial"/>
          <w:color w:val="1E293B"/>
          <w:sz w:val="20"/>
        </w:rPr>
        <w:t>N)](#ph</w:t>
      </w:r>
      <w:r>
        <w:rPr>
          <w:rFonts w:ascii="Arial" w:hAnsi="Arial"/>
          <w:color w:val="1E293B"/>
          <w:sz w:val="20"/>
        </w:rPr>
        <w:t>ầ</w:t>
      </w:r>
      <w:r>
        <w:rPr>
          <w:rFonts w:ascii="Arial" w:hAnsi="Arial"/>
          <w:color w:val="1E293B"/>
          <w:sz w:val="20"/>
        </w:rPr>
        <w:t>n-1-k</w:t>
      </w:r>
      <w:r>
        <w:rPr>
          <w:rFonts w:ascii="Arial" w:hAnsi="Arial"/>
          <w:color w:val="1E293B"/>
          <w:sz w:val="20"/>
        </w:rPr>
        <w:t>ế</w:t>
      </w:r>
      <w:r>
        <w:rPr>
          <w:rFonts w:ascii="Arial" w:hAnsi="Arial"/>
          <w:color w:val="1E293B"/>
          <w:sz w:val="20"/>
        </w:rPr>
        <w:t>-ho</w:t>
      </w:r>
      <w:r>
        <w:rPr>
          <w:rFonts w:ascii="Arial" w:hAnsi="Arial"/>
          <w:color w:val="1E293B"/>
          <w:sz w:val="20"/>
        </w:rPr>
        <w:t>ạ</w:t>
      </w:r>
      <w:r>
        <w:rPr>
          <w:rFonts w:ascii="Arial" w:hAnsi="Arial"/>
          <w:color w:val="1E293B"/>
          <w:sz w:val="20"/>
        </w:rPr>
        <w:t>ch-th</w:t>
      </w:r>
      <w:r>
        <w:rPr>
          <w:rFonts w:ascii="Arial" w:hAnsi="Arial"/>
          <w:color w:val="1E293B"/>
          <w:sz w:val="20"/>
        </w:rPr>
        <w:t>ự</w:t>
      </w:r>
      <w:r>
        <w:rPr>
          <w:rFonts w:ascii="Arial" w:hAnsi="Arial"/>
          <w:color w:val="1E293B"/>
          <w:sz w:val="20"/>
        </w:rPr>
        <w:t>c-hi</w:t>
      </w:r>
      <w:r>
        <w:rPr>
          <w:rFonts w:ascii="Arial" w:hAnsi="Arial"/>
          <w:color w:val="1E293B"/>
          <w:sz w:val="20"/>
        </w:rPr>
        <w:t>ệ</w:t>
      </w:r>
      <w:r>
        <w:rPr>
          <w:rFonts w:ascii="Arial" w:hAnsi="Arial"/>
          <w:color w:val="1E293B"/>
          <w:sz w:val="20"/>
        </w:rPr>
        <w:t>n--phát-tri</w:t>
      </w:r>
      <w:r>
        <w:rPr>
          <w:rFonts w:ascii="Arial" w:hAnsi="Arial"/>
          <w:color w:val="1E293B"/>
          <w:sz w:val="20"/>
        </w:rPr>
        <w:t>ể</w:t>
      </w:r>
      <w:r>
        <w:rPr>
          <w:rFonts w:ascii="Arial" w:hAnsi="Arial"/>
          <w:color w:val="1E293B"/>
          <w:sz w:val="20"/>
        </w:rPr>
        <w:t>n-</w:t>
      </w:r>
      <w:r>
        <w:rPr>
          <w:rFonts w:ascii="Arial" w:hAnsi="Arial"/>
          <w:color w:val="1E293B"/>
          <w:sz w:val="20"/>
        </w:rPr>
        <w:t>ứ</w:t>
      </w:r>
      <w:r>
        <w:rPr>
          <w:rFonts w:ascii="Arial" w:hAnsi="Arial"/>
          <w:color w:val="1E293B"/>
          <w:sz w:val="20"/>
        </w:rPr>
        <w:t>ng-d</w:t>
      </w:r>
      <w:r>
        <w:rPr>
          <w:rFonts w:ascii="Arial" w:hAnsi="Arial"/>
          <w:color w:val="1E293B"/>
          <w:sz w:val="20"/>
        </w:rPr>
        <w:t>ụ</w:t>
      </w:r>
      <w:r>
        <w:rPr>
          <w:rFonts w:ascii="Arial" w:hAnsi="Arial"/>
          <w:color w:val="1E293B"/>
          <w:sz w:val="20"/>
        </w:rPr>
        <w:t>ng-chuyên-sâu)</w:t>
      </w:r>
    </w:p>
    <w:p w14:paraId="170BBC5E" w14:textId="77777777" w:rsidR="00863F5E" w:rsidRDefault="00D8560E" w:rsidP="00105BD4">
      <w:pPr>
        <w:pStyle w:val="Duudong"/>
        <w:spacing w:after="40"/>
      </w:pPr>
      <w:r>
        <w:rPr>
          <w:rFonts w:ascii="Arial" w:hAnsi="Arial"/>
          <w:color w:val="1E293B"/>
          <w:sz w:val="20"/>
        </w:rPr>
        <w:t>[PH</w:t>
      </w:r>
      <w:r>
        <w:rPr>
          <w:rFonts w:ascii="Arial" w:hAnsi="Arial"/>
          <w:color w:val="1E293B"/>
          <w:sz w:val="20"/>
        </w:rPr>
        <w:t>Ầ</w:t>
      </w:r>
      <w:r>
        <w:rPr>
          <w:rFonts w:ascii="Arial" w:hAnsi="Arial"/>
          <w:color w:val="1E293B"/>
          <w:sz w:val="20"/>
        </w:rPr>
        <w:t>N 2: THU TH</w:t>
      </w:r>
      <w:r>
        <w:rPr>
          <w:rFonts w:ascii="Arial" w:hAnsi="Arial"/>
          <w:color w:val="1E293B"/>
          <w:sz w:val="20"/>
        </w:rPr>
        <w:t>Ậ</w:t>
      </w:r>
      <w:r>
        <w:rPr>
          <w:rFonts w:ascii="Arial" w:hAnsi="Arial"/>
          <w:color w:val="1E293B"/>
          <w:sz w:val="20"/>
        </w:rPr>
        <w:t>P VÀ LÀM RÕ YÊU C</w:t>
      </w:r>
      <w:r>
        <w:rPr>
          <w:rFonts w:ascii="Arial" w:hAnsi="Arial"/>
          <w:color w:val="1E293B"/>
          <w:sz w:val="20"/>
        </w:rPr>
        <w:t>Ầ</w:t>
      </w:r>
      <w:r>
        <w:rPr>
          <w:rFonts w:ascii="Arial" w:hAnsi="Arial"/>
          <w:color w:val="1E293B"/>
          <w:sz w:val="20"/>
        </w:rPr>
        <w:t xml:space="preserve">U </w:t>
      </w:r>
      <w:r>
        <w:rPr>
          <w:rFonts w:ascii="Arial" w:hAnsi="Arial"/>
          <w:color w:val="1E293B"/>
          <w:sz w:val="20"/>
        </w:rPr>
        <w:t>Ứ</w:t>
      </w:r>
      <w:r>
        <w:rPr>
          <w:rFonts w:ascii="Arial" w:hAnsi="Arial"/>
          <w:color w:val="1E293B"/>
          <w:sz w:val="20"/>
        </w:rPr>
        <w:t>NG D</w:t>
      </w:r>
      <w:r>
        <w:rPr>
          <w:rFonts w:ascii="Arial" w:hAnsi="Arial"/>
          <w:color w:val="1E293B"/>
          <w:sz w:val="20"/>
        </w:rPr>
        <w:t>Ụ</w:t>
      </w:r>
      <w:r>
        <w:rPr>
          <w:rFonts w:ascii="Arial" w:hAnsi="Arial"/>
          <w:color w:val="1E293B"/>
          <w:sz w:val="20"/>
        </w:rPr>
        <w:t>NG](#ph</w:t>
      </w:r>
      <w:r>
        <w:rPr>
          <w:rFonts w:ascii="Arial" w:hAnsi="Arial"/>
          <w:color w:val="1E293B"/>
          <w:sz w:val="20"/>
        </w:rPr>
        <w:t>ầ</w:t>
      </w:r>
      <w:r>
        <w:rPr>
          <w:rFonts w:ascii="Arial" w:hAnsi="Arial"/>
          <w:color w:val="1E293B"/>
          <w:sz w:val="20"/>
        </w:rPr>
        <w:t>n-2-thu-th</w:t>
      </w:r>
      <w:r>
        <w:rPr>
          <w:rFonts w:ascii="Arial" w:hAnsi="Arial"/>
          <w:color w:val="1E293B"/>
          <w:sz w:val="20"/>
        </w:rPr>
        <w:t>ậ</w:t>
      </w:r>
      <w:r>
        <w:rPr>
          <w:rFonts w:ascii="Arial" w:hAnsi="Arial"/>
          <w:color w:val="1E293B"/>
          <w:sz w:val="20"/>
        </w:rPr>
        <w:t>p-và-làm-rõ-yêu-c</w:t>
      </w:r>
      <w:r>
        <w:rPr>
          <w:rFonts w:ascii="Arial" w:hAnsi="Arial"/>
          <w:color w:val="1E293B"/>
          <w:sz w:val="20"/>
        </w:rPr>
        <w:t>ầ</w:t>
      </w:r>
      <w:r>
        <w:rPr>
          <w:rFonts w:ascii="Arial" w:hAnsi="Arial"/>
          <w:color w:val="1E293B"/>
          <w:sz w:val="20"/>
        </w:rPr>
        <w:t>u-</w:t>
      </w:r>
      <w:r>
        <w:rPr>
          <w:rFonts w:ascii="Arial" w:hAnsi="Arial"/>
          <w:color w:val="1E293B"/>
          <w:sz w:val="20"/>
        </w:rPr>
        <w:t>ứ</w:t>
      </w:r>
      <w:r>
        <w:rPr>
          <w:rFonts w:ascii="Arial" w:hAnsi="Arial"/>
          <w:color w:val="1E293B"/>
          <w:sz w:val="20"/>
        </w:rPr>
        <w:t>ng-d</w:t>
      </w:r>
      <w:r>
        <w:rPr>
          <w:rFonts w:ascii="Arial" w:hAnsi="Arial"/>
          <w:color w:val="1E293B"/>
          <w:sz w:val="20"/>
        </w:rPr>
        <w:t>ụ</w:t>
      </w:r>
      <w:r>
        <w:rPr>
          <w:rFonts w:ascii="Arial" w:hAnsi="Arial"/>
          <w:color w:val="1E293B"/>
          <w:sz w:val="20"/>
        </w:rPr>
        <w:t>ng)</w:t>
      </w:r>
    </w:p>
    <w:p w14:paraId="38461434" w14:textId="77777777" w:rsidR="00863F5E" w:rsidRDefault="00D8560E" w:rsidP="00105BD4">
      <w:pPr>
        <w:pStyle w:val="Duudong"/>
        <w:spacing w:after="40"/>
      </w:pPr>
      <w:r>
        <w:rPr>
          <w:rFonts w:ascii="Arial" w:hAnsi="Arial"/>
          <w:color w:val="1E293B"/>
          <w:sz w:val="20"/>
        </w:rPr>
        <w:t>[2.1 Danh sách câu h</w:t>
      </w:r>
      <w:r>
        <w:rPr>
          <w:rFonts w:ascii="Arial" w:hAnsi="Arial"/>
          <w:color w:val="1E293B"/>
          <w:sz w:val="20"/>
        </w:rPr>
        <w:t>ỏ</w:t>
      </w:r>
      <w:r>
        <w:rPr>
          <w:rFonts w:ascii="Arial" w:hAnsi="Arial"/>
          <w:color w:val="1E293B"/>
          <w:sz w:val="20"/>
        </w:rPr>
        <w:t>i thu th</w:t>
      </w:r>
      <w:r>
        <w:rPr>
          <w:rFonts w:ascii="Arial" w:hAnsi="Arial"/>
          <w:color w:val="1E293B"/>
          <w:sz w:val="20"/>
        </w:rPr>
        <w:t>ậ</w:t>
      </w:r>
      <w:r>
        <w:rPr>
          <w:rFonts w:ascii="Arial" w:hAnsi="Arial"/>
          <w:color w:val="1E293B"/>
          <w:sz w:val="20"/>
        </w:rPr>
        <w:t>p &amp; làm rõ yêu c</w:t>
      </w:r>
      <w:r>
        <w:rPr>
          <w:rFonts w:ascii="Arial" w:hAnsi="Arial"/>
          <w:color w:val="1E293B"/>
          <w:sz w:val="20"/>
        </w:rPr>
        <w:t>ầ</w:t>
      </w:r>
      <w:r>
        <w:rPr>
          <w:rFonts w:ascii="Arial" w:hAnsi="Arial"/>
          <w:color w:val="1E293B"/>
          <w:sz w:val="20"/>
        </w:rPr>
        <w:t>u (Kh</w:t>
      </w:r>
      <w:r>
        <w:rPr>
          <w:rFonts w:ascii="Arial" w:hAnsi="Arial"/>
          <w:color w:val="1E293B"/>
          <w:sz w:val="20"/>
        </w:rPr>
        <w:t>ả</w:t>
      </w:r>
      <w:r>
        <w:rPr>
          <w:rFonts w:ascii="Arial" w:hAnsi="Arial"/>
          <w:color w:val="1E293B"/>
          <w:sz w:val="20"/>
        </w:rPr>
        <w:t>o sát th</w:t>
      </w:r>
      <w:r>
        <w:rPr>
          <w:rFonts w:ascii="Arial" w:hAnsi="Arial"/>
          <w:color w:val="1E293B"/>
          <w:sz w:val="20"/>
        </w:rPr>
        <w:t>ự</w:t>
      </w:r>
      <w:r>
        <w:rPr>
          <w:rFonts w:ascii="Arial" w:hAnsi="Arial"/>
          <w:color w:val="1E293B"/>
          <w:sz w:val="20"/>
        </w:rPr>
        <w:t>c t</w:t>
      </w:r>
      <w:r>
        <w:rPr>
          <w:rFonts w:ascii="Arial" w:hAnsi="Arial"/>
          <w:color w:val="1E293B"/>
          <w:sz w:val="20"/>
        </w:rPr>
        <w:t>ế</w:t>
      </w:r>
      <w:r>
        <w:rPr>
          <w:rFonts w:ascii="Arial" w:hAnsi="Arial"/>
          <w:color w:val="1E293B"/>
          <w:sz w:val="20"/>
        </w:rPr>
        <w:t>)](#21-danh-sách-câu-h</w:t>
      </w:r>
      <w:r>
        <w:rPr>
          <w:rFonts w:ascii="Arial" w:hAnsi="Arial"/>
          <w:color w:val="1E293B"/>
          <w:sz w:val="20"/>
        </w:rPr>
        <w:t>ỏ</w:t>
      </w:r>
      <w:r>
        <w:rPr>
          <w:rFonts w:ascii="Arial" w:hAnsi="Arial"/>
          <w:color w:val="1E293B"/>
          <w:sz w:val="20"/>
        </w:rPr>
        <w:t>i-thu-th</w:t>
      </w:r>
      <w:r>
        <w:rPr>
          <w:rFonts w:ascii="Arial" w:hAnsi="Arial"/>
          <w:color w:val="1E293B"/>
          <w:sz w:val="20"/>
        </w:rPr>
        <w:t>ậ</w:t>
      </w:r>
      <w:r>
        <w:rPr>
          <w:rFonts w:ascii="Arial" w:hAnsi="Arial"/>
          <w:color w:val="1E293B"/>
          <w:sz w:val="20"/>
        </w:rPr>
        <w:t>p--làm-rõ-yêu-c</w:t>
      </w:r>
      <w:r>
        <w:rPr>
          <w:rFonts w:ascii="Arial" w:hAnsi="Arial"/>
          <w:color w:val="1E293B"/>
          <w:sz w:val="20"/>
        </w:rPr>
        <w:t>ầ</w:t>
      </w:r>
      <w:r>
        <w:rPr>
          <w:rFonts w:ascii="Arial" w:hAnsi="Arial"/>
          <w:color w:val="1E293B"/>
          <w:sz w:val="20"/>
        </w:rPr>
        <w:t>u)</w:t>
      </w:r>
    </w:p>
    <w:p w14:paraId="7381CF40" w14:textId="77777777" w:rsidR="00863F5E" w:rsidRDefault="00D8560E" w:rsidP="00105BD4">
      <w:pPr>
        <w:pStyle w:val="Duudong"/>
        <w:spacing w:after="40"/>
      </w:pPr>
      <w:r>
        <w:rPr>
          <w:rFonts w:ascii="Arial" w:hAnsi="Arial"/>
          <w:color w:val="1E293B"/>
          <w:sz w:val="20"/>
        </w:rPr>
        <w:t>[2.2 Yêu c</w:t>
      </w:r>
      <w:r>
        <w:rPr>
          <w:rFonts w:ascii="Arial" w:hAnsi="Arial"/>
          <w:color w:val="1E293B"/>
          <w:sz w:val="20"/>
        </w:rPr>
        <w:t>ầ</w:t>
      </w:r>
      <w:r>
        <w:rPr>
          <w:rFonts w:ascii="Arial" w:hAnsi="Arial"/>
          <w:color w:val="1E293B"/>
          <w:sz w:val="20"/>
        </w:rPr>
        <w:t>u ch</w:t>
      </w:r>
      <w:r>
        <w:rPr>
          <w:rFonts w:ascii="Arial" w:hAnsi="Arial"/>
          <w:color w:val="1E293B"/>
          <w:sz w:val="20"/>
        </w:rPr>
        <w:t>ứ</w:t>
      </w:r>
      <w:r>
        <w:rPr>
          <w:rFonts w:ascii="Arial" w:hAnsi="Arial"/>
          <w:color w:val="1E293B"/>
          <w:sz w:val="20"/>
        </w:rPr>
        <w:t>c năng và phi ch</w:t>
      </w:r>
      <w:r>
        <w:rPr>
          <w:rFonts w:ascii="Arial" w:hAnsi="Arial"/>
          <w:color w:val="1E293B"/>
          <w:sz w:val="20"/>
        </w:rPr>
        <w:t>ứ</w:t>
      </w:r>
      <w:r>
        <w:rPr>
          <w:rFonts w:ascii="Arial" w:hAnsi="Arial"/>
          <w:color w:val="1E293B"/>
          <w:sz w:val="20"/>
        </w:rPr>
        <w:t>c năng](#22-yêu-c</w:t>
      </w:r>
      <w:r>
        <w:rPr>
          <w:rFonts w:ascii="Arial" w:hAnsi="Arial"/>
          <w:color w:val="1E293B"/>
          <w:sz w:val="20"/>
        </w:rPr>
        <w:t>ầ</w:t>
      </w:r>
      <w:r>
        <w:rPr>
          <w:rFonts w:ascii="Arial" w:hAnsi="Arial"/>
          <w:color w:val="1E293B"/>
          <w:sz w:val="20"/>
        </w:rPr>
        <w:t>u-ch</w:t>
      </w:r>
      <w:r>
        <w:rPr>
          <w:rFonts w:ascii="Arial" w:hAnsi="Arial"/>
          <w:color w:val="1E293B"/>
          <w:sz w:val="20"/>
        </w:rPr>
        <w:t>ứ</w:t>
      </w:r>
      <w:r>
        <w:rPr>
          <w:rFonts w:ascii="Arial" w:hAnsi="Arial"/>
          <w:color w:val="1E293B"/>
          <w:sz w:val="20"/>
        </w:rPr>
        <w:t>c-năng-và-phi-ch</w:t>
      </w:r>
      <w:r>
        <w:rPr>
          <w:rFonts w:ascii="Arial" w:hAnsi="Arial"/>
          <w:color w:val="1E293B"/>
          <w:sz w:val="20"/>
        </w:rPr>
        <w:t>ứ</w:t>
      </w:r>
      <w:r>
        <w:rPr>
          <w:rFonts w:ascii="Arial" w:hAnsi="Arial"/>
          <w:color w:val="1E293B"/>
          <w:sz w:val="20"/>
        </w:rPr>
        <w:t>c-năng)</w:t>
      </w:r>
    </w:p>
    <w:p w14:paraId="55F8CB93" w14:textId="77777777" w:rsidR="00863F5E" w:rsidRDefault="00D8560E" w:rsidP="00105BD4">
      <w:pPr>
        <w:pStyle w:val="Duudong"/>
        <w:spacing w:after="40"/>
      </w:pPr>
      <w:r>
        <w:rPr>
          <w:rFonts w:ascii="Arial" w:hAnsi="Arial"/>
          <w:color w:val="1E293B"/>
          <w:sz w:val="20"/>
        </w:rPr>
        <w:t>[2.3 Sơ đ</w:t>
      </w:r>
      <w:r>
        <w:rPr>
          <w:rFonts w:ascii="Arial" w:hAnsi="Arial"/>
          <w:color w:val="1E293B"/>
          <w:sz w:val="20"/>
        </w:rPr>
        <w:t>ồ</w:t>
      </w:r>
      <w:r>
        <w:rPr>
          <w:rFonts w:ascii="Arial" w:hAnsi="Arial"/>
          <w:color w:val="1E293B"/>
          <w:sz w:val="20"/>
        </w:rPr>
        <w:t xml:space="preserve"> phân c</w:t>
      </w:r>
      <w:r>
        <w:rPr>
          <w:rFonts w:ascii="Arial" w:hAnsi="Arial"/>
          <w:color w:val="1E293B"/>
          <w:sz w:val="20"/>
        </w:rPr>
        <w:t>ấ</w:t>
      </w:r>
      <w:r>
        <w:rPr>
          <w:rFonts w:ascii="Arial" w:hAnsi="Arial"/>
          <w:color w:val="1E293B"/>
          <w:sz w:val="20"/>
        </w:rPr>
        <w:t>p ch</w:t>
      </w:r>
      <w:r>
        <w:rPr>
          <w:rFonts w:ascii="Arial" w:hAnsi="Arial"/>
          <w:color w:val="1E293B"/>
          <w:sz w:val="20"/>
        </w:rPr>
        <w:t>ứ</w:t>
      </w:r>
      <w:r>
        <w:rPr>
          <w:rFonts w:ascii="Arial" w:hAnsi="Arial"/>
          <w:color w:val="1E293B"/>
          <w:sz w:val="20"/>
        </w:rPr>
        <w:t>c năng (Functional Hierarchy Diagram)](#23-sơ-đ</w:t>
      </w:r>
      <w:r>
        <w:rPr>
          <w:rFonts w:ascii="Arial" w:hAnsi="Arial"/>
          <w:color w:val="1E293B"/>
          <w:sz w:val="20"/>
        </w:rPr>
        <w:t>ồ</w:t>
      </w:r>
      <w:r>
        <w:rPr>
          <w:rFonts w:ascii="Arial" w:hAnsi="Arial"/>
          <w:color w:val="1E293B"/>
          <w:sz w:val="20"/>
        </w:rPr>
        <w:t>-phân-c</w:t>
      </w:r>
      <w:r>
        <w:rPr>
          <w:rFonts w:ascii="Arial" w:hAnsi="Arial"/>
          <w:color w:val="1E293B"/>
          <w:sz w:val="20"/>
        </w:rPr>
        <w:t>ấ</w:t>
      </w:r>
      <w:r>
        <w:rPr>
          <w:rFonts w:ascii="Arial" w:hAnsi="Arial"/>
          <w:color w:val="1E293B"/>
          <w:sz w:val="20"/>
        </w:rPr>
        <w:t>p-ch</w:t>
      </w:r>
      <w:r>
        <w:rPr>
          <w:rFonts w:ascii="Arial" w:hAnsi="Arial"/>
          <w:color w:val="1E293B"/>
          <w:sz w:val="20"/>
        </w:rPr>
        <w:t>ứ</w:t>
      </w:r>
      <w:r>
        <w:rPr>
          <w:rFonts w:ascii="Arial" w:hAnsi="Arial"/>
          <w:color w:val="1E293B"/>
          <w:sz w:val="20"/>
        </w:rPr>
        <w:t>c-năng-c</w:t>
      </w:r>
      <w:r>
        <w:rPr>
          <w:rFonts w:ascii="Arial" w:hAnsi="Arial"/>
          <w:color w:val="1E293B"/>
          <w:sz w:val="20"/>
        </w:rPr>
        <w:t>ủ</w:t>
      </w:r>
      <w:r>
        <w:rPr>
          <w:rFonts w:ascii="Arial" w:hAnsi="Arial"/>
          <w:color w:val="1E293B"/>
          <w:sz w:val="20"/>
        </w:rPr>
        <w:t>a-</w:t>
      </w:r>
      <w:r>
        <w:rPr>
          <w:rFonts w:ascii="Arial" w:hAnsi="Arial"/>
          <w:color w:val="1E293B"/>
          <w:sz w:val="20"/>
        </w:rPr>
        <w:t>ứ</w:t>
      </w:r>
      <w:r>
        <w:rPr>
          <w:rFonts w:ascii="Arial" w:hAnsi="Arial"/>
          <w:color w:val="1E293B"/>
          <w:sz w:val="20"/>
        </w:rPr>
        <w:t>ng-d</w:t>
      </w:r>
      <w:r>
        <w:rPr>
          <w:rFonts w:ascii="Arial" w:hAnsi="Arial"/>
          <w:color w:val="1E293B"/>
          <w:sz w:val="20"/>
        </w:rPr>
        <w:t>ụ</w:t>
      </w:r>
      <w:r>
        <w:rPr>
          <w:rFonts w:ascii="Arial" w:hAnsi="Arial"/>
          <w:color w:val="1E293B"/>
          <w:sz w:val="20"/>
        </w:rPr>
        <w:t>ng)</w:t>
      </w:r>
    </w:p>
    <w:p w14:paraId="44A6B406" w14:textId="77777777" w:rsidR="00863F5E" w:rsidRDefault="00D8560E" w:rsidP="00105BD4">
      <w:pPr>
        <w:pStyle w:val="Duudong"/>
        <w:spacing w:after="40"/>
      </w:pPr>
      <w:r>
        <w:rPr>
          <w:rFonts w:ascii="Arial" w:hAnsi="Arial"/>
          <w:color w:val="1E293B"/>
          <w:sz w:val="20"/>
        </w:rPr>
        <w:t>[PH</w:t>
      </w:r>
      <w:r>
        <w:rPr>
          <w:rFonts w:ascii="Arial" w:hAnsi="Arial"/>
          <w:color w:val="1E293B"/>
          <w:sz w:val="20"/>
        </w:rPr>
        <w:t>Ầ</w:t>
      </w:r>
      <w:r>
        <w:rPr>
          <w:rFonts w:ascii="Arial" w:hAnsi="Arial"/>
          <w:color w:val="1E293B"/>
          <w:sz w:val="20"/>
        </w:rPr>
        <w:t>N 3: Đ</w:t>
      </w:r>
      <w:r>
        <w:rPr>
          <w:rFonts w:ascii="Arial" w:hAnsi="Arial"/>
          <w:color w:val="1E293B"/>
          <w:sz w:val="20"/>
        </w:rPr>
        <w:t>Ặ</w:t>
      </w:r>
      <w:r>
        <w:rPr>
          <w:rFonts w:ascii="Arial" w:hAnsi="Arial"/>
          <w:color w:val="1E293B"/>
          <w:sz w:val="20"/>
        </w:rPr>
        <w:t>C T</w:t>
      </w:r>
      <w:r>
        <w:rPr>
          <w:rFonts w:ascii="Arial" w:hAnsi="Arial"/>
          <w:color w:val="1E293B"/>
          <w:sz w:val="20"/>
        </w:rPr>
        <w:t>Ả</w:t>
      </w:r>
      <w:r>
        <w:rPr>
          <w:rFonts w:ascii="Arial" w:hAnsi="Arial"/>
          <w:color w:val="1E293B"/>
          <w:sz w:val="20"/>
        </w:rPr>
        <w:t xml:space="preserve"> YÊU C</w:t>
      </w:r>
      <w:r>
        <w:rPr>
          <w:rFonts w:ascii="Arial" w:hAnsi="Arial"/>
          <w:color w:val="1E293B"/>
          <w:sz w:val="20"/>
        </w:rPr>
        <w:t>Ầ</w:t>
      </w:r>
      <w:r>
        <w:rPr>
          <w:rFonts w:ascii="Arial" w:hAnsi="Arial"/>
          <w:color w:val="1E293B"/>
          <w:sz w:val="20"/>
        </w:rPr>
        <w:t xml:space="preserve">U </w:t>
      </w:r>
      <w:r>
        <w:rPr>
          <w:rFonts w:ascii="Arial" w:hAnsi="Arial"/>
          <w:color w:val="1E293B"/>
          <w:sz w:val="20"/>
        </w:rPr>
        <w:t>Ứ</w:t>
      </w:r>
      <w:r>
        <w:rPr>
          <w:rFonts w:ascii="Arial" w:hAnsi="Arial"/>
          <w:color w:val="1E293B"/>
          <w:sz w:val="20"/>
        </w:rPr>
        <w:t>NG D</w:t>
      </w:r>
      <w:r>
        <w:rPr>
          <w:rFonts w:ascii="Arial" w:hAnsi="Arial"/>
          <w:color w:val="1E293B"/>
          <w:sz w:val="20"/>
        </w:rPr>
        <w:t>Ụ</w:t>
      </w:r>
      <w:r>
        <w:rPr>
          <w:rFonts w:ascii="Arial" w:hAnsi="Arial"/>
          <w:color w:val="1E293B"/>
          <w:sz w:val="20"/>
        </w:rPr>
        <w:t>NG – V1.0 (SRS)](#ph</w:t>
      </w:r>
      <w:r>
        <w:rPr>
          <w:rFonts w:ascii="Arial" w:hAnsi="Arial"/>
          <w:color w:val="1E293B"/>
          <w:sz w:val="20"/>
        </w:rPr>
        <w:t>ầ</w:t>
      </w:r>
      <w:r>
        <w:rPr>
          <w:rFonts w:ascii="Arial" w:hAnsi="Arial"/>
          <w:color w:val="1E293B"/>
          <w:sz w:val="20"/>
        </w:rPr>
        <w:t>n-3-đ</w:t>
      </w:r>
      <w:r>
        <w:rPr>
          <w:rFonts w:ascii="Arial" w:hAnsi="Arial"/>
          <w:color w:val="1E293B"/>
          <w:sz w:val="20"/>
        </w:rPr>
        <w:t>ặ</w:t>
      </w:r>
      <w:r>
        <w:rPr>
          <w:rFonts w:ascii="Arial" w:hAnsi="Arial"/>
          <w:color w:val="1E293B"/>
          <w:sz w:val="20"/>
        </w:rPr>
        <w:t>c-t</w:t>
      </w:r>
      <w:r>
        <w:rPr>
          <w:rFonts w:ascii="Arial" w:hAnsi="Arial"/>
          <w:color w:val="1E293B"/>
          <w:sz w:val="20"/>
        </w:rPr>
        <w:t>ả</w:t>
      </w:r>
      <w:r>
        <w:rPr>
          <w:rFonts w:ascii="Arial" w:hAnsi="Arial"/>
          <w:color w:val="1E293B"/>
          <w:sz w:val="20"/>
        </w:rPr>
        <w:t>-yêu-c</w:t>
      </w:r>
      <w:r>
        <w:rPr>
          <w:rFonts w:ascii="Arial" w:hAnsi="Arial"/>
          <w:color w:val="1E293B"/>
          <w:sz w:val="20"/>
        </w:rPr>
        <w:t>ầ</w:t>
      </w:r>
      <w:r>
        <w:rPr>
          <w:rFonts w:ascii="Arial" w:hAnsi="Arial"/>
          <w:color w:val="1E293B"/>
          <w:sz w:val="20"/>
        </w:rPr>
        <w:t>u-</w:t>
      </w:r>
      <w:r>
        <w:rPr>
          <w:rFonts w:ascii="Arial" w:hAnsi="Arial"/>
          <w:color w:val="1E293B"/>
          <w:sz w:val="20"/>
        </w:rPr>
        <w:t>ứ</w:t>
      </w:r>
      <w:r>
        <w:rPr>
          <w:rFonts w:ascii="Arial" w:hAnsi="Arial"/>
          <w:color w:val="1E293B"/>
          <w:sz w:val="20"/>
        </w:rPr>
        <w:t>ng-d</w:t>
      </w:r>
      <w:r>
        <w:rPr>
          <w:rFonts w:ascii="Arial" w:hAnsi="Arial"/>
          <w:color w:val="1E293B"/>
          <w:sz w:val="20"/>
        </w:rPr>
        <w:t>ụ</w:t>
      </w:r>
      <w:r>
        <w:rPr>
          <w:rFonts w:ascii="Arial" w:hAnsi="Arial"/>
          <w:color w:val="1E293B"/>
          <w:sz w:val="20"/>
        </w:rPr>
        <w:t>ng--v10-srs)</w:t>
      </w:r>
    </w:p>
    <w:p w14:paraId="4A551A0E" w14:textId="77777777" w:rsidR="00863F5E" w:rsidRDefault="00D8560E" w:rsidP="00105BD4">
      <w:pPr>
        <w:pStyle w:val="Duudong"/>
        <w:spacing w:after="40"/>
      </w:pPr>
      <w:r>
        <w:rPr>
          <w:rFonts w:ascii="Arial" w:hAnsi="Arial"/>
          <w:color w:val="1E293B"/>
          <w:sz w:val="20"/>
        </w:rPr>
        <w:t>[3.1 Gi</w:t>
      </w:r>
      <w:r>
        <w:rPr>
          <w:rFonts w:ascii="Arial" w:hAnsi="Arial"/>
          <w:color w:val="1E293B"/>
          <w:sz w:val="20"/>
        </w:rPr>
        <w:t>ớ</w:t>
      </w:r>
      <w:r>
        <w:rPr>
          <w:rFonts w:ascii="Arial" w:hAnsi="Arial"/>
          <w:color w:val="1E293B"/>
          <w:sz w:val="20"/>
        </w:rPr>
        <w:t>i thi</w:t>
      </w:r>
      <w:r>
        <w:rPr>
          <w:rFonts w:ascii="Arial" w:hAnsi="Arial"/>
          <w:color w:val="1E293B"/>
          <w:sz w:val="20"/>
        </w:rPr>
        <w:t>ệ</w:t>
      </w:r>
      <w:r>
        <w:rPr>
          <w:rFonts w:ascii="Arial" w:hAnsi="Arial"/>
          <w:color w:val="1E293B"/>
          <w:sz w:val="20"/>
        </w:rPr>
        <w:t>u chung](#31-gi</w:t>
      </w:r>
      <w:r>
        <w:rPr>
          <w:rFonts w:ascii="Arial" w:hAnsi="Arial"/>
          <w:color w:val="1E293B"/>
          <w:sz w:val="20"/>
        </w:rPr>
        <w:t>ớ</w:t>
      </w:r>
      <w:r>
        <w:rPr>
          <w:rFonts w:ascii="Arial" w:hAnsi="Arial"/>
          <w:color w:val="1E293B"/>
          <w:sz w:val="20"/>
        </w:rPr>
        <w:t>i-thi</w:t>
      </w:r>
      <w:r>
        <w:rPr>
          <w:rFonts w:ascii="Arial" w:hAnsi="Arial"/>
          <w:color w:val="1E293B"/>
          <w:sz w:val="20"/>
        </w:rPr>
        <w:t>ệ</w:t>
      </w:r>
      <w:r>
        <w:rPr>
          <w:rFonts w:ascii="Arial" w:hAnsi="Arial"/>
          <w:color w:val="1E293B"/>
          <w:sz w:val="20"/>
        </w:rPr>
        <w:t>u-chung)</w:t>
      </w:r>
    </w:p>
    <w:p w14:paraId="3DD556B0" w14:textId="77777777" w:rsidR="00863F5E" w:rsidRDefault="00D8560E" w:rsidP="00105BD4">
      <w:pPr>
        <w:pStyle w:val="Duudong"/>
        <w:spacing w:after="40"/>
      </w:pPr>
      <w:r>
        <w:rPr>
          <w:rFonts w:ascii="Arial" w:hAnsi="Arial"/>
          <w:color w:val="1E293B"/>
          <w:sz w:val="20"/>
        </w:rPr>
        <w:t>[3.2 Mô t</w:t>
      </w:r>
      <w:r>
        <w:rPr>
          <w:rFonts w:ascii="Arial" w:hAnsi="Arial"/>
          <w:color w:val="1E293B"/>
          <w:sz w:val="20"/>
        </w:rPr>
        <w:t>ả</w:t>
      </w:r>
      <w:r>
        <w:rPr>
          <w:rFonts w:ascii="Arial" w:hAnsi="Arial"/>
          <w:color w:val="1E293B"/>
          <w:sz w:val="20"/>
        </w:rPr>
        <w:t xml:space="preserve"> t</w:t>
      </w:r>
      <w:r>
        <w:rPr>
          <w:rFonts w:ascii="Arial" w:hAnsi="Arial"/>
          <w:color w:val="1E293B"/>
          <w:sz w:val="20"/>
        </w:rPr>
        <w:t>ổ</w:t>
      </w:r>
      <w:r>
        <w:rPr>
          <w:rFonts w:ascii="Arial" w:hAnsi="Arial"/>
          <w:color w:val="1E293B"/>
          <w:sz w:val="20"/>
        </w:rPr>
        <w:t xml:space="preserve">ng quan </w:t>
      </w:r>
      <w:r>
        <w:rPr>
          <w:rFonts w:ascii="Arial" w:hAnsi="Arial"/>
          <w:color w:val="1E293B"/>
          <w:sz w:val="20"/>
        </w:rPr>
        <w:t>ứ</w:t>
      </w:r>
      <w:r>
        <w:rPr>
          <w:rFonts w:ascii="Arial" w:hAnsi="Arial"/>
          <w:color w:val="1E293B"/>
          <w:sz w:val="20"/>
        </w:rPr>
        <w:t>ng d</w:t>
      </w:r>
      <w:r>
        <w:rPr>
          <w:rFonts w:ascii="Arial" w:hAnsi="Arial"/>
          <w:color w:val="1E293B"/>
          <w:sz w:val="20"/>
        </w:rPr>
        <w:t>ụ</w:t>
      </w:r>
      <w:r>
        <w:rPr>
          <w:rFonts w:ascii="Arial" w:hAnsi="Arial"/>
          <w:color w:val="1E293B"/>
          <w:sz w:val="20"/>
        </w:rPr>
        <w:t>ng &amp; Mô hình Use Case](#32-mô-t</w:t>
      </w:r>
      <w:r>
        <w:rPr>
          <w:rFonts w:ascii="Arial" w:hAnsi="Arial"/>
          <w:color w:val="1E293B"/>
          <w:sz w:val="20"/>
        </w:rPr>
        <w:t>ả</w:t>
      </w:r>
      <w:r>
        <w:rPr>
          <w:rFonts w:ascii="Arial" w:hAnsi="Arial"/>
          <w:color w:val="1E293B"/>
          <w:sz w:val="20"/>
        </w:rPr>
        <w:t>-t</w:t>
      </w:r>
      <w:r>
        <w:rPr>
          <w:rFonts w:ascii="Arial" w:hAnsi="Arial"/>
          <w:color w:val="1E293B"/>
          <w:sz w:val="20"/>
        </w:rPr>
        <w:t>ổ</w:t>
      </w:r>
      <w:r>
        <w:rPr>
          <w:rFonts w:ascii="Arial" w:hAnsi="Arial"/>
          <w:color w:val="1E293B"/>
          <w:sz w:val="20"/>
        </w:rPr>
        <w:t>ng-quan-</w:t>
      </w:r>
      <w:r>
        <w:rPr>
          <w:rFonts w:ascii="Arial" w:hAnsi="Arial"/>
          <w:color w:val="1E293B"/>
          <w:sz w:val="20"/>
        </w:rPr>
        <w:t>ứ</w:t>
      </w:r>
      <w:r>
        <w:rPr>
          <w:rFonts w:ascii="Arial" w:hAnsi="Arial"/>
          <w:color w:val="1E293B"/>
          <w:sz w:val="20"/>
        </w:rPr>
        <w:t>ng-d</w:t>
      </w:r>
      <w:r>
        <w:rPr>
          <w:rFonts w:ascii="Arial" w:hAnsi="Arial"/>
          <w:color w:val="1E293B"/>
          <w:sz w:val="20"/>
        </w:rPr>
        <w:t>ụ</w:t>
      </w:r>
      <w:r>
        <w:rPr>
          <w:rFonts w:ascii="Arial" w:hAnsi="Arial"/>
          <w:color w:val="1E293B"/>
          <w:sz w:val="20"/>
        </w:rPr>
        <w:t>ng)</w:t>
      </w:r>
    </w:p>
    <w:p w14:paraId="3C6B8258" w14:textId="77777777" w:rsidR="00863F5E" w:rsidRDefault="00D8560E" w:rsidP="00105BD4">
      <w:pPr>
        <w:pStyle w:val="Duudong"/>
        <w:spacing w:after="40"/>
      </w:pPr>
      <w:r>
        <w:rPr>
          <w:rFonts w:ascii="Arial" w:hAnsi="Arial"/>
          <w:color w:val="1E293B"/>
          <w:sz w:val="20"/>
        </w:rPr>
        <w:t>[3.3 Đ</w:t>
      </w:r>
      <w:r>
        <w:rPr>
          <w:rFonts w:ascii="Arial" w:hAnsi="Arial"/>
          <w:color w:val="1E293B"/>
          <w:sz w:val="20"/>
        </w:rPr>
        <w:t>ặ</w:t>
      </w:r>
      <w:r>
        <w:rPr>
          <w:rFonts w:ascii="Arial" w:hAnsi="Arial"/>
          <w:color w:val="1E293B"/>
          <w:sz w:val="20"/>
        </w:rPr>
        <w:t>c t</w:t>
      </w:r>
      <w:r>
        <w:rPr>
          <w:rFonts w:ascii="Arial" w:hAnsi="Arial"/>
          <w:color w:val="1E293B"/>
          <w:sz w:val="20"/>
        </w:rPr>
        <w:t>ả</w:t>
      </w:r>
      <w:r>
        <w:rPr>
          <w:rFonts w:ascii="Arial" w:hAnsi="Arial"/>
          <w:color w:val="1E293B"/>
          <w:sz w:val="20"/>
        </w:rPr>
        <w:t xml:space="preserve"> chi ti</w:t>
      </w:r>
      <w:r>
        <w:rPr>
          <w:rFonts w:ascii="Arial" w:hAnsi="Arial"/>
          <w:color w:val="1E293B"/>
          <w:sz w:val="20"/>
        </w:rPr>
        <w:t>ế</w:t>
      </w:r>
      <w:r>
        <w:rPr>
          <w:rFonts w:ascii="Arial" w:hAnsi="Arial"/>
          <w:color w:val="1E293B"/>
          <w:sz w:val="20"/>
        </w:rPr>
        <w:t>t các Use Case chính (Kèm Activity &amp; Sequence Diagram)](#33-đ</w:t>
      </w:r>
      <w:r>
        <w:rPr>
          <w:rFonts w:ascii="Arial" w:hAnsi="Arial"/>
          <w:color w:val="1E293B"/>
          <w:sz w:val="20"/>
        </w:rPr>
        <w:t>ặ</w:t>
      </w:r>
      <w:r>
        <w:rPr>
          <w:rFonts w:ascii="Arial" w:hAnsi="Arial"/>
          <w:color w:val="1E293B"/>
          <w:sz w:val="20"/>
        </w:rPr>
        <w:t>c-t</w:t>
      </w:r>
      <w:r>
        <w:rPr>
          <w:rFonts w:ascii="Arial" w:hAnsi="Arial"/>
          <w:color w:val="1E293B"/>
          <w:sz w:val="20"/>
        </w:rPr>
        <w:t>ả</w:t>
      </w:r>
      <w:r>
        <w:rPr>
          <w:rFonts w:ascii="Arial" w:hAnsi="Arial"/>
          <w:color w:val="1E293B"/>
          <w:sz w:val="20"/>
        </w:rPr>
        <w:t>-các-yêu-c</w:t>
      </w:r>
      <w:r>
        <w:rPr>
          <w:rFonts w:ascii="Arial" w:hAnsi="Arial"/>
          <w:color w:val="1E293B"/>
          <w:sz w:val="20"/>
        </w:rPr>
        <w:t>ầ</w:t>
      </w:r>
      <w:r>
        <w:rPr>
          <w:rFonts w:ascii="Arial" w:hAnsi="Arial"/>
          <w:color w:val="1E293B"/>
          <w:sz w:val="20"/>
        </w:rPr>
        <w:t>u-ch</w:t>
      </w:r>
      <w:r>
        <w:rPr>
          <w:rFonts w:ascii="Arial" w:hAnsi="Arial"/>
          <w:color w:val="1E293B"/>
          <w:sz w:val="20"/>
        </w:rPr>
        <w:t>ứ</w:t>
      </w:r>
      <w:r>
        <w:rPr>
          <w:rFonts w:ascii="Arial" w:hAnsi="Arial"/>
          <w:color w:val="1E293B"/>
          <w:sz w:val="20"/>
        </w:rPr>
        <w:t>c-năng-functional)</w:t>
      </w:r>
    </w:p>
    <w:p w14:paraId="03742CBC" w14:textId="77777777" w:rsidR="00863F5E" w:rsidRDefault="00D8560E" w:rsidP="00105BD4">
      <w:pPr>
        <w:pStyle w:val="Duudong"/>
        <w:spacing w:after="40"/>
      </w:pPr>
      <w:r>
        <w:rPr>
          <w:rFonts w:ascii="Arial" w:hAnsi="Arial"/>
          <w:color w:val="1E293B"/>
          <w:sz w:val="20"/>
        </w:rPr>
        <w:t>[3.4 Các thông tin h</w:t>
      </w:r>
      <w:r>
        <w:rPr>
          <w:rFonts w:ascii="Arial" w:hAnsi="Arial"/>
          <w:color w:val="1E293B"/>
          <w:sz w:val="20"/>
        </w:rPr>
        <w:t>ỗ</w:t>
      </w:r>
      <w:r>
        <w:rPr>
          <w:rFonts w:ascii="Arial" w:hAnsi="Arial"/>
          <w:color w:val="1E293B"/>
          <w:sz w:val="20"/>
        </w:rPr>
        <w:t xml:space="preserve"> tr</w:t>
      </w:r>
      <w:r>
        <w:rPr>
          <w:rFonts w:ascii="Arial" w:hAnsi="Arial"/>
          <w:color w:val="1E293B"/>
          <w:sz w:val="20"/>
        </w:rPr>
        <w:t>ợ</w:t>
      </w:r>
      <w:r>
        <w:rPr>
          <w:rFonts w:ascii="Arial" w:hAnsi="Arial"/>
          <w:color w:val="1E293B"/>
          <w:sz w:val="20"/>
        </w:rPr>
        <w:t xml:space="preserve"> khác](#34-các-thông-tin-h</w:t>
      </w:r>
      <w:r>
        <w:rPr>
          <w:rFonts w:ascii="Arial" w:hAnsi="Arial"/>
          <w:color w:val="1E293B"/>
          <w:sz w:val="20"/>
        </w:rPr>
        <w:t>ỗ</w:t>
      </w:r>
      <w:r>
        <w:rPr>
          <w:rFonts w:ascii="Arial" w:hAnsi="Arial"/>
          <w:color w:val="1E293B"/>
          <w:sz w:val="20"/>
        </w:rPr>
        <w:t>-tr</w:t>
      </w:r>
      <w:r>
        <w:rPr>
          <w:rFonts w:ascii="Arial" w:hAnsi="Arial"/>
          <w:color w:val="1E293B"/>
          <w:sz w:val="20"/>
        </w:rPr>
        <w:t>ợ</w:t>
      </w:r>
      <w:r>
        <w:rPr>
          <w:rFonts w:ascii="Arial" w:hAnsi="Arial"/>
          <w:color w:val="1E293B"/>
          <w:sz w:val="20"/>
        </w:rPr>
        <w:t>-khác)</w:t>
      </w:r>
    </w:p>
    <w:p w14:paraId="1AE4D5B5" w14:textId="77777777" w:rsidR="00863F5E" w:rsidRDefault="00D8560E" w:rsidP="00105BD4">
      <w:pPr>
        <w:pStyle w:val="Duudong"/>
        <w:spacing w:after="40"/>
      </w:pPr>
      <w:r>
        <w:rPr>
          <w:rFonts w:ascii="Arial" w:hAnsi="Arial"/>
          <w:color w:val="1E293B"/>
          <w:sz w:val="20"/>
        </w:rPr>
        <w:t>[PH</w:t>
      </w:r>
      <w:r>
        <w:rPr>
          <w:rFonts w:ascii="Arial" w:hAnsi="Arial"/>
          <w:color w:val="1E293B"/>
          <w:sz w:val="20"/>
        </w:rPr>
        <w:t>Ầ</w:t>
      </w:r>
      <w:r>
        <w:rPr>
          <w:rFonts w:ascii="Arial" w:hAnsi="Arial"/>
          <w:color w:val="1E293B"/>
          <w:sz w:val="20"/>
        </w:rPr>
        <w:t>N 4: TÀI LI</w:t>
      </w:r>
      <w:r>
        <w:rPr>
          <w:rFonts w:ascii="Arial" w:hAnsi="Arial"/>
          <w:color w:val="1E293B"/>
          <w:sz w:val="20"/>
        </w:rPr>
        <w:t>Ệ</w:t>
      </w:r>
      <w:r>
        <w:rPr>
          <w:rFonts w:ascii="Arial" w:hAnsi="Arial"/>
          <w:color w:val="1E293B"/>
          <w:sz w:val="20"/>
        </w:rPr>
        <w:t>U THI</w:t>
      </w:r>
      <w:r>
        <w:rPr>
          <w:rFonts w:ascii="Arial" w:hAnsi="Arial"/>
          <w:color w:val="1E293B"/>
          <w:sz w:val="20"/>
        </w:rPr>
        <w:t>Ế</w:t>
      </w:r>
      <w:r>
        <w:rPr>
          <w:rFonts w:ascii="Arial" w:hAnsi="Arial"/>
          <w:color w:val="1E293B"/>
          <w:sz w:val="20"/>
        </w:rPr>
        <w:t>T K</w:t>
      </w:r>
      <w:r>
        <w:rPr>
          <w:rFonts w:ascii="Arial" w:hAnsi="Arial"/>
          <w:color w:val="1E293B"/>
          <w:sz w:val="20"/>
        </w:rPr>
        <w:t>Ế</w:t>
      </w:r>
      <w:r>
        <w:rPr>
          <w:rFonts w:ascii="Arial" w:hAnsi="Arial"/>
          <w:color w:val="1E293B"/>
          <w:sz w:val="20"/>
        </w:rPr>
        <w:t xml:space="preserve"> HƯ</w:t>
      </w:r>
      <w:r>
        <w:rPr>
          <w:rFonts w:ascii="Arial" w:hAnsi="Arial"/>
          <w:color w:val="1E293B"/>
          <w:sz w:val="20"/>
        </w:rPr>
        <w:t>Ớ</w:t>
      </w:r>
      <w:r>
        <w:rPr>
          <w:rFonts w:ascii="Arial" w:hAnsi="Arial"/>
          <w:color w:val="1E293B"/>
          <w:sz w:val="20"/>
        </w:rPr>
        <w:t>NG Đ</w:t>
      </w:r>
      <w:r>
        <w:rPr>
          <w:rFonts w:ascii="Arial" w:hAnsi="Arial"/>
          <w:color w:val="1E293B"/>
          <w:sz w:val="20"/>
        </w:rPr>
        <w:t>Ố</w:t>
      </w:r>
      <w:r>
        <w:rPr>
          <w:rFonts w:ascii="Arial" w:hAnsi="Arial"/>
          <w:color w:val="1E293B"/>
          <w:sz w:val="20"/>
        </w:rPr>
        <w:t>I TƯ</w:t>
      </w:r>
      <w:r>
        <w:rPr>
          <w:rFonts w:ascii="Arial" w:hAnsi="Arial"/>
          <w:color w:val="1E293B"/>
          <w:sz w:val="20"/>
        </w:rPr>
        <w:t>Ợ</w:t>
      </w:r>
      <w:r>
        <w:rPr>
          <w:rFonts w:ascii="Arial" w:hAnsi="Arial"/>
          <w:color w:val="1E293B"/>
          <w:sz w:val="20"/>
        </w:rPr>
        <w:t>NG (MÔ HÌNH L</w:t>
      </w:r>
      <w:r>
        <w:rPr>
          <w:rFonts w:ascii="Arial" w:hAnsi="Arial"/>
          <w:color w:val="1E293B"/>
          <w:sz w:val="20"/>
        </w:rPr>
        <w:t>Ớ</w:t>
      </w:r>
      <w:r>
        <w:rPr>
          <w:rFonts w:ascii="Arial" w:hAnsi="Arial"/>
          <w:color w:val="1E293B"/>
          <w:sz w:val="20"/>
        </w:rPr>
        <w:t>P)](#ph</w:t>
      </w:r>
      <w:r>
        <w:rPr>
          <w:rFonts w:ascii="Arial" w:hAnsi="Arial"/>
          <w:color w:val="1E293B"/>
          <w:sz w:val="20"/>
        </w:rPr>
        <w:t>ầ</w:t>
      </w:r>
      <w:r>
        <w:rPr>
          <w:rFonts w:ascii="Arial" w:hAnsi="Arial"/>
          <w:color w:val="1E293B"/>
          <w:sz w:val="20"/>
        </w:rPr>
        <w:t>n-4-tài-li</w:t>
      </w:r>
      <w:r>
        <w:rPr>
          <w:rFonts w:ascii="Arial" w:hAnsi="Arial"/>
          <w:color w:val="1E293B"/>
          <w:sz w:val="20"/>
        </w:rPr>
        <w:t>ệ</w:t>
      </w:r>
      <w:r>
        <w:rPr>
          <w:rFonts w:ascii="Arial" w:hAnsi="Arial"/>
          <w:color w:val="1E293B"/>
          <w:sz w:val="20"/>
        </w:rPr>
        <w:t>u-thi</w:t>
      </w:r>
      <w:r>
        <w:rPr>
          <w:rFonts w:ascii="Arial" w:hAnsi="Arial"/>
          <w:color w:val="1E293B"/>
          <w:sz w:val="20"/>
        </w:rPr>
        <w:t>ế</w:t>
      </w:r>
      <w:r>
        <w:rPr>
          <w:rFonts w:ascii="Arial" w:hAnsi="Arial"/>
          <w:color w:val="1E293B"/>
          <w:sz w:val="20"/>
        </w:rPr>
        <w:t>t-k</w:t>
      </w:r>
      <w:r>
        <w:rPr>
          <w:rFonts w:ascii="Arial" w:hAnsi="Arial"/>
          <w:color w:val="1E293B"/>
          <w:sz w:val="20"/>
        </w:rPr>
        <w:t>ế</w:t>
      </w:r>
      <w:r>
        <w:rPr>
          <w:rFonts w:ascii="Arial" w:hAnsi="Arial"/>
          <w:color w:val="1E293B"/>
          <w:sz w:val="20"/>
        </w:rPr>
        <w:t>-hư</w:t>
      </w:r>
      <w:r>
        <w:rPr>
          <w:rFonts w:ascii="Arial" w:hAnsi="Arial"/>
          <w:color w:val="1E293B"/>
          <w:sz w:val="20"/>
        </w:rPr>
        <w:t>ớ</w:t>
      </w:r>
      <w:r>
        <w:rPr>
          <w:rFonts w:ascii="Arial" w:hAnsi="Arial"/>
          <w:color w:val="1E293B"/>
          <w:sz w:val="20"/>
        </w:rPr>
        <w:t>ng-đ</w:t>
      </w:r>
      <w:r>
        <w:rPr>
          <w:rFonts w:ascii="Arial" w:hAnsi="Arial"/>
          <w:color w:val="1E293B"/>
          <w:sz w:val="20"/>
        </w:rPr>
        <w:t>ố</w:t>
      </w:r>
      <w:r>
        <w:rPr>
          <w:rFonts w:ascii="Arial" w:hAnsi="Arial"/>
          <w:color w:val="1E293B"/>
          <w:sz w:val="20"/>
        </w:rPr>
        <w:t>i-tư</w:t>
      </w:r>
      <w:r>
        <w:rPr>
          <w:rFonts w:ascii="Arial" w:hAnsi="Arial"/>
          <w:color w:val="1E293B"/>
          <w:sz w:val="20"/>
        </w:rPr>
        <w:t>ợ</w:t>
      </w:r>
      <w:r>
        <w:rPr>
          <w:rFonts w:ascii="Arial" w:hAnsi="Arial"/>
          <w:color w:val="1E293B"/>
          <w:sz w:val="20"/>
        </w:rPr>
        <w:t>ng-mô-hình-l</w:t>
      </w:r>
      <w:r>
        <w:rPr>
          <w:rFonts w:ascii="Arial" w:hAnsi="Arial"/>
          <w:color w:val="1E293B"/>
          <w:sz w:val="20"/>
        </w:rPr>
        <w:t>ớ</w:t>
      </w:r>
      <w:r>
        <w:rPr>
          <w:rFonts w:ascii="Arial" w:hAnsi="Arial"/>
          <w:color w:val="1E293B"/>
          <w:sz w:val="20"/>
        </w:rPr>
        <w:t>p)</w:t>
      </w:r>
    </w:p>
    <w:p w14:paraId="57E73713" w14:textId="77777777" w:rsidR="00863F5E" w:rsidRDefault="00D8560E" w:rsidP="00105BD4">
      <w:pPr>
        <w:pStyle w:val="Duudong"/>
        <w:spacing w:after="40"/>
      </w:pPr>
      <w:r>
        <w:rPr>
          <w:rFonts w:ascii="Arial" w:hAnsi="Arial"/>
          <w:color w:val="1E293B"/>
          <w:sz w:val="20"/>
        </w:rPr>
        <w:t>[4.1 Mô hình l</w:t>
      </w:r>
      <w:r>
        <w:rPr>
          <w:rFonts w:ascii="Arial" w:hAnsi="Arial"/>
          <w:color w:val="1E293B"/>
          <w:sz w:val="20"/>
        </w:rPr>
        <w:t>ớ</w:t>
      </w:r>
      <w:r>
        <w:rPr>
          <w:rFonts w:ascii="Arial" w:hAnsi="Arial"/>
          <w:color w:val="1E293B"/>
          <w:sz w:val="20"/>
        </w:rPr>
        <w:t>p chi ti</w:t>
      </w:r>
      <w:r>
        <w:rPr>
          <w:rFonts w:ascii="Arial" w:hAnsi="Arial"/>
          <w:color w:val="1E293B"/>
          <w:sz w:val="20"/>
        </w:rPr>
        <w:t>ế</w:t>
      </w:r>
      <w:r>
        <w:rPr>
          <w:rFonts w:ascii="Arial" w:hAnsi="Arial"/>
          <w:color w:val="1E293B"/>
          <w:sz w:val="20"/>
        </w:rPr>
        <w:t>t (Class Diagram UML)](#41-mô-hình-l</w:t>
      </w:r>
      <w:r>
        <w:rPr>
          <w:rFonts w:ascii="Arial" w:hAnsi="Arial"/>
          <w:color w:val="1E293B"/>
          <w:sz w:val="20"/>
        </w:rPr>
        <w:t>ớ</w:t>
      </w:r>
      <w:r>
        <w:rPr>
          <w:rFonts w:ascii="Arial" w:hAnsi="Arial"/>
          <w:color w:val="1E293B"/>
          <w:sz w:val="20"/>
        </w:rPr>
        <w:t>p-class-diagram)</w:t>
      </w:r>
    </w:p>
    <w:p w14:paraId="5C38C831" w14:textId="77777777" w:rsidR="00863F5E" w:rsidRDefault="00D8560E" w:rsidP="00105BD4">
      <w:pPr>
        <w:pStyle w:val="Duudong"/>
        <w:spacing w:after="40"/>
      </w:pPr>
      <w:r>
        <w:rPr>
          <w:rFonts w:ascii="Arial" w:hAnsi="Arial"/>
          <w:color w:val="1E293B"/>
          <w:sz w:val="20"/>
        </w:rPr>
        <w:t>[4.2 Đ</w:t>
      </w:r>
      <w:r>
        <w:rPr>
          <w:rFonts w:ascii="Arial" w:hAnsi="Arial"/>
          <w:color w:val="1E293B"/>
          <w:sz w:val="20"/>
        </w:rPr>
        <w:t>ặ</w:t>
      </w:r>
      <w:r>
        <w:rPr>
          <w:rFonts w:ascii="Arial" w:hAnsi="Arial"/>
          <w:color w:val="1E293B"/>
          <w:sz w:val="20"/>
        </w:rPr>
        <w:t>c t</w:t>
      </w:r>
      <w:r>
        <w:rPr>
          <w:rFonts w:ascii="Arial" w:hAnsi="Arial"/>
          <w:color w:val="1E293B"/>
          <w:sz w:val="20"/>
        </w:rPr>
        <w:t>ả</w:t>
      </w:r>
      <w:r>
        <w:rPr>
          <w:rFonts w:ascii="Arial" w:hAnsi="Arial"/>
          <w:color w:val="1E293B"/>
          <w:sz w:val="20"/>
        </w:rPr>
        <w:t xml:space="preserve"> chi ti</w:t>
      </w:r>
      <w:r>
        <w:rPr>
          <w:rFonts w:ascii="Arial" w:hAnsi="Arial"/>
          <w:color w:val="1E293B"/>
          <w:sz w:val="20"/>
        </w:rPr>
        <w:t>ế</w:t>
      </w:r>
      <w:r>
        <w:rPr>
          <w:rFonts w:ascii="Arial" w:hAnsi="Arial"/>
          <w:color w:val="1E293B"/>
          <w:sz w:val="20"/>
        </w:rPr>
        <w:t>t t</w:t>
      </w:r>
      <w:r>
        <w:rPr>
          <w:rFonts w:ascii="Arial" w:hAnsi="Arial"/>
          <w:color w:val="1E293B"/>
          <w:sz w:val="20"/>
        </w:rPr>
        <w:t>ừ</w:t>
      </w:r>
      <w:r>
        <w:rPr>
          <w:rFonts w:ascii="Arial" w:hAnsi="Arial"/>
          <w:color w:val="1E293B"/>
          <w:sz w:val="20"/>
        </w:rPr>
        <w:t>ng L</w:t>
      </w:r>
      <w:r>
        <w:rPr>
          <w:rFonts w:ascii="Arial" w:hAnsi="Arial"/>
          <w:color w:val="1E293B"/>
          <w:sz w:val="20"/>
        </w:rPr>
        <w:t>ớ</w:t>
      </w:r>
      <w:r>
        <w:rPr>
          <w:rFonts w:ascii="Arial" w:hAnsi="Arial"/>
          <w:color w:val="1E293B"/>
          <w:sz w:val="20"/>
        </w:rPr>
        <w:t>p đ</w:t>
      </w:r>
      <w:r>
        <w:rPr>
          <w:rFonts w:ascii="Arial" w:hAnsi="Arial"/>
          <w:color w:val="1E293B"/>
          <w:sz w:val="20"/>
        </w:rPr>
        <w:t>ố</w:t>
      </w:r>
      <w:r>
        <w:rPr>
          <w:rFonts w:ascii="Arial" w:hAnsi="Arial"/>
          <w:color w:val="1E293B"/>
          <w:sz w:val="20"/>
        </w:rPr>
        <w:t>i tư</w:t>
      </w:r>
      <w:r>
        <w:rPr>
          <w:rFonts w:ascii="Arial" w:hAnsi="Arial"/>
          <w:color w:val="1E293B"/>
          <w:sz w:val="20"/>
        </w:rPr>
        <w:t>ợ</w:t>
      </w:r>
      <w:r>
        <w:rPr>
          <w:rFonts w:ascii="Arial" w:hAnsi="Arial"/>
          <w:color w:val="1E293B"/>
          <w:sz w:val="20"/>
        </w:rPr>
        <w:t>ng](#42-đ</w:t>
      </w:r>
      <w:r>
        <w:rPr>
          <w:rFonts w:ascii="Arial" w:hAnsi="Arial"/>
          <w:color w:val="1E293B"/>
          <w:sz w:val="20"/>
        </w:rPr>
        <w:t>ặ</w:t>
      </w:r>
      <w:r>
        <w:rPr>
          <w:rFonts w:ascii="Arial" w:hAnsi="Arial"/>
          <w:color w:val="1E293B"/>
          <w:sz w:val="20"/>
        </w:rPr>
        <w:t>c-t</w:t>
      </w:r>
      <w:r>
        <w:rPr>
          <w:rFonts w:ascii="Arial" w:hAnsi="Arial"/>
          <w:color w:val="1E293B"/>
          <w:sz w:val="20"/>
        </w:rPr>
        <w:t>ả</w:t>
      </w:r>
      <w:r>
        <w:rPr>
          <w:rFonts w:ascii="Arial" w:hAnsi="Arial"/>
          <w:color w:val="1E293B"/>
          <w:sz w:val="20"/>
        </w:rPr>
        <w:t>-class-chi-ti</w:t>
      </w:r>
      <w:r>
        <w:rPr>
          <w:rFonts w:ascii="Arial" w:hAnsi="Arial"/>
          <w:color w:val="1E293B"/>
          <w:sz w:val="20"/>
        </w:rPr>
        <w:t>ế</w:t>
      </w:r>
      <w:r>
        <w:rPr>
          <w:rFonts w:ascii="Arial" w:hAnsi="Arial"/>
          <w:color w:val="1E293B"/>
          <w:sz w:val="20"/>
        </w:rPr>
        <w:t>t)</w:t>
      </w:r>
    </w:p>
    <w:p w14:paraId="0964D60C" w14:textId="77777777" w:rsidR="00863F5E" w:rsidRDefault="00D8560E" w:rsidP="00105BD4">
      <w:pPr>
        <w:pStyle w:val="Duudong"/>
        <w:spacing w:after="40"/>
      </w:pPr>
      <w:r>
        <w:rPr>
          <w:rFonts w:ascii="Arial" w:hAnsi="Arial"/>
          <w:color w:val="1E293B"/>
          <w:sz w:val="20"/>
        </w:rPr>
        <w:t>[PH</w:t>
      </w:r>
      <w:r>
        <w:rPr>
          <w:rFonts w:ascii="Arial" w:hAnsi="Arial"/>
          <w:color w:val="1E293B"/>
          <w:sz w:val="20"/>
        </w:rPr>
        <w:t>Ầ</w:t>
      </w:r>
      <w:r>
        <w:rPr>
          <w:rFonts w:ascii="Arial" w:hAnsi="Arial"/>
          <w:color w:val="1E293B"/>
          <w:sz w:val="20"/>
        </w:rPr>
        <w:t>N 5: KI</w:t>
      </w:r>
      <w:r>
        <w:rPr>
          <w:rFonts w:ascii="Arial" w:hAnsi="Arial"/>
          <w:color w:val="1E293B"/>
          <w:sz w:val="20"/>
        </w:rPr>
        <w:t>Ể</w:t>
      </w:r>
      <w:r>
        <w:rPr>
          <w:rFonts w:ascii="Arial" w:hAnsi="Arial"/>
          <w:color w:val="1E293B"/>
          <w:sz w:val="20"/>
        </w:rPr>
        <w:t>M TH</w:t>
      </w:r>
      <w:r>
        <w:rPr>
          <w:rFonts w:ascii="Arial" w:hAnsi="Arial"/>
          <w:color w:val="1E293B"/>
          <w:sz w:val="20"/>
        </w:rPr>
        <w:t>Ử</w:t>
      </w:r>
      <w:r>
        <w:rPr>
          <w:rFonts w:ascii="Arial" w:hAnsi="Arial"/>
          <w:color w:val="1E293B"/>
          <w:sz w:val="20"/>
        </w:rPr>
        <w:t xml:space="preserve"> CH</w:t>
      </w:r>
      <w:r>
        <w:rPr>
          <w:rFonts w:ascii="Arial" w:hAnsi="Arial"/>
          <w:color w:val="1E293B"/>
          <w:sz w:val="20"/>
        </w:rPr>
        <w:t>Ứ</w:t>
      </w:r>
      <w:r>
        <w:rPr>
          <w:rFonts w:ascii="Arial" w:hAnsi="Arial"/>
          <w:color w:val="1E293B"/>
          <w:sz w:val="20"/>
        </w:rPr>
        <w:t xml:space="preserve">C NĂNG </w:t>
      </w:r>
      <w:r>
        <w:rPr>
          <w:rFonts w:ascii="Arial" w:hAnsi="Arial"/>
          <w:color w:val="1E293B"/>
          <w:sz w:val="20"/>
        </w:rPr>
        <w:t>Ứ</w:t>
      </w:r>
      <w:r>
        <w:rPr>
          <w:rFonts w:ascii="Arial" w:hAnsi="Arial"/>
          <w:color w:val="1E293B"/>
          <w:sz w:val="20"/>
        </w:rPr>
        <w:t>NG D</w:t>
      </w:r>
      <w:r>
        <w:rPr>
          <w:rFonts w:ascii="Arial" w:hAnsi="Arial"/>
          <w:color w:val="1E293B"/>
          <w:sz w:val="20"/>
        </w:rPr>
        <w:t>Ụ</w:t>
      </w:r>
      <w:r>
        <w:rPr>
          <w:rFonts w:ascii="Arial" w:hAnsi="Arial"/>
          <w:color w:val="1E293B"/>
          <w:sz w:val="20"/>
        </w:rPr>
        <w:t>NG (TEST CASES &amp; REPORT)](#ph</w:t>
      </w:r>
      <w:r>
        <w:rPr>
          <w:rFonts w:ascii="Arial" w:hAnsi="Arial"/>
          <w:color w:val="1E293B"/>
          <w:sz w:val="20"/>
        </w:rPr>
        <w:t>ầ</w:t>
      </w:r>
      <w:r>
        <w:rPr>
          <w:rFonts w:ascii="Arial" w:hAnsi="Arial"/>
          <w:color w:val="1E293B"/>
          <w:sz w:val="20"/>
        </w:rPr>
        <w:t>n-5-ki</w:t>
      </w:r>
      <w:r>
        <w:rPr>
          <w:rFonts w:ascii="Arial" w:hAnsi="Arial"/>
          <w:color w:val="1E293B"/>
          <w:sz w:val="20"/>
        </w:rPr>
        <w:t>ể</w:t>
      </w:r>
      <w:r>
        <w:rPr>
          <w:rFonts w:ascii="Arial" w:hAnsi="Arial"/>
          <w:color w:val="1E293B"/>
          <w:sz w:val="20"/>
        </w:rPr>
        <w:t>m-th</w:t>
      </w:r>
      <w:r>
        <w:rPr>
          <w:rFonts w:ascii="Arial" w:hAnsi="Arial"/>
          <w:color w:val="1E293B"/>
          <w:sz w:val="20"/>
        </w:rPr>
        <w:t>ử</w:t>
      </w:r>
      <w:r>
        <w:rPr>
          <w:rFonts w:ascii="Arial" w:hAnsi="Arial"/>
          <w:color w:val="1E293B"/>
          <w:sz w:val="20"/>
        </w:rPr>
        <w:t>-ch</w:t>
      </w:r>
      <w:r>
        <w:rPr>
          <w:rFonts w:ascii="Arial" w:hAnsi="Arial"/>
          <w:color w:val="1E293B"/>
          <w:sz w:val="20"/>
        </w:rPr>
        <w:t>ứ</w:t>
      </w:r>
      <w:r>
        <w:rPr>
          <w:rFonts w:ascii="Arial" w:hAnsi="Arial"/>
          <w:color w:val="1E293B"/>
          <w:sz w:val="20"/>
        </w:rPr>
        <w:t>c-năng-</w:t>
      </w:r>
      <w:r>
        <w:rPr>
          <w:rFonts w:ascii="Arial" w:hAnsi="Arial"/>
          <w:color w:val="1E293B"/>
          <w:sz w:val="20"/>
        </w:rPr>
        <w:t>ứ</w:t>
      </w:r>
      <w:r>
        <w:rPr>
          <w:rFonts w:ascii="Arial" w:hAnsi="Arial"/>
          <w:color w:val="1E293B"/>
          <w:sz w:val="20"/>
        </w:rPr>
        <w:t>ng-d</w:t>
      </w:r>
      <w:r>
        <w:rPr>
          <w:rFonts w:ascii="Arial" w:hAnsi="Arial"/>
          <w:color w:val="1E293B"/>
          <w:sz w:val="20"/>
        </w:rPr>
        <w:t>ụ</w:t>
      </w:r>
      <w:r>
        <w:rPr>
          <w:rFonts w:ascii="Arial" w:hAnsi="Arial"/>
          <w:color w:val="1E293B"/>
          <w:sz w:val="20"/>
        </w:rPr>
        <w:t>ng)</w:t>
      </w:r>
    </w:p>
    <w:p w14:paraId="7C744074" w14:textId="77777777" w:rsidR="00863F5E" w:rsidRDefault="00D8560E" w:rsidP="00105BD4">
      <w:pPr>
        <w:pStyle w:val="Duudong"/>
        <w:spacing w:after="40"/>
      </w:pPr>
      <w:r>
        <w:rPr>
          <w:rFonts w:ascii="Arial" w:hAnsi="Arial"/>
          <w:color w:val="1E293B"/>
          <w:sz w:val="20"/>
        </w:rPr>
        <w:t>[5.1 Yêu c</w:t>
      </w:r>
      <w:r>
        <w:rPr>
          <w:rFonts w:ascii="Arial" w:hAnsi="Arial"/>
          <w:color w:val="1E293B"/>
          <w:sz w:val="20"/>
        </w:rPr>
        <w:t>ầ</w:t>
      </w:r>
      <w:r>
        <w:rPr>
          <w:rFonts w:ascii="Arial" w:hAnsi="Arial"/>
          <w:color w:val="1E293B"/>
          <w:sz w:val="20"/>
        </w:rPr>
        <w:t>u tài nguyên ki</w:t>
      </w:r>
      <w:r>
        <w:rPr>
          <w:rFonts w:ascii="Arial" w:hAnsi="Arial"/>
          <w:color w:val="1E293B"/>
          <w:sz w:val="20"/>
        </w:rPr>
        <w:t>ể</w:t>
      </w:r>
      <w:r>
        <w:rPr>
          <w:rFonts w:ascii="Arial" w:hAnsi="Arial"/>
          <w:color w:val="1E293B"/>
          <w:sz w:val="20"/>
        </w:rPr>
        <w:t>m th</w:t>
      </w:r>
      <w:r>
        <w:rPr>
          <w:rFonts w:ascii="Arial" w:hAnsi="Arial"/>
          <w:color w:val="1E293B"/>
          <w:sz w:val="20"/>
        </w:rPr>
        <w:t>ử</w:t>
      </w:r>
      <w:r>
        <w:rPr>
          <w:rFonts w:ascii="Arial" w:hAnsi="Arial"/>
          <w:color w:val="1E293B"/>
          <w:sz w:val="20"/>
        </w:rPr>
        <w:t>](#51-nh</w:t>
      </w:r>
      <w:r>
        <w:rPr>
          <w:rFonts w:ascii="Arial" w:hAnsi="Arial"/>
          <w:color w:val="1E293B"/>
          <w:sz w:val="20"/>
        </w:rPr>
        <w:t>ữ</w:t>
      </w:r>
      <w:r>
        <w:rPr>
          <w:rFonts w:ascii="Arial" w:hAnsi="Arial"/>
          <w:color w:val="1E293B"/>
          <w:sz w:val="20"/>
        </w:rPr>
        <w:t>ng-yêu-c</w:t>
      </w:r>
      <w:r>
        <w:rPr>
          <w:rFonts w:ascii="Arial" w:hAnsi="Arial"/>
          <w:color w:val="1E293B"/>
          <w:sz w:val="20"/>
        </w:rPr>
        <w:t>ầ</w:t>
      </w:r>
      <w:r>
        <w:rPr>
          <w:rFonts w:ascii="Arial" w:hAnsi="Arial"/>
          <w:color w:val="1E293B"/>
          <w:sz w:val="20"/>
        </w:rPr>
        <w:t>u-v</w:t>
      </w:r>
      <w:r>
        <w:rPr>
          <w:rFonts w:ascii="Arial" w:hAnsi="Arial"/>
          <w:color w:val="1E293B"/>
          <w:sz w:val="20"/>
        </w:rPr>
        <w:t>ề</w:t>
      </w:r>
      <w:r>
        <w:rPr>
          <w:rFonts w:ascii="Arial" w:hAnsi="Arial"/>
          <w:color w:val="1E293B"/>
          <w:sz w:val="20"/>
        </w:rPr>
        <w:t>-tài-nguyên-cho-ki</w:t>
      </w:r>
      <w:r>
        <w:rPr>
          <w:rFonts w:ascii="Arial" w:hAnsi="Arial"/>
          <w:color w:val="1E293B"/>
          <w:sz w:val="20"/>
        </w:rPr>
        <w:t>ể</w:t>
      </w:r>
      <w:r>
        <w:rPr>
          <w:rFonts w:ascii="Arial" w:hAnsi="Arial"/>
          <w:color w:val="1E293B"/>
          <w:sz w:val="20"/>
        </w:rPr>
        <w:t>m-th</w:t>
      </w:r>
      <w:r>
        <w:rPr>
          <w:rFonts w:ascii="Arial" w:hAnsi="Arial"/>
          <w:color w:val="1E293B"/>
          <w:sz w:val="20"/>
        </w:rPr>
        <w:t>ử</w:t>
      </w:r>
      <w:r>
        <w:rPr>
          <w:rFonts w:ascii="Arial" w:hAnsi="Arial"/>
          <w:color w:val="1E293B"/>
          <w:sz w:val="20"/>
        </w:rPr>
        <w:t>-</w:t>
      </w:r>
      <w:r>
        <w:rPr>
          <w:rFonts w:ascii="Arial" w:hAnsi="Arial"/>
          <w:color w:val="1E293B"/>
          <w:sz w:val="20"/>
        </w:rPr>
        <w:t>ứ</w:t>
      </w:r>
      <w:r>
        <w:rPr>
          <w:rFonts w:ascii="Arial" w:hAnsi="Arial"/>
          <w:color w:val="1E293B"/>
          <w:sz w:val="20"/>
        </w:rPr>
        <w:t>ng-d</w:t>
      </w:r>
      <w:r>
        <w:rPr>
          <w:rFonts w:ascii="Arial" w:hAnsi="Arial"/>
          <w:color w:val="1E293B"/>
          <w:sz w:val="20"/>
        </w:rPr>
        <w:t>ụ</w:t>
      </w:r>
      <w:r>
        <w:rPr>
          <w:rFonts w:ascii="Arial" w:hAnsi="Arial"/>
          <w:color w:val="1E293B"/>
          <w:sz w:val="20"/>
        </w:rPr>
        <w:t>ng)</w:t>
      </w:r>
    </w:p>
    <w:p w14:paraId="12D9A7E4" w14:textId="77777777" w:rsidR="00863F5E" w:rsidRDefault="00D8560E" w:rsidP="00105BD4">
      <w:pPr>
        <w:pStyle w:val="Duudong"/>
        <w:spacing w:after="40"/>
      </w:pPr>
      <w:r>
        <w:rPr>
          <w:rFonts w:ascii="Arial" w:hAnsi="Arial"/>
          <w:color w:val="1E293B"/>
          <w:sz w:val="20"/>
        </w:rPr>
        <w:t>[5.2 Danh m</w:t>
      </w:r>
      <w:r>
        <w:rPr>
          <w:rFonts w:ascii="Arial" w:hAnsi="Arial"/>
          <w:color w:val="1E293B"/>
          <w:sz w:val="20"/>
        </w:rPr>
        <w:t>ụ</w:t>
      </w:r>
      <w:r>
        <w:rPr>
          <w:rFonts w:ascii="Arial" w:hAnsi="Arial"/>
          <w:color w:val="1E293B"/>
          <w:sz w:val="20"/>
        </w:rPr>
        <w:t>c toàn b</w:t>
      </w:r>
      <w:r>
        <w:rPr>
          <w:rFonts w:ascii="Arial" w:hAnsi="Arial"/>
          <w:color w:val="1E293B"/>
          <w:sz w:val="20"/>
        </w:rPr>
        <w:t>ộ</w:t>
      </w:r>
      <w:r>
        <w:rPr>
          <w:rFonts w:ascii="Arial" w:hAnsi="Arial"/>
          <w:color w:val="1E293B"/>
          <w:sz w:val="20"/>
        </w:rPr>
        <w:t xml:space="preserve"> các k</w:t>
      </w:r>
      <w:r>
        <w:rPr>
          <w:rFonts w:ascii="Arial" w:hAnsi="Arial"/>
          <w:color w:val="1E293B"/>
          <w:sz w:val="20"/>
        </w:rPr>
        <w:t>ị</w:t>
      </w:r>
      <w:r>
        <w:rPr>
          <w:rFonts w:ascii="Arial" w:hAnsi="Arial"/>
          <w:color w:val="1E293B"/>
          <w:sz w:val="20"/>
        </w:rPr>
        <w:t>ch b</w:t>
      </w:r>
      <w:r>
        <w:rPr>
          <w:rFonts w:ascii="Arial" w:hAnsi="Arial"/>
          <w:color w:val="1E293B"/>
          <w:sz w:val="20"/>
        </w:rPr>
        <w:t>ả</w:t>
      </w:r>
      <w:r>
        <w:rPr>
          <w:rFonts w:ascii="Arial" w:hAnsi="Arial"/>
          <w:color w:val="1E293B"/>
          <w:sz w:val="20"/>
        </w:rPr>
        <w:t>n ki</w:t>
      </w:r>
      <w:r>
        <w:rPr>
          <w:rFonts w:ascii="Arial" w:hAnsi="Arial"/>
          <w:color w:val="1E293B"/>
          <w:sz w:val="20"/>
        </w:rPr>
        <w:t>ể</w:t>
      </w:r>
      <w:r>
        <w:rPr>
          <w:rFonts w:ascii="Arial" w:hAnsi="Arial"/>
          <w:color w:val="1E293B"/>
          <w:sz w:val="20"/>
        </w:rPr>
        <w:t>m th</w:t>
      </w:r>
      <w:r>
        <w:rPr>
          <w:rFonts w:ascii="Arial" w:hAnsi="Arial"/>
          <w:color w:val="1E293B"/>
          <w:sz w:val="20"/>
        </w:rPr>
        <w:t>ử</w:t>
      </w:r>
      <w:r>
        <w:rPr>
          <w:rFonts w:ascii="Arial" w:hAnsi="Arial"/>
          <w:color w:val="1E293B"/>
          <w:sz w:val="20"/>
        </w:rPr>
        <w:t xml:space="preserve"> (Test Cases)](#52-danh-sách-toàn-b</w:t>
      </w:r>
      <w:r>
        <w:rPr>
          <w:rFonts w:ascii="Arial" w:hAnsi="Arial"/>
          <w:color w:val="1E293B"/>
          <w:sz w:val="20"/>
        </w:rPr>
        <w:t>ộ</w:t>
      </w:r>
      <w:r>
        <w:rPr>
          <w:rFonts w:ascii="Arial" w:hAnsi="Arial"/>
          <w:color w:val="1E293B"/>
          <w:sz w:val="20"/>
        </w:rPr>
        <w:t>-các-tình-hu</w:t>
      </w:r>
      <w:r>
        <w:rPr>
          <w:rFonts w:ascii="Arial" w:hAnsi="Arial"/>
          <w:color w:val="1E293B"/>
          <w:sz w:val="20"/>
        </w:rPr>
        <w:t>ố</w:t>
      </w:r>
      <w:r>
        <w:rPr>
          <w:rFonts w:ascii="Arial" w:hAnsi="Arial"/>
          <w:color w:val="1E293B"/>
          <w:sz w:val="20"/>
        </w:rPr>
        <w:t>ng-ki</w:t>
      </w:r>
      <w:r>
        <w:rPr>
          <w:rFonts w:ascii="Arial" w:hAnsi="Arial"/>
          <w:color w:val="1E293B"/>
          <w:sz w:val="20"/>
        </w:rPr>
        <w:t>ể</w:t>
      </w:r>
      <w:r>
        <w:rPr>
          <w:rFonts w:ascii="Arial" w:hAnsi="Arial"/>
          <w:color w:val="1E293B"/>
          <w:sz w:val="20"/>
        </w:rPr>
        <w:t>m-tra-test-cases)</w:t>
      </w:r>
    </w:p>
    <w:p w14:paraId="430A9225" w14:textId="77777777" w:rsidR="00863F5E" w:rsidRDefault="00D8560E" w:rsidP="00105BD4">
      <w:pPr>
        <w:pStyle w:val="Duudong"/>
        <w:spacing w:after="40"/>
      </w:pPr>
      <w:r>
        <w:rPr>
          <w:rFonts w:ascii="Arial" w:hAnsi="Arial"/>
          <w:color w:val="1E293B"/>
          <w:sz w:val="20"/>
        </w:rPr>
        <w:t>[5.3 Báo cáo k</w:t>
      </w:r>
      <w:r>
        <w:rPr>
          <w:rFonts w:ascii="Arial" w:hAnsi="Arial"/>
          <w:color w:val="1E293B"/>
          <w:sz w:val="20"/>
        </w:rPr>
        <w:t>ế</w:t>
      </w:r>
      <w:r>
        <w:rPr>
          <w:rFonts w:ascii="Arial" w:hAnsi="Arial"/>
          <w:color w:val="1E293B"/>
          <w:sz w:val="20"/>
        </w:rPr>
        <w:t>t qu</w:t>
      </w:r>
      <w:r>
        <w:rPr>
          <w:rFonts w:ascii="Arial" w:hAnsi="Arial"/>
          <w:color w:val="1E293B"/>
          <w:sz w:val="20"/>
        </w:rPr>
        <w:t>ả</w:t>
      </w:r>
      <w:r>
        <w:rPr>
          <w:rFonts w:ascii="Arial" w:hAnsi="Arial"/>
          <w:color w:val="1E293B"/>
          <w:sz w:val="20"/>
        </w:rPr>
        <w:t xml:space="preserve"> ki</w:t>
      </w:r>
      <w:r>
        <w:rPr>
          <w:rFonts w:ascii="Arial" w:hAnsi="Arial"/>
          <w:color w:val="1E293B"/>
          <w:sz w:val="20"/>
        </w:rPr>
        <w:t>ể</w:t>
      </w:r>
      <w:r>
        <w:rPr>
          <w:rFonts w:ascii="Arial" w:hAnsi="Arial"/>
          <w:color w:val="1E293B"/>
          <w:sz w:val="20"/>
        </w:rPr>
        <w:t>m th</w:t>
      </w:r>
      <w:r>
        <w:rPr>
          <w:rFonts w:ascii="Arial" w:hAnsi="Arial"/>
          <w:color w:val="1E293B"/>
          <w:sz w:val="20"/>
        </w:rPr>
        <w:t>ử</w:t>
      </w:r>
      <w:r>
        <w:rPr>
          <w:rFonts w:ascii="Arial" w:hAnsi="Arial"/>
          <w:color w:val="1E293B"/>
          <w:sz w:val="20"/>
        </w:rPr>
        <w:t xml:space="preserve"> (Test Report)](#53-báo-cáo-k</w:t>
      </w:r>
      <w:r>
        <w:rPr>
          <w:rFonts w:ascii="Arial" w:hAnsi="Arial"/>
          <w:color w:val="1E293B"/>
          <w:sz w:val="20"/>
        </w:rPr>
        <w:t>ế</w:t>
      </w:r>
      <w:r>
        <w:rPr>
          <w:rFonts w:ascii="Arial" w:hAnsi="Arial"/>
          <w:color w:val="1E293B"/>
          <w:sz w:val="20"/>
        </w:rPr>
        <w:t>t-qu</w:t>
      </w:r>
      <w:r>
        <w:rPr>
          <w:rFonts w:ascii="Arial" w:hAnsi="Arial"/>
          <w:color w:val="1E293B"/>
          <w:sz w:val="20"/>
        </w:rPr>
        <w:t>ả</w:t>
      </w:r>
      <w:r>
        <w:rPr>
          <w:rFonts w:ascii="Arial" w:hAnsi="Arial"/>
          <w:color w:val="1E293B"/>
          <w:sz w:val="20"/>
        </w:rPr>
        <w:t>-test-test-report)</w:t>
      </w:r>
    </w:p>
    <w:p>
      <w:pPr>
        <w:pStyle w:val="Duudong"/>
      </w:pPr>
      <w:r>
        <w:t>* [5.4 Thực nghiệm so sánh các phiên bản Prompt &amp; Mô hình AI (Tiêu chí 3.2)](#54-thực-nghiệm-so-sánh-các-phiên-bản-prompt--mô-hình-ai-tiêu-chí-32)</w:t>
      </w:r>
    </w:p>
    <w:p>
      <w:pPr>
        <w:pStyle w:val="Duudong"/>
      </w:pPr>
      <w:r>
        <w:t>* [5.5 Cơ chế xử lý lỗi AI &amp; Khả năng chịu lỗi Fault Tolerance (Tiêu chí 3.3)](#55-cơ-chế-xử-lý-lỗi-ai--khả-năng-chịu-lỗi-fault-tolerance-tiêu-chí-33)</w:t>
      </w:r>
    </w:p>
    <w:p>
      <w:pPr>
        <w:pStyle w:val="Duudong"/>
      </w:pPr>
      <w:r>
        <w:t>* [5.6 Bảo mật dữ liệu &amp; Quản lý API Key (Tiêu chí 3.4)](#56-bảo-mật-dữ-liệu--quản-lý-api-key-tiêu-chí-34)</w:t>
      </w:r>
    </w:p>
    <w:p w14:paraId="079577C0" w14:textId="77777777" w:rsidR="00863F5E" w:rsidRDefault="00D8560E" w:rsidP="00105BD4">
      <w:pPr>
        <w:pStyle w:val="Duudong"/>
        <w:spacing w:after="40"/>
      </w:pPr>
      <w:r>
        <w:rPr>
          <w:rFonts w:ascii="Arial" w:hAnsi="Arial"/>
          <w:color w:val="1E293B"/>
          <w:sz w:val="20"/>
        </w:rPr>
        <w:t>[PH</w:t>
      </w:r>
      <w:r>
        <w:rPr>
          <w:rFonts w:ascii="Arial" w:hAnsi="Arial"/>
          <w:color w:val="1E293B"/>
          <w:sz w:val="20"/>
        </w:rPr>
        <w:t>Ầ</w:t>
      </w:r>
      <w:r>
        <w:rPr>
          <w:rFonts w:ascii="Arial" w:hAnsi="Arial"/>
          <w:color w:val="1E293B"/>
          <w:sz w:val="20"/>
        </w:rPr>
        <w:t>N 6: SCREEN FLOW &amp; THI</w:t>
      </w:r>
      <w:r>
        <w:rPr>
          <w:rFonts w:ascii="Arial" w:hAnsi="Arial"/>
          <w:color w:val="1E293B"/>
          <w:sz w:val="20"/>
        </w:rPr>
        <w:t>Ế</w:t>
      </w:r>
      <w:r>
        <w:rPr>
          <w:rFonts w:ascii="Arial" w:hAnsi="Arial"/>
          <w:color w:val="1E293B"/>
          <w:sz w:val="20"/>
        </w:rPr>
        <w:t>T K</w:t>
      </w:r>
      <w:r>
        <w:rPr>
          <w:rFonts w:ascii="Arial" w:hAnsi="Arial"/>
          <w:color w:val="1E293B"/>
          <w:sz w:val="20"/>
        </w:rPr>
        <w:t>Ế</w:t>
      </w:r>
      <w:r>
        <w:rPr>
          <w:rFonts w:ascii="Arial" w:hAnsi="Arial"/>
          <w:color w:val="1E293B"/>
          <w:sz w:val="20"/>
        </w:rPr>
        <w:t xml:space="preserve"> CƠ S</w:t>
      </w:r>
      <w:r>
        <w:rPr>
          <w:rFonts w:ascii="Arial" w:hAnsi="Arial"/>
          <w:color w:val="1E293B"/>
          <w:sz w:val="20"/>
        </w:rPr>
        <w:t>Ở</w:t>
      </w:r>
      <w:r>
        <w:rPr>
          <w:rFonts w:ascii="Arial" w:hAnsi="Arial"/>
          <w:color w:val="1E293B"/>
          <w:sz w:val="20"/>
        </w:rPr>
        <w:t xml:space="preserve">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U](#ph</w:t>
      </w:r>
      <w:r>
        <w:rPr>
          <w:rFonts w:ascii="Arial" w:hAnsi="Arial"/>
          <w:color w:val="1E293B"/>
          <w:sz w:val="20"/>
        </w:rPr>
        <w:t>ầ</w:t>
      </w:r>
      <w:r>
        <w:rPr>
          <w:rFonts w:ascii="Arial" w:hAnsi="Arial"/>
          <w:color w:val="1E293B"/>
          <w:sz w:val="20"/>
        </w:rPr>
        <w:t>n-6-screen-flow--tài-li</w:t>
      </w:r>
      <w:r>
        <w:rPr>
          <w:rFonts w:ascii="Arial" w:hAnsi="Arial"/>
          <w:color w:val="1E293B"/>
          <w:sz w:val="20"/>
        </w:rPr>
        <w:t>ệ</w:t>
      </w:r>
      <w:r>
        <w:rPr>
          <w:rFonts w:ascii="Arial" w:hAnsi="Arial"/>
          <w:color w:val="1E293B"/>
          <w:sz w:val="20"/>
        </w:rPr>
        <w:t>u-thi</w:t>
      </w:r>
      <w:r>
        <w:rPr>
          <w:rFonts w:ascii="Arial" w:hAnsi="Arial"/>
          <w:color w:val="1E293B"/>
          <w:sz w:val="20"/>
        </w:rPr>
        <w:t>ế</w:t>
      </w:r>
      <w:r>
        <w:rPr>
          <w:rFonts w:ascii="Arial" w:hAnsi="Arial"/>
          <w:color w:val="1E293B"/>
          <w:sz w:val="20"/>
        </w:rPr>
        <w:t>t-k</w:t>
      </w:r>
      <w:r>
        <w:rPr>
          <w:rFonts w:ascii="Arial" w:hAnsi="Arial"/>
          <w:color w:val="1E293B"/>
          <w:sz w:val="20"/>
        </w:rPr>
        <w:t>ế</w:t>
      </w:r>
      <w:r>
        <w:rPr>
          <w:rFonts w:ascii="Arial" w:hAnsi="Arial"/>
          <w:color w:val="1E293B"/>
          <w:sz w:val="20"/>
        </w:rPr>
        <w:t>-cơ-s</w:t>
      </w:r>
      <w:r>
        <w:rPr>
          <w:rFonts w:ascii="Arial" w:hAnsi="Arial"/>
          <w:color w:val="1E293B"/>
          <w:sz w:val="20"/>
        </w:rPr>
        <w:t>ở</w:t>
      </w:r>
      <w:r>
        <w:rPr>
          <w:rFonts w:ascii="Arial" w:hAnsi="Arial"/>
          <w:color w:val="1E293B"/>
          <w:sz w:val="20"/>
        </w:rPr>
        <w:t>-d</w:t>
      </w:r>
      <w:r>
        <w:rPr>
          <w:rFonts w:ascii="Arial" w:hAnsi="Arial"/>
          <w:color w:val="1E293B"/>
          <w:sz w:val="20"/>
        </w:rPr>
        <w:t>ữ</w:t>
      </w:r>
      <w:r>
        <w:rPr>
          <w:rFonts w:ascii="Arial" w:hAnsi="Arial"/>
          <w:color w:val="1E293B"/>
          <w:sz w:val="20"/>
        </w:rPr>
        <w:t>-li</w:t>
      </w:r>
      <w:r>
        <w:rPr>
          <w:rFonts w:ascii="Arial" w:hAnsi="Arial"/>
          <w:color w:val="1E293B"/>
          <w:sz w:val="20"/>
        </w:rPr>
        <w:t>ệ</w:t>
      </w:r>
      <w:r>
        <w:rPr>
          <w:rFonts w:ascii="Arial" w:hAnsi="Arial"/>
          <w:color w:val="1E293B"/>
          <w:sz w:val="20"/>
        </w:rPr>
        <w:t>u)</w:t>
      </w:r>
    </w:p>
    <w:p w14:paraId="0C1FC038" w14:textId="77777777" w:rsidR="00863F5E" w:rsidRDefault="00D8560E" w:rsidP="00105BD4">
      <w:pPr>
        <w:pStyle w:val="Duudong"/>
        <w:spacing w:after="40"/>
      </w:pPr>
      <w:r>
        <w:rPr>
          <w:rFonts w:ascii="Arial" w:hAnsi="Arial"/>
          <w:color w:val="1E293B"/>
          <w:sz w:val="20"/>
        </w:rPr>
        <w:t>[6.1 Lu</w:t>
      </w:r>
      <w:r>
        <w:rPr>
          <w:rFonts w:ascii="Arial" w:hAnsi="Arial"/>
          <w:color w:val="1E293B"/>
          <w:sz w:val="20"/>
        </w:rPr>
        <w:t>ồ</w:t>
      </w:r>
      <w:r>
        <w:rPr>
          <w:rFonts w:ascii="Arial" w:hAnsi="Arial"/>
          <w:color w:val="1E293B"/>
          <w:sz w:val="20"/>
        </w:rPr>
        <w:t>ng phân chuy</w:t>
      </w:r>
      <w:r>
        <w:rPr>
          <w:rFonts w:ascii="Arial" w:hAnsi="Arial"/>
          <w:color w:val="1E293B"/>
          <w:sz w:val="20"/>
        </w:rPr>
        <w:t>ể</w:t>
      </w:r>
      <w:r>
        <w:rPr>
          <w:rFonts w:ascii="Arial" w:hAnsi="Arial"/>
          <w:color w:val="1E293B"/>
          <w:sz w:val="20"/>
        </w:rPr>
        <w:t>n màn hình (Screen Flow Diagram)](#61-screen-flow-phân-lu</w:t>
      </w:r>
      <w:r>
        <w:rPr>
          <w:rFonts w:ascii="Arial" w:hAnsi="Arial"/>
          <w:color w:val="1E293B"/>
          <w:sz w:val="20"/>
        </w:rPr>
        <w:t>ồ</w:t>
      </w:r>
      <w:r>
        <w:rPr>
          <w:rFonts w:ascii="Arial" w:hAnsi="Arial"/>
          <w:color w:val="1E293B"/>
          <w:sz w:val="20"/>
        </w:rPr>
        <w:t>ng-màn-hình-c</w:t>
      </w:r>
      <w:r>
        <w:rPr>
          <w:rFonts w:ascii="Arial" w:hAnsi="Arial"/>
          <w:color w:val="1E293B"/>
          <w:sz w:val="20"/>
        </w:rPr>
        <w:t>ủ</w:t>
      </w:r>
      <w:r>
        <w:rPr>
          <w:rFonts w:ascii="Arial" w:hAnsi="Arial"/>
          <w:color w:val="1E293B"/>
          <w:sz w:val="20"/>
        </w:rPr>
        <w:t>a-</w:t>
      </w:r>
      <w:r>
        <w:rPr>
          <w:rFonts w:ascii="Arial" w:hAnsi="Arial"/>
          <w:color w:val="1E293B"/>
          <w:sz w:val="20"/>
        </w:rPr>
        <w:t>ứ</w:t>
      </w:r>
      <w:r>
        <w:rPr>
          <w:rFonts w:ascii="Arial" w:hAnsi="Arial"/>
          <w:color w:val="1E293B"/>
          <w:sz w:val="20"/>
        </w:rPr>
        <w:t>ng-d</w:t>
      </w:r>
      <w:r>
        <w:rPr>
          <w:rFonts w:ascii="Arial" w:hAnsi="Arial"/>
          <w:color w:val="1E293B"/>
          <w:sz w:val="20"/>
        </w:rPr>
        <w:t>ụ</w:t>
      </w:r>
      <w:r>
        <w:rPr>
          <w:rFonts w:ascii="Arial" w:hAnsi="Arial"/>
          <w:color w:val="1E293B"/>
          <w:sz w:val="20"/>
        </w:rPr>
        <w:t>ng)</w:t>
      </w:r>
    </w:p>
    <w:p w14:paraId="391DD20D" w14:textId="77777777" w:rsidR="00863F5E" w:rsidRDefault="00D8560E" w:rsidP="00105BD4">
      <w:pPr>
        <w:pStyle w:val="Duudong"/>
        <w:spacing w:after="40"/>
      </w:pPr>
      <w:r>
        <w:rPr>
          <w:rFonts w:ascii="Arial" w:hAnsi="Arial"/>
          <w:color w:val="1E293B"/>
          <w:sz w:val="20"/>
        </w:rPr>
        <w:t>[6.2 Thi</w:t>
      </w:r>
      <w:r>
        <w:rPr>
          <w:rFonts w:ascii="Arial" w:hAnsi="Arial"/>
          <w:color w:val="1E293B"/>
          <w:sz w:val="20"/>
        </w:rPr>
        <w:t>ế</w:t>
      </w:r>
      <w:r>
        <w:rPr>
          <w:rFonts w:ascii="Arial" w:hAnsi="Arial"/>
          <w:color w:val="1E293B"/>
          <w:sz w:val="20"/>
        </w:rPr>
        <w:t>t k</w:t>
      </w:r>
      <w:r>
        <w:rPr>
          <w:rFonts w:ascii="Arial" w:hAnsi="Arial"/>
          <w:color w:val="1E293B"/>
          <w:sz w:val="20"/>
        </w:rPr>
        <w:t>ế</w:t>
      </w:r>
      <w:r>
        <w:rPr>
          <w:rFonts w:ascii="Arial" w:hAnsi="Arial"/>
          <w:color w:val="1E293B"/>
          <w:sz w:val="20"/>
        </w:rPr>
        <w:t xml:space="preserve"> Cơ s</w:t>
      </w:r>
      <w:r>
        <w:rPr>
          <w:rFonts w:ascii="Arial" w:hAnsi="Arial"/>
          <w:color w:val="1E293B"/>
          <w:sz w:val="20"/>
        </w:rPr>
        <w:t>ở</w:t>
      </w:r>
      <w:r>
        <w:rPr>
          <w:rFonts w:ascii="Arial" w:hAnsi="Arial"/>
          <w:color w:val="1E293B"/>
          <w:sz w:val="20"/>
        </w:rPr>
        <w:t xml:space="preserve">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quan h</w:t>
      </w:r>
      <w:r>
        <w:rPr>
          <w:rFonts w:ascii="Arial" w:hAnsi="Arial"/>
          <w:color w:val="1E293B"/>
          <w:sz w:val="20"/>
        </w:rPr>
        <w:t>ệ</w:t>
      </w:r>
      <w:r>
        <w:rPr>
          <w:rFonts w:ascii="Arial" w:hAnsi="Arial"/>
          <w:color w:val="1E293B"/>
          <w:sz w:val="20"/>
        </w:rPr>
        <w:t xml:space="preserve"> (ERD &amp; Data Dictionary)](#62-cơ-s</w:t>
      </w:r>
      <w:r>
        <w:rPr>
          <w:rFonts w:ascii="Arial" w:hAnsi="Arial"/>
          <w:color w:val="1E293B"/>
          <w:sz w:val="20"/>
        </w:rPr>
        <w:t>ở</w:t>
      </w:r>
      <w:r>
        <w:rPr>
          <w:rFonts w:ascii="Arial" w:hAnsi="Arial"/>
          <w:color w:val="1E293B"/>
          <w:sz w:val="20"/>
        </w:rPr>
        <w:t>-d</w:t>
      </w:r>
      <w:r>
        <w:rPr>
          <w:rFonts w:ascii="Arial" w:hAnsi="Arial"/>
          <w:color w:val="1E293B"/>
          <w:sz w:val="20"/>
        </w:rPr>
        <w:t>ữ</w:t>
      </w:r>
      <w:r>
        <w:rPr>
          <w:rFonts w:ascii="Arial" w:hAnsi="Arial"/>
          <w:color w:val="1E293B"/>
          <w:sz w:val="20"/>
        </w:rPr>
        <w:t>-li</w:t>
      </w:r>
      <w:r>
        <w:rPr>
          <w:rFonts w:ascii="Arial" w:hAnsi="Arial"/>
          <w:color w:val="1E293B"/>
          <w:sz w:val="20"/>
        </w:rPr>
        <w:t>ệ</w:t>
      </w:r>
      <w:r>
        <w:rPr>
          <w:rFonts w:ascii="Arial" w:hAnsi="Arial"/>
          <w:color w:val="1E293B"/>
          <w:sz w:val="20"/>
        </w:rPr>
        <w:t>u-quan-h</w:t>
      </w:r>
      <w:r>
        <w:rPr>
          <w:rFonts w:ascii="Arial" w:hAnsi="Arial"/>
          <w:color w:val="1E293B"/>
          <w:sz w:val="20"/>
        </w:rPr>
        <w:t>ệ</w:t>
      </w:r>
      <w:r>
        <w:rPr>
          <w:rFonts w:ascii="Arial" w:hAnsi="Arial"/>
          <w:color w:val="1E293B"/>
          <w:sz w:val="20"/>
        </w:rPr>
        <w:t>)</w:t>
      </w:r>
    </w:p>
    <w:p w14:paraId="48100EEB" w14:textId="77777777" w:rsidR="00863F5E" w:rsidRDefault="00D8560E" w:rsidP="00105BD4">
      <w:pPr>
        <w:pStyle w:val="Duudong"/>
        <w:spacing w:after="40"/>
      </w:pPr>
      <w:r>
        <w:rPr>
          <w:rFonts w:ascii="Arial" w:hAnsi="Arial"/>
          <w:color w:val="1E293B"/>
          <w:sz w:val="20"/>
        </w:rPr>
        <w:t>[6.3 Các ràng bu</w:t>
      </w:r>
      <w:r>
        <w:rPr>
          <w:rFonts w:ascii="Arial" w:hAnsi="Arial"/>
          <w:color w:val="1E293B"/>
          <w:sz w:val="20"/>
        </w:rPr>
        <w:t>ộ</w:t>
      </w:r>
      <w:r>
        <w:rPr>
          <w:rFonts w:ascii="Arial" w:hAnsi="Arial"/>
          <w:color w:val="1E293B"/>
          <w:sz w:val="20"/>
        </w:rPr>
        <w:t>c toàn v</w:t>
      </w:r>
      <w:r>
        <w:rPr>
          <w:rFonts w:ascii="Arial" w:hAnsi="Arial"/>
          <w:color w:val="1E293B"/>
          <w:sz w:val="20"/>
        </w:rPr>
        <w:t>ẹ</w:t>
      </w:r>
      <w:r>
        <w:rPr>
          <w:rFonts w:ascii="Arial" w:hAnsi="Arial"/>
          <w:color w:val="1E293B"/>
          <w:sz w:val="20"/>
        </w:rPr>
        <w:t>n &amp; Concurrency Control](#63-các-ràng-bu</w:t>
      </w:r>
      <w:r>
        <w:rPr>
          <w:rFonts w:ascii="Arial" w:hAnsi="Arial"/>
          <w:color w:val="1E293B"/>
          <w:sz w:val="20"/>
        </w:rPr>
        <w:t>ộ</w:t>
      </w:r>
      <w:r>
        <w:rPr>
          <w:rFonts w:ascii="Arial" w:hAnsi="Arial"/>
          <w:color w:val="1E293B"/>
          <w:sz w:val="20"/>
        </w:rPr>
        <w:t>c-toàn-v</w:t>
      </w:r>
      <w:r>
        <w:rPr>
          <w:rFonts w:ascii="Arial" w:hAnsi="Arial"/>
          <w:color w:val="1E293B"/>
          <w:sz w:val="20"/>
        </w:rPr>
        <w:t>ẹ</w:t>
      </w:r>
      <w:r>
        <w:rPr>
          <w:rFonts w:ascii="Arial" w:hAnsi="Arial"/>
          <w:color w:val="1E293B"/>
          <w:sz w:val="20"/>
        </w:rPr>
        <w:t>n-trong-csdl)</w:t>
      </w:r>
    </w:p>
    <w:p w14:paraId="2B19312D" w14:textId="77777777" w:rsidR="00863F5E" w:rsidRDefault="00D8560E" w:rsidP="00105BD4">
      <w:pPr>
        <w:pStyle w:val="Duudong"/>
        <w:spacing w:after="40"/>
      </w:pPr>
      <w:r>
        <w:rPr>
          <w:rFonts w:ascii="Arial" w:hAnsi="Arial"/>
          <w:color w:val="1E293B"/>
          <w:sz w:val="20"/>
        </w:rPr>
        <w:t>[PH</w:t>
      </w:r>
      <w:r>
        <w:rPr>
          <w:rFonts w:ascii="Arial" w:hAnsi="Arial"/>
          <w:color w:val="1E293B"/>
          <w:sz w:val="20"/>
        </w:rPr>
        <w:t>Ầ</w:t>
      </w:r>
      <w:r>
        <w:rPr>
          <w:rFonts w:ascii="Arial" w:hAnsi="Arial"/>
          <w:color w:val="1E293B"/>
          <w:sz w:val="20"/>
        </w:rPr>
        <w:t>N 7: TÀI LI</w:t>
      </w:r>
      <w:r>
        <w:rPr>
          <w:rFonts w:ascii="Arial" w:hAnsi="Arial"/>
          <w:color w:val="1E293B"/>
          <w:sz w:val="20"/>
        </w:rPr>
        <w:t>Ệ</w:t>
      </w:r>
      <w:r>
        <w:rPr>
          <w:rFonts w:ascii="Arial" w:hAnsi="Arial"/>
          <w:color w:val="1E293B"/>
          <w:sz w:val="20"/>
        </w:rPr>
        <w:t>U HƯ</w:t>
      </w:r>
      <w:r>
        <w:rPr>
          <w:rFonts w:ascii="Arial" w:hAnsi="Arial"/>
          <w:color w:val="1E293B"/>
          <w:sz w:val="20"/>
        </w:rPr>
        <w:t>Ớ</w:t>
      </w:r>
      <w:r>
        <w:rPr>
          <w:rFonts w:ascii="Arial" w:hAnsi="Arial"/>
          <w:color w:val="1E293B"/>
          <w:sz w:val="20"/>
        </w:rPr>
        <w:t>NG D</w:t>
      </w:r>
      <w:r>
        <w:rPr>
          <w:rFonts w:ascii="Arial" w:hAnsi="Arial"/>
          <w:color w:val="1E293B"/>
          <w:sz w:val="20"/>
        </w:rPr>
        <w:t>Ẫ</w:t>
      </w:r>
      <w:r>
        <w:rPr>
          <w:rFonts w:ascii="Arial" w:hAnsi="Arial"/>
          <w:color w:val="1E293B"/>
          <w:sz w:val="20"/>
        </w:rPr>
        <w:t>N S</w:t>
      </w:r>
      <w:r>
        <w:rPr>
          <w:rFonts w:ascii="Arial" w:hAnsi="Arial"/>
          <w:color w:val="1E293B"/>
          <w:sz w:val="20"/>
        </w:rPr>
        <w:t>Ử</w:t>
      </w:r>
      <w:r>
        <w:rPr>
          <w:rFonts w:ascii="Arial" w:hAnsi="Arial"/>
          <w:color w:val="1E293B"/>
          <w:sz w:val="20"/>
        </w:rPr>
        <w:t xml:space="preserve"> D</w:t>
      </w:r>
      <w:r>
        <w:rPr>
          <w:rFonts w:ascii="Arial" w:hAnsi="Arial"/>
          <w:color w:val="1E293B"/>
          <w:sz w:val="20"/>
        </w:rPr>
        <w:t>Ụ</w:t>
      </w:r>
      <w:r>
        <w:rPr>
          <w:rFonts w:ascii="Arial" w:hAnsi="Arial"/>
          <w:color w:val="1E293B"/>
          <w:sz w:val="20"/>
        </w:rPr>
        <w:t>NG – V1.0](#ph</w:t>
      </w:r>
      <w:r>
        <w:rPr>
          <w:rFonts w:ascii="Arial" w:hAnsi="Arial"/>
          <w:color w:val="1E293B"/>
          <w:sz w:val="20"/>
        </w:rPr>
        <w:t>ầ</w:t>
      </w:r>
      <w:r>
        <w:rPr>
          <w:rFonts w:ascii="Arial" w:hAnsi="Arial"/>
          <w:color w:val="1E293B"/>
          <w:sz w:val="20"/>
        </w:rPr>
        <w:t>n-7-tài-li</w:t>
      </w:r>
      <w:r>
        <w:rPr>
          <w:rFonts w:ascii="Arial" w:hAnsi="Arial"/>
          <w:color w:val="1E293B"/>
          <w:sz w:val="20"/>
        </w:rPr>
        <w:t>ệ</w:t>
      </w:r>
      <w:r>
        <w:rPr>
          <w:rFonts w:ascii="Arial" w:hAnsi="Arial"/>
          <w:color w:val="1E293B"/>
          <w:sz w:val="20"/>
        </w:rPr>
        <w:t>u-hư</w:t>
      </w:r>
      <w:r>
        <w:rPr>
          <w:rFonts w:ascii="Arial" w:hAnsi="Arial"/>
          <w:color w:val="1E293B"/>
          <w:sz w:val="20"/>
        </w:rPr>
        <w:t>ớ</w:t>
      </w:r>
      <w:r>
        <w:rPr>
          <w:rFonts w:ascii="Arial" w:hAnsi="Arial"/>
          <w:color w:val="1E293B"/>
          <w:sz w:val="20"/>
        </w:rPr>
        <w:t>ng-d</w:t>
      </w:r>
      <w:r>
        <w:rPr>
          <w:rFonts w:ascii="Arial" w:hAnsi="Arial"/>
          <w:color w:val="1E293B"/>
          <w:sz w:val="20"/>
        </w:rPr>
        <w:t>ẫ</w:t>
      </w:r>
      <w:r>
        <w:rPr>
          <w:rFonts w:ascii="Arial" w:hAnsi="Arial"/>
          <w:color w:val="1E293B"/>
          <w:sz w:val="20"/>
        </w:rPr>
        <w:t>n-s</w:t>
      </w:r>
      <w:r>
        <w:rPr>
          <w:rFonts w:ascii="Arial" w:hAnsi="Arial"/>
          <w:color w:val="1E293B"/>
          <w:sz w:val="20"/>
        </w:rPr>
        <w:t>ử</w:t>
      </w:r>
      <w:r>
        <w:rPr>
          <w:rFonts w:ascii="Arial" w:hAnsi="Arial"/>
          <w:color w:val="1E293B"/>
          <w:sz w:val="20"/>
        </w:rPr>
        <w:t>-d</w:t>
      </w:r>
      <w:r>
        <w:rPr>
          <w:rFonts w:ascii="Arial" w:hAnsi="Arial"/>
          <w:color w:val="1E293B"/>
          <w:sz w:val="20"/>
        </w:rPr>
        <w:t>ụ</w:t>
      </w:r>
      <w:r>
        <w:rPr>
          <w:rFonts w:ascii="Arial" w:hAnsi="Arial"/>
          <w:color w:val="1E293B"/>
          <w:sz w:val="20"/>
        </w:rPr>
        <w:t>ng--v10)</w:t>
      </w:r>
    </w:p>
    <w:p w14:paraId="00806318" w14:textId="77777777" w:rsidR="00863F5E" w:rsidRDefault="00D8560E" w:rsidP="00105BD4">
      <w:pPr>
        <w:pStyle w:val="Duudong"/>
        <w:spacing w:after="40"/>
      </w:pPr>
      <w:r>
        <w:rPr>
          <w:rFonts w:ascii="Arial" w:hAnsi="Arial"/>
          <w:color w:val="1E293B"/>
          <w:sz w:val="20"/>
        </w:rPr>
        <w:t>[7.1 C</w:t>
      </w:r>
      <w:r>
        <w:rPr>
          <w:rFonts w:ascii="Arial" w:hAnsi="Arial"/>
          <w:color w:val="1E293B"/>
          <w:sz w:val="20"/>
        </w:rPr>
        <w:t>ấ</w:t>
      </w:r>
      <w:r>
        <w:rPr>
          <w:rFonts w:ascii="Arial" w:hAnsi="Arial"/>
          <w:color w:val="1E293B"/>
          <w:sz w:val="20"/>
        </w:rPr>
        <w:t>u hình môi trư</w:t>
      </w:r>
      <w:r>
        <w:rPr>
          <w:rFonts w:ascii="Arial" w:hAnsi="Arial"/>
          <w:color w:val="1E293B"/>
          <w:sz w:val="20"/>
        </w:rPr>
        <w:t>ờ</w:t>
      </w:r>
      <w:r>
        <w:rPr>
          <w:rFonts w:ascii="Arial" w:hAnsi="Arial"/>
          <w:color w:val="1E293B"/>
          <w:sz w:val="20"/>
        </w:rPr>
        <w:t>ng v</w:t>
      </w:r>
      <w:r>
        <w:rPr>
          <w:rFonts w:ascii="Arial" w:hAnsi="Arial"/>
          <w:color w:val="1E293B"/>
          <w:sz w:val="20"/>
        </w:rPr>
        <w:t>ậ</w:t>
      </w:r>
      <w:r>
        <w:rPr>
          <w:rFonts w:ascii="Arial" w:hAnsi="Arial"/>
          <w:color w:val="1E293B"/>
          <w:sz w:val="20"/>
        </w:rPr>
        <w:t>n hành](#71-c</w:t>
      </w:r>
      <w:r>
        <w:rPr>
          <w:rFonts w:ascii="Arial" w:hAnsi="Arial"/>
          <w:color w:val="1E293B"/>
          <w:sz w:val="20"/>
        </w:rPr>
        <w:t>ấ</w:t>
      </w:r>
      <w:r>
        <w:rPr>
          <w:rFonts w:ascii="Arial" w:hAnsi="Arial"/>
          <w:color w:val="1E293B"/>
          <w:sz w:val="20"/>
        </w:rPr>
        <w:t>u-hình-ph</w:t>
      </w:r>
      <w:r>
        <w:rPr>
          <w:rFonts w:ascii="Arial" w:hAnsi="Arial"/>
          <w:color w:val="1E293B"/>
          <w:sz w:val="20"/>
        </w:rPr>
        <w:t>ầ</w:t>
      </w:r>
      <w:r>
        <w:rPr>
          <w:rFonts w:ascii="Arial" w:hAnsi="Arial"/>
          <w:color w:val="1E293B"/>
          <w:sz w:val="20"/>
        </w:rPr>
        <w:t>n-c</w:t>
      </w:r>
      <w:r>
        <w:rPr>
          <w:rFonts w:ascii="Arial" w:hAnsi="Arial"/>
          <w:color w:val="1E293B"/>
          <w:sz w:val="20"/>
        </w:rPr>
        <w:t>ứ</w:t>
      </w:r>
      <w:r>
        <w:rPr>
          <w:rFonts w:ascii="Arial" w:hAnsi="Arial"/>
          <w:color w:val="1E293B"/>
          <w:sz w:val="20"/>
        </w:rPr>
        <w:t>ng---ph</w:t>
      </w:r>
      <w:r>
        <w:rPr>
          <w:rFonts w:ascii="Arial" w:hAnsi="Arial"/>
          <w:color w:val="1E293B"/>
          <w:sz w:val="20"/>
        </w:rPr>
        <w:t>ầ</w:t>
      </w:r>
      <w:r>
        <w:rPr>
          <w:rFonts w:ascii="Arial" w:hAnsi="Arial"/>
          <w:color w:val="1E293B"/>
          <w:sz w:val="20"/>
        </w:rPr>
        <w:t>n-m</w:t>
      </w:r>
      <w:r>
        <w:rPr>
          <w:rFonts w:ascii="Arial" w:hAnsi="Arial"/>
          <w:color w:val="1E293B"/>
          <w:sz w:val="20"/>
        </w:rPr>
        <w:t>ề</w:t>
      </w:r>
      <w:r>
        <w:rPr>
          <w:rFonts w:ascii="Arial" w:hAnsi="Arial"/>
          <w:color w:val="1E293B"/>
          <w:sz w:val="20"/>
        </w:rPr>
        <w:t>m)</w:t>
      </w:r>
    </w:p>
    <w:p w14:paraId="586637BB" w14:textId="77777777" w:rsidR="00863F5E" w:rsidRDefault="00D8560E" w:rsidP="00105BD4">
      <w:pPr>
        <w:pStyle w:val="Duudong"/>
        <w:spacing w:after="40"/>
      </w:pPr>
      <w:r>
        <w:rPr>
          <w:rFonts w:ascii="Arial" w:hAnsi="Arial"/>
          <w:color w:val="1E293B"/>
          <w:sz w:val="20"/>
        </w:rPr>
        <w:t>[7.2 Hư</w:t>
      </w:r>
      <w:r>
        <w:rPr>
          <w:rFonts w:ascii="Arial" w:hAnsi="Arial"/>
          <w:color w:val="1E293B"/>
          <w:sz w:val="20"/>
        </w:rPr>
        <w:t>ớ</w:t>
      </w:r>
      <w:r>
        <w:rPr>
          <w:rFonts w:ascii="Arial" w:hAnsi="Arial"/>
          <w:color w:val="1E293B"/>
          <w:sz w:val="20"/>
        </w:rPr>
        <w:t>ng d</w:t>
      </w:r>
      <w:r>
        <w:rPr>
          <w:rFonts w:ascii="Arial" w:hAnsi="Arial"/>
          <w:color w:val="1E293B"/>
          <w:sz w:val="20"/>
        </w:rPr>
        <w:t>ẫ</w:t>
      </w:r>
      <w:r>
        <w:rPr>
          <w:rFonts w:ascii="Arial" w:hAnsi="Arial"/>
          <w:color w:val="1E293B"/>
          <w:sz w:val="20"/>
        </w:rPr>
        <w:t>n dành cho Khách hàng (Customer)](#72-hư</w:t>
      </w:r>
      <w:r>
        <w:rPr>
          <w:rFonts w:ascii="Arial" w:hAnsi="Arial"/>
          <w:color w:val="1E293B"/>
          <w:sz w:val="20"/>
        </w:rPr>
        <w:t>ớ</w:t>
      </w:r>
      <w:r>
        <w:rPr>
          <w:rFonts w:ascii="Arial" w:hAnsi="Arial"/>
          <w:color w:val="1E293B"/>
          <w:sz w:val="20"/>
        </w:rPr>
        <w:t>ng-d</w:t>
      </w:r>
      <w:r>
        <w:rPr>
          <w:rFonts w:ascii="Arial" w:hAnsi="Arial"/>
          <w:color w:val="1E293B"/>
          <w:sz w:val="20"/>
        </w:rPr>
        <w:t>ẫ</w:t>
      </w:r>
      <w:r>
        <w:rPr>
          <w:rFonts w:ascii="Arial" w:hAnsi="Arial"/>
          <w:color w:val="1E293B"/>
          <w:sz w:val="20"/>
        </w:rPr>
        <w:t>n-dành-cho-khách-hàng-customer)</w:t>
      </w:r>
    </w:p>
    <w:p w14:paraId="6474DA9F" w14:textId="77777777" w:rsidR="00863F5E" w:rsidRDefault="00D8560E" w:rsidP="00105BD4">
      <w:pPr>
        <w:pStyle w:val="Duudong"/>
        <w:spacing w:after="40"/>
      </w:pPr>
      <w:r>
        <w:rPr>
          <w:rFonts w:ascii="Arial" w:hAnsi="Arial"/>
          <w:color w:val="1E293B"/>
          <w:sz w:val="20"/>
        </w:rPr>
        <w:t>[7.3 Hư</w:t>
      </w:r>
      <w:r>
        <w:rPr>
          <w:rFonts w:ascii="Arial" w:hAnsi="Arial"/>
          <w:color w:val="1E293B"/>
          <w:sz w:val="20"/>
        </w:rPr>
        <w:t>ớ</w:t>
      </w:r>
      <w:r>
        <w:rPr>
          <w:rFonts w:ascii="Arial" w:hAnsi="Arial"/>
          <w:color w:val="1E293B"/>
          <w:sz w:val="20"/>
        </w:rPr>
        <w:t>ng d</w:t>
      </w:r>
      <w:r>
        <w:rPr>
          <w:rFonts w:ascii="Arial" w:hAnsi="Arial"/>
          <w:color w:val="1E293B"/>
          <w:sz w:val="20"/>
        </w:rPr>
        <w:t>ẫ</w:t>
      </w:r>
      <w:r>
        <w:rPr>
          <w:rFonts w:ascii="Arial" w:hAnsi="Arial"/>
          <w:color w:val="1E293B"/>
          <w:sz w:val="20"/>
        </w:rPr>
        <w:t>n dành cho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(Admin)](#73-hư</w:t>
      </w:r>
      <w:r>
        <w:rPr>
          <w:rFonts w:ascii="Arial" w:hAnsi="Arial"/>
          <w:color w:val="1E293B"/>
          <w:sz w:val="20"/>
        </w:rPr>
        <w:t>ớ</w:t>
      </w:r>
      <w:r>
        <w:rPr>
          <w:rFonts w:ascii="Arial" w:hAnsi="Arial"/>
          <w:color w:val="1E293B"/>
          <w:sz w:val="20"/>
        </w:rPr>
        <w:t>ng-d</w:t>
      </w:r>
      <w:r>
        <w:rPr>
          <w:rFonts w:ascii="Arial" w:hAnsi="Arial"/>
          <w:color w:val="1E293B"/>
          <w:sz w:val="20"/>
        </w:rPr>
        <w:t>ẫ</w:t>
      </w:r>
      <w:r>
        <w:rPr>
          <w:rFonts w:ascii="Arial" w:hAnsi="Arial"/>
          <w:color w:val="1E293B"/>
          <w:sz w:val="20"/>
        </w:rPr>
        <w:t>n-dành-cho-qu</w:t>
      </w:r>
      <w:r>
        <w:rPr>
          <w:rFonts w:ascii="Arial" w:hAnsi="Arial"/>
          <w:color w:val="1E293B"/>
          <w:sz w:val="20"/>
        </w:rPr>
        <w:t>ả</w:t>
      </w:r>
      <w:r>
        <w:rPr>
          <w:rFonts w:ascii="Arial" w:hAnsi="Arial"/>
          <w:color w:val="1E293B"/>
          <w:sz w:val="20"/>
        </w:rPr>
        <w:t>n-tr</w:t>
      </w:r>
      <w:r>
        <w:rPr>
          <w:rFonts w:ascii="Arial" w:hAnsi="Arial"/>
          <w:color w:val="1E293B"/>
          <w:sz w:val="20"/>
        </w:rPr>
        <w:t>ị</w:t>
      </w:r>
      <w:r>
        <w:rPr>
          <w:rFonts w:ascii="Arial" w:hAnsi="Arial"/>
          <w:color w:val="1E293B"/>
          <w:sz w:val="20"/>
        </w:rPr>
        <w:t>-viên-admin)</w:t>
      </w:r>
    </w:p>
    <w:p>
      <w:pPr>
        <w:pStyle w:val="Duudong"/>
      </w:pPr>
      <w:r>
        <w:t>* [7.4 Kịch bản Demo trực tiếp thành công trước Hội đồng chấm thi (Tiêu chí 4.4)](#74-kịch-bản-demo-trực-tiếp-thành-công-trước-hội-đồng-chấm-thi-tiêu-chí-44)</w:t>
      </w:r>
    </w:p>
    <w:p>
      <w:pPr>
        <w:pStyle w:val="Duudong"/>
      </w:pPr>
      <w:r>
        <w:t>* [PHẦN 8: THIẾT KẾ AGENT AI TRONG QUY TRÌNH SDLC &amp; CONTEXT ENGINEERING (NHÀ MÁY PHÁT TRIỂN PHẦN MỀM)](#phần-8-thiết-kế-agent-ai-trong-quy-trình-sdlc--context-engineering-nhà-máy-phát-triển-phần-mềm)</w:t>
      </w:r>
    </w:p>
    <w:p>
      <w:pPr>
        <w:pStyle w:val="Duudong"/>
      </w:pPr>
      <w:r>
        <w:t xml:space="preserve">  * [8.1 Khái niệm &amp; Định vị Agent AI trong quy trình phát triển phần mềm](#81-khái-niệm--định-vị-agent-ai-trong-quy-trình-phát-triển-phần-mềm-sdlc-as-a-factory)</w:t>
      </w:r>
    </w:p>
    <w:p>
      <w:pPr>
        <w:pStyle w:val="Duudong"/>
      </w:pPr>
      <w:r>
        <w:t xml:space="preserve">  * [8.2 Kỹ thuật Kỹ nghệ Ngữ cảnh (Context Engineering)](#82-kỹ-thuật-kỹ-nghệ-ngữ-cảnh-context-engineering)</w:t>
      </w:r>
    </w:p>
    <w:p>
      <w:pPr>
        <w:pStyle w:val="Duudong"/>
      </w:pPr>
      <w:r>
        <w:t xml:space="preserve">  * [8.3 Vận hành "Nhà máy phần mềm" qua 4 giai đoạn SDLC](#83-vận-hành-nhà-máy-phần-mềm-qua-4-giai-đoạn-sdlc)</w:t>
      </w:r>
    </w:p>
    <w:p>
      <w:pPr>
        <w:pStyle w:val="Duudong"/>
      </w:pPr>
      <w:r>
        <w:t xml:space="preserve">  * [8.4 Bộ Kiểm thử Đơn vị tự động (Unit Tests xUnit) &amp; Kiểm thử Tích hợp](#84-bộ-kiểm-thử-đơn-vị-tự-động-unit-tests-xunit--kiểm-thử-tích-hợp)</w:t>
      </w:r>
    </w:p>
    <w:p>
      <w:pPr>
        <w:pStyle w:val="Duudong"/>
      </w:pPr>
      <w:r>
        <w:t xml:space="preserve">  * [8.5 Hệ thống Rào chắn An toàn (Safety Guardrails &amp; Security Policies)](#85-hệ-thống-rào-chắn-an-toàn-safety-guardrails--security-policies)</w:t>
      </w:r>
    </w:p>
    <w:p>
      <w:pPr>
        <w:pStyle w:val="Duudong"/>
      </w:pPr>
      <w:r>
        <w:t xml:space="preserve">  * [8.6 Minh chứng kiểm chứng và sửa lỗi do AI tạo ra (AI Verification &amp; Debugging)](#86-minh-chứng-kiểm-chứng-và-sửa-lỗi-do-ai-tạo-ra-ai-verification--debugging-case-studies---tiêu-chí-52)</w:t>
      </w:r>
    </w:p>
    <w:p>
      <w:pPr>
        <w:pStyle w:val="Duudong"/>
      </w:pPr>
      <w:r>
        <w:t xml:space="preserve">  * [8.7 Đóng gói Container hóa công nghiệp với Docker &amp; Docker Compose](#87-đóng-gói-container-hóa-công-nghiệp-với-docker--docker-compose)</w:t>
      </w:r>
    </w:p>
    <w:p>
      <w:pPr>
        <w:pStyle w:val="Duudong"/>
      </w:pPr>
      <w:r>
        <w:t>* [PHẦN 9: TƯ DUY PHẢN BIỆN, PHÂN CÔNG VẤN ĐÁP &amp; ĐÓNG GÓP RIÊNG TỪNG THÀNH VIÊN](#phần-9-tư-duy-phản-biện-phân-công-vấn-đáp--đóng-góp-riêng-từng-thành-viên)</w:t>
      </w:r>
    </w:p>
    <w:p>
      <w:pPr>
        <w:pStyle w:val="Duudong"/>
      </w:pPr>
      <w:r>
        <w:t xml:space="preserve">  * [9.1 Trách nhiệm &amp; Đóng góp chuyên môn của sinh viên Lã Quý Doanh](#91-trách-nhiệm--đóng-góp-chuyên-môn-của-sinh-viên-lã-quý-doanh-trưởng-nhóm)</w:t>
      </w:r>
    </w:p>
    <w:p>
      <w:pPr>
        <w:pStyle w:val="Duudong"/>
      </w:pPr>
      <w:r>
        <w:t xml:space="preserve">  * [9.2 Trách nhiệm &amp; Đóng góp chuyên môn của sinh viên Bùi Thanh Bình](#92-trách-nhiệm--đóng-góp-chuyên-môn-của-sinh-viên-bùi-thanh-bình-thành-viên)</w:t>
      </w:r>
    </w:p>
    <w:p>
      <w:pPr>
        <w:pStyle w:val="Duudong"/>
      </w:pPr>
      <w:r>
        <w:t xml:space="preserve">  * [9.3 Danh mục câu hỏi vấn đáp độc lập dự kiến &amp; Gợi ý trả lời chuyên sâu](#93-danh-mục-câu-hỏi-vấn-đáp-độc-lập-dự-kiến--gợi-ý-trả-lời-chuyên-sâu-tiêu-chí-53)</w:t>
      </w:r>
    </w:p>
    <w:p>
      <w:pPr>
        <w:pStyle w:val="Duudong"/>
      </w:pPr>
      <w:r>
        <w:t xml:space="preserve">  * [9.4 Đánh giá tư duy phản biện và đạo đức sử dụng AI trong phát triển phần mềm](#94-đánh-giá-tư-duy-phản-biện-và-đạo-đức-sử-dụng-ai-trong-phát-triển-phần-mềm)</w:t>
      </w:r>
    </w:p>
    <w:p w14:paraId="71F3FB52" w14:textId="77777777" w:rsidR="00863F5E" w:rsidRDefault="00D8560E" w:rsidP="00105BD4">
      <w:pPr>
        <w:pStyle w:val="Duudong"/>
        <w:spacing w:after="40"/>
      </w:pPr>
      <w:r>
        <w:rPr>
          <w:rFonts w:ascii="Arial" w:hAnsi="Arial"/>
          <w:color w:val="1E293B"/>
          <w:sz w:val="20"/>
        </w:rPr>
        <w:t>[PH</w:t>
      </w:r>
      <w:r>
        <w:rPr>
          <w:rFonts w:ascii="Arial" w:hAnsi="Arial"/>
          <w:color w:val="1E293B"/>
          <w:sz w:val="20"/>
        </w:rPr>
        <w:t>Ầ</w:t>
      </w:r>
      <w:r>
        <w:rPr>
          <w:rFonts w:ascii="Arial" w:hAnsi="Arial"/>
          <w:color w:val="1E293B"/>
          <w:sz w:val="20"/>
        </w:rPr>
        <w:t>N B</w:t>
      </w:r>
      <w:r>
        <w:rPr>
          <w:rFonts w:ascii="Arial" w:hAnsi="Arial"/>
          <w:color w:val="1E293B"/>
          <w:sz w:val="20"/>
        </w:rPr>
        <w:t>Ổ</w:t>
      </w:r>
      <w:r>
        <w:rPr>
          <w:rFonts w:ascii="Arial" w:hAnsi="Arial"/>
          <w:color w:val="1E293B"/>
          <w:sz w:val="20"/>
        </w:rPr>
        <w:t xml:space="preserve"> SUNG: K</w:t>
      </w:r>
      <w:r>
        <w:rPr>
          <w:rFonts w:ascii="Arial" w:hAnsi="Arial"/>
          <w:color w:val="1E293B"/>
          <w:sz w:val="20"/>
        </w:rPr>
        <w:t>Ế</w:t>
      </w:r>
      <w:r>
        <w:rPr>
          <w:rFonts w:ascii="Arial" w:hAnsi="Arial"/>
          <w:color w:val="1E293B"/>
          <w:sz w:val="20"/>
        </w:rPr>
        <w:t>T LU</w:t>
      </w:r>
      <w:r>
        <w:rPr>
          <w:rFonts w:ascii="Arial" w:hAnsi="Arial"/>
          <w:color w:val="1E293B"/>
          <w:sz w:val="20"/>
        </w:rPr>
        <w:t>Ậ</w:t>
      </w:r>
      <w:r>
        <w:rPr>
          <w:rFonts w:ascii="Arial" w:hAnsi="Arial"/>
          <w:color w:val="1E293B"/>
          <w:sz w:val="20"/>
        </w:rPr>
        <w:t>N &amp; ĐÁNH GIÁ Đ</w:t>
      </w:r>
      <w:r>
        <w:rPr>
          <w:rFonts w:ascii="Arial" w:hAnsi="Arial"/>
          <w:color w:val="1E293B"/>
          <w:sz w:val="20"/>
        </w:rPr>
        <w:t>Ồ</w:t>
      </w:r>
      <w:r>
        <w:rPr>
          <w:rFonts w:ascii="Arial" w:hAnsi="Arial"/>
          <w:color w:val="1E293B"/>
          <w:sz w:val="20"/>
        </w:rPr>
        <w:t xml:space="preserve"> ÁN T</w:t>
      </w:r>
      <w:r>
        <w:rPr>
          <w:rFonts w:ascii="Arial" w:hAnsi="Arial"/>
          <w:color w:val="1E293B"/>
          <w:sz w:val="20"/>
        </w:rPr>
        <w:t>Ố</w:t>
      </w:r>
      <w:r>
        <w:rPr>
          <w:rFonts w:ascii="Arial" w:hAnsi="Arial"/>
          <w:color w:val="1E293B"/>
          <w:sz w:val="20"/>
        </w:rPr>
        <w:t>T NGHI</w:t>
      </w:r>
      <w:r>
        <w:rPr>
          <w:rFonts w:ascii="Arial" w:hAnsi="Arial"/>
          <w:color w:val="1E293B"/>
          <w:sz w:val="20"/>
        </w:rPr>
        <w:t>Ệ</w:t>
      </w:r>
      <w:r>
        <w:rPr>
          <w:rFonts w:ascii="Arial" w:hAnsi="Arial"/>
          <w:color w:val="1E293B"/>
          <w:sz w:val="20"/>
        </w:rPr>
        <w:t>P](#ph</w:t>
      </w:r>
      <w:r>
        <w:rPr>
          <w:rFonts w:ascii="Arial" w:hAnsi="Arial"/>
          <w:color w:val="1E293B"/>
          <w:sz w:val="20"/>
        </w:rPr>
        <w:t>ầ</w:t>
      </w:r>
      <w:r>
        <w:rPr>
          <w:rFonts w:ascii="Arial" w:hAnsi="Arial"/>
          <w:color w:val="1E293B"/>
          <w:sz w:val="20"/>
        </w:rPr>
        <w:t>n-b</w:t>
      </w:r>
      <w:r>
        <w:rPr>
          <w:rFonts w:ascii="Arial" w:hAnsi="Arial"/>
          <w:color w:val="1E293B"/>
          <w:sz w:val="20"/>
        </w:rPr>
        <w:t>ổ</w:t>
      </w:r>
      <w:r>
        <w:rPr>
          <w:rFonts w:ascii="Arial" w:hAnsi="Arial"/>
          <w:color w:val="1E293B"/>
          <w:sz w:val="20"/>
        </w:rPr>
        <w:t>-sung-k</w:t>
      </w:r>
      <w:r>
        <w:rPr>
          <w:rFonts w:ascii="Arial" w:hAnsi="Arial"/>
          <w:color w:val="1E293B"/>
          <w:sz w:val="20"/>
        </w:rPr>
        <w:t>ế</w:t>
      </w:r>
      <w:r>
        <w:rPr>
          <w:rFonts w:ascii="Arial" w:hAnsi="Arial"/>
          <w:color w:val="1E293B"/>
          <w:sz w:val="20"/>
        </w:rPr>
        <w:t>t-lu</w:t>
      </w:r>
      <w:r>
        <w:rPr>
          <w:rFonts w:ascii="Arial" w:hAnsi="Arial"/>
          <w:color w:val="1E293B"/>
          <w:sz w:val="20"/>
        </w:rPr>
        <w:t>ậ</w:t>
      </w:r>
      <w:r>
        <w:rPr>
          <w:rFonts w:ascii="Arial" w:hAnsi="Arial"/>
          <w:color w:val="1E293B"/>
          <w:sz w:val="20"/>
        </w:rPr>
        <w:t>n--đánh-giá-đ</w:t>
      </w:r>
      <w:r>
        <w:rPr>
          <w:rFonts w:ascii="Arial" w:hAnsi="Arial"/>
          <w:color w:val="1E293B"/>
          <w:sz w:val="20"/>
        </w:rPr>
        <w:t>ồ</w:t>
      </w:r>
      <w:r>
        <w:rPr>
          <w:rFonts w:ascii="Arial" w:hAnsi="Arial"/>
          <w:color w:val="1E293B"/>
          <w:sz w:val="20"/>
        </w:rPr>
        <w:t>-án-t</w:t>
      </w:r>
      <w:r>
        <w:rPr>
          <w:rFonts w:ascii="Arial" w:hAnsi="Arial"/>
          <w:color w:val="1E293B"/>
          <w:sz w:val="20"/>
        </w:rPr>
        <w:t>ố</w:t>
      </w:r>
      <w:r>
        <w:rPr>
          <w:rFonts w:ascii="Arial" w:hAnsi="Arial"/>
          <w:color w:val="1E293B"/>
          <w:sz w:val="20"/>
        </w:rPr>
        <w:t>t-nghi</w:t>
      </w:r>
      <w:r>
        <w:rPr>
          <w:rFonts w:ascii="Arial" w:hAnsi="Arial"/>
          <w:color w:val="1E293B"/>
          <w:sz w:val="20"/>
        </w:rPr>
        <w:t>ệ</w:t>
      </w:r>
      <w:r>
        <w:rPr>
          <w:rFonts w:ascii="Arial" w:hAnsi="Arial"/>
          <w:color w:val="1E293B"/>
          <w:sz w:val="20"/>
        </w:rPr>
        <w:t>p)</w:t>
      </w:r>
    </w:p>
    <w:p w14:paraId="37FD78C4" w14:textId="77777777" w:rsidR="00863F5E" w:rsidRDefault="00863F5E" w:rsidP="00105BD4">
      <w:pPr>
        <w:pBdr>
          <w:bottom w:val="single" w:sz="6" w:space="1" w:color="E2E8F0"/>
        </w:pBdr>
        <w:spacing w:before="120" w:after="120"/>
      </w:pPr>
    </w:p>
    <w:p w14:paraId="120EDA56" w14:textId="77777777" w:rsidR="00863F5E" w:rsidRDefault="00D8560E" w:rsidP="00105BD4">
      <w:pPr>
        <w:keepNext/>
        <w:spacing w:before="320" w:after="120"/>
      </w:pPr>
      <w:r>
        <w:rPr>
          <w:rFonts w:ascii="Arial" w:hAnsi="Arial"/>
          <w:b/>
          <w:color w:val="1E3A8A"/>
          <w:sz w:val="30"/>
        </w:rPr>
        <w:t>PH</w:t>
      </w:r>
      <w:r>
        <w:rPr>
          <w:rFonts w:ascii="Arial" w:hAnsi="Arial"/>
          <w:b/>
          <w:color w:val="1E3A8A"/>
          <w:sz w:val="30"/>
        </w:rPr>
        <w:t>Ầ</w:t>
      </w:r>
      <w:r>
        <w:rPr>
          <w:rFonts w:ascii="Arial" w:hAnsi="Arial"/>
          <w:b/>
          <w:color w:val="1E3A8A"/>
          <w:sz w:val="30"/>
        </w:rPr>
        <w:t>N 1: K</w:t>
      </w:r>
      <w:r>
        <w:rPr>
          <w:rFonts w:ascii="Arial" w:hAnsi="Arial"/>
          <w:b/>
          <w:color w:val="1E3A8A"/>
          <w:sz w:val="30"/>
        </w:rPr>
        <w:t>Ế</w:t>
      </w:r>
      <w:r>
        <w:rPr>
          <w:rFonts w:ascii="Arial" w:hAnsi="Arial"/>
          <w:b/>
          <w:color w:val="1E3A8A"/>
          <w:sz w:val="30"/>
        </w:rPr>
        <w:t xml:space="preserve"> HO</w:t>
      </w:r>
      <w:r>
        <w:rPr>
          <w:rFonts w:ascii="Arial" w:hAnsi="Arial"/>
          <w:b/>
          <w:color w:val="1E3A8A"/>
          <w:sz w:val="30"/>
        </w:rPr>
        <w:t>Ạ</w:t>
      </w:r>
      <w:r>
        <w:rPr>
          <w:rFonts w:ascii="Arial" w:hAnsi="Arial"/>
          <w:b/>
          <w:color w:val="1E3A8A"/>
          <w:sz w:val="30"/>
        </w:rPr>
        <w:t>CH TH</w:t>
      </w:r>
      <w:r>
        <w:rPr>
          <w:rFonts w:ascii="Arial" w:hAnsi="Arial"/>
          <w:b/>
          <w:color w:val="1E3A8A"/>
          <w:sz w:val="30"/>
        </w:rPr>
        <w:t>Ự</w:t>
      </w:r>
      <w:r>
        <w:rPr>
          <w:rFonts w:ascii="Arial" w:hAnsi="Arial"/>
          <w:b/>
          <w:color w:val="1E3A8A"/>
          <w:sz w:val="30"/>
        </w:rPr>
        <w:t>C HI</w:t>
      </w:r>
      <w:r>
        <w:rPr>
          <w:rFonts w:ascii="Arial" w:hAnsi="Arial"/>
          <w:b/>
          <w:color w:val="1E3A8A"/>
          <w:sz w:val="30"/>
        </w:rPr>
        <w:t>Ệ</w:t>
      </w:r>
      <w:r>
        <w:rPr>
          <w:rFonts w:ascii="Arial" w:hAnsi="Arial"/>
          <w:b/>
          <w:color w:val="1E3A8A"/>
          <w:sz w:val="30"/>
        </w:rPr>
        <w:t>N – PHÁT TRI</w:t>
      </w:r>
      <w:r>
        <w:rPr>
          <w:rFonts w:ascii="Arial" w:hAnsi="Arial"/>
          <w:b/>
          <w:color w:val="1E3A8A"/>
          <w:sz w:val="30"/>
        </w:rPr>
        <w:t>Ể</w:t>
      </w:r>
      <w:r>
        <w:rPr>
          <w:rFonts w:ascii="Arial" w:hAnsi="Arial"/>
          <w:b/>
          <w:color w:val="1E3A8A"/>
          <w:sz w:val="30"/>
        </w:rPr>
        <w:t xml:space="preserve">N </w:t>
      </w:r>
      <w:r>
        <w:rPr>
          <w:rFonts w:ascii="Arial" w:hAnsi="Arial"/>
          <w:b/>
          <w:color w:val="1E3A8A"/>
          <w:sz w:val="30"/>
        </w:rPr>
        <w:t>Ứ</w:t>
      </w:r>
      <w:r>
        <w:rPr>
          <w:rFonts w:ascii="Arial" w:hAnsi="Arial"/>
          <w:b/>
          <w:color w:val="1E3A8A"/>
          <w:sz w:val="30"/>
        </w:rPr>
        <w:t>NG D</w:t>
      </w:r>
      <w:r>
        <w:rPr>
          <w:rFonts w:ascii="Arial" w:hAnsi="Arial"/>
          <w:b/>
          <w:color w:val="1E3A8A"/>
          <w:sz w:val="30"/>
        </w:rPr>
        <w:t>Ụ</w:t>
      </w:r>
      <w:r>
        <w:rPr>
          <w:rFonts w:ascii="Arial" w:hAnsi="Arial"/>
          <w:b/>
          <w:color w:val="1E3A8A"/>
          <w:sz w:val="30"/>
        </w:rPr>
        <w:t>NG CHUYÊN SÂU</w:t>
      </w:r>
    </w:p>
    <w:p w14:paraId="5EDAD4A1" w14:textId="77777777" w:rsidR="00863F5E" w:rsidRDefault="00D8560E" w:rsidP="00105BD4">
      <w:pPr>
        <w:spacing w:after="80"/>
      </w:pPr>
      <w:r>
        <w:rPr>
          <w:rFonts w:ascii="Arial" w:hAnsi="Arial"/>
          <w:b/>
          <w:color w:val="0F172A"/>
          <w:sz w:val="20"/>
        </w:rPr>
        <w:t>Nhóm 02</w:t>
      </w:r>
      <w:r>
        <w:rPr>
          <w:rFonts w:ascii="Arial" w:hAnsi="Arial"/>
          <w:color w:val="1E293B"/>
          <w:sz w:val="20"/>
        </w:rPr>
        <w:t xml:space="preserve"> - Thành viên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w:t>
      </w:r>
    </w:p>
    <w:p w14:paraId="0C1C17F5"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Lã Quý Doanh (Trư</w:t>
      </w:r>
      <w:r>
        <w:rPr>
          <w:rFonts w:ascii="Arial" w:hAnsi="Arial"/>
          <w:color w:val="1E293B"/>
          <w:sz w:val="20"/>
        </w:rPr>
        <w:t>ở</w:t>
      </w:r>
      <w:r>
        <w:rPr>
          <w:rFonts w:ascii="Arial" w:hAnsi="Arial"/>
          <w:color w:val="1E293B"/>
          <w:sz w:val="20"/>
        </w:rPr>
        <w:t>ng nhóm - K</w:t>
      </w:r>
      <w:r>
        <w:rPr>
          <w:rFonts w:ascii="Arial" w:hAnsi="Arial"/>
          <w:color w:val="1E293B"/>
          <w:sz w:val="20"/>
        </w:rPr>
        <w:t>ỹ</w:t>
      </w:r>
      <w:r>
        <w:rPr>
          <w:rFonts w:ascii="Arial" w:hAnsi="Arial"/>
          <w:color w:val="1E293B"/>
          <w:sz w:val="20"/>
        </w:rPr>
        <w:t xml:space="preserve"> thu</w:t>
      </w:r>
      <w:r>
        <w:rPr>
          <w:rFonts w:ascii="Arial" w:hAnsi="Arial"/>
          <w:color w:val="1E293B"/>
          <w:sz w:val="20"/>
        </w:rPr>
        <w:t>ậ</w:t>
      </w:r>
      <w:r>
        <w:rPr>
          <w:rFonts w:ascii="Arial" w:hAnsi="Arial"/>
          <w:color w:val="1E293B"/>
          <w:sz w:val="20"/>
        </w:rPr>
        <w:t>t Ph</w:t>
      </w:r>
      <w:r>
        <w:rPr>
          <w:rFonts w:ascii="Arial" w:hAnsi="Arial"/>
          <w:color w:val="1E293B"/>
          <w:sz w:val="20"/>
        </w:rPr>
        <w:t>ầ</w:t>
      </w:r>
      <w:r>
        <w:rPr>
          <w:rFonts w:ascii="Arial" w:hAnsi="Arial"/>
          <w:color w:val="1E293B"/>
          <w:sz w:val="20"/>
        </w:rPr>
        <w:t>n m</w:t>
      </w:r>
      <w:r>
        <w:rPr>
          <w:rFonts w:ascii="Arial" w:hAnsi="Arial"/>
          <w:color w:val="1E293B"/>
          <w:sz w:val="20"/>
        </w:rPr>
        <w:t>ề</w:t>
      </w:r>
      <w:r>
        <w:rPr>
          <w:rFonts w:ascii="Arial" w:hAnsi="Arial"/>
          <w:color w:val="1E293B"/>
          <w:sz w:val="20"/>
        </w:rPr>
        <w:t>m)</w:t>
      </w:r>
    </w:p>
    <w:p w14:paraId="2CCFC1F6"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Bùi Thanh Bình (Thành viên -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Thông tin)</w:t>
      </w:r>
    </w:p>
    <w:p w14:paraId="3950B76F" w14:textId="77777777" w:rsidR="00863F5E" w:rsidRDefault="00D8560E" w:rsidP="00105BD4">
      <w:pPr>
        <w:pStyle w:val="Duudong"/>
        <w:spacing w:after="40"/>
      </w:pPr>
      <w:r>
        <w:rPr>
          <w:rFonts w:ascii="Arial" w:hAnsi="Arial"/>
          <w:b/>
          <w:color w:val="0F172A"/>
          <w:sz w:val="20"/>
        </w:rPr>
        <w:t xml:space="preserve">Tên </w:t>
      </w:r>
      <w:r>
        <w:rPr>
          <w:rFonts w:ascii="Arial" w:hAnsi="Arial"/>
          <w:b/>
          <w:color w:val="0F172A"/>
          <w:sz w:val="20"/>
        </w:rPr>
        <w:t>ứ</w:t>
      </w:r>
      <w:r>
        <w:rPr>
          <w:rFonts w:ascii="Arial" w:hAnsi="Arial"/>
          <w:b/>
          <w:color w:val="0F172A"/>
          <w:sz w:val="20"/>
        </w:rPr>
        <w:t>ng d</w:t>
      </w:r>
      <w:r>
        <w:rPr>
          <w:rFonts w:ascii="Arial" w:hAnsi="Arial"/>
          <w:b/>
          <w:color w:val="0F172A"/>
          <w:sz w:val="20"/>
        </w:rPr>
        <w:t>ụ</w:t>
      </w:r>
      <w:r>
        <w:rPr>
          <w:rFonts w:ascii="Arial" w:hAnsi="Arial"/>
          <w:b/>
          <w:color w:val="0F172A"/>
          <w:sz w:val="20"/>
        </w:rPr>
        <w:t>ng:</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đ</w:t>
      </w:r>
      <w:r>
        <w:rPr>
          <w:rFonts w:ascii="Arial" w:hAnsi="Arial"/>
          <w:color w:val="1E293B"/>
          <w:sz w:val="20"/>
        </w:rPr>
        <w:t>ặ</w:t>
      </w:r>
      <w:r>
        <w:rPr>
          <w:rFonts w:ascii="Arial" w:hAnsi="Arial"/>
          <w:color w:val="1E293B"/>
          <w:sz w:val="20"/>
        </w:rPr>
        <w:t>t sân bóng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tích h</w:t>
      </w:r>
      <w:r>
        <w:rPr>
          <w:rFonts w:ascii="Arial" w:hAnsi="Arial"/>
          <w:color w:val="1E293B"/>
          <w:sz w:val="20"/>
        </w:rPr>
        <w:t>ợ</w:t>
      </w:r>
      <w:r>
        <w:rPr>
          <w:rFonts w:ascii="Arial" w:hAnsi="Arial"/>
          <w:color w:val="1E293B"/>
          <w:sz w:val="20"/>
        </w:rPr>
        <w:t>p AI &amp; Ví đi</w:t>
      </w:r>
      <w:r>
        <w:rPr>
          <w:rFonts w:ascii="Arial" w:hAnsi="Arial"/>
          <w:color w:val="1E293B"/>
          <w:sz w:val="20"/>
        </w:rPr>
        <w:t>ệ</w:t>
      </w:r>
      <w:r>
        <w:rPr>
          <w:rFonts w:ascii="Arial" w:hAnsi="Arial"/>
          <w:color w:val="1E293B"/>
          <w:sz w:val="20"/>
        </w:rPr>
        <w:t>n t</w:t>
      </w:r>
      <w:r>
        <w:rPr>
          <w:rFonts w:ascii="Arial" w:hAnsi="Arial"/>
          <w:color w:val="1E293B"/>
          <w:sz w:val="20"/>
        </w:rPr>
        <w:t>ử</w:t>
      </w:r>
      <w:r>
        <w:rPr>
          <w:rFonts w:ascii="Arial" w:hAnsi="Arial"/>
          <w:color w:val="1E293B"/>
          <w:sz w:val="20"/>
        </w:rPr>
        <w:t xml:space="preserve"> (Virtual Wallet)</w:t>
      </w:r>
    </w:p>
    <w:p w14:paraId="6899F896" w14:textId="77777777" w:rsidR="00863F5E" w:rsidRDefault="00D8560E" w:rsidP="00105BD4">
      <w:pPr>
        <w:pStyle w:val="Duudong"/>
        <w:spacing w:after="40"/>
      </w:pPr>
      <w:r>
        <w:rPr>
          <w:rFonts w:ascii="Arial" w:hAnsi="Arial"/>
          <w:b/>
          <w:color w:val="0F172A"/>
          <w:sz w:val="20"/>
        </w:rPr>
        <w:t>Th</w:t>
      </w:r>
      <w:r>
        <w:rPr>
          <w:rFonts w:ascii="Arial" w:hAnsi="Arial"/>
          <w:b/>
          <w:color w:val="0F172A"/>
          <w:sz w:val="20"/>
        </w:rPr>
        <w:t>ờ</w:t>
      </w:r>
      <w:r>
        <w:rPr>
          <w:rFonts w:ascii="Arial" w:hAnsi="Arial"/>
          <w:b/>
          <w:color w:val="0F172A"/>
          <w:sz w:val="20"/>
        </w:rPr>
        <w:t>i gian th</w:t>
      </w:r>
      <w:r>
        <w:rPr>
          <w:rFonts w:ascii="Arial" w:hAnsi="Arial"/>
          <w:b/>
          <w:color w:val="0F172A"/>
          <w:sz w:val="20"/>
        </w:rPr>
        <w:t>ự</w:t>
      </w:r>
      <w:r>
        <w:rPr>
          <w:rFonts w:ascii="Arial" w:hAnsi="Arial"/>
          <w:b/>
          <w:color w:val="0F172A"/>
          <w:sz w:val="20"/>
        </w:rPr>
        <w:t>c hi</w:t>
      </w:r>
      <w:r>
        <w:rPr>
          <w:rFonts w:ascii="Arial" w:hAnsi="Arial"/>
          <w:b/>
          <w:color w:val="0F172A"/>
          <w:sz w:val="20"/>
        </w:rPr>
        <w:t>ệ</w:t>
      </w:r>
      <w:r>
        <w:rPr>
          <w:rFonts w:ascii="Arial" w:hAnsi="Arial"/>
          <w:b/>
          <w:color w:val="0F172A"/>
          <w:sz w:val="20"/>
        </w:rPr>
        <w:t>n:</w:t>
      </w:r>
      <w:r>
        <w:rPr>
          <w:rFonts w:ascii="Arial" w:hAnsi="Arial"/>
          <w:color w:val="1E293B"/>
          <w:sz w:val="20"/>
        </w:rPr>
        <w:t xml:space="preserve"> T</w:t>
      </w:r>
      <w:r>
        <w:rPr>
          <w:rFonts w:ascii="Arial" w:hAnsi="Arial"/>
          <w:color w:val="1E293B"/>
          <w:sz w:val="20"/>
        </w:rPr>
        <w:t>ừ</w:t>
      </w:r>
      <w:r>
        <w:rPr>
          <w:rFonts w:ascii="Arial" w:hAnsi="Arial"/>
          <w:color w:val="1E293B"/>
          <w:sz w:val="20"/>
        </w:rPr>
        <w:t xml:space="preserve"> 27/07/2026 đ</w:t>
      </w:r>
      <w:r>
        <w:rPr>
          <w:rFonts w:ascii="Arial" w:hAnsi="Arial"/>
          <w:color w:val="1E293B"/>
          <w:sz w:val="20"/>
        </w:rPr>
        <w:t>ế</w:t>
      </w:r>
      <w:r>
        <w:rPr>
          <w:rFonts w:ascii="Arial" w:hAnsi="Arial"/>
          <w:color w:val="1E293B"/>
          <w:sz w:val="20"/>
        </w:rPr>
        <w:t>n 27/09/2026 (T</w:t>
      </w:r>
      <w:r>
        <w:rPr>
          <w:rFonts w:ascii="Arial" w:hAnsi="Arial"/>
          <w:color w:val="1E293B"/>
          <w:sz w:val="20"/>
        </w:rPr>
        <w:t>ổ</w:t>
      </w:r>
      <w:r>
        <w:rPr>
          <w:rFonts w:ascii="Arial" w:hAnsi="Arial"/>
          <w:color w:val="1E293B"/>
          <w:sz w:val="20"/>
        </w:rPr>
        <w:t>ng c</w:t>
      </w:r>
      <w:r>
        <w:rPr>
          <w:rFonts w:ascii="Arial" w:hAnsi="Arial"/>
          <w:color w:val="1E293B"/>
          <w:sz w:val="20"/>
        </w:rPr>
        <w:t>ộ</w:t>
      </w:r>
      <w:r>
        <w:rPr>
          <w:rFonts w:ascii="Arial" w:hAnsi="Arial"/>
          <w:color w:val="1E293B"/>
          <w:sz w:val="20"/>
        </w:rPr>
        <w:t>ng 9 tu</w:t>
      </w:r>
      <w:r>
        <w:rPr>
          <w:rFonts w:ascii="Arial" w:hAnsi="Arial"/>
          <w:color w:val="1E293B"/>
          <w:sz w:val="20"/>
        </w:rPr>
        <w:t>ầ</w:t>
      </w:r>
      <w:r>
        <w:rPr>
          <w:rFonts w:ascii="Arial" w:hAnsi="Arial"/>
          <w:color w:val="1E293B"/>
          <w:sz w:val="20"/>
        </w:rPr>
        <w:t>n)</w:t>
      </w:r>
    </w:p>
    <w:p w14:paraId="75E27578" w14:textId="77777777" w:rsidR="00863F5E" w:rsidRDefault="00D8560E" w:rsidP="00105BD4">
      <w:pPr>
        <w:keepNext/>
        <w:spacing w:before="200" w:after="60"/>
      </w:pPr>
      <w:r>
        <w:rPr>
          <w:rFonts w:ascii="Arial" w:hAnsi="Arial"/>
          <w:b/>
          <w:color w:val="0369A1"/>
        </w:rPr>
        <w:t>B</w:t>
      </w:r>
      <w:r>
        <w:rPr>
          <w:rFonts w:ascii="Arial" w:hAnsi="Arial"/>
          <w:b/>
          <w:color w:val="0369A1"/>
        </w:rPr>
        <w:t>ả</w:t>
      </w:r>
      <w:r>
        <w:rPr>
          <w:rFonts w:ascii="Arial" w:hAnsi="Arial"/>
          <w:b/>
          <w:color w:val="0369A1"/>
        </w:rPr>
        <w:t>ng K</w:t>
      </w:r>
      <w:r>
        <w:rPr>
          <w:rFonts w:ascii="Arial" w:hAnsi="Arial"/>
          <w:b/>
          <w:color w:val="0369A1"/>
        </w:rPr>
        <w:t>ế</w:t>
      </w:r>
      <w:r>
        <w:rPr>
          <w:rFonts w:ascii="Arial" w:hAnsi="Arial"/>
          <w:b/>
          <w:color w:val="0369A1"/>
        </w:rPr>
        <w:t xml:space="preserve"> ho</w:t>
      </w:r>
      <w:r>
        <w:rPr>
          <w:rFonts w:ascii="Arial" w:hAnsi="Arial"/>
          <w:b/>
          <w:color w:val="0369A1"/>
        </w:rPr>
        <w:t>ạ</w:t>
      </w:r>
      <w:r>
        <w:rPr>
          <w:rFonts w:ascii="Arial" w:hAnsi="Arial"/>
          <w:b/>
          <w:color w:val="0369A1"/>
        </w:rPr>
        <w:t>ch chi ti</w:t>
      </w:r>
      <w:r>
        <w:rPr>
          <w:rFonts w:ascii="Arial" w:hAnsi="Arial"/>
          <w:b/>
          <w:color w:val="0369A1"/>
        </w:rPr>
        <w:t>ế</w:t>
      </w:r>
      <w:r>
        <w:rPr>
          <w:rFonts w:ascii="Arial" w:hAnsi="Arial"/>
          <w:b/>
          <w:color w:val="0369A1"/>
        </w:rPr>
        <w:t>t theo t</w:t>
      </w:r>
      <w:r>
        <w:rPr>
          <w:rFonts w:ascii="Arial" w:hAnsi="Arial"/>
          <w:b/>
          <w:color w:val="0369A1"/>
        </w:rPr>
        <w:t>ừ</w:t>
      </w:r>
      <w:r>
        <w:rPr>
          <w:rFonts w:ascii="Arial" w:hAnsi="Arial"/>
          <w:b/>
          <w:color w:val="0369A1"/>
        </w:rPr>
        <w:t>ng tu</w:t>
      </w:r>
      <w:r>
        <w:rPr>
          <w:rFonts w:ascii="Arial" w:hAnsi="Arial"/>
          <w:b/>
          <w:color w:val="0369A1"/>
        </w:rPr>
        <w:t>ầ</w:t>
      </w:r>
      <w:r>
        <w:rPr>
          <w:rFonts w:ascii="Arial" w:hAnsi="Arial"/>
          <w:b/>
          <w:color w:val="0369A1"/>
        </w:rPr>
        <w:t>n (Work Breakdown Structure - WBS):</w:t>
      </w:r>
    </w:p>
    <w:tbl>
      <w:tblPr>
        <w:tblW w:w="0" w:type="auto"/>
        <w:jc w:val="center"/>
        <w:tblLook w:val="04A0" w:firstRow="1" w:lastRow="0" w:firstColumn="1" w:lastColumn="0" w:noHBand="0" w:noVBand="1"/>
      </w:tblPr>
      <w:tblGrid>
        <w:gridCol w:w="2177"/>
        <w:gridCol w:w="2400"/>
        <w:gridCol w:w="2087"/>
        <w:gridCol w:w="3285"/>
      </w:tblGrid>
      <w:tr w:rsidR="00863F5E" w14:paraId="7F0A8E47"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0BC17AC7" w14:textId="77777777" w:rsidR="00863F5E" w:rsidRDefault="00D8560E" w:rsidP="00105BD4">
            <w:pPr>
              <w:spacing w:after="0" w:line="264" w:lineRule="auto"/>
            </w:pPr>
            <w:r>
              <w:rPr>
                <w:rFonts w:ascii="Arial" w:hAnsi="Arial"/>
                <w:b/>
                <w:color w:val="FFFFFF"/>
                <w:sz w:val="20"/>
              </w:rPr>
              <w:t>Tu</w:t>
            </w:r>
            <w:r>
              <w:rPr>
                <w:rFonts w:ascii="Arial" w:hAnsi="Arial"/>
                <w:b/>
                <w:color w:val="FFFFFF"/>
                <w:sz w:val="20"/>
              </w:rPr>
              <w:t>ầ</w:t>
            </w:r>
            <w:r>
              <w:rPr>
                <w:rFonts w:ascii="Arial" w:hAnsi="Arial"/>
                <w:b/>
                <w:color w:val="FFFFFF"/>
                <w:sz w:val="20"/>
              </w:rPr>
              <w:t>n th</w:t>
            </w:r>
            <w:r>
              <w:rPr>
                <w:rFonts w:ascii="Arial" w:hAnsi="Arial"/>
                <w:b/>
                <w:color w:val="FFFFFF"/>
                <w:sz w:val="20"/>
              </w:rPr>
              <w:t>ự</w:t>
            </w:r>
            <w:r>
              <w:rPr>
                <w:rFonts w:ascii="Arial" w:hAnsi="Arial"/>
                <w:b/>
                <w:color w:val="FFFFFF"/>
                <w:sz w:val="20"/>
              </w:rPr>
              <w:t>c hi</w:t>
            </w:r>
            <w:r>
              <w:rPr>
                <w:rFonts w:ascii="Arial" w:hAnsi="Arial"/>
                <w:b/>
                <w:color w:val="FFFFFF"/>
                <w:sz w:val="20"/>
              </w:rPr>
              <w:t>ệ</w:t>
            </w:r>
            <w:r>
              <w:rPr>
                <w:rFonts w:ascii="Arial" w:hAnsi="Arial"/>
                <w:b/>
                <w:color w:val="FFFFFF"/>
                <w:sz w:val="20"/>
              </w:rPr>
              <w:t>n</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88FD347" w14:textId="77777777" w:rsidR="00863F5E" w:rsidRDefault="00D8560E" w:rsidP="00105BD4">
            <w:pPr>
              <w:spacing w:after="0" w:line="264" w:lineRule="auto"/>
            </w:pPr>
            <w:r>
              <w:rPr>
                <w:rFonts w:ascii="Arial" w:hAnsi="Arial"/>
                <w:b/>
                <w:color w:val="FFFFFF"/>
                <w:sz w:val="20"/>
              </w:rPr>
              <w:t>N</w:t>
            </w:r>
            <w:r>
              <w:rPr>
                <w:rFonts w:ascii="Arial" w:hAnsi="Arial"/>
                <w:b/>
                <w:color w:val="FFFFFF"/>
                <w:sz w:val="20"/>
              </w:rPr>
              <w:t>ộ</w:t>
            </w:r>
            <w:r>
              <w:rPr>
                <w:rFonts w:ascii="Arial" w:hAnsi="Arial"/>
                <w:b/>
                <w:color w:val="FFFFFF"/>
                <w:sz w:val="20"/>
              </w:rPr>
              <w:t>i dung công vi</w:t>
            </w:r>
            <w:r>
              <w:rPr>
                <w:rFonts w:ascii="Arial" w:hAnsi="Arial"/>
                <w:b/>
                <w:color w:val="FFFFFF"/>
                <w:sz w:val="20"/>
              </w:rPr>
              <w:t>ệ</w:t>
            </w:r>
            <w:r>
              <w:rPr>
                <w:rFonts w:ascii="Arial" w:hAnsi="Arial"/>
                <w:b/>
                <w:color w:val="FFFFFF"/>
                <w:sz w:val="20"/>
              </w:rPr>
              <w:t>c chi ti</w:t>
            </w:r>
            <w:r>
              <w:rPr>
                <w:rFonts w:ascii="Arial" w:hAnsi="Arial"/>
                <w:b/>
                <w:color w:val="FFFFFF"/>
                <w:sz w:val="20"/>
              </w:rPr>
              <w:t>ế</w:t>
            </w:r>
            <w:r>
              <w:rPr>
                <w:rFonts w:ascii="Arial" w:hAnsi="Arial"/>
                <w:b/>
                <w:color w:val="FFFFFF"/>
                <w:sz w:val="20"/>
              </w:rPr>
              <w:t>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0A8F9FF" w14:textId="77777777" w:rsidR="00863F5E" w:rsidRDefault="00D8560E" w:rsidP="00105BD4">
            <w:pPr>
              <w:spacing w:after="0" w:line="264" w:lineRule="auto"/>
            </w:pPr>
            <w:r>
              <w:rPr>
                <w:rFonts w:ascii="Arial" w:hAnsi="Arial"/>
                <w:b/>
                <w:color w:val="FFFFFF"/>
                <w:sz w:val="20"/>
              </w:rPr>
              <w:t>Thành viên th</w:t>
            </w:r>
            <w:r>
              <w:rPr>
                <w:rFonts w:ascii="Arial" w:hAnsi="Arial"/>
                <w:b/>
                <w:color w:val="FFFFFF"/>
                <w:sz w:val="20"/>
              </w:rPr>
              <w:t>ự</w:t>
            </w:r>
            <w:r>
              <w:rPr>
                <w:rFonts w:ascii="Arial" w:hAnsi="Arial"/>
                <w:b/>
                <w:color w:val="FFFFFF"/>
                <w:sz w:val="20"/>
              </w:rPr>
              <w:t>c hi</w:t>
            </w:r>
            <w:r>
              <w:rPr>
                <w:rFonts w:ascii="Arial" w:hAnsi="Arial"/>
                <w:b/>
                <w:color w:val="FFFFFF"/>
                <w:sz w:val="20"/>
              </w:rPr>
              <w:t>ệ</w:t>
            </w:r>
            <w:r>
              <w:rPr>
                <w:rFonts w:ascii="Arial" w:hAnsi="Arial"/>
                <w:b/>
                <w:color w:val="FFFFFF"/>
                <w:sz w:val="20"/>
              </w:rPr>
              <w:t>n</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D8B961C" w14:textId="77777777" w:rsidR="00863F5E" w:rsidRDefault="00D8560E" w:rsidP="00105BD4">
            <w:pPr>
              <w:spacing w:after="0" w:line="264" w:lineRule="auto"/>
            </w:pPr>
            <w:r>
              <w:rPr>
                <w:rFonts w:ascii="Arial" w:hAnsi="Arial"/>
                <w:b/>
                <w:color w:val="FFFFFF"/>
                <w:sz w:val="20"/>
              </w:rPr>
              <w:t>S</w:t>
            </w:r>
            <w:r>
              <w:rPr>
                <w:rFonts w:ascii="Arial" w:hAnsi="Arial"/>
                <w:b/>
                <w:color w:val="FFFFFF"/>
                <w:sz w:val="20"/>
              </w:rPr>
              <w:t>ả</w:t>
            </w:r>
            <w:r>
              <w:rPr>
                <w:rFonts w:ascii="Arial" w:hAnsi="Arial"/>
                <w:b/>
                <w:color w:val="FFFFFF"/>
                <w:sz w:val="20"/>
              </w:rPr>
              <w:t>n ph</w:t>
            </w:r>
            <w:r>
              <w:rPr>
                <w:rFonts w:ascii="Arial" w:hAnsi="Arial"/>
                <w:b/>
                <w:color w:val="FFFFFF"/>
                <w:sz w:val="20"/>
              </w:rPr>
              <w:t>ẩ</w:t>
            </w:r>
            <w:r>
              <w:rPr>
                <w:rFonts w:ascii="Arial" w:hAnsi="Arial"/>
                <w:b/>
                <w:color w:val="FFFFFF"/>
                <w:sz w:val="20"/>
              </w:rPr>
              <w:t>m bàn giao (Deliverables) / Ghi chú</w:t>
            </w:r>
          </w:p>
        </w:tc>
      </w:tr>
      <w:tr w:rsidR="00863F5E" w14:paraId="0B05504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013F64" w14:textId="77777777" w:rsidR="00863F5E" w:rsidRDefault="00D8560E" w:rsidP="00105BD4">
            <w:pPr>
              <w:spacing w:after="0" w:line="264" w:lineRule="auto"/>
            </w:pPr>
            <w:r>
              <w:rPr>
                <w:rFonts w:ascii="Arial" w:hAnsi="Arial"/>
                <w:b/>
                <w:color w:val="0F172A"/>
                <w:sz w:val="20"/>
              </w:rPr>
              <w:t>Tu</w:t>
            </w:r>
            <w:r>
              <w:rPr>
                <w:rFonts w:ascii="Arial" w:hAnsi="Arial"/>
                <w:b/>
                <w:color w:val="0F172A"/>
                <w:sz w:val="20"/>
              </w:rPr>
              <w:t>ầ</w:t>
            </w:r>
            <w:r>
              <w:rPr>
                <w:rFonts w:ascii="Arial" w:hAnsi="Arial"/>
                <w:b/>
                <w:color w:val="0F172A"/>
                <w:sz w:val="20"/>
              </w:rPr>
              <w:t>n 01</w:t>
            </w:r>
          </w:p>
          <w:p w14:paraId="71E9B412" w14:textId="77777777" w:rsidR="00863F5E" w:rsidRDefault="00D8560E" w:rsidP="00105BD4">
            <w:pPr>
              <w:spacing w:after="0" w:line="264" w:lineRule="auto"/>
            </w:pPr>
            <w:r>
              <w:rPr>
                <w:rFonts w:ascii="Arial" w:hAnsi="Arial"/>
                <w:color w:val="0F172A"/>
                <w:sz w:val="20"/>
              </w:rPr>
              <w:t>(27/07/2026 - 02/08/2026)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AE0117" w14:textId="77777777" w:rsidR="00863F5E" w:rsidRDefault="00D8560E" w:rsidP="00105BD4">
            <w:pPr>
              <w:spacing w:after="0" w:line="264" w:lineRule="auto"/>
            </w:pPr>
            <w:r>
              <w:rPr>
                <w:rFonts w:ascii="Arial" w:hAnsi="Arial"/>
                <w:color w:val="0F172A"/>
                <w:sz w:val="20"/>
              </w:rPr>
              <w:t>- Kh</w:t>
            </w:r>
            <w:r>
              <w:rPr>
                <w:rFonts w:ascii="Arial" w:hAnsi="Arial"/>
                <w:color w:val="0F172A"/>
                <w:sz w:val="20"/>
              </w:rPr>
              <w:t>ả</w:t>
            </w:r>
            <w:r>
              <w:rPr>
                <w:rFonts w:ascii="Arial" w:hAnsi="Arial"/>
                <w:color w:val="0F172A"/>
                <w:sz w:val="20"/>
              </w:rPr>
              <w:t>o sát hi</w:t>
            </w:r>
            <w:r>
              <w:rPr>
                <w:rFonts w:ascii="Arial" w:hAnsi="Arial"/>
                <w:color w:val="0F172A"/>
                <w:sz w:val="20"/>
              </w:rPr>
              <w:t>ệ</w:t>
            </w:r>
            <w:r>
              <w:rPr>
                <w:rFonts w:ascii="Arial" w:hAnsi="Arial"/>
                <w:color w:val="0F172A"/>
                <w:sz w:val="20"/>
              </w:rPr>
              <w:t>n tr</w:t>
            </w:r>
            <w:r>
              <w:rPr>
                <w:rFonts w:ascii="Arial" w:hAnsi="Arial"/>
                <w:color w:val="0F172A"/>
                <w:sz w:val="20"/>
              </w:rPr>
              <w:t>ạ</w:t>
            </w:r>
            <w:r>
              <w:rPr>
                <w:rFonts w:ascii="Arial" w:hAnsi="Arial"/>
                <w:color w:val="0F172A"/>
                <w:sz w:val="20"/>
              </w:rPr>
              <w:t>ng quy trình qu</w:t>
            </w:r>
            <w:r>
              <w:rPr>
                <w:rFonts w:ascii="Arial" w:hAnsi="Arial"/>
                <w:color w:val="0F172A"/>
                <w:sz w:val="20"/>
              </w:rPr>
              <w:t>ả</w:t>
            </w:r>
            <w:r>
              <w:rPr>
                <w:rFonts w:ascii="Arial" w:hAnsi="Arial"/>
                <w:color w:val="0F172A"/>
                <w:sz w:val="20"/>
              </w:rPr>
              <w:t>n lý, đ</w:t>
            </w:r>
            <w:r>
              <w:rPr>
                <w:rFonts w:ascii="Arial" w:hAnsi="Arial"/>
                <w:color w:val="0F172A"/>
                <w:sz w:val="20"/>
              </w:rPr>
              <w:t>ặ</w:t>
            </w:r>
            <w:r>
              <w:rPr>
                <w:rFonts w:ascii="Arial" w:hAnsi="Arial"/>
                <w:color w:val="0F172A"/>
                <w:sz w:val="20"/>
              </w:rPr>
              <w:t>t sân bóng truy</w:t>
            </w:r>
            <w:r>
              <w:rPr>
                <w:rFonts w:ascii="Arial" w:hAnsi="Arial"/>
                <w:color w:val="0F172A"/>
                <w:sz w:val="20"/>
              </w:rPr>
              <w:t>ề</w:t>
            </w:r>
            <w:r>
              <w:rPr>
                <w:rFonts w:ascii="Arial" w:hAnsi="Arial"/>
                <w:color w:val="0F172A"/>
                <w:sz w:val="20"/>
              </w:rPr>
              <w:t>n th</w:t>
            </w:r>
            <w:r>
              <w:rPr>
                <w:rFonts w:ascii="Arial" w:hAnsi="Arial"/>
                <w:color w:val="0F172A"/>
                <w:sz w:val="20"/>
              </w:rPr>
              <w:t>ố</w:t>
            </w:r>
            <w:r>
              <w:rPr>
                <w:rFonts w:ascii="Arial" w:hAnsi="Arial"/>
                <w:color w:val="0F172A"/>
                <w:sz w:val="20"/>
              </w:rPr>
              <w:t>ng t</w:t>
            </w:r>
            <w:r>
              <w:rPr>
                <w:rFonts w:ascii="Arial" w:hAnsi="Arial"/>
                <w:color w:val="0F172A"/>
                <w:sz w:val="20"/>
              </w:rPr>
              <w:t>ạ</w:t>
            </w:r>
            <w:r>
              <w:rPr>
                <w:rFonts w:ascii="Arial" w:hAnsi="Arial"/>
                <w:color w:val="0F172A"/>
                <w:sz w:val="20"/>
              </w:rPr>
              <w:t>i khu v</w:t>
            </w:r>
            <w:r>
              <w:rPr>
                <w:rFonts w:ascii="Arial" w:hAnsi="Arial"/>
                <w:color w:val="0F172A"/>
                <w:sz w:val="20"/>
              </w:rPr>
              <w:t>ự</w:t>
            </w:r>
            <w:r>
              <w:rPr>
                <w:rFonts w:ascii="Arial" w:hAnsi="Arial"/>
                <w:color w:val="0F172A"/>
                <w:sz w:val="20"/>
              </w:rPr>
              <w:t>c c</w:t>
            </w:r>
            <w:r>
              <w:rPr>
                <w:rFonts w:ascii="Arial" w:hAnsi="Arial"/>
                <w:color w:val="0F172A"/>
                <w:sz w:val="20"/>
              </w:rPr>
              <w:t>ụ</w:t>
            </w:r>
            <w:r>
              <w:rPr>
                <w:rFonts w:ascii="Arial" w:hAnsi="Arial"/>
                <w:color w:val="0F172A"/>
                <w:sz w:val="20"/>
              </w:rPr>
              <w:t>m sân ICTU Thái Nguyên.</w:t>
            </w:r>
          </w:p>
          <w:p w14:paraId="076C8E39" w14:textId="77777777" w:rsidR="00863F5E" w:rsidRDefault="00D8560E" w:rsidP="00105BD4">
            <w:pPr>
              <w:spacing w:after="0" w:line="264" w:lineRule="auto"/>
            </w:pPr>
            <w:r>
              <w:rPr>
                <w:rFonts w:ascii="Arial" w:hAnsi="Arial"/>
                <w:color w:val="0F172A"/>
                <w:sz w:val="20"/>
              </w:rPr>
              <w:t>- L</w:t>
            </w:r>
            <w:r>
              <w:rPr>
                <w:rFonts w:ascii="Arial" w:hAnsi="Arial"/>
                <w:color w:val="0F172A"/>
                <w:sz w:val="20"/>
              </w:rPr>
              <w:t>ậ</w:t>
            </w:r>
            <w:r>
              <w:rPr>
                <w:rFonts w:ascii="Arial" w:hAnsi="Arial"/>
                <w:color w:val="0F172A"/>
                <w:sz w:val="20"/>
              </w:rPr>
              <w:t>p phi</w:t>
            </w:r>
            <w:r>
              <w:rPr>
                <w:rFonts w:ascii="Arial" w:hAnsi="Arial"/>
                <w:color w:val="0F172A"/>
                <w:sz w:val="20"/>
              </w:rPr>
              <w:t>ế</w:t>
            </w:r>
            <w:r>
              <w:rPr>
                <w:rFonts w:ascii="Arial" w:hAnsi="Arial"/>
                <w:color w:val="0F172A"/>
                <w:sz w:val="20"/>
              </w:rPr>
              <w:t>u kh</w:t>
            </w:r>
            <w:r>
              <w:rPr>
                <w:rFonts w:ascii="Arial" w:hAnsi="Arial"/>
                <w:color w:val="0F172A"/>
                <w:sz w:val="20"/>
              </w:rPr>
              <w:t>ả</w:t>
            </w:r>
            <w:r>
              <w:rPr>
                <w:rFonts w:ascii="Arial" w:hAnsi="Arial"/>
                <w:color w:val="0F172A"/>
                <w:sz w:val="20"/>
              </w:rPr>
              <w:t>o sát nhu c</w:t>
            </w:r>
            <w:r>
              <w:rPr>
                <w:rFonts w:ascii="Arial" w:hAnsi="Arial"/>
                <w:color w:val="0F172A"/>
                <w:sz w:val="20"/>
              </w:rPr>
              <w:t>ầ</w:t>
            </w:r>
            <w:r>
              <w:rPr>
                <w:rFonts w:ascii="Arial" w:hAnsi="Arial"/>
                <w:color w:val="0F172A"/>
                <w:sz w:val="20"/>
              </w:rPr>
              <w:t>u c</w:t>
            </w:r>
            <w:r>
              <w:rPr>
                <w:rFonts w:ascii="Arial" w:hAnsi="Arial"/>
                <w:color w:val="0F172A"/>
                <w:sz w:val="20"/>
              </w:rPr>
              <w:t>ủ</w:t>
            </w:r>
            <w:r>
              <w:rPr>
                <w:rFonts w:ascii="Arial" w:hAnsi="Arial"/>
                <w:color w:val="0F172A"/>
                <w:sz w:val="20"/>
              </w:rPr>
              <w:t>a ch</w:t>
            </w:r>
            <w:r>
              <w:rPr>
                <w:rFonts w:ascii="Arial" w:hAnsi="Arial"/>
                <w:color w:val="0F172A"/>
                <w:sz w:val="20"/>
              </w:rPr>
              <w:t>ủ</w:t>
            </w:r>
            <w:r>
              <w:rPr>
                <w:rFonts w:ascii="Arial" w:hAnsi="Arial"/>
                <w:color w:val="0F172A"/>
                <w:sz w:val="20"/>
              </w:rPr>
              <w:t xml:space="preserve"> sân và c</w:t>
            </w:r>
            <w:r>
              <w:rPr>
                <w:rFonts w:ascii="Arial" w:hAnsi="Arial"/>
                <w:color w:val="0F172A"/>
                <w:sz w:val="20"/>
              </w:rPr>
              <w:t>ầ</w:t>
            </w:r>
            <w:r>
              <w:rPr>
                <w:rFonts w:ascii="Arial" w:hAnsi="Arial"/>
                <w:color w:val="0F172A"/>
                <w:sz w:val="20"/>
              </w:rPr>
              <w:t>u th</w:t>
            </w:r>
            <w:r>
              <w:rPr>
                <w:rFonts w:ascii="Arial" w:hAnsi="Arial"/>
                <w:color w:val="0F172A"/>
                <w:sz w:val="20"/>
              </w:rPr>
              <w:t>ủ</w:t>
            </w:r>
            <w:r>
              <w:rPr>
                <w:rFonts w:ascii="Arial" w:hAnsi="Arial"/>
                <w:color w:val="0F172A"/>
                <w:sz w:val="20"/>
              </w:rPr>
              <w:t>.</w:t>
            </w:r>
          </w:p>
          <w:p w14:paraId="6A98E364" w14:textId="77777777" w:rsidR="00863F5E" w:rsidRDefault="00D8560E" w:rsidP="00105BD4">
            <w:pPr>
              <w:spacing w:after="0" w:line="264" w:lineRule="auto"/>
            </w:pPr>
            <w:r>
              <w:rPr>
                <w:rFonts w:ascii="Arial" w:hAnsi="Arial"/>
                <w:color w:val="0F172A"/>
                <w:sz w:val="20"/>
              </w:rPr>
              <w:t>- Thu th</w:t>
            </w:r>
            <w:r>
              <w:rPr>
                <w:rFonts w:ascii="Arial" w:hAnsi="Arial"/>
                <w:color w:val="0F172A"/>
                <w:sz w:val="20"/>
              </w:rPr>
              <w:t>ậ</w:t>
            </w:r>
            <w:r>
              <w:rPr>
                <w:rFonts w:ascii="Arial" w:hAnsi="Arial"/>
                <w:color w:val="0F172A"/>
                <w:sz w:val="20"/>
              </w:rPr>
              <w:t>p các bài toán nan gi</w:t>
            </w:r>
            <w:r>
              <w:rPr>
                <w:rFonts w:ascii="Arial" w:hAnsi="Arial"/>
                <w:color w:val="0F172A"/>
                <w:sz w:val="20"/>
              </w:rPr>
              <w:t>ả</w:t>
            </w:r>
            <w:r>
              <w:rPr>
                <w:rFonts w:ascii="Arial" w:hAnsi="Arial"/>
                <w:color w:val="0F172A"/>
                <w:sz w:val="20"/>
              </w:rPr>
              <w:t>i: trùng l</w:t>
            </w:r>
            <w:r>
              <w:rPr>
                <w:rFonts w:ascii="Arial" w:hAnsi="Arial"/>
                <w:color w:val="0F172A"/>
                <w:sz w:val="20"/>
              </w:rPr>
              <w:t>ị</w:t>
            </w:r>
            <w:r>
              <w:rPr>
                <w:rFonts w:ascii="Arial" w:hAnsi="Arial"/>
                <w:color w:val="0F172A"/>
                <w:sz w:val="20"/>
              </w:rPr>
              <w:t>ch đ</w:t>
            </w:r>
            <w:r>
              <w:rPr>
                <w:rFonts w:ascii="Arial" w:hAnsi="Arial"/>
                <w:color w:val="0F172A"/>
                <w:sz w:val="20"/>
              </w:rPr>
              <w:t>ặ</w:t>
            </w:r>
            <w:r>
              <w:rPr>
                <w:rFonts w:ascii="Arial" w:hAnsi="Arial"/>
                <w:color w:val="0F172A"/>
                <w:sz w:val="20"/>
              </w:rPr>
              <w:t>t, khó t</w:t>
            </w:r>
            <w:r>
              <w:rPr>
                <w:rFonts w:ascii="Arial" w:hAnsi="Arial"/>
                <w:color w:val="0F172A"/>
                <w:sz w:val="20"/>
              </w:rPr>
              <w:t>ố</w:t>
            </w:r>
            <w:r>
              <w:rPr>
                <w:rFonts w:ascii="Arial" w:hAnsi="Arial"/>
                <w:color w:val="0F172A"/>
                <w:sz w:val="20"/>
              </w:rPr>
              <w:t>i ưu giá theo gi</w:t>
            </w:r>
            <w:r>
              <w:rPr>
                <w:rFonts w:ascii="Arial" w:hAnsi="Arial"/>
                <w:color w:val="0F172A"/>
                <w:sz w:val="20"/>
              </w:rPr>
              <w:t>ờ</w:t>
            </w:r>
            <w:r>
              <w:rPr>
                <w:rFonts w:ascii="Arial" w:hAnsi="Arial"/>
                <w:color w:val="0F172A"/>
                <w:sz w:val="20"/>
              </w:rPr>
              <w:t xml:space="preserve"> cao đi</w:t>
            </w:r>
            <w:r>
              <w:rPr>
                <w:rFonts w:ascii="Arial" w:hAnsi="Arial"/>
                <w:color w:val="0F172A"/>
                <w:sz w:val="20"/>
              </w:rPr>
              <w:t>ể</w:t>
            </w:r>
            <w:r>
              <w:rPr>
                <w:rFonts w:ascii="Arial" w:hAnsi="Arial"/>
                <w:color w:val="0F172A"/>
                <w:sz w:val="20"/>
              </w:rPr>
              <w:t>m, thanh toán ti</w:t>
            </w:r>
            <w:r>
              <w:rPr>
                <w:rFonts w:ascii="Arial" w:hAnsi="Arial"/>
                <w:color w:val="0F172A"/>
                <w:sz w:val="20"/>
              </w:rPr>
              <w:t>ề</w:t>
            </w:r>
            <w:r>
              <w:rPr>
                <w:rFonts w:ascii="Arial" w:hAnsi="Arial"/>
                <w:color w:val="0F172A"/>
                <w:sz w:val="20"/>
              </w:rPr>
              <w:t>n m</w:t>
            </w:r>
            <w:r>
              <w:rPr>
                <w:rFonts w:ascii="Arial" w:hAnsi="Arial"/>
                <w:color w:val="0F172A"/>
                <w:sz w:val="20"/>
              </w:rPr>
              <w:t>ặ</w:t>
            </w:r>
            <w:r>
              <w:rPr>
                <w:rFonts w:ascii="Arial" w:hAnsi="Arial"/>
                <w:color w:val="0F172A"/>
                <w:sz w:val="20"/>
              </w:rPr>
              <w:t>t ch</w:t>
            </w:r>
            <w:r>
              <w:rPr>
                <w:rFonts w:ascii="Arial" w:hAnsi="Arial"/>
                <w:color w:val="0F172A"/>
                <w:sz w:val="20"/>
              </w:rPr>
              <w:t>ậ</w:t>
            </w:r>
            <w:r>
              <w:rPr>
                <w:rFonts w:ascii="Arial" w:hAnsi="Arial"/>
                <w:color w:val="0F172A"/>
                <w:sz w:val="20"/>
              </w:rPr>
              <w:t>m tr</w:t>
            </w:r>
            <w:r>
              <w:rPr>
                <w:rFonts w:ascii="Arial" w:hAnsi="Arial"/>
                <w:color w:val="0F172A"/>
                <w:sz w:val="20"/>
              </w:rPr>
              <w:t>ễ</w:t>
            </w:r>
            <w:r>
              <w:rPr>
                <w:rFonts w:ascii="Arial" w:hAnsi="Arial"/>
                <w:color w:val="0F172A"/>
                <w:sz w:val="20"/>
              </w:rPr>
              <w:t>, tư v</w:t>
            </w:r>
            <w:r>
              <w:rPr>
                <w:rFonts w:ascii="Arial" w:hAnsi="Arial"/>
                <w:color w:val="0F172A"/>
                <w:sz w:val="20"/>
              </w:rPr>
              <w:t>ấ</w:t>
            </w:r>
            <w:r>
              <w:rPr>
                <w:rFonts w:ascii="Arial" w:hAnsi="Arial"/>
                <w:color w:val="0F172A"/>
                <w:sz w:val="20"/>
              </w:rPr>
              <w:t>n khách hàng quá t</w:t>
            </w:r>
            <w:r>
              <w:rPr>
                <w:rFonts w:ascii="Arial" w:hAnsi="Arial"/>
                <w:color w:val="0F172A"/>
                <w:sz w:val="20"/>
              </w:rPr>
              <w:t>ả</w:t>
            </w:r>
            <w:r>
              <w:rPr>
                <w:rFonts w:ascii="Arial" w:hAnsi="Arial"/>
                <w:color w:val="0F172A"/>
                <w:sz w:val="20"/>
              </w:rPr>
              <w:t>i ngoài gi</w:t>
            </w:r>
            <w:r>
              <w:rPr>
                <w:rFonts w:ascii="Arial" w:hAnsi="Arial"/>
                <w:color w:val="0F172A"/>
                <w:sz w:val="20"/>
              </w:rPr>
              <w:t>ờ</w:t>
            </w:r>
            <w:r>
              <w:rPr>
                <w:rFonts w:ascii="Arial" w:hAnsi="Arial"/>
                <w:color w:val="0F172A"/>
                <w:sz w:val="20"/>
              </w:rPr>
              <w:t>.</w:t>
            </w:r>
          </w:p>
          <w:p w14:paraId="0658667F" w14:textId="77777777" w:rsidR="00863F5E" w:rsidRDefault="00D8560E" w:rsidP="00105BD4">
            <w:pPr>
              <w:spacing w:after="0" w:line="264" w:lineRule="auto"/>
            </w:pPr>
            <w:r>
              <w:rPr>
                <w:rFonts w:ascii="Arial" w:hAnsi="Arial"/>
                <w:color w:val="0F172A"/>
                <w:sz w:val="20"/>
              </w:rPr>
              <w:t>- Vi</w:t>
            </w:r>
            <w:r>
              <w:rPr>
                <w:rFonts w:ascii="Arial" w:hAnsi="Arial"/>
                <w:color w:val="0F172A"/>
                <w:sz w:val="20"/>
              </w:rPr>
              <w:t>ế</w:t>
            </w:r>
            <w:r>
              <w:rPr>
                <w:rFonts w:ascii="Arial" w:hAnsi="Arial"/>
                <w:color w:val="0F172A"/>
                <w:sz w:val="20"/>
              </w:rPr>
              <w:t>t báo cáo kh</w:t>
            </w:r>
            <w:r>
              <w:rPr>
                <w:rFonts w:ascii="Arial" w:hAnsi="Arial"/>
                <w:color w:val="0F172A"/>
                <w:sz w:val="20"/>
              </w:rPr>
              <w:t>ả</w:t>
            </w:r>
            <w:r>
              <w:rPr>
                <w:rFonts w:ascii="Arial" w:hAnsi="Arial"/>
                <w:color w:val="0F172A"/>
                <w:sz w:val="20"/>
              </w:rPr>
              <w:t>o sát và đ</w:t>
            </w:r>
            <w:r>
              <w:rPr>
                <w:rFonts w:ascii="Arial" w:hAnsi="Arial"/>
                <w:color w:val="0F172A"/>
                <w:sz w:val="20"/>
              </w:rPr>
              <w:t>ị</w:t>
            </w:r>
            <w:r>
              <w:rPr>
                <w:rFonts w:ascii="Arial" w:hAnsi="Arial"/>
                <w:color w:val="0F172A"/>
                <w:sz w:val="20"/>
              </w:rPr>
              <w:t>nh hư</w:t>
            </w:r>
            <w:r>
              <w:rPr>
                <w:rFonts w:ascii="Arial" w:hAnsi="Arial"/>
                <w:color w:val="0F172A"/>
                <w:sz w:val="20"/>
              </w:rPr>
              <w:t>ớ</w:t>
            </w:r>
            <w:r>
              <w:rPr>
                <w:rFonts w:ascii="Arial" w:hAnsi="Arial"/>
                <w:color w:val="0F172A"/>
                <w:sz w:val="20"/>
              </w:rPr>
              <w:t>ng ki</w:t>
            </w:r>
            <w:r>
              <w:rPr>
                <w:rFonts w:ascii="Arial" w:hAnsi="Arial"/>
                <w:color w:val="0F172A"/>
                <w:sz w:val="20"/>
              </w:rPr>
              <w:t>ế</w:t>
            </w:r>
            <w:r>
              <w:rPr>
                <w:rFonts w:ascii="Arial" w:hAnsi="Arial"/>
                <w:color w:val="0F172A"/>
                <w:sz w:val="20"/>
              </w:rPr>
              <w:t>n trúc gi</w:t>
            </w:r>
            <w:r>
              <w:rPr>
                <w:rFonts w:ascii="Arial" w:hAnsi="Arial"/>
                <w:color w:val="0F172A"/>
                <w:sz w:val="20"/>
              </w:rPr>
              <w:t>ả</w:t>
            </w:r>
            <w:r>
              <w:rPr>
                <w:rFonts w:ascii="Arial" w:hAnsi="Arial"/>
                <w:color w:val="0F172A"/>
                <w:sz w:val="20"/>
              </w:rPr>
              <w:t>i pháp.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60D096" w14:textId="77777777" w:rsidR="00863F5E" w:rsidRDefault="00D8560E" w:rsidP="00105BD4">
            <w:pPr>
              <w:spacing w:after="0" w:line="264" w:lineRule="auto"/>
            </w:pPr>
            <w:r>
              <w:rPr>
                <w:rFonts w:ascii="Arial" w:hAnsi="Arial"/>
                <w:b/>
                <w:color w:val="0F172A"/>
                <w:sz w:val="20"/>
              </w:rPr>
              <w:t>Lã Quý Doanh</w:t>
            </w:r>
            <w:r>
              <w:rPr>
                <w:rFonts w:ascii="Arial" w:hAnsi="Arial"/>
                <w:color w:val="0F172A"/>
                <w:sz w:val="20"/>
              </w:rPr>
              <w:t xml:space="preserve"> (Chính)</w:t>
            </w:r>
          </w:p>
          <w:p w14:paraId="052EB1AF" w14:textId="77777777" w:rsidR="00863F5E" w:rsidRDefault="00D8560E" w:rsidP="00105BD4">
            <w:pPr>
              <w:spacing w:after="0" w:line="264" w:lineRule="auto"/>
            </w:pPr>
            <w:r>
              <w:rPr>
                <w:rFonts w:ascii="Arial" w:hAnsi="Arial"/>
                <w:b/>
                <w:color w:val="0F172A"/>
                <w:sz w:val="20"/>
              </w:rPr>
              <w:t>Bùi Thanh Bình</w:t>
            </w:r>
            <w:r>
              <w:rPr>
                <w:rFonts w:ascii="Arial" w:hAnsi="Arial"/>
                <w:color w:val="0F172A"/>
                <w:sz w:val="20"/>
              </w:rPr>
              <w:t xml:space="preserve"> (H</w:t>
            </w:r>
            <w:r>
              <w:rPr>
                <w:rFonts w:ascii="Arial" w:hAnsi="Arial"/>
                <w:color w:val="0F172A"/>
                <w:sz w:val="20"/>
              </w:rPr>
              <w:t>ỗ</w:t>
            </w:r>
            <w:r>
              <w:rPr>
                <w:rFonts w:ascii="Arial" w:hAnsi="Arial"/>
                <w:color w:val="0F172A"/>
                <w:sz w:val="20"/>
              </w:rPr>
              <w:t xml:space="preserve"> tr</w:t>
            </w:r>
            <w:r>
              <w:rPr>
                <w:rFonts w:ascii="Arial" w:hAnsi="Arial"/>
                <w:color w:val="0F172A"/>
                <w:sz w:val="20"/>
              </w:rPr>
              <w:t>ợ</w:t>
            </w:r>
            <w:r>
              <w:rPr>
                <w:rFonts w:ascii="Arial" w:hAnsi="Arial"/>
                <w:color w:val="0F172A"/>
                <w:sz w:val="20"/>
              </w:rPr>
              <w: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6339F9" w14:textId="77777777" w:rsidR="00863F5E" w:rsidRDefault="00D8560E" w:rsidP="00105BD4">
            <w:pPr>
              <w:spacing w:after="0" w:line="264" w:lineRule="auto"/>
            </w:pPr>
            <w:r>
              <w:rPr>
                <w:rFonts w:ascii="Arial" w:hAnsi="Arial"/>
                <w:color w:val="0F172A"/>
                <w:sz w:val="20"/>
              </w:rPr>
              <w:t>- Báo cáo kh</w:t>
            </w:r>
            <w:r>
              <w:rPr>
                <w:rFonts w:ascii="Arial" w:hAnsi="Arial"/>
                <w:color w:val="0F172A"/>
                <w:sz w:val="20"/>
              </w:rPr>
              <w:t>ả</w:t>
            </w:r>
            <w:r>
              <w:rPr>
                <w:rFonts w:ascii="Arial" w:hAnsi="Arial"/>
                <w:color w:val="0F172A"/>
                <w:sz w:val="20"/>
              </w:rPr>
              <w:t>o sát bài toán th</w:t>
            </w:r>
            <w:r>
              <w:rPr>
                <w:rFonts w:ascii="Arial" w:hAnsi="Arial"/>
                <w:color w:val="0F172A"/>
                <w:sz w:val="20"/>
              </w:rPr>
              <w:t>ự</w:t>
            </w:r>
            <w:r>
              <w:rPr>
                <w:rFonts w:ascii="Arial" w:hAnsi="Arial"/>
                <w:color w:val="0F172A"/>
                <w:sz w:val="20"/>
              </w:rPr>
              <w:t>c t</w:t>
            </w:r>
            <w:r>
              <w:rPr>
                <w:rFonts w:ascii="Arial" w:hAnsi="Arial"/>
                <w:color w:val="0F172A"/>
                <w:sz w:val="20"/>
              </w:rPr>
              <w:t>ế</w:t>
            </w:r>
            <w:r>
              <w:rPr>
                <w:rFonts w:ascii="Arial" w:hAnsi="Arial"/>
                <w:color w:val="0F172A"/>
                <w:sz w:val="20"/>
              </w:rPr>
              <w:t>.</w:t>
            </w:r>
          </w:p>
          <w:p w14:paraId="58B3F686" w14:textId="77777777" w:rsidR="00863F5E" w:rsidRDefault="00D8560E" w:rsidP="00105BD4">
            <w:pPr>
              <w:spacing w:after="0" w:line="264" w:lineRule="auto"/>
            </w:pPr>
            <w:r>
              <w:rPr>
                <w:rFonts w:ascii="Arial" w:hAnsi="Arial"/>
                <w:color w:val="0F172A"/>
                <w:sz w:val="20"/>
              </w:rPr>
              <w:t>- Danh sách v</w:t>
            </w:r>
            <w:r>
              <w:rPr>
                <w:rFonts w:ascii="Arial" w:hAnsi="Arial"/>
                <w:color w:val="0F172A"/>
                <w:sz w:val="20"/>
              </w:rPr>
              <w:t>ấ</w:t>
            </w:r>
            <w:r>
              <w:rPr>
                <w:rFonts w:ascii="Arial" w:hAnsi="Arial"/>
                <w:color w:val="0F172A"/>
                <w:sz w:val="20"/>
              </w:rPr>
              <w:t>n đ</w:t>
            </w:r>
            <w:r>
              <w:rPr>
                <w:rFonts w:ascii="Arial" w:hAnsi="Arial"/>
                <w:color w:val="0F172A"/>
                <w:sz w:val="20"/>
              </w:rPr>
              <w:t>ề</w:t>
            </w:r>
            <w:r>
              <w:rPr>
                <w:rFonts w:ascii="Arial" w:hAnsi="Arial"/>
                <w:color w:val="0F172A"/>
                <w:sz w:val="20"/>
              </w:rPr>
              <w:t xml:space="preserve"> c</w:t>
            </w:r>
            <w:r>
              <w:rPr>
                <w:rFonts w:ascii="Arial" w:hAnsi="Arial"/>
                <w:color w:val="0F172A"/>
                <w:sz w:val="20"/>
              </w:rPr>
              <w:t>ầ</w:t>
            </w:r>
            <w:r>
              <w:rPr>
                <w:rFonts w:ascii="Arial" w:hAnsi="Arial"/>
                <w:color w:val="0F172A"/>
                <w:sz w:val="20"/>
              </w:rPr>
              <w:t>n gi</w:t>
            </w:r>
            <w:r>
              <w:rPr>
                <w:rFonts w:ascii="Arial" w:hAnsi="Arial"/>
                <w:color w:val="0F172A"/>
                <w:sz w:val="20"/>
              </w:rPr>
              <w:t>ả</w:t>
            </w:r>
            <w:r>
              <w:rPr>
                <w:rFonts w:ascii="Arial" w:hAnsi="Arial"/>
                <w:color w:val="0F172A"/>
                <w:sz w:val="20"/>
              </w:rPr>
              <w:t>i quy</w:t>
            </w:r>
            <w:r>
              <w:rPr>
                <w:rFonts w:ascii="Arial" w:hAnsi="Arial"/>
                <w:color w:val="0F172A"/>
                <w:sz w:val="20"/>
              </w:rPr>
              <w:t>ế</w:t>
            </w:r>
            <w:r>
              <w:rPr>
                <w:rFonts w:ascii="Arial" w:hAnsi="Arial"/>
                <w:color w:val="0F172A"/>
                <w:sz w:val="20"/>
              </w:rPr>
              <w:t>t b</w:t>
            </w:r>
            <w:r>
              <w:rPr>
                <w:rFonts w:ascii="Arial" w:hAnsi="Arial"/>
                <w:color w:val="0F172A"/>
                <w:sz w:val="20"/>
              </w:rPr>
              <w:t>ằ</w:t>
            </w:r>
            <w:r>
              <w:rPr>
                <w:rFonts w:ascii="Arial" w:hAnsi="Arial"/>
                <w:color w:val="0F172A"/>
                <w:sz w:val="20"/>
              </w:rPr>
              <w:t>ng ph</w:t>
            </w:r>
            <w:r>
              <w:rPr>
                <w:rFonts w:ascii="Arial" w:hAnsi="Arial"/>
                <w:color w:val="0F172A"/>
                <w:sz w:val="20"/>
              </w:rPr>
              <w:t>ầ</w:t>
            </w:r>
            <w:r>
              <w:rPr>
                <w:rFonts w:ascii="Arial" w:hAnsi="Arial"/>
                <w:color w:val="0F172A"/>
                <w:sz w:val="20"/>
              </w:rPr>
              <w:t>n m</w:t>
            </w:r>
            <w:r>
              <w:rPr>
                <w:rFonts w:ascii="Arial" w:hAnsi="Arial"/>
                <w:color w:val="0F172A"/>
                <w:sz w:val="20"/>
              </w:rPr>
              <w:t>ề</w:t>
            </w:r>
            <w:r>
              <w:rPr>
                <w:rFonts w:ascii="Arial" w:hAnsi="Arial"/>
                <w:color w:val="0F172A"/>
                <w:sz w:val="20"/>
              </w:rPr>
              <w:t>m &amp; AI.</w:t>
            </w:r>
          </w:p>
        </w:tc>
      </w:tr>
      <w:tr w:rsidR="00863F5E" w14:paraId="71904DA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E51585" w14:textId="77777777" w:rsidR="00863F5E" w:rsidRDefault="00D8560E" w:rsidP="00105BD4">
            <w:pPr>
              <w:spacing w:after="0" w:line="264" w:lineRule="auto"/>
            </w:pPr>
            <w:r>
              <w:rPr>
                <w:rFonts w:ascii="Arial" w:hAnsi="Arial"/>
                <w:b/>
                <w:color w:val="0F172A"/>
                <w:sz w:val="20"/>
              </w:rPr>
              <w:t>Tu</w:t>
            </w:r>
            <w:r>
              <w:rPr>
                <w:rFonts w:ascii="Arial" w:hAnsi="Arial"/>
                <w:b/>
                <w:color w:val="0F172A"/>
                <w:sz w:val="20"/>
              </w:rPr>
              <w:t>ầ</w:t>
            </w:r>
            <w:r>
              <w:rPr>
                <w:rFonts w:ascii="Arial" w:hAnsi="Arial"/>
                <w:b/>
                <w:color w:val="0F172A"/>
                <w:sz w:val="20"/>
              </w:rPr>
              <w:t>n 02</w:t>
            </w:r>
          </w:p>
          <w:p w14:paraId="207780D6" w14:textId="77777777" w:rsidR="00863F5E" w:rsidRDefault="00D8560E" w:rsidP="00105BD4">
            <w:pPr>
              <w:spacing w:after="0" w:line="264" w:lineRule="auto"/>
            </w:pPr>
            <w:r>
              <w:rPr>
                <w:rFonts w:ascii="Arial" w:hAnsi="Arial"/>
                <w:color w:val="0F172A"/>
                <w:sz w:val="20"/>
              </w:rPr>
              <w:t>(03/08/2026 - 09/08/2026)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964C57" w14:textId="77777777" w:rsidR="00863F5E" w:rsidRDefault="00D8560E" w:rsidP="00105BD4">
            <w:pPr>
              <w:spacing w:after="0" w:line="264" w:lineRule="auto"/>
            </w:pPr>
            <w:r>
              <w:rPr>
                <w:rFonts w:ascii="Arial" w:hAnsi="Arial"/>
                <w:color w:val="0F172A"/>
                <w:sz w:val="20"/>
              </w:rPr>
              <w:t>- Xây d</w:t>
            </w:r>
            <w:r>
              <w:rPr>
                <w:rFonts w:ascii="Arial" w:hAnsi="Arial"/>
                <w:color w:val="0F172A"/>
                <w:sz w:val="20"/>
              </w:rPr>
              <w:t>ự</w:t>
            </w:r>
            <w:r>
              <w:rPr>
                <w:rFonts w:ascii="Arial" w:hAnsi="Arial"/>
                <w:color w:val="0F172A"/>
                <w:sz w:val="20"/>
              </w:rPr>
              <w:t>ng b</w:t>
            </w:r>
            <w:r>
              <w:rPr>
                <w:rFonts w:ascii="Arial" w:hAnsi="Arial"/>
                <w:color w:val="0F172A"/>
                <w:sz w:val="20"/>
              </w:rPr>
              <w:t>ộ</w:t>
            </w:r>
            <w:r>
              <w:rPr>
                <w:rFonts w:ascii="Arial" w:hAnsi="Arial"/>
                <w:color w:val="0F172A"/>
                <w:sz w:val="20"/>
              </w:rPr>
              <w:t xml:space="preserve"> câu h</w:t>
            </w:r>
            <w:r>
              <w:rPr>
                <w:rFonts w:ascii="Arial" w:hAnsi="Arial"/>
                <w:color w:val="0F172A"/>
                <w:sz w:val="20"/>
              </w:rPr>
              <w:t>ỏ</w:t>
            </w:r>
            <w:r>
              <w:rPr>
                <w:rFonts w:ascii="Arial" w:hAnsi="Arial"/>
                <w:color w:val="0F172A"/>
                <w:sz w:val="20"/>
              </w:rPr>
              <w:t>i ph</w:t>
            </w:r>
            <w:r>
              <w:rPr>
                <w:rFonts w:ascii="Arial" w:hAnsi="Arial"/>
                <w:color w:val="0F172A"/>
                <w:sz w:val="20"/>
              </w:rPr>
              <w:t>ỏ</w:t>
            </w:r>
            <w:r>
              <w:rPr>
                <w:rFonts w:ascii="Arial" w:hAnsi="Arial"/>
                <w:color w:val="0F172A"/>
                <w:sz w:val="20"/>
              </w:rPr>
              <w:t>ng v</w:t>
            </w:r>
            <w:r>
              <w:rPr>
                <w:rFonts w:ascii="Arial" w:hAnsi="Arial"/>
                <w:color w:val="0F172A"/>
                <w:sz w:val="20"/>
              </w:rPr>
              <w:t>ấ</w:t>
            </w:r>
            <w:r>
              <w:rPr>
                <w:rFonts w:ascii="Arial" w:hAnsi="Arial"/>
                <w:color w:val="0F172A"/>
                <w:sz w:val="20"/>
              </w:rPr>
              <w:t>n làm rõ yêu c</w:t>
            </w:r>
            <w:r>
              <w:rPr>
                <w:rFonts w:ascii="Arial" w:hAnsi="Arial"/>
                <w:color w:val="0F172A"/>
                <w:sz w:val="20"/>
              </w:rPr>
              <w:t>ầ</w:t>
            </w:r>
            <w:r>
              <w:rPr>
                <w:rFonts w:ascii="Arial" w:hAnsi="Arial"/>
                <w:color w:val="0F172A"/>
                <w:sz w:val="20"/>
              </w:rPr>
              <w:t>u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(25 câu h</w:t>
            </w:r>
            <w:r>
              <w:rPr>
                <w:rFonts w:ascii="Arial" w:hAnsi="Arial"/>
                <w:color w:val="0F172A"/>
                <w:sz w:val="20"/>
              </w:rPr>
              <w:t>ỏ</w:t>
            </w:r>
            <w:r>
              <w:rPr>
                <w:rFonts w:ascii="Arial" w:hAnsi="Arial"/>
                <w:color w:val="0F172A"/>
                <w:sz w:val="20"/>
              </w:rPr>
              <w:t>i chu</w:t>
            </w:r>
            <w:r>
              <w:rPr>
                <w:rFonts w:ascii="Arial" w:hAnsi="Arial"/>
                <w:color w:val="0F172A"/>
                <w:sz w:val="20"/>
              </w:rPr>
              <w:t>ẩ</w:t>
            </w:r>
            <w:r>
              <w:rPr>
                <w:rFonts w:ascii="Arial" w:hAnsi="Arial"/>
                <w:color w:val="0F172A"/>
                <w:sz w:val="20"/>
              </w:rPr>
              <w:t>n).</w:t>
            </w:r>
          </w:p>
          <w:p w14:paraId="57FB5ABA" w14:textId="77777777" w:rsidR="00863F5E" w:rsidRDefault="00D8560E" w:rsidP="00105BD4">
            <w:pPr>
              <w:spacing w:after="0" w:line="264" w:lineRule="auto"/>
            </w:pPr>
            <w:r>
              <w:rPr>
                <w:rFonts w:ascii="Arial" w:hAnsi="Arial"/>
                <w:color w:val="0F172A"/>
                <w:sz w:val="20"/>
              </w:rPr>
              <w:t>- Phân tích và xác đ</w:t>
            </w:r>
            <w:r>
              <w:rPr>
                <w:rFonts w:ascii="Arial" w:hAnsi="Arial"/>
                <w:color w:val="0F172A"/>
                <w:sz w:val="20"/>
              </w:rPr>
              <w:t>ị</w:t>
            </w:r>
            <w:r>
              <w:rPr>
                <w:rFonts w:ascii="Arial" w:hAnsi="Arial"/>
                <w:color w:val="0F172A"/>
                <w:sz w:val="20"/>
              </w:rPr>
              <w:t>nh yêu c</w:t>
            </w:r>
            <w:r>
              <w:rPr>
                <w:rFonts w:ascii="Arial" w:hAnsi="Arial"/>
                <w:color w:val="0F172A"/>
                <w:sz w:val="20"/>
              </w:rPr>
              <w:t>ầ</w:t>
            </w:r>
            <w:r>
              <w:rPr>
                <w:rFonts w:ascii="Arial" w:hAnsi="Arial"/>
                <w:color w:val="0F172A"/>
                <w:sz w:val="20"/>
              </w:rPr>
              <w:t>u ch</w:t>
            </w:r>
            <w:r>
              <w:rPr>
                <w:rFonts w:ascii="Arial" w:hAnsi="Arial"/>
                <w:color w:val="0F172A"/>
                <w:sz w:val="20"/>
              </w:rPr>
              <w:t>ứ</w:t>
            </w:r>
            <w:r>
              <w:rPr>
                <w:rFonts w:ascii="Arial" w:hAnsi="Arial"/>
                <w:color w:val="0F172A"/>
                <w:sz w:val="20"/>
              </w:rPr>
              <w:t>c năng (FR) và phi ch</w:t>
            </w:r>
            <w:r>
              <w:rPr>
                <w:rFonts w:ascii="Arial" w:hAnsi="Arial"/>
                <w:color w:val="0F172A"/>
                <w:sz w:val="20"/>
              </w:rPr>
              <w:t>ứ</w:t>
            </w:r>
            <w:r>
              <w:rPr>
                <w:rFonts w:ascii="Arial" w:hAnsi="Arial"/>
                <w:color w:val="0F172A"/>
                <w:sz w:val="20"/>
              </w:rPr>
              <w:t>c năng (NFR).</w:t>
            </w:r>
          </w:p>
          <w:p w14:paraId="60D48974" w14:textId="77777777" w:rsidR="00863F5E" w:rsidRDefault="00D8560E" w:rsidP="00105BD4">
            <w:pPr>
              <w:spacing w:after="0" w:line="264" w:lineRule="auto"/>
            </w:pPr>
            <w:r>
              <w:rPr>
                <w:rFonts w:ascii="Arial" w:hAnsi="Arial"/>
                <w:color w:val="0F172A"/>
                <w:sz w:val="20"/>
              </w:rPr>
              <w:t>- L</w:t>
            </w:r>
            <w:r>
              <w:rPr>
                <w:rFonts w:ascii="Arial" w:hAnsi="Arial"/>
                <w:color w:val="0F172A"/>
                <w:sz w:val="20"/>
              </w:rPr>
              <w:t>ậ</w:t>
            </w:r>
            <w:r>
              <w:rPr>
                <w:rFonts w:ascii="Arial" w:hAnsi="Arial"/>
                <w:color w:val="0F172A"/>
                <w:sz w:val="20"/>
              </w:rPr>
              <w:t>p sơ đ</w:t>
            </w:r>
            <w:r>
              <w:rPr>
                <w:rFonts w:ascii="Arial" w:hAnsi="Arial"/>
                <w:color w:val="0F172A"/>
                <w:sz w:val="20"/>
              </w:rPr>
              <w:t>ồ</w:t>
            </w:r>
            <w:r>
              <w:rPr>
                <w:rFonts w:ascii="Arial" w:hAnsi="Arial"/>
                <w:color w:val="0F172A"/>
                <w:sz w:val="20"/>
              </w:rPr>
              <w:t xml:space="preserve"> phân c</w:t>
            </w:r>
            <w:r>
              <w:rPr>
                <w:rFonts w:ascii="Arial" w:hAnsi="Arial"/>
                <w:color w:val="0F172A"/>
                <w:sz w:val="20"/>
              </w:rPr>
              <w:t>ấ</w:t>
            </w:r>
            <w:r>
              <w:rPr>
                <w:rFonts w:ascii="Arial" w:hAnsi="Arial"/>
                <w:color w:val="0F172A"/>
                <w:sz w:val="20"/>
              </w:rPr>
              <w:t>p ch</w:t>
            </w:r>
            <w:r>
              <w:rPr>
                <w:rFonts w:ascii="Arial" w:hAnsi="Arial"/>
                <w:color w:val="0F172A"/>
                <w:sz w:val="20"/>
              </w:rPr>
              <w:t>ứ</w:t>
            </w:r>
            <w:r>
              <w:rPr>
                <w:rFonts w:ascii="Arial" w:hAnsi="Arial"/>
                <w:color w:val="0F172A"/>
                <w:sz w:val="20"/>
              </w:rPr>
              <w:t>c năng (FHD).</w:t>
            </w:r>
          </w:p>
          <w:p w14:paraId="54AA18F5" w14:textId="77777777" w:rsidR="00863F5E" w:rsidRDefault="00D8560E" w:rsidP="00105BD4">
            <w:pPr>
              <w:spacing w:after="0" w:line="264" w:lineRule="auto"/>
            </w:pPr>
            <w:r>
              <w:rPr>
                <w:rFonts w:ascii="Arial" w:hAnsi="Arial"/>
                <w:color w:val="0F172A"/>
                <w:sz w:val="20"/>
              </w:rPr>
              <w:t>- Hoàn thi</w:t>
            </w:r>
            <w:r>
              <w:rPr>
                <w:rFonts w:ascii="Arial" w:hAnsi="Arial"/>
                <w:color w:val="0F172A"/>
                <w:sz w:val="20"/>
              </w:rPr>
              <w:t>ệ</w:t>
            </w:r>
            <w:r>
              <w:rPr>
                <w:rFonts w:ascii="Arial" w:hAnsi="Arial"/>
                <w:color w:val="0F172A"/>
                <w:sz w:val="20"/>
              </w:rPr>
              <w:t>n tài li</w:t>
            </w:r>
            <w:r>
              <w:rPr>
                <w:rFonts w:ascii="Arial" w:hAnsi="Arial"/>
                <w:color w:val="0F172A"/>
                <w:sz w:val="20"/>
              </w:rPr>
              <w:t>ệ</w:t>
            </w:r>
            <w:r>
              <w:rPr>
                <w:rFonts w:ascii="Arial" w:hAnsi="Arial"/>
                <w:color w:val="0F172A"/>
                <w:sz w:val="20"/>
              </w:rPr>
              <w:t>u Đ</w:t>
            </w:r>
            <w:r>
              <w:rPr>
                <w:rFonts w:ascii="Arial" w:hAnsi="Arial"/>
                <w:color w:val="0F172A"/>
                <w:sz w:val="20"/>
              </w:rPr>
              <w:t>ặ</w:t>
            </w:r>
            <w:r>
              <w:rPr>
                <w:rFonts w:ascii="Arial" w:hAnsi="Arial"/>
                <w:color w:val="0F172A"/>
                <w:sz w:val="20"/>
              </w:rPr>
              <w:t>c t</w:t>
            </w:r>
            <w:r>
              <w:rPr>
                <w:rFonts w:ascii="Arial" w:hAnsi="Arial"/>
                <w:color w:val="0F172A"/>
                <w:sz w:val="20"/>
              </w:rPr>
              <w:t>ả</w:t>
            </w:r>
            <w:r>
              <w:rPr>
                <w:rFonts w:ascii="Arial" w:hAnsi="Arial"/>
                <w:color w:val="0F172A"/>
                <w:sz w:val="20"/>
              </w:rPr>
              <w:t xml:space="preserve"> yêu c</w:t>
            </w:r>
            <w:r>
              <w:rPr>
                <w:rFonts w:ascii="Arial" w:hAnsi="Arial"/>
                <w:color w:val="0F172A"/>
                <w:sz w:val="20"/>
              </w:rPr>
              <w:t>ầ</w:t>
            </w:r>
            <w:r>
              <w:rPr>
                <w:rFonts w:ascii="Arial" w:hAnsi="Arial"/>
                <w:color w:val="0F172A"/>
                <w:sz w:val="20"/>
              </w:rPr>
              <w:t>u ph</w:t>
            </w:r>
            <w:r>
              <w:rPr>
                <w:rFonts w:ascii="Arial" w:hAnsi="Arial"/>
                <w:color w:val="0F172A"/>
                <w:sz w:val="20"/>
              </w:rPr>
              <w:t>ầ</w:t>
            </w:r>
            <w:r>
              <w:rPr>
                <w:rFonts w:ascii="Arial" w:hAnsi="Arial"/>
                <w:color w:val="0F172A"/>
                <w:sz w:val="20"/>
              </w:rPr>
              <w:t>n m</w:t>
            </w:r>
            <w:r>
              <w:rPr>
                <w:rFonts w:ascii="Arial" w:hAnsi="Arial"/>
                <w:color w:val="0F172A"/>
                <w:sz w:val="20"/>
              </w:rPr>
              <w:t>ề</w:t>
            </w:r>
            <w:r>
              <w:rPr>
                <w:rFonts w:ascii="Arial" w:hAnsi="Arial"/>
                <w:color w:val="0F172A"/>
                <w:sz w:val="20"/>
              </w:rPr>
              <w:t>m SRS v1.0.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8C4579" w14:textId="77777777" w:rsidR="00863F5E" w:rsidRDefault="00D8560E" w:rsidP="00105BD4">
            <w:pPr>
              <w:spacing w:after="0" w:line="264" w:lineRule="auto"/>
            </w:pPr>
            <w:r>
              <w:rPr>
                <w:rFonts w:ascii="Arial" w:hAnsi="Arial"/>
                <w:b/>
                <w:color w:val="0F172A"/>
                <w:sz w:val="20"/>
              </w:rPr>
              <w:t>Bùi Thanh Bình</w:t>
            </w:r>
            <w:r>
              <w:rPr>
                <w:rFonts w:ascii="Arial" w:hAnsi="Arial"/>
                <w:color w:val="0F172A"/>
                <w:sz w:val="20"/>
              </w:rPr>
              <w:t xml:space="preserve"> (Chính)</w:t>
            </w:r>
          </w:p>
          <w:p w14:paraId="4C51FDF6" w14:textId="77777777" w:rsidR="00863F5E" w:rsidRDefault="00D8560E" w:rsidP="00105BD4">
            <w:pPr>
              <w:spacing w:after="0" w:line="264" w:lineRule="auto"/>
            </w:pPr>
            <w:r>
              <w:rPr>
                <w:rFonts w:ascii="Arial" w:hAnsi="Arial"/>
                <w:b/>
                <w:color w:val="0F172A"/>
                <w:sz w:val="20"/>
              </w:rPr>
              <w:t>Lã Quý Doanh</w:t>
            </w:r>
            <w:r>
              <w:rPr>
                <w:rFonts w:ascii="Arial" w:hAnsi="Arial"/>
                <w:color w:val="0F172A"/>
                <w:sz w:val="20"/>
              </w:rPr>
              <w:t xml:space="preserve"> (H</w:t>
            </w:r>
            <w:r>
              <w:rPr>
                <w:rFonts w:ascii="Arial" w:hAnsi="Arial"/>
                <w:color w:val="0F172A"/>
                <w:sz w:val="20"/>
              </w:rPr>
              <w:t>ỗ</w:t>
            </w:r>
            <w:r>
              <w:rPr>
                <w:rFonts w:ascii="Arial" w:hAnsi="Arial"/>
                <w:color w:val="0F172A"/>
                <w:sz w:val="20"/>
              </w:rPr>
              <w:t xml:space="preserve"> tr</w:t>
            </w:r>
            <w:r>
              <w:rPr>
                <w:rFonts w:ascii="Arial" w:hAnsi="Arial"/>
                <w:color w:val="0F172A"/>
                <w:sz w:val="20"/>
              </w:rPr>
              <w:t>ợ</w:t>
            </w:r>
            <w:r>
              <w:rPr>
                <w:rFonts w:ascii="Arial" w:hAnsi="Arial"/>
                <w:color w:val="0F172A"/>
                <w:sz w:val="20"/>
              </w:rPr>
              <w: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889964" w14:textId="77777777" w:rsidR="00863F5E" w:rsidRDefault="00D8560E" w:rsidP="00105BD4">
            <w:pPr>
              <w:spacing w:after="0" w:line="264" w:lineRule="auto"/>
            </w:pPr>
            <w:r>
              <w:rPr>
                <w:rFonts w:ascii="Arial" w:hAnsi="Arial"/>
                <w:color w:val="0F172A"/>
                <w:sz w:val="20"/>
              </w:rPr>
              <w:t>- Tài li</w:t>
            </w:r>
            <w:r>
              <w:rPr>
                <w:rFonts w:ascii="Arial" w:hAnsi="Arial"/>
                <w:color w:val="0F172A"/>
                <w:sz w:val="20"/>
              </w:rPr>
              <w:t>ệ</w:t>
            </w:r>
            <w:r>
              <w:rPr>
                <w:rFonts w:ascii="Arial" w:hAnsi="Arial"/>
                <w:color w:val="0F172A"/>
                <w:sz w:val="20"/>
              </w:rPr>
              <w:t>u câu h</w:t>
            </w:r>
            <w:r>
              <w:rPr>
                <w:rFonts w:ascii="Arial" w:hAnsi="Arial"/>
                <w:color w:val="0F172A"/>
                <w:sz w:val="20"/>
              </w:rPr>
              <w:t>ỏ</w:t>
            </w:r>
            <w:r>
              <w:rPr>
                <w:rFonts w:ascii="Arial" w:hAnsi="Arial"/>
                <w:color w:val="0F172A"/>
                <w:sz w:val="20"/>
              </w:rPr>
              <w:t>i &amp; tr</w:t>
            </w:r>
            <w:r>
              <w:rPr>
                <w:rFonts w:ascii="Arial" w:hAnsi="Arial"/>
                <w:color w:val="0F172A"/>
                <w:sz w:val="20"/>
              </w:rPr>
              <w:t>ả</w:t>
            </w:r>
            <w:r>
              <w:rPr>
                <w:rFonts w:ascii="Arial" w:hAnsi="Arial"/>
                <w:color w:val="0F172A"/>
                <w:sz w:val="20"/>
              </w:rPr>
              <w:t xml:space="preserve"> l</w:t>
            </w:r>
            <w:r>
              <w:rPr>
                <w:rFonts w:ascii="Arial" w:hAnsi="Arial"/>
                <w:color w:val="0F172A"/>
                <w:sz w:val="20"/>
              </w:rPr>
              <w:t>ờ</w:t>
            </w:r>
            <w:r>
              <w:rPr>
                <w:rFonts w:ascii="Arial" w:hAnsi="Arial"/>
                <w:color w:val="0F172A"/>
                <w:sz w:val="20"/>
              </w:rPr>
              <w:t>i làm rõ yêu c</w:t>
            </w:r>
            <w:r>
              <w:rPr>
                <w:rFonts w:ascii="Arial" w:hAnsi="Arial"/>
                <w:color w:val="0F172A"/>
                <w:sz w:val="20"/>
              </w:rPr>
              <w:t>ầ</w:t>
            </w:r>
            <w:r>
              <w:rPr>
                <w:rFonts w:ascii="Arial" w:hAnsi="Arial"/>
                <w:color w:val="0F172A"/>
                <w:sz w:val="20"/>
              </w:rPr>
              <w:t>u.</w:t>
            </w:r>
          </w:p>
          <w:p w14:paraId="13714EB3" w14:textId="77777777" w:rsidR="00863F5E" w:rsidRDefault="00D8560E" w:rsidP="00105BD4">
            <w:pPr>
              <w:spacing w:after="0" w:line="264" w:lineRule="auto"/>
            </w:pPr>
            <w:r>
              <w:rPr>
                <w:rFonts w:ascii="Arial" w:hAnsi="Arial"/>
                <w:color w:val="0F172A"/>
                <w:sz w:val="20"/>
              </w:rPr>
              <w:t>- B</w:t>
            </w:r>
            <w:r>
              <w:rPr>
                <w:rFonts w:ascii="Arial" w:hAnsi="Arial"/>
                <w:color w:val="0F172A"/>
                <w:sz w:val="20"/>
              </w:rPr>
              <w:t>ả</w:t>
            </w:r>
            <w:r>
              <w:rPr>
                <w:rFonts w:ascii="Arial" w:hAnsi="Arial"/>
                <w:color w:val="0F172A"/>
                <w:sz w:val="20"/>
              </w:rPr>
              <w:t>n đ</w:t>
            </w:r>
            <w:r>
              <w:rPr>
                <w:rFonts w:ascii="Arial" w:hAnsi="Arial"/>
                <w:color w:val="0F172A"/>
                <w:sz w:val="20"/>
              </w:rPr>
              <w:t>ặ</w:t>
            </w:r>
            <w:r>
              <w:rPr>
                <w:rFonts w:ascii="Arial" w:hAnsi="Arial"/>
                <w:color w:val="0F172A"/>
                <w:sz w:val="20"/>
              </w:rPr>
              <w:t>c t</w:t>
            </w:r>
            <w:r>
              <w:rPr>
                <w:rFonts w:ascii="Arial" w:hAnsi="Arial"/>
                <w:color w:val="0F172A"/>
                <w:sz w:val="20"/>
              </w:rPr>
              <w:t>ả</w:t>
            </w:r>
            <w:r>
              <w:rPr>
                <w:rFonts w:ascii="Arial" w:hAnsi="Arial"/>
                <w:color w:val="0F172A"/>
                <w:sz w:val="20"/>
              </w:rPr>
              <w:t xml:space="preserve"> SRS v1.0.</w:t>
            </w:r>
          </w:p>
          <w:p w14:paraId="7CE4D36F" w14:textId="77777777" w:rsidR="00863F5E" w:rsidRDefault="00D8560E" w:rsidP="00105BD4">
            <w:pPr>
              <w:spacing w:after="0" w:line="264" w:lineRule="auto"/>
            </w:pPr>
            <w:r>
              <w:rPr>
                <w:rFonts w:ascii="Arial" w:hAnsi="Arial"/>
                <w:color w:val="0F172A"/>
                <w:sz w:val="20"/>
              </w:rPr>
              <w:t>- Sơ đ</w:t>
            </w:r>
            <w:r>
              <w:rPr>
                <w:rFonts w:ascii="Arial" w:hAnsi="Arial"/>
                <w:color w:val="0F172A"/>
                <w:sz w:val="20"/>
              </w:rPr>
              <w:t>ồ</w:t>
            </w:r>
            <w:r>
              <w:rPr>
                <w:rFonts w:ascii="Arial" w:hAnsi="Arial"/>
                <w:color w:val="0F172A"/>
                <w:sz w:val="20"/>
              </w:rPr>
              <w:t xml:space="preserve"> Use Case t</w:t>
            </w:r>
            <w:r>
              <w:rPr>
                <w:rFonts w:ascii="Arial" w:hAnsi="Arial"/>
                <w:color w:val="0F172A"/>
                <w:sz w:val="20"/>
              </w:rPr>
              <w:t>ổ</w:t>
            </w:r>
            <w:r>
              <w:rPr>
                <w:rFonts w:ascii="Arial" w:hAnsi="Arial"/>
                <w:color w:val="0F172A"/>
                <w:sz w:val="20"/>
              </w:rPr>
              <w:t>ng quát.</w:t>
            </w:r>
          </w:p>
        </w:tc>
      </w:tr>
      <w:tr w:rsidR="00863F5E" w14:paraId="4B65933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011AA6" w14:textId="77777777" w:rsidR="00863F5E" w:rsidRDefault="00D8560E" w:rsidP="00105BD4">
            <w:pPr>
              <w:spacing w:after="0" w:line="264" w:lineRule="auto"/>
            </w:pPr>
            <w:r>
              <w:rPr>
                <w:rFonts w:ascii="Arial" w:hAnsi="Arial"/>
                <w:b/>
                <w:color w:val="0F172A"/>
                <w:sz w:val="20"/>
              </w:rPr>
              <w:t>Tu</w:t>
            </w:r>
            <w:r>
              <w:rPr>
                <w:rFonts w:ascii="Arial" w:hAnsi="Arial"/>
                <w:b/>
                <w:color w:val="0F172A"/>
                <w:sz w:val="20"/>
              </w:rPr>
              <w:t>ầ</w:t>
            </w:r>
            <w:r>
              <w:rPr>
                <w:rFonts w:ascii="Arial" w:hAnsi="Arial"/>
                <w:b/>
                <w:color w:val="0F172A"/>
                <w:sz w:val="20"/>
              </w:rPr>
              <w:t>n 03</w:t>
            </w:r>
          </w:p>
          <w:p w14:paraId="6D6837AE" w14:textId="77777777" w:rsidR="00863F5E" w:rsidRDefault="00D8560E" w:rsidP="00105BD4">
            <w:pPr>
              <w:spacing w:after="0" w:line="264" w:lineRule="auto"/>
            </w:pPr>
            <w:r>
              <w:rPr>
                <w:rFonts w:ascii="Arial" w:hAnsi="Arial"/>
                <w:color w:val="0F172A"/>
                <w:sz w:val="20"/>
              </w:rPr>
              <w:t>(10/08/2026 - 16/08/2026)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2D0532" w14:textId="77777777" w:rsidR="00863F5E" w:rsidRDefault="00D8560E" w:rsidP="00105BD4">
            <w:pPr>
              <w:spacing w:after="0" w:line="264" w:lineRule="auto"/>
            </w:pPr>
            <w:r>
              <w:rPr>
                <w:rFonts w:ascii="Arial" w:hAnsi="Arial"/>
                <w:color w:val="0F172A"/>
                <w:sz w:val="20"/>
              </w:rPr>
              <w:t>- Thi</w:t>
            </w:r>
            <w:r>
              <w:rPr>
                <w:rFonts w:ascii="Arial" w:hAnsi="Arial"/>
                <w:color w:val="0F172A"/>
                <w:sz w:val="20"/>
              </w:rPr>
              <w:t>ế</w:t>
            </w:r>
            <w:r>
              <w:rPr>
                <w:rFonts w:ascii="Arial" w:hAnsi="Arial"/>
                <w:color w:val="0F172A"/>
                <w:sz w:val="20"/>
              </w:rPr>
              <w:t>t k</w:t>
            </w:r>
            <w:r>
              <w:rPr>
                <w:rFonts w:ascii="Arial" w:hAnsi="Arial"/>
                <w:color w:val="0F172A"/>
                <w:sz w:val="20"/>
              </w:rPr>
              <w:t>ế</w:t>
            </w:r>
            <w:r>
              <w:rPr>
                <w:rFonts w:ascii="Arial" w:hAnsi="Arial"/>
                <w:color w:val="0F172A"/>
                <w:sz w:val="20"/>
              </w:rPr>
              <w:t xml:space="preserve"> ki</w:t>
            </w:r>
            <w:r>
              <w:rPr>
                <w:rFonts w:ascii="Arial" w:hAnsi="Arial"/>
                <w:color w:val="0F172A"/>
                <w:sz w:val="20"/>
              </w:rPr>
              <w:t>ế</w:t>
            </w:r>
            <w:r>
              <w:rPr>
                <w:rFonts w:ascii="Arial" w:hAnsi="Arial"/>
                <w:color w:val="0F172A"/>
                <w:sz w:val="20"/>
              </w:rPr>
              <w:t>n trúc ph</w:t>
            </w:r>
            <w:r>
              <w:rPr>
                <w:rFonts w:ascii="Arial" w:hAnsi="Arial"/>
                <w:color w:val="0F172A"/>
                <w:sz w:val="20"/>
              </w:rPr>
              <w:t>ầ</w:t>
            </w:r>
            <w:r>
              <w:rPr>
                <w:rFonts w:ascii="Arial" w:hAnsi="Arial"/>
                <w:color w:val="0F172A"/>
                <w:sz w:val="20"/>
              </w:rPr>
              <w:t>n m</w:t>
            </w:r>
            <w:r>
              <w:rPr>
                <w:rFonts w:ascii="Arial" w:hAnsi="Arial"/>
                <w:color w:val="0F172A"/>
                <w:sz w:val="20"/>
              </w:rPr>
              <w:t>ề</w:t>
            </w:r>
            <w:r>
              <w:rPr>
                <w:rFonts w:ascii="Arial" w:hAnsi="Arial"/>
                <w:color w:val="0F172A"/>
                <w:sz w:val="20"/>
              </w:rPr>
              <w:t>m phân t</w:t>
            </w:r>
            <w:r>
              <w:rPr>
                <w:rFonts w:ascii="Arial" w:hAnsi="Arial"/>
                <w:color w:val="0F172A"/>
                <w:sz w:val="20"/>
              </w:rPr>
              <w:t>ầ</w:t>
            </w:r>
            <w:r>
              <w:rPr>
                <w:rFonts w:ascii="Arial" w:hAnsi="Arial"/>
                <w:color w:val="0F172A"/>
                <w:sz w:val="20"/>
              </w:rPr>
              <w:t>ng (Multi-tier Architecture &amp; Microservices).</w:t>
            </w:r>
          </w:p>
          <w:p w14:paraId="242D3A17" w14:textId="77777777" w:rsidR="00863F5E" w:rsidRDefault="00D8560E" w:rsidP="00105BD4">
            <w:pPr>
              <w:spacing w:after="0" w:line="264" w:lineRule="auto"/>
            </w:pPr>
            <w:r>
              <w:rPr>
                <w:rFonts w:ascii="Arial" w:hAnsi="Arial"/>
                <w:color w:val="0F172A"/>
                <w:sz w:val="20"/>
              </w:rPr>
              <w:t>- Thi</w:t>
            </w:r>
            <w:r>
              <w:rPr>
                <w:rFonts w:ascii="Arial" w:hAnsi="Arial"/>
                <w:color w:val="0F172A"/>
                <w:sz w:val="20"/>
              </w:rPr>
              <w:t>ế</w:t>
            </w:r>
            <w:r>
              <w:rPr>
                <w:rFonts w:ascii="Arial" w:hAnsi="Arial"/>
                <w:color w:val="0F172A"/>
                <w:sz w:val="20"/>
              </w:rPr>
              <w:t>t k</w:t>
            </w:r>
            <w:r>
              <w:rPr>
                <w:rFonts w:ascii="Arial" w:hAnsi="Arial"/>
                <w:color w:val="0F172A"/>
                <w:sz w:val="20"/>
              </w:rPr>
              <w:t>ế</w:t>
            </w:r>
            <w:r>
              <w:rPr>
                <w:rFonts w:ascii="Arial" w:hAnsi="Arial"/>
                <w:color w:val="0F172A"/>
                <w:sz w:val="20"/>
              </w:rPr>
              <w:t xml:space="preserve"> Cơ s</w:t>
            </w:r>
            <w:r>
              <w:rPr>
                <w:rFonts w:ascii="Arial" w:hAnsi="Arial"/>
                <w:color w:val="0F172A"/>
                <w:sz w:val="20"/>
              </w:rPr>
              <w:t>ở</w:t>
            </w:r>
            <w:r>
              <w:rPr>
                <w:rFonts w:ascii="Arial" w:hAnsi="Arial"/>
                <w:color w:val="0F172A"/>
                <w:sz w:val="20"/>
              </w:rPr>
              <w:t xml:space="preserve"> d</w:t>
            </w:r>
            <w:r>
              <w:rPr>
                <w:rFonts w:ascii="Arial" w:hAnsi="Arial"/>
                <w:color w:val="0F172A"/>
                <w:sz w:val="20"/>
              </w:rPr>
              <w:t>ữ</w:t>
            </w:r>
            <w:r>
              <w:rPr>
                <w:rFonts w:ascii="Arial" w:hAnsi="Arial"/>
                <w:color w:val="0F172A"/>
                <w:sz w:val="20"/>
              </w:rPr>
              <w:t xml:space="preserve"> li</w:t>
            </w:r>
            <w:r>
              <w:rPr>
                <w:rFonts w:ascii="Arial" w:hAnsi="Arial"/>
                <w:color w:val="0F172A"/>
                <w:sz w:val="20"/>
              </w:rPr>
              <w:t>ệ</w:t>
            </w:r>
            <w:r>
              <w:rPr>
                <w:rFonts w:ascii="Arial" w:hAnsi="Arial"/>
                <w:color w:val="0F172A"/>
                <w:sz w:val="20"/>
              </w:rPr>
              <w:t>u quan h</w:t>
            </w:r>
            <w:r>
              <w:rPr>
                <w:rFonts w:ascii="Arial" w:hAnsi="Arial"/>
                <w:color w:val="0F172A"/>
                <w:sz w:val="20"/>
              </w:rPr>
              <w:t>ệ</w:t>
            </w:r>
            <w:r>
              <w:rPr>
                <w:rFonts w:ascii="Arial" w:hAnsi="Arial"/>
                <w:color w:val="0F172A"/>
                <w:sz w:val="20"/>
              </w:rPr>
              <w:t xml:space="preserve"> chu</w:t>
            </w:r>
            <w:r>
              <w:rPr>
                <w:rFonts w:ascii="Arial" w:hAnsi="Arial"/>
                <w:color w:val="0F172A"/>
                <w:sz w:val="20"/>
              </w:rPr>
              <w:t>ẩ</w:t>
            </w:r>
            <w:r>
              <w:rPr>
                <w:rFonts w:ascii="Arial" w:hAnsi="Arial"/>
                <w:color w:val="0F172A"/>
                <w:sz w:val="20"/>
              </w:rPr>
              <w:t>n 3NF trên Microsoft SQL Server: b</w:t>
            </w:r>
            <w:r>
              <w:rPr>
                <w:rFonts w:ascii="Arial" w:hAnsi="Arial"/>
                <w:color w:val="0F172A"/>
                <w:sz w:val="20"/>
              </w:rPr>
              <w:t>ả</w:t>
            </w:r>
            <w:r>
              <w:rPr>
                <w:rFonts w:ascii="Arial" w:hAnsi="Arial"/>
                <w:color w:val="0F172A"/>
                <w:sz w:val="20"/>
              </w:rPr>
              <w:t>ng Users, Fields, Bookings, Transactions, Payments, PricingConfig, AI_DemandLogs, DepositRequests.</w:t>
            </w:r>
          </w:p>
          <w:p w14:paraId="761A3F8C" w14:textId="77777777" w:rsidR="00863F5E" w:rsidRDefault="00D8560E" w:rsidP="00105BD4">
            <w:pPr>
              <w:spacing w:after="0" w:line="264" w:lineRule="auto"/>
            </w:pPr>
            <w:r>
              <w:rPr>
                <w:rFonts w:ascii="Arial" w:hAnsi="Arial"/>
                <w:color w:val="0F172A"/>
                <w:sz w:val="20"/>
              </w:rPr>
              <w:t>- Thi</w:t>
            </w:r>
            <w:r>
              <w:rPr>
                <w:rFonts w:ascii="Arial" w:hAnsi="Arial"/>
                <w:color w:val="0F172A"/>
                <w:sz w:val="20"/>
              </w:rPr>
              <w:t>ế</w:t>
            </w:r>
            <w:r>
              <w:rPr>
                <w:rFonts w:ascii="Arial" w:hAnsi="Arial"/>
                <w:color w:val="0F172A"/>
                <w:sz w:val="20"/>
              </w:rPr>
              <w:t>t l</w:t>
            </w:r>
            <w:r>
              <w:rPr>
                <w:rFonts w:ascii="Arial" w:hAnsi="Arial"/>
                <w:color w:val="0F172A"/>
                <w:sz w:val="20"/>
              </w:rPr>
              <w:t>ậ</w:t>
            </w:r>
            <w:r>
              <w:rPr>
                <w:rFonts w:ascii="Arial" w:hAnsi="Arial"/>
                <w:color w:val="0F172A"/>
                <w:sz w:val="20"/>
              </w:rPr>
              <w:t>p các ch</w:t>
            </w:r>
            <w:r>
              <w:rPr>
                <w:rFonts w:ascii="Arial" w:hAnsi="Arial"/>
                <w:color w:val="0F172A"/>
                <w:sz w:val="20"/>
              </w:rPr>
              <w:t>ỉ</w:t>
            </w:r>
            <w:r>
              <w:rPr>
                <w:rFonts w:ascii="Arial" w:hAnsi="Arial"/>
                <w:color w:val="0F172A"/>
                <w:sz w:val="20"/>
              </w:rPr>
              <w:t xml:space="preserve"> m</w:t>
            </w:r>
            <w:r>
              <w:rPr>
                <w:rFonts w:ascii="Arial" w:hAnsi="Arial"/>
                <w:color w:val="0F172A"/>
                <w:sz w:val="20"/>
              </w:rPr>
              <w:t>ụ</w:t>
            </w:r>
            <w:r>
              <w:rPr>
                <w:rFonts w:ascii="Arial" w:hAnsi="Arial"/>
                <w:color w:val="0F172A"/>
                <w:sz w:val="20"/>
              </w:rPr>
              <w:t>c (Indexes) và Ràng bu</w:t>
            </w:r>
            <w:r>
              <w:rPr>
                <w:rFonts w:ascii="Arial" w:hAnsi="Arial"/>
                <w:color w:val="0F172A"/>
                <w:sz w:val="20"/>
              </w:rPr>
              <w:t>ộ</w:t>
            </w:r>
            <w:r>
              <w:rPr>
                <w:rFonts w:ascii="Arial" w:hAnsi="Arial"/>
                <w:color w:val="0F172A"/>
                <w:sz w:val="20"/>
              </w:rPr>
              <w:t>c toàn v</w:t>
            </w:r>
            <w:r>
              <w:rPr>
                <w:rFonts w:ascii="Arial" w:hAnsi="Arial"/>
                <w:color w:val="0F172A"/>
                <w:sz w:val="20"/>
              </w:rPr>
              <w:t>ẹ</w:t>
            </w:r>
            <w:r>
              <w:rPr>
                <w:rFonts w:ascii="Arial" w:hAnsi="Arial"/>
                <w:color w:val="0F172A"/>
                <w:sz w:val="20"/>
              </w:rPr>
              <w:t>n (PK, FK, Check Constraints).</w:t>
            </w:r>
          </w:p>
          <w:p w14:paraId="6804CABA" w14:textId="77777777" w:rsidR="00863F5E" w:rsidRDefault="00D8560E" w:rsidP="00105BD4">
            <w:pPr>
              <w:spacing w:after="0" w:line="264" w:lineRule="auto"/>
            </w:pPr>
            <w:r>
              <w:rPr>
                <w:rFonts w:ascii="Arial" w:hAnsi="Arial"/>
                <w:color w:val="0F172A"/>
                <w:sz w:val="20"/>
              </w:rPr>
              <w:t>- So</w:t>
            </w:r>
            <w:r>
              <w:rPr>
                <w:rFonts w:ascii="Arial" w:hAnsi="Arial"/>
                <w:color w:val="0F172A"/>
                <w:sz w:val="20"/>
              </w:rPr>
              <w:t>ạ</w:t>
            </w:r>
            <w:r>
              <w:rPr>
                <w:rFonts w:ascii="Arial" w:hAnsi="Arial"/>
                <w:color w:val="0F172A"/>
                <w:sz w:val="20"/>
              </w:rPr>
              <w:t>n th</w:t>
            </w:r>
            <w:r>
              <w:rPr>
                <w:rFonts w:ascii="Arial" w:hAnsi="Arial"/>
                <w:color w:val="0F172A"/>
                <w:sz w:val="20"/>
              </w:rPr>
              <w:t>ả</w:t>
            </w:r>
            <w:r>
              <w:rPr>
                <w:rFonts w:ascii="Arial" w:hAnsi="Arial"/>
                <w:color w:val="0F172A"/>
                <w:sz w:val="20"/>
              </w:rPr>
              <w:t>o file k</w:t>
            </w:r>
            <w:r>
              <w:rPr>
                <w:rFonts w:ascii="Arial" w:hAnsi="Arial"/>
                <w:color w:val="0F172A"/>
                <w:sz w:val="20"/>
              </w:rPr>
              <w:t>ị</w:t>
            </w:r>
            <w:r>
              <w:rPr>
                <w:rFonts w:ascii="Arial" w:hAnsi="Arial"/>
                <w:color w:val="0F172A"/>
                <w:sz w:val="20"/>
              </w:rPr>
              <w:t>ch b</w:t>
            </w:r>
            <w:r>
              <w:rPr>
                <w:rFonts w:ascii="Arial" w:hAnsi="Arial"/>
                <w:color w:val="0F172A"/>
                <w:sz w:val="20"/>
              </w:rPr>
              <w:t>ả</w:t>
            </w:r>
            <w:r>
              <w:rPr>
                <w:rFonts w:ascii="Arial" w:hAnsi="Arial"/>
                <w:color w:val="0F172A"/>
                <w:sz w:val="20"/>
              </w:rPr>
              <w:t xml:space="preserve">n CSDL </w:t>
            </w:r>
            <w:r>
              <w:rPr>
                <w:rFonts w:ascii="Consolas" w:hAnsi="Consolas"/>
                <w:b/>
                <w:color w:val="BE185D"/>
                <w:sz w:val="19"/>
              </w:rPr>
              <w:t>schema.sql</w:t>
            </w:r>
            <w:r>
              <w:rPr>
                <w:rFonts w:ascii="Arial" w:hAnsi="Arial"/>
                <w:color w:val="0F172A"/>
                <w:sz w:val="20"/>
              </w:rPr>
              <w: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E23EEE" w14:textId="77777777" w:rsidR="00863F5E" w:rsidRDefault="00D8560E" w:rsidP="00105BD4">
            <w:pPr>
              <w:spacing w:after="0" w:line="264" w:lineRule="auto"/>
            </w:pPr>
            <w:r>
              <w:rPr>
                <w:rFonts w:ascii="Arial" w:hAnsi="Arial"/>
                <w:b/>
                <w:color w:val="0F172A"/>
                <w:sz w:val="20"/>
              </w:rPr>
              <w:t>Lã Quý Doanh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94DF83" w14:textId="77777777" w:rsidR="00863F5E" w:rsidRDefault="00D8560E" w:rsidP="00105BD4">
            <w:pPr>
              <w:spacing w:after="0" w:line="264" w:lineRule="auto"/>
            </w:pPr>
            <w:r>
              <w:rPr>
                <w:rFonts w:ascii="Arial" w:hAnsi="Arial"/>
                <w:color w:val="0F172A"/>
                <w:sz w:val="20"/>
              </w:rPr>
              <w:t>- File mã ngu</w:t>
            </w:r>
            <w:r>
              <w:rPr>
                <w:rFonts w:ascii="Arial" w:hAnsi="Arial"/>
                <w:color w:val="0F172A"/>
                <w:sz w:val="20"/>
              </w:rPr>
              <w:t>ồ</w:t>
            </w:r>
            <w:r>
              <w:rPr>
                <w:rFonts w:ascii="Arial" w:hAnsi="Arial"/>
                <w:color w:val="0F172A"/>
                <w:sz w:val="20"/>
              </w:rPr>
              <w:t xml:space="preserve">n CSDL </w:t>
            </w:r>
            <w:r>
              <w:rPr>
                <w:rFonts w:ascii="Consolas" w:hAnsi="Consolas"/>
                <w:b/>
                <w:color w:val="BE185D"/>
                <w:sz w:val="19"/>
              </w:rPr>
              <w:t>database/schema.sql</w:t>
            </w:r>
            <w:r>
              <w:rPr>
                <w:rFonts w:ascii="Arial" w:hAnsi="Arial"/>
                <w:color w:val="0F172A"/>
                <w:sz w:val="20"/>
              </w:rPr>
              <w:t>.</w:t>
            </w:r>
          </w:p>
          <w:p w14:paraId="0E4FA77E" w14:textId="77777777" w:rsidR="00863F5E" w:rsidRDefault="00D8560E" w:rsidP="00105BD4">
            <w:pPr>
              <w:spacing w:after="0" w:line="264" w:lineRule="auto"/>
            </w:pPr>
            <w:r>
              <w:rPr>
                <w:rFonts w:ascii="Arial" w:hAnsi="Arial"/>
                <w:color w:val="0F172A"/>
                <w:sz w:val="20"/>
              </w:rPr>
              <w:t>- Sơ đ</w:t>
            </w:r>
            <w:r>
              <w:rPr>
                <w:rFonts w:ascii="Arial" w:hAnsi="Arial"/>
                <w:color w:val="0F172A"/>
                <w:sz w:val="20"/>
              </w:rPr>
              <w:t>ồ</w:t>
            </w:r>
            <w:r>
              <w:rPr>
                <w:rFonts w:ascii="Arial" w:hAnsi="Arial"/>
                <w:color w:val="0F172A"/>
                <w:sz w:val="20"/>
              </w:rPr>
              <w:t xml:space="preserve"> ERD th</w:t>
            </w:r>
            <w:r>
              <w:rPr>
                <w:rFonts w:ascii="Arial" w:hAnsi="Arial"/>
                <w:color w:val="0F172A"/>
                <w:sz w:val="20"/>
              </w:rPr>
              <w:t>ự</w:t>
            </w:r>
            <w:r>
              <w:rPr>
                <w:rFonts w:ascii="Arial" w:hAnsi="Arial"/>
                <w:color w:val="0F172A"/>
                <w:sz w:val="20"/>
              </w:rPr>
              <w:t>c th</w:t>
            </w:r>
            <w:r>
              <w:rPr>
                <w:rFonts w:ascii="Arial" w:hAnsi="Arial"/>
                <w:color w:val="0F172A"/>
                <w:sz w:val="20"/>
              </w:rPr>
              <w:t>ể</w:t>
            </w:r>
            <w:r>
              <w:rPr>
                <w:rFonts w:ascii="Arial" w:hAnsi="Arial"/>
                <w:color w:val="0F172A"/>
                <w:sz w:val="20"/>
              </w:rPr>
              <w:t xml:space="preserve"> quan h</w:t>
            </w:r>
            <w:r>
              <w:rPr>
                <w:rFonts w:ascii="Arial" w:hAnsi="Arial"/>
                <w:color w:val="0F172A"/>
                <w:sz w:val="20"/>
              </w:rPr>
              <w:t>ệ</w:t>
            </w:r>
            <w:r>
              <w:rPr>
                <w:rFonts w:ascii="Arial" w:hAnsi="Arial"/>
                <w:color w:val="0F172A"/>
                <w:sz w:val="20"/>
              </w:rPr>
              <w:t>.</w:t>
            </w:r>
          </w:p>
          <w:p w14:paraId="20D94CD7"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ừ</w:t>
            </w:r>
            <w:r>
              <w:rPr>
                <w:rFonts w:ascii="Arial" w:hAnsi="Arial"/>
                <w:color w:val="0F172A"/>
                <w:sz w:val="20"/>
              </w:rPr>
              <w:t xml:space="preserve"> đi</w:t>
            </w:r>
            <w:r>
              <w:rPr>
                <w:rFonts w:ascii="Arial" w:hAnsi="Arial"/>
                <w:color w:val="0F172A"/>
                <w:sz w:val="20"/>
              </w:rPr>
              <w:t>ể</w:t>
            </w:r>
            <w:r>
              <w:rPr>
                <w:rFonts w:ascii="Arial" w:hAnsi="Arial"/>
                <w:color w:val="0F172A"/>
                <w:sz w:val="20"/>
              </w:rPr>
              <w:t>n d</w:t>
            </w:r>
            <w:r>
              <w:rPr>
                <w:rFonts w:ascii="Arial" w:hAnsi="Arial"/>
                <w:color w:val="0F172A"/>
                <w:sz w:val="20"/>
              </w:rPr>
              <w:t>ữ</w:t>
            </w:r>
            <w:r>
              <w:rPr>
                <w:rFonts w:ascii="Arial" w:hAnsi="Arial"/>
                <w:color w:val="0F172A"/>
                <w:sz w:val="20"/>
              </w:rPr>
              <w:t xml:space="preserve"> li</w:t>
            </w:r>
            <w:r>
              <w:rPr>
                <w:rFonts w:ascii="Arial" w:hAnsi="Arial"/>
                <w:color w:val="0F172A"/>
                <w:sz w:val="20"/>
              </w:rPr>
              <w:t>ệ</w:t>
            </w:r>
            <w:r>
              <w:rPr>
                <w:rFonts w:ascii="Arial" w:hAnsi="Arial"/>
                <w:color w:val="0F172A"/>
                <w:sz w:val="20"/>
              </w:rPr>
              <w:t>u Data Dictionary.</w:t>
            </w:r>
          </w:p>
        </w:tc>
      </w:tr>
      <w:tr w:rsidR="00863F5E" w14:paraId="500EDAB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CCBCC2" w14:textId="77777777" w:rsidR="00863F5E" w:rsidRDefault="00D8560E" w:rsidP="00105BD4">
            <w:pPr>
              <w:spacing w:after="0" w:line="264" w:lineRule="auto"/>
            </w:pPr>
            <w:r>
              <w:rPr>
                <w:rFonts w:ascii="Arial" w:hAnsi="Arial"/>
                <w:b/>
                <w:color w:val="0F172A"/>
                <w:sz w:val="20"/>
              </w:rPr>
              <w:t>Tu</w:t>
            </w:r>
            <w:r>
              <w:rPr>
                <w:rFonts w:ascii="Arial" w:hAnsi="Arial"/>
                <w:b/>
                <w:color w:val="0F172A"/>
                <w:sz w:val="20"/>
              </w:rPr>
              <w:t>ầ</w:t>
            </w:r>
            <w:r>
              <w:rPr>
                <w:rFonts w:ascii="Arial" w:hAnsi="Arial"/>
                <w:b/>
                <w:color w:val="0F172A"/>
                <w:sz w:val="20"/>
              </w:rPr>
              <w:t>n 04</w:t>
            </w:r>
          </w:p>
          <w:p w14:paraId="53721EEA" w14:textId="77777777" w:rsidR="00863F5E" w:rsidRDefault="00D8560E" w:rsidP="00105BD4">
            <w:pPr>
              <w:spacing w:after="0" w:line="264" w:lineRule="auto"/>
            </w:pPr>
            <w:r>
              <w:rPr>
                <w:rFonts w:ascii="Arial" w:hAnsi="Arial"/>
                <w:color w:val="0F172A"/>
                <w:sz w:val="20"/>
              </w:rPr>
              <w:t>(17/08/2026 - 23/08/2026)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18D8F0" w14:textId="77777777" w:rsidR="00863F5E" w:rsidRDefault="00D8560E" w:rsidP="00105BD4">
            <w:pPr>
              <w:spacing w:after="0" w:line="264" w:lineRule="auto"/>
            </w:pPr>
            <w:r>
              <w:rPr>
                <w:rFonts w:ascii="Arial" w:hAnsi="Arial"/>
                <w:color w:val="0F172A"/>
                <w:sz w:val="20"/>
              </w:rPr>
              <w:t>- Thi</w:t>
            </w:r>
            <w:r>
              <w:rPr>
                <w:rFonts w:ascii="Arial" w:hAnsi="Arial"/>
                <w:color w:val="0F172A"/>
                <w:sz w:val="20"/>
              </w:rPr>
              <w:t>ế</w:t>
            </w:r>
            <w:r>
              <w:rPr>
                <w:rFonts w:ascii="Arial" w:hAnsi="Arial"/>
                <w:color w:val="0F172A"/>
                <w:sz w:val="20"/>
              </w:rPr>
              <w:t>t k</w:t>
            </w:r>
            <w:r>
              <w:rPr>
                <w:rFonts w:ascii="Arial" w:hAnsi="Arial"/>
                <w:color w:val="0F172A"/>
                <w:sz w:val="20"/>
              </w:rPr>
              <w:t>ế</w:t>
            </w:r>
            <w:r>
              <w:rPr>
                <w:rFonts w:ascii="Arial" w:hAnsi="Arial"/>
                <w:color w:val="0F172A"/>
                <w:sz w:val="20"/>
              </w:rPr>
              <w:t xml:space="preserve"> mô hình l</w:t>
            </w:r>
            <w:r>
              <w:rPr>
                <w:rFonts w:ascii="Arial" w:hAnsi="Arial"/>
                <w:color w:val="0F172A"/>
                <w:sz w:val="20"/>
              </w:rPr>
              <w:t>ớ</w:t>
            </w:r>
            <w:r>
              <w:rPr>
                <w:rFonts w:ascii="Arial" w:hAnsi="Arial"/>
                <w:color w:val="0F172A"/>
                <w:sz w:val="20"/>
              </w:rPr>
              <w:t>p hư</w:t>
            </w:r>
            <w:r>
              <w:rPr>
                <w:rFonts w:ascii="Arial" w:hAnsi="Arial"/>
                <w:color w:val="0F172A"/>
                <w:sz w:val="20"/>
              </w:rPr>
              <w:t>ớ</w:t>
            </w:r>
            <w:r>
              <w:rPr>
                <w:rFonts w:ascii="Arial" w:hAnsi="Arial"/>
                <w:color w:val="0F172A"/>
                <w:sz w:val="20"/>
              </w:rPr>
              <w:t>ng đ</w:t>
            </w:r>
            <w:r>
              <w:rPr>
                <w:rFonts w:ascii="Arial" w:hAnsi="Arial"/>
                <w:color w:val="0F172A"/>
                <w:sz w:val="20"/>
              </w:rPr>
              <w:t>ố</w:t>
            </w:r>
            <w:r>
              <w:rPr>
                <w:rFonts w:ascii="Arial" w:hAnsi="Arial"/>
                <w:color w:val="0F172A"/>
                <w:sz w:val="20"/>
              </w:rPr>
              <w:t>i tư</w:t>
            </w:r>
            <w:r>
              <w:rPr>
                <w:rFonts w:ascii="Arial" w:hAnsi="Arial"/>
                <w:color w:val="0F172A"/>
                <w:sz w:val="20"/>
              </w:rPr>
              <w:t>ợ</w:t>
            </w:r>
            <w:r>
              <w:rPr>
                <w:rFonts w:ascii="Arial" w:hAnsi="Arial"/>
                <w:color w:val="0F172A"/>
                <w:sz w:val="20"/>
              </w:rPr>
              <w:t>ng (Class Diagram) và bi</w:t>
            </w:r>
            <w:r>
              <w:rPr>
                <w:rFonts w:ascii="Arial" w:hAnsi="Arial"/>
                <w:color w:val="0F172A"/>
                <w:sz w:val="20"/>
              </w:rPr>
              <w:t>ể</w:t>
            </w:r>
            <w:r>
              <w:rPr>
                <w:rFonts w:ascii="Arial" w:hAnsi="Arial"/>
                <w:color w:val="0F172A"/>
                <w:sz w:val="20"/>
              </w:rPr>
              <w:t>u đ</w:t>
            </w:r>
            <w:r>
              <w:rPr>
                <w:rFonts w:ascii="Arial" w:hAnsi="Arial"/>
                <w:color w:val="0F172A"/>
                <w:sz w:val="20"/>
              </w:rPr>
              <w:t>ồ</w:t>
            </w:r>
            <w:r>
              <w:rPr>
                <w:rFonts w:ascii="Arial" w:hAnsi="Arial"/>
                <w:color w:val="0F172A"/>
                <w:sz w:val="20"/>
              </w:rPr>
              <w:t xml:space="preserve"> tu</w:t>
            </w:r>
            <w:r>
              <w:rPr>
                <w:rFonts w:ascii="Arial" w:hAnsi="Arial"/>
                <w:color w:val="0F172A"/>
                <w:sz w:val="20"/>
              </w:rPr>
              <w:t>ầ</w:t>
            </w:r>
            <w:r>
              <w:rPr>
                <w:rFonts w:ascii="Arial" w:hAnsi="Arial"/>
                <w:color w:val="0F172A"/>
                <w:sz w:val="20"/>
              </w:rPr>
              <w:t>n t</w:t>
            </w:r>
            <w:r>
              <w:rPr>
                <w:rFonts w:ascii="Arial" w:hAnsi="Arial"/>
                <w:color w:val="0F172A"/>
                <w:sz w:val="20"/>
              </w:rPr>
              <w:t>ự</w:t>
            </w:r>
            <w:r>
              <w:rPr>
                <w:rFonts w:ascii="Arial" w:hAnsi="Arial"/>
                <w:color w:val="0F172A"/>
                <w:sz w:val="20"/>
              </w:rPr>
              <w:t xml:space="preserve"> (Sequence Diagram).</w:t>
            </w:r>
          </w:p>
          <w:p w14:paraId="40475889" w14:textId="77777777" w:rsidR="00863F5E" w:rsidRPr="003753C7" w:rsidRDefault="00D8560E" w:rsidP="00105BD4">
            <w:pPr>
              <w:spacing w:after="0" w:line="264" w:lineRule="auto"/>
              <w:rPr>
                <w:lang w:val="fr-FR"/>
              </w:rPr>
            </w:pPr>
            <w:r w:rsidRPr="003753C7">
              <w:rPr>
                <w:rFonts w:ascii="Arial" w:hAnsi="Arial"/>
                <w:color w:val="0F172A"/>
                <w:sz w:val="20"/>
                <w:lang w:val="fr-FR"/>
              </w:rPr>
              <w:t>- L</w:t>
            </w:r>
            <w:r w:rsidRPr="003753C7">
              <w:rPr>
                <w:rFonts w:ascii="Arial" w:hAnsi="Arial"/>
                <w:color w:val="0F172A"/>
                <w:sz w:val="20"/>
                <w:lang w:val="fr-FR"/>
              </w:rPr>
              <w:t>ậ</w:t>
            </w:r>
            <w:r w:rsidRPr="003753C7">
              <w:rPr>
                <w:rFonts w:ascii="Arial" w:hAnsi="Arial"/>
                <w:color w:val="0F172A"/>
                <w:sz w:val="20"/>
                <w:lang w:val="fr-FR"/>
              </w:rPr>
              <w:t>p trình AI Microservice b</w:t>
            </w:r>
            <w:r w:rsidRPr="003753C7">
              <w:rPr>
                <w:rFonts w:ascii="Arial" w:hAnsi="Arial"/>
                <w:color w:val="0F172A"/>
                <w:sz w:val="20"/>
                <w:lang w:val="fr-FR"/>
              </w:rPr>
              <w:t>ằ</w:t>
            </w:r>
            <w:r w:rsidRPr="003753C7">
              <w:rPr>
                <w:rFonts w:ascii="Arial" w:hAnsi="Arial"/>
                <w:color w:val="0F172A"/>
                <w:sz w:val="20"/>
                <w:lang w:val="fr-FR"/>
              </w:rPr>
              <w:t>ng Python Flask (Port 5050).</w:t>
            </w:r>
          </w:p>
          <w:p w14:paraId="0C1C6873" w14:textId="77777777" w:rsidR="00863F5E" w:rsidRPr="003753C7" w:rsidRDefault="00D8560E" w:rsidP="00105BD4">
            <w:pPr>
              <w:spacing w:after="0" w:line="264" w:lineRule="auto"/>
              <w:rPr>
                <w:lang w:val="fr-FR"/>
              </w:rPr>
            </w:pPr>
            <w:r w:rsidRPr="003753C7">
              <w:rPr>
                <w:rFonts w:ascii="Arial" w:hAnsi="Arial"/>
                <w:color w:val="0F172A"/>
                <w:sz w:val="20"/>
                <w:lang w:val="fr-FR"/>
              </w:rPr>
              <w:t>- Xây d</w:t>
            </w:r>
            <w:r w:rsidRPr="003753C7">
              <w:rPr>
                <w:rFonts w:ascii="Arial" w:hAnsi="Arial"/>
                <w:color w:val="0F172A"/>
                <w:sz w:val="20"/>
                <w:lang w:val="fr-FR"/>
              </w:rPr>
              <w:t>ự</w:t>
            </w:r>
            <w:r w:rsidRPr="003753C7">
              <w:rPr>
                <w:rFonts w:ascii="Arial" w:hAnsi="Arial"/>
                <w:color w:val="0F172A"/>
                <w:sz w:val="20"/>
                <w:lang w:val="fr-FR"/>
              </w:rPr>
              <w:t>ng thu</w:t>
            </w:r>
            <w:r w:rsidRPr="003753C7">
              <w:rPr>
                <w:rFonts w:ascii="Arial" w:hAnsi="Arial"/>
                <w:color w:val="0F172A"/>
                <w:sz w:val="20"/>
                <w:lang w:val="fr-FR"/>
              </w:rPr>
              <w:t>ậ</w:t>
            </w:r>
            <w:r w:rsidRPr="003753C7">
              <w:rPr>
                <w:rFonts w:ascii="Arial" w:hAnsi="Arial"/>
                <w:color w:val="0F172A"/>
                <w:sz w:val="20"/>
                <w:lang w:val="fr-FR"/>
              </w:rPr>
              <w:t>t toán đ</w:t>
            </w:r>
            <w:r w:rsidRPr="003753C7">
              <w:rPr>
                <w:rFonts w:ascii="Arial" w:hAnsi="Arial"/>
                <w:color w:val="0F172A"/>
                <w:sz w:val="20"/>
                <w:lang w:val="fr-FR"/>
              </w:rPr>
              <w:t>ị</w:t>
            </w:r>
            <w:r w:rsidRPr="003753C7">
              <w:rPr>
                <w:rFonts w:ascii="Arial" w:hAnsi="Arial"/>
                <w:color w:val="0F172A"/>
                <w:sz w:val="20"/>
                <w:lang w:val="fr-FR"/>
              </w:rPr>
              <w:t>nh giá đ</w:t>
            </w:r>
            <w:r w:rsidRPr="003753C7">
              <w:rPr>
                <w:rFonts w:ascii="Arial" w:hAnsi="Arial"/>
                <w:color w:val="0F172A"/>
                <w:sz w:val="20"/>
                <w:lang w:val="fr-FR"/>
              </w:rPr>
              <w:t>ộ</w:t>
            </w:r>
            <w:r w:rsidRPr="003753C7">
              <w:rPr>
                <w:rFonts w:ascii="Arial" w:hAnsi="Arial"/>
                <w:color w:val="0F172A"/>
                <w:sz w:val="20"/>
                <w:lang w:val="fr-FR"/>
              </w:rPr>
              <w:t>ng AI (Dynamic Pricing Algorithm) d</w:t>
            </w:r>
            <w:r w:rsidRPr="003753C7">
              <w:rPr>
                <w:rFonts w:ascii="Arial" w:hAnsi="Arial"/>
                <w:color w:val="0F172A"/>
                <w:sz w:val="20"/>
                <w:lang w:val="fr-FR"/>
              </w:rPr>
              <w:t>ự</w:t>
            </w:r>
            <w:r w:rsidRPr="003753C7">
              <w:rPr>
                <w:rFonts w:ascii="Arial" w:hAnsi="Arial"/>
                <w:color w:val="0F172A"/>
                <w:sz w:val="20"/>
                <w:lang w:val="fr-FR"/>
              </w:rPr>
              <w:t>a trên khung gi</w:t>
            </w:r>
            <w:r w:rsidRPr="003753C7">
              <w:rPr>
                <w:rFonts w:ascii="Arial" w:hAnsi="Arial"/>
                <w:color w:val="0F172A"/>
                <w:sz w:val="20"/>
                <w:lang w:val="fr-FR"/>
              </w:rPr>
              <w:t>ờ</w:t>
            </w:r>
            <w:r w:rsidRPr="003753C7">
              <w:rPr>
                <w:rFonts w:ascii="Arial" w:hAnsi="Arial"/>
                <w:color w:val="0F172A"/>
                <w:sz w:val="20"/>
                <w:lang w:val="fr-FR"/>
              </w:rPr>
              <w:t>, ngày trong tu</w:t>
            </w:r>
            <w:r w:rsidRPr="003753C7">
              <w:rPr>
                <w:rFonts w:ascii="Arial" w:hAnsi="Arial"/>
                <w:color w:val="0F172A"/>
                <w:sz w:val="20"/>
                <w:lang w:val="fr-FR"/>
              </w:rPr>
              <w:t>ầ</w:t>
            </w:r>
            <w:r w:rsidRPr="003753C7">
              <w:rPr>
                <w:rFonts w:ascii="Arial" w:hAnsi="Arial"/>
                <w:color w:val="0F172A"/>
                <w:sz w:val="20"/>
                <w:lang w:val="fr-FR"/>
              </w:rPr>
              <w:t>n và nhu c</w:t>
            </w:r>
            <w:r w:rsidRPr="003753C7">
              <w:rPr>
                <w:rFonts w:ascii="Arial" w:hAnsi="Arial"/>
                <w:color w:val="0F172A"/>
                <w:sz w:val="20"/>
                <w:lang w:val="fr-FR"/>
              </w:rPr>
              <w:t>ầ</w:t>
            </w:r>
            <w:r w:rsidRPr="003753C7">
              <w:rPr>
                <w:rFonts w:ascii="Arial" w:hAnsi="Arial"/>
                <w:color w:val="0F172A"/>
                <w:sz w:val="20"/>
                <w:lang w:val="fr-FR"/>
              </w:rPr>
              <w:t>u sân.</w:t>
            </w:r>
          </w:p>
          <w:p w14:paraId="38DFADBD" w14:textId="77777777" w:rsidR="00863F5E" w:rsidRPr="003753C7" w:rsidRDefault="00D8560E" w:rsidP="00105BD4">
            <w:pPr>
              <w:spacing w:after="0" w:line="264" w:lineRule="auto"/>
              <w:rPr>
                <w:lang w:val="fr-FR"/>
              </w:rPr>
            </w:pPr>
            <w:r w:rsidRPr="003753C7">
              <w:rPr>
                <w:rFonts w:ascii="Arial" w:hAnsi="Arial"/>
                <w:color w:val="0F172A"/>
                <w:sz w:val="20"/>
                <w:lang w:val="fr-FR"/>
              </w:rPr>
              <w:t>- Tích h</w:t>
            </w:r>
            <w:r w:rsidRPr="003753C7">
              <w:rPr>
                <w:rFonts w:ascii="Arial" w:hAnsi="Arial"/>
                <w:color w:val="0F172A"/>
                <w:sz w:val="20"/>
                <w:lang w:val="fr-FR"/>
              </w:rPr>
              <w:t>ợ</w:t>
            </w:r>
            <w:r w:rsidRPr="003753C7">
              <w:rPr>
                <w:rFonts w:ascii="Arial" w:hAnsi="Arial"/>
                <w:color w:val="0F172A"/>
                <w:sz w:val="20"/>
                <w:lang w:val="fr-FR"/>
              </w:rPr>
              <w:t xml:space="preserve">p Local LLM qua LM Studio (Model </w:t>
            </w:r>
            <w:r w:rsidRPr="003753C7">
              <w:rPr>
                <w:rFonts w:ascii="Consolas" w:hAnsi="Consolas"/>
                <w:b/>
                <w:color w:val="BE185D"/>
                <w:sz w:val="19"/>
                <w:lang w:val="fr-FR"/>
              </w:rPr>
              <w:t>qwen2.5-1.5b-instruct</w:t>
            </w:r>
            <w:r w:rsidRPr="003753C7">
              <w:rPr>
                <w:rFonts w:ascii="Arial" w:hAnsi="Arial"/>
                <w:color w:val="0F172A"/>
                <w:sz w:val="20"/>
                <w:lang w:val="fr-FR"/>
              </w:rPr>
              <w:t>) ph</w:t>
            </w:r>
            <w:r w:rsidRPr="003753C7">
              <w:rPr>
                <w:rFonts w:ascii="Arial" w:hAnsi="Arial"/>
                <w:color w:val="0F172A"/>
                <w:sz w:val="20"/>
                <w:lang w:val="fr-FR"/>
              </w:rPr>
              <w:t>ụ</w:t>
            </w:r>
            <w:r w:rsidRPr="003753C7">
              <w:rPr>
                <w:rFonts w:ascii="Arial" w:hAnsi="Arial"/>
                <w:color w:val="0F172A"/>
                <w:sz w:val="20"/>
                <w:lang w:val="fr-FR"/>
              </w:rPr>
              <w:t>c v</w:t>
            </w:r>
            <w:r w:rsidRPr="003753C7">
              <w:rPr>
                <w:rFonts w:ascii="Arial" w:hAnsi="Arial"/>
                <w:color w:val="0F172A"/>
                <w:sz w:val="20"/>
                <w:lang w:val="fr-FR"/>
              </w:rPr>
              <w:t>ụ</w:t>
            </w:r>
            <w:r w:rsidRPr="003753C7">
              <w:rPr>
                <w:rFonts w:ascii="Arial" w:hAnsi="Arial"/>
                <w:color w:val="0F172A"/>
                <w:sz w:val="20"/>
                <w:lang w:val="fr-FR"/>
              </w:rPr>
              <w:t xml:space="preserve"> Chatbot h</w:t>
            </w:r>
            <w:r w:rsidRPr="003753C7">
              <w:rPr>
                <w:rFonts w:ascii="Arial" w:hAnsi="Arial"/>
                <w:color w:val="0F172A"/>
                <w:sz w:val="20"/>
                <w:lang w:val="fr-FR"/>
              </w:rPr>
              <w:t>ỗ</w:t>
            </w:r>
            <w:r w:rsidRPr="003753C7">
              <w:rPr>
                <w:rFonts w:ascii="Arial" w:hAnsi="Arial"/>
                <w:color w:val="0F172A"/>
                <w:sz w:val="20"/>
                <w:lang w:val="fr-FR"/>
              </w:rPr>
              <w:t xml:space="preserve"> tr</w:t>
            </w:r>
            <w:r w:rsidRPr="003753C7">
              <w:rPr>
                <w:rFonts w:ascii="Arial" w:hAnsi="Arial"/>
                <w:color w:val="0F172A"/>
                <w:sz w:val="20"/>
                <w:lang w:val="fr-FR"/>
              </w:rPr>
              <w:t>ợ</w:t>
            </w:r>
            <w:r w:rsidRPr="003753C7">
              <w:rPr>
                <w:rFonts w:ascii="Arial" w:hAnsi="Arial"/>
                <w:color w:val="0F172A"/>
                <w:sz w:val="20"/>
                <w:lang w:val="fr-FR"/>
              </w:rPr>
              <w:t xml:space="preserve"> đ</w:t>
            </w:r>
            <w:r w:rsidRPr="003753C7">
              <w:rPr>
                <w:rFonts w:ascii="Arial" w:hAnsi="Arial"/>
                <w:color w:val="0F172A"/>
                <w:sz w:val="20"/>
                <w:lang w:val="fr-FR"/>
              </w:rPr>
              <w:t>ặ</w:t>
            </w:r>
            <w:r w:rsidRPr="003753C7">
              <w:rPr>
                <w:rFonts w:ascii="Arial" w:hAnsi="Arial"/>
                <w:color w:val="0F172A"/>
                <w:sz w:val="20"/>
                <w:lang w:val="fr-FR"/>
              </w:rPr>
              <w:t>t sân 24/7.</w:t>
            </w:r>
          </w:p>
          <w:p w14:paraId="7818FAB5" w14:textId="77777777" w:rsidR="00863F5E" w:rsidRDefault="00D8560E" w:rsidP="00105BD4">
            <w:pPr>
              <w:spacing w:after="0" w:line="264" w:lineRule="auto"/>
            </w:pPr>
            <w:r>
              <w:rPr>
                <w:rFonts w:ascii="Arial" w:hAnsi="Arial"/>
                <w:color w:val="0F172A"/>
                <w:sz w:val="20"/>
              </w:rPr>
              <w:t>- Vi</w:t>
            </w:r>
            <w:r>
              <w:rPr>
                <w:rFonts w:ascii="Arial" w:hAnsi="Arial"/>
                <w:color w:val="0F172A"/>
                <w:sz w:val="20"/>
              </w:rPr>
              <w:t>ế</w:t>
            </w:r>
            <w:r>
              <w:rPr>
                <w:rFonts w:ascii="Arial" w:hAnsi="Arial"/>
                <w:color w:val="0F172A"/>
                <w:sz w:val="20"/>
              </w:rPr>
              <w:t>t cơ ch</w:t>
            </w:r>
            <w:r>
              <w:rPr>
                <w:rFonts w:ascii="Arial" w:hAnsi="Arial"/>
                <w:color w:val="0F172A"/>
                <w:sz w:val="20"/>
              </w:rPr>
              <w:t>ế</w:t>
            </w:r>
            <w:r>
              <w:rPr>
                <w:rFonts w:ascii="Arial" w:hAnsi="Arial"/>
                <w:color w:val="0F172A"/>
                <w:sz w:val="20"/>
              </w:rPr>
              <w:t xml:space="preserve"> Smart Fallback Engine b</w:t>
            </w:r>
            <w:r>
              <w:rPr>
                <w:rFonts w:ascii="Arial" w:hAnsi="Arial"/>
                <w:color w:val="0F172A"/>
                <w:sz w:val="20"/>
              </w:rPr>
              <w:t>ằ</w:t>
            </w:r>
            <w:r>
              <w:rPr>
                <w:rFonts w:ascii="Arial" w:hAnsi="Arial"/>
                <w:color w:val="0F172A"/>
                <w:sz w:val="20"/>
              </w:rPr>
              <w:t>ng Rule-based NLP khi AI offline.</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56E3CB" w14:textId="77777777" w:rsidR="00863F5E" w:rsidRDefault="00D8560E" w:rsidP="00105BD4">
            <w:pPr>
              <w:spacing w:after="0" w:line="264" w:lineRule="auto"/>
            </w:pPr>
            <w:r>
              <w:rPr>
                <w:rFonts w:ascii="Arial" w:hAnsi="Arial"/>
                <w:b/>
                <w:color w:val="0F172A"/>
                <w:sz w:val="20"/>
              </w:rPr>
              <w:t>Bùi Thanh Bình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D6DCE45" w14:textId="77777777" w:rsidR="00863F5E" w:rsidRDefault="00D8560E" w:rsidP="00105BD4">
            <w:pPr>
              <w:spacing w:after="0" w:line="264" w:lineRule="auto"/>
            </w:pPr>
            <w:r>
              <w:rPr>
                <w:rFonts w:ascii="Arial" w:hAnsi="Arial"/>
                <w:color w:val="0F172A"/>
                <w:sz w:val="20"/>
              </w:rPr>
              <w:t>- Thư m</w:t>
            </w:r>
            <w:r>
              <w:rPr>
                <w:rFonts w:ascii="Arial" w:hAnsi="Arial"/>
                <w:color w:val="0F172A"/>
                <w:sz w:val="20"/>
              </w:rPr>
              <w:t>ụ</w:t>
            </w:r>
            <w:r>
              <w:rPr>
                <w:rFonts w:ascii="Arial" w:hAnsi="Arial"/>
                <w:color w:val="0F172A"/>
                <w:sz w:val="20"/>
              </w:rPr>
              <w:t>c mã ngu</w:t>
            </w:r>
            <w:r>
              <w:rPr>
                <w:rFonts w:ascii="Arial" w:hAnsi="Arial"/>
                <w:color w:val="0F172A"/>
                <w:sz w:val="20"/>
              </w:rPr>
              <w:t>ồ</w:t>
            </w:r>
            <w:r>
              <w:rPr>
                <w:rFonts w:ascii="Arial" w:hAnsi="Arial"/>
                <w:color w:val="0F172A"/>
                <w:sz w:val="20"/>
              </w:rPr>
              <w:t xml:space="preserve">n </w:t>
            </w:r>
            <w:r>
              <w:rPr>
                <w:rFonts w:ascii="Consolas" w:hAnsi="Consolas"/>
                <w:b/>
                <w:color w:val="BE185D"/>
                <w:sz w:val="19"/>
              </w:rPr>
              <w:t>src/AIService/</w:t>
            </w:r>
            <w:r>
              <w:rPr>
                <w:rFonts w:ascii="Arial" w:hAnsi="Arial"/>
                <w:color w:val="0F172A"/>
                <w:sz w:val="20"/>
              </w:rPr>
              <w:t xml:space="preserve"> (app.py, requirements.txt).</w:t>
            </w:r>
          </w:p>
          <w:p w14:paraId="688EF9B7" w14:textId="77777777" w:rsidR="00863F5E" w:rsidRDefault="00D8560E" w:rsidP="00105BD4">
            <w:pPr>
              <w:spacing w:after="0" w:line="264" w:lineRule="auto"/>
            </w:pPr>
            <w:r>
              <w:rPr>
                <w:rFonts w:ascii="Arial" w:hAnsi="Arial"/>
                <w:color w:val="0F172A"/>
                <w:sz w:val="20"/>
              </w:rPr>
              <w:t xml:space="preserve">- Endpoint REST API </w:t>
            </w:r>
            <w:r>
              <w:rPr>
                <w:rFonts w:ascii="Consolas" w:hAnsi="Consolas"/>
                <w:b/>
                <w:color w:val="BE185D"/>
                <w:sz w:val="19"/>
              </w:rPr>
              <w:t>/api/predict-price</w:t>
            </w:r>
            <w:r>
              <w:rPr>
                <w:rFonts w:ascii="Arial" w:hAnsi="Arial"/>
                <w:color w:val="0F172A"/>
                <w:sz w:val="20"/>
              </w:rPr>
              <w:t xml:space="preserve"> và </w:t>
            </w:r>
            <w:r>
              <w:rPr>
                <w:rFonts w:ascii="Consolas" w:hAnsi="Consolas"/>
                <w:b/>
                <w:color w:val="BE185D"/>
                <w:sz w:val="19"/>
              </w:rPr>
              <w:t>/api/chat-assistant</w:t>
            </w:r>
            <w:r>
              <w:rPr>
                <w:rFonts w:ascii="Arial" w:hAnsi="Arial"/>
                <w:color w:val="0F172A"/>
                <w:sz w:val="20"/>
              </w:rPr>
              <w:t>.</w:t>
            </w:r>
          </w:p>
        </w:tc>
      </w:tr>
      <w:tr w:rsidR="00863F5E" w14:paraId="2DF6A37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E97445" w14:textId="77777777" w:rsidR="00863F5E" w:rsidRDefault="00D8560E" w:rsidP="00105BD4">
            <w:pPr>
              <w:spacing w:after="0" w:line="264" w:lineRule="auto"/>
            </w:pPr>
            <w:r>
              <w:rPr>
                <w:rFonts w:ascii="Arial" w:hAnsi="Arial"/>
                <w:b/>
                <w:color w:val="0F172A"/>
                <w:sz w:val="20"/>
              </w:rPr>
              <w:t>Tu</w:t>
            </w:r>
            <w:r>
              <w:rPr>
                <w:rFonts w:ascii="Arial" w:hAnsi="Arial"/>
                <w:b/>
                <w:color w:val="0F172A"/>
                <w:sz w:val="20"/>
              </w:rPr>
              <w:t>ầ</w:t>
            </w:r>
            <w:r>
              <w:rPr>
                <w:rFonts w:ascii="Arial" w:hAnsi="Arial"/>
                <w:b/>
                <w:color w:val="0F172A"/>
                <w:sz w:val="20"/>
              </w:rPr>
              <w:t>n 05</w:t>
            </w:r>
          </w:p>
          <w:p w14:paraId="6B1E7A71" w14:textId="77777777" w:rsidR="00863F5E" w:rsidRDefault="00D8560E" w:rsidP="00105BD4">
            <w:pPr>
              <w:spacing w:after="0" w:line="264" w:lineRule="auto"/>
            </w:pPr>
            <w:r>
              <w:rPr>
                <w:rFonts w:ascii="Arial" w:hAnsi="Arial"/>
                <w:color w:val="0F172A"/>
                <w:sz w:val="20"/>
              </w:rPr>
              <w:t>(24/08/2026 - 30/08/2026)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4C392A" w14:textId="77777777" w:rsidR="00863F5E" w:rsidRDefault="00D8560E" w:rsidP="00105BD4">
            <w:pPr>
              <w:spacing w:after="0" w:line="264" w:lineRule="auto"/>
            </w:pPr>
            <w:r>
              <w:rPr>
                <w:rFonts w:ascii="Arial" w:hAnsi="Arial"/>
                <w:color w:val="0F172A"/>
                <w:sz w:val="20"/>
              </w:rPr>
              <w:t>- Kh</w:t>
            </w:r>
            <w:r>
              <w:rPr>
                <w:rFonts w:ascii="Arial" w:hAnsi="Arial"/>
                <w:color w:val="0F172A"/>
                <w:sz w:val="20"/>
              </w:rPr>
              <w:t>ở</w:t>
            </w:r>
            <w:r>
              <w:rPr>
                <w:rFonts w:ascii="Arial" w:hAnsi="Arial"/>
                <w:color w:val="0F172A"/>
                <w:sz w:val="20"/>
              </w:rPr>
              <w:t>i t</w:t>
            </w:r>
            <w:r>
              <w:rPr>
                <w:rFonts w:ascii="Arial" w:hAnsi="Arial"/>
                <w:color w:val="0F172A"/>
                <w:sz w:val="20"/>
              </w:rPr>
              <w:t>ạ</w:t>
            </w:r>
            <w:r>
              <w:rPr>
                <w:rFonts w:ascii="Arial" w:hAnsi="Arial"/>
                <w:color w:val="0F172A"/>
                <w:sz w:val="20"/>
              </w:rPr>
              <w:t>o d</w:t>
            </w:r>
            <w:r>
              <w:rPr>
                <w:rFonts w:ascii="Arial" w:hAnsi="Arial"/>
                <w:color w:val="0F172A"/>
                <w:sz w:val="20"/>
              </w:rPr>
              <w:t>ự</w:t>
            </w:r>
            <w:r>
              <w:rPr>
                <w:rFonts w:ascii="Arial" w:hAnsi="Arial"/>
                <w:color w:val="0F172A"/>
                <w:sz w:val="20"/>
              </w:rPr>
              <w:t xml:space="preserve"> án Backend .NET 8/10 C# Web API (</w:t>
            </w:r>
            <w:r>
              <w:rPr>
                <w:rFonts w:ascii="Consolas" w:hAnsi="Consolas"/>
                <w:b/>
                <w:color w:val="BE185D"/>
                <w:sz w:val="19"/>
              </w:rPr>
              <w:t>FootballBookingApi</w:t>
            </w:r>
            <w:r>
              <w:rPr>
                <w:rFonts w:ascii="Arial" w:hAnsi="Arial"/>
                <w:color w:val="0F172A"/>
                <w:sz w:val="20"/>
              </w:rPr>
              <w:t>).</w:t>
            </w:r>
          </w:p>
          <w:p w14:paraId="0639BA55" w14:textId="77777777" w:rsidR="00863F5E" w:rsidRDefault="00D8560E" w:rsidP="00105BD4">
            <w:pPr>
              <w:spacing w:after="0" w:line="264" w:lineRule="auto"/>
            </w:pPr>
            <w:r>
              <w:rPr>
                <w:rFonts w:ascii="Arial" w:hAnsi="Arial"/>
                <w:color w:val="0F172A"/>
                <w:sz w:val="20"/>
              </w:rPr>
              <w:t>- C</w:t>
            </w:r>
            <w:r>
              <w:rPr>
                <w:rFonts w:ascii="Arial" w:hAnsi="Arial"/>
                <w:color w:val="0F172A"/>
                <w:sz w:val="20"/>
              </w:rPr>
              <w:t>ấ</w:t>
            </w:r>
            <w:r>
              <w:rPr>
                <w:rFonts w:ascii="Arial" w:hAnsi="Arial"/>
                <w:color w:val="0F172A"/>
                <w:sz w:val="20"/>
              </w:rPr>
              <w:t>u hình Entity Framework Core k</w:t>
            </w:r>
            <w:r>
              <w:rPr>
                <w:rFonts w:ascii="Arial" w:hAnsi="Arial"/>
                <w:color w:val="0F172A"/>
                <w:sz w:val="20"/>
              </w:rPr>
              <w:t>ế</w:t>
            </w:r>
            <w:r>
              <w:rPr>
                <w:rFonts w:ascii="Arial" w:hAnsi="Arial"/>
                <w:color w:val="0F172A"/>
                <w:sz w:val="20"/>
              </w:rPr>
              <w:t>t n</w:t>
            </w:r>
            <w:r>
              <w:rPr>
                <w:rFonts w:ascii="Arial" w:hAnsi="Arial"/>
                <w:color w:val="0F172A"/>
                <w:sz w:val="20"/>
              </w:rPr>
              <w:t>ố</w:t>
            </w:r>
            <w:r>
              <w:rPr>
                <w:rFonts w:ascii="Arial" w:hAnsi="Arial"/>
                <w:color w:val="0F172A"/>
                <w:sz w:val="20"/>
              </w:rPr>
              <w:t>i SQL Server, x</w:t>
            </w:r>
            <w:r>
              <w:rPr>
                <w:rFonts w:ascii="Arial" w:hAnsi="Arial"/>
                <w:color w:val="0F172A"/>
                <w:sz w:val="20"/>
              </w:rPr>
              <w:t>ử</w:t>
            </w:r>
            <w:r>
              <w:rPr>
                <w:rFonts w:ascii="Arial" w:hAnsi="Arial"/>
                <w:color w:val="0F172A"/>
                <w:sz w:val="20"/>
              </w:rPr>
              <w:t xml:space="preserve"> lý Migration và Data Seeding.</w:t>
            </w:r>
          </w:p>
          <w:p w14:paraId="6FADF996" w14:textId="77777777" w:rsidR="00863F5E" w:rsidRDefault="00D8560E" w:rsidP="00105BD4">
            <w:pPr>
              <w:spacing w:after="0" w:line="264" w:lineRule="auto"/>
            </w:pPr>
            <w:r>
              <w:rPr>
                <w:rFonts w:ascii="Arial" w:hAnsi="Arial"/>
                <w:color w:val="0F172A"/>
                <w:sz w:val="20"/>
              </w:rPr>
              <w:t>- Hi</w:t>
            </w:r>
            <w:r>
              <w:rPr>
                <w:rFonts w:ascii="Arial" w:hAnsi="Arial"/>
                <w:color w:val="0F172A"/>
                <w:sz w:val="20"/>
              </w:rPr>
              <w:t>ệ</w:t>
            </w:r>
            <w:r>
              <w:rPr>
                <w:rFonts w:ascii="Arial" w:hAnsi="Arial"/>
                <w:color w:val="0F172A"/>
                <w:sz w:val="20"/>
              </w:rPr>
              <w:t>n th</w:t>
            </w:r>
            <w:r>
              <w:rPr>
                <w:rFonts w:ascii="Arial" w:hAnsi="Arial"/>
                <w:color w:val="0F172A"/>
                <w:sz w:val="20"/>
              </w:rPr>
              <w:t>ự</w:t>
            </w:r>
            <w:r>
              <w:rPr>
                <w:rFonts w:ascii="Arial" w:hAnsi="Arial"/>
                <w:color w:val="0F172A"/>
                <w:sz w:val="20"/>
              </w:rPr>
              <w:t>c các Service c</w:t>
            </w:r>
            <w:r>
              <w:rPr>
                <w:rFonts w:ascii="Arial" w:hAnsi="Arial"/>
                <w:color w:val="0F172A"/>
                <w:sz w:val="20"/>
              </w:rPr>
              <w:t>ố</w:t>
            </w:r>
            <w:r>
              <w:rPr>
                <w:rFonts w:ascii="Arial" w:hAnsi="Arial"/>
                <w:color w:val="0F172A"/>
                <w:sz w:val="20"/>
              </w:rPr>
              <w:t xml:space="preserve">t lõi: </w:t>
            </w:r>
            <w:r>
              <w:rPr>
                <w:rFonts w:ascii="Consolas" w:hAnsi="Consolas"/>
                <w:b/>
                <w:color w:val="BE185D"/>
                <w:sz w:val="19"/>
              </w:rPr>
              <w:t>UserService</w:t>
            </w:r>
            <w:r>
              <w:rPr>
                <w:rFonts w:ascii="Arial" w:hAnsi="Arial"/>
                <w:color w:val="0F172A"/>
                <w:sz w:val="20"/>
              </w:rPr>
              <w:t xml:space="preserve"> (JWT Token, Hash SHA256, Đăng ký, Đăng nh</w:t>
            </w:r>
            <w:r>
              <w:rPr>
                <w:rFonts w:ascii="Arial" w:hAnsi="Arial"/>
                <w:color w:val="0F172A"/>
                <w:sz w:val="20"/>
              </w:rPr>
              <w:t>ậ</w:t>
            </w:r>
            <w:r>
              <w:rPr>
                <w:rFonts w:ascii="Arial" w:hAnsi="Arial"/>
                <w:color w:val="0F172A"/>
                <w:sz w:val="20"/>
              </w:rPr>
              <w:t>p, N</w:t>
            </w:r>
            <w:r>
              <w:rPr>
                <w:rFonts w:ascii="Arial" w:hAnsi="Arial"/>
                <w:color w:val="0F172A"/>
                <w:sz w:val="20"/>
              </w:rPr>
              <w:t>ạ</w:t>
            </w:r>
            <w:r>
              <w:rPr>
                <w:rFonts w:ascii="Arial" w:hAnsi="Arial"/>
                <w:color w:val="0F172A"/>
                <w:sz w:val="20"/>
              </w:rPr>
              <w:t>p ví, Khôi ph</w:t>
            </w:r>
            <w:r>
              <w:rPr>
                <w:rFonts w:ascii="Arial" w:hAnsi="Arial"/>
                <w:color w:val="0F172A"/>
                <w:sz w:val="20"/>
              </w:rPr>
              <w:t>ụ</w:t>
            </w:r>
            <w:r>
              <w:rPr>
                <w:rFonts w:ascii="Arial" w:hAnsi="Arial"/>
                <w:color w:val="0F172A"/>
                <w:sz w:val="20"/>
              </w:rPr>
              <w:t>c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w:t>
            </w:r>
          </w:p>
          <w:p w14:paraId="004CDDDE" w14:textId="77777777" w:rsidR="00863F5E" w:rsidRDefault="00D8560E" w:rsidP="00105BD4">
            <w:pPr>
              <w:spacing w:after="0" w:line="264" w:lineRule="auto"/>
            </w:pPr>
            <w:r>
              <w:rPr>
                <w:rFonts w:ascii="Arial" w:hAnsi="Arial"/>
                <w:color w:val="0F172A"/>
                <w:sz w:val="20"/>
              </w:rPr>
              <w:t>- Hi</w:t>
            </w:r>
            <w:r>
              <w:rPr>
                <w:rFonts w:ascii="Arial" w:hAnsi="Arial"/>
                <w:color w:val="0F172A"/>
                <w:sz w:val="20"/>
              </w:rPr>
              <w:t>ệ</w:t>
            </w:r>
            <w:r>
              <w:rPr>
                <w:rFonts w:ascii="Arial" w:hAnsi="Arial"/>
                <w:color w:val="0F172A"/>
                <w:sz w:val="20"/>
              </w:rPr>
              <w:t>n th</w:t>
            </w:r>
            <w:r>
              <w:rPr>
                <w:rFonts w:ascii="Arial" w:hAnsi="Arial"/>
                <w:color w:val="0F172A"/>
                <w:sz w:val="20"/>
              </w:rPr>
              <w:t>ự</w:t>
            </w:r>
            <w:r>
              <w:rPr>
                <w:rFonts w:ascii="Arial" w:hAnsi="Arial"/>
                <w:color w:val="0F172A"/>
                <w:sz w:val="20"/>
              </w:rPr>
              <w:t xml:space="preserve">c </w:t>
            </w:r>
            <w:r>
              <w:rPr>
                <w:rFonts w:ascii="Consolas" w:hAnsi="Consolas"/>
                <w:b/>
                <w:color w:val="BE185D"/>
                <w:sz w:val="19"/>
              </w:rPr>
              <w:t>BookingService</w:t>
            </w:r>
            <w:r>
              <w:rPr>
                <w:rFonts w:ascii="Arial" w:hAnsi="Arial"/>
                <w:color w:val="0F172A"/>
                <w:sz w:val="20"/>
              </w:rPr>
              <w:t xml:space="preserve"> v</w:t>
            </w:r>
            <w:r>
              <w:rPr>
                <w:rFonts w:ascii="Arial" w:hAnsi="Arial"/>
                <w:color w:val="0F172A"/>
                <w:sz w:val="20"/>
              </w:rPr>
              <w:t>ớ</w:t>
            </w:r>
            <w:r>
              <w:rPr>
                <w:rFonts w:ascii="Arial" w:hAnsi="Arial"/>
                <w:color w:val="0F172A"/>
                <w:sz w:val="20"/>
              </w:rPr>
              <w:t>i k</w:t>
            </w:r>
            <w:r>
              <w:rPr>
                <w:rFonts w:ascii="Arial" w:hAnsi="Arial"/>
                <w:color w:val="0F172A"/>
                <w:sz w:val="20"/>
              </w:rPr>
              <w:t>ỹ</w:t>
            </w:r>
            <w:r>
              <w:rPr>
                <w:rFonts w:ascii="Arial" w:hAnsi="Arial"/>
                <w:color w:val="0F172A"/>
                <w:sz w:val="20"/>
              </w:rPr>
              <w:t xml:space="preserve"> thu</w:t>
            </w:r>
            <w:r>
              <w:rPr>
                <w:rFonts w:ascii="Arial" w:hAnsi="Arial"/>
                <w:color w:val="0F172A"/>
                <w:sz w:val="20"/>
              </w:rPr>
              <w:t>ậ</w:t>
            </w:r>
            <w:r>
              <w:rPr>
                <w:rFonts w:ascii="Arial" w:hAnsi="Arial"/>
                <w:color w:val="0F172A"/>
                <w:sz w:val="20"/>
              </w:rPr>
              <w:t>t Concurrency Lock (</w:t>
            </w:r>
            <w:r>
              <w:rPr>
                <w:rFonts w:ascii="Consolas" w:hAnsi="Consolas"/>
                <w:b/>
                <w:color w:val="BE185D"/>
                <w:sz w:val="19"/>
              </w:rPr>
              <w:t>lock (_lockObj)</w:t>
            </w:r>
            <w:r>
              <w:rPr>
                <w:rFonts w:ascii="Arial" w:hAnsi="Arial"/>
                <w:color w:val="0F172A"/>
                <w:sz w:val="20"/>
              </w:rPr>
              <w:t>) tránh tình tr</w:t>
            </w:r>
            <w:r>
              <w:rPr>
                <w:rFonts w:ascii="Arial" w:hAnsi="Arial"/>
                <w:color w:val="0F172A"/>
                <w:sz w:val="20"/>
              </w:rPr>
              <w:t>ạ</w:t>
            </w:r>
            <w:r>
              <w:rPr>
                <w:rFonts w:ascii="Arial" w:hAnsi="Arial"/>
                <w:color w:val="0F172A"/>
                <w:sz w:val="20"/>
              </w:rPr>
              <w:t>ng đ</w:t>
            </w:r>
            <w:r>
              <w:rPr>
                <w:rFonts w:ascii="Arial" w:hAnsi="Arial"/>
                <w:color w:val="0F172A"/>
                <w:sz w:val="20"/>
              </w:rPr>
              <w:t>ặ</w:t>
            </w:r>
            <w:r>
              <w:rPr>
                <w:rFonts w:ascii="Arial" w:hAnsi="Arial"/>
                <w:color w:val="0F172A"/>
                <w:sz w:val="20"/>
              </w:rPr>
              <w:t>t trùng sân trong cùng m</w:t>
            </w:r>
            <w:r>
              <w:rPr>
                <w:rFonts w:ascii="Arial" w:hAnsi="Arial"/>
                <w:color w:val="0F172A"/>
                <w:sz w:val="20"/>
              </w:rPr>
              <w:t>ộ</w:t>
            </w:r>
            <w:r>
              <w:rPr>
                <w:rFonts w:ascii="Arial" w:hAnsi="Arial"/>
                <w:color w:val="0F172A"/>
                <w:sz w:val="20"/>
              </w:rPr>
              <w:t>t giây.</w:t>
            </w:r>
          </w:p>
          <w:p w14:paraId="1FE83031" w14:textId="77777777" w:rsidR="00863F5E" w:rsidRDefault="00D8560E" w:rsidP="00105BD4">
            <w:pPr>
              <w:spacing w:after="0" w:line="264" w:lineRule="auto"/>
            </w:pPr>
            <w:r>
              <w:rPr>
                <w:rFonts w:ascii="Arial" w:hAnsi="Arial"/>
                <w:color w:val="0F172A"/>
                <w:sz w:val="20"/>
              </w:rPr>
              <w:t>- Hi</w:t>
            </w:r>
            <w:r>
              <w:rPr>
                <w:rFonts w:ascii="Arial" w:hAnsi="Arial"/>
                <w:color w:val="0F172A"/>
                <w:sz w:val="20"/>
              </w:rPr>
              <w:t>ệ</w:t>
            </w:r>
            <w:r>
              <w:rPr>
                <w:rFonts w:ascii="Arial" w:hAnsi="Arial"/>
                <w:color w:val="0F172A"/>
                <w:sz w:val="20"/>
              </w:rPr>
              <w:t>n th</w:t>
            </w:r>
            <w:r>
              <w:rPr>
                <w:rFonts w:ascii="Arial" w:hAnsi="Arial"/>
                <w:color w:val="0F172A"/>
                <w:sz w:val="20"/>
              </w:rPr>
              <w:t>ự</w:t>
            </w:r>
            <w:r>
              <w:rPr>
                <w:rFonts w:ascii="Arial" w:hAnsi="Arial"/>
                <w:color w:val="0F172A"/>
                <w:sz w:val="20"/>
              </w:rPr>
              <w:t xml:space="preserve">c </w:t>
            </w:r>
            <w:r>
              <w:rPr>
                <w:rFonts w:ascii="Consolas" w:hAnsi="Consolas"/>
                <w:b/>
                <w:color w:val="BE185D"/>
                <w:sz w:val="19"/>
              </w:rPr>
              <w:t>AIServiceClient</w:t>
            </w:r>
            <w:r>
              <w:rPr>
                <w:rFonts w:ascii="Arial" w:hAnsi="Arial"/>
                <w:color w:val="0F172A"/>
                <w:sz w:val="20"/>
              </w:rPr>
              <w:t xml:space="preserve"> g</w:t>
            </w:r>
            <w:r>
              <w:rPr>
                <w:rFonts w:ascii="Arial" w:hAnsi="Arial"/>
                <w:color w:val="0F172A"/>
                <w:sz w:val="20"/>
              </w:rPr>
              <w:t>ọ</w:t>
            </w:r>
            <w:r>
              <w:rPr>
                <w:rFonts w:ascii="Arial" w:hAnsi="Arial"/>
                <w:color w:val="0F172A"/>
                <w:sz w:val="20"/>
              </w:rPr>
              <w:t>i Microservice Python.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98D9787" w14:textId="77777777" w:rsidR="00863F5E" w:rsidRDefault="00D8560E" w:rsidP="00105BD4">
            <w:pPr>
              <w:spacing w:after="0" w:line="264" w:lineRule="auto"/>
            </w:pPr>
            <w:r>
              <w:rPr>
                <w:rFonts w:ascii="Arial" w:hAnsi="Arial"/>
                <w:b/>
                <w:color w:val="0F172A"/>
                <w:sz w:val="20"/>
              </w:rPr>
              <w:t>Lã Quý Doanh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FAE219" w14:textId="77777777" w:rsidR="00863F5E" w:rsidRDefault="00D8560E" w:rsidP="00105BD4">
            <w:pPr>
              <w:spacing w:after="0" w:line="264" w:lineRule="auto"/>
            </w:pPr>
            <w:r>
              <w:rPr>
                <w:rFonts w:ascii="Arial" w:hAnsi="Arial"/>
                <w:color w:val="0F172A"/>
                <w:sz w:val="20"/>
              </w:rPr>
              <w:t>- Các t</w:t>
            </w:r>
            <w:r>
              <w:rPr>
                <w:rFonts w:ascii="Arial" w:hAnsi="Arial"/>
                <w:color w:val="0F172A"/>
                <w:sz w:val="20"/>
              </w:rPr>
              <w:t>ầ</w:t>
            </w:r>
            <w:r>
              <w:rPr>
                <w:rFonts w:ascii="Arial" w:hAnsi="Arial"/>
                <w:color w:val="0F172A"/>
                <w:sz w:val="20"/>
              </w:rPr>
              <w:t>ng Models, Data, Services c</w:t>
            </w:r>
            <w:r>
              <w:rPr>
                <w:rFonts w:ascii="Arial" w:hAnsi="Arial"/>
                <w:color w:val="0F172A"/>
                <w:sz w:val="20"/>
              </w:rPr>
              <w:t>ủ</w:t>
            </w:r>
            <w:r>
              <w:rPr>
                <w:rFonts w:ascii="Arial" w:hAnsi="Arial"/>
                <w:color w:val="0F172A"/>
                <w:sz w:val="20"/>
              </w:rPr>
              <w:t>a Backend.</w:t>
            </w:r>
          </w:p>
          <w:p w14:paraId="2EC09A92" w14:textId="77777777" w:rsidR="00863F5E" w:rsidRDefault="00D8560E" w:rsidP="00105BD4">
            <w:pPr>
              <w:spacing w:after="0" w:line="264" w:lineRule="auto"/>
            </w:pPr>
            <w:r>
              <w:rPr>
                <w:rFonts w:ascii="Arial" w:hAnsi="Arial"/>
                <w:color w:val="0F172A"/>
                <w:sz w:val="20"/>
              </w:rPr>
              <w:t>- Ki</w:t>
            </w:r>
            <w:r>
              <w:rPr>
                <w:rFonts w:ascii="Arial" w:hAnsi="Arial"/>
                <w:color w:val="0F172A"/>
                <w:sz w:val="20"/>
              </w:rPr>
              <w:t>ể</w:t>
            </w:r>
            <w:r>
              <w:rPr>
                <w:rFonts w:ascii="Arial" w:hAnsi="Arial"/>
                <w:color w:val="0F172A"/>
                <w:sz w:val="20"/>
              </w:rPr>
              <w:t>m tra unit test logic tr</w:t>
            </w:r>
            <w:r>
              <w:rPr>
                <w:rFonts w:ascii="Arial" w:hAnsi="Arial"/>
                <w:color w:val="0F172A"/>
                <w:sz w:val="20"/>
              </w:rPr>
              <w:t>ừ</w:t>
            </w:r>
            <w:r>
              <w:rPr>
                <w:rFonts w:ascii="Arial" w:hAnsi="Arial"/>
                <w:color w:val="0F172A"/>
                <w:sz w:val="20"/>
              </w:rPr>
              <w:t xml:space="preserve"> ti</w:t>
            </w:r>
            <w:r>
              <w:rPr>
                <w:rFonts w:ascii="Arial" w:hAnsi="Arial"/>
                <w:color w:val="0F172A"/>
                <w:sz w:val="20"/>
              </w:rPr>
              <w:t>ề</w:t>
            </w:r>
            <w:r>
              <w:rPr>
                <w:rFonts w:ascii="Arial" w:hAnsi="Arial"/>
                <w:color w:val="0F172A"/>
                <w:sz w:val="20"/>
              </w:rPr>
              <w:t>n ví và ch</w:t>
            </w:r>
            <w:r>
              <w:rPr>
                <w:rFonts w:ascii="Arial" w:hAnsi="Arial"/>
                <w:color w:val="0F172A"/>
                <w:sz w:val="20"/>
              </w:rPr>
              <w:t>ố</w:t>
            </w:r>
            <w:r>
              <w:rPr>
                <w:rFonts w:ascii="Arial" w:hAnsi="Arial"/>
                <w:color w:val="0F172A"/>
                <w:sz w:val="20"/>
              </w:rPr>
              <w:t>ng đ</w:t>
            </w:r>
            <w:r>
              <w:rPr>
                <w:rFonts w:ascii="Arial" w:hAnsi="Arial"/>
                <w:color w:val="0F172A"/>
                <w:sz w:val="20"/>
              </w:rPr>
              <w:t>ụ</w:t>
            </w:r>
            <w:r>
              <w:rPr>
                <w:rFonts w:ascii="Arial" w:hAnsi="Arial"/>
                <w:color w:val="0F172A"/>
                <w:sz w:val="20"/>
              </w:rPr>
              <w:t>ng đ</w:t>
            </w:r>
            <w:r>
              <w:rPr>
                <w:rFonts w:ascii="Arial" w:hAnsi="Arial"/>
                <w:color w:val="0F172A"/>
                <w:sz w:val="20"/>
              </w:rPr>
              <w:t>ộ</w:t>
            </w:r>
            <w:r>
              <w:rPr>
                <w:rFonts w:ascii="Arial" w:hAnsi="Arial"/>
                <w:color w:val="0F172A"/>
                <w:sz w:val="20"/>
              </w:rPr>
              <w:t xml:space="preserve"> th</w:t>
            </w:r>
            <w:r>
              <w:rPr>
                <w:rFonts w:ascii="Arial" w:hAnsi="Arial"/>
                <w:color w:val="0F172A"/>
                <w:sz w:val="20"/>
              </w:rPr>
              <w:t>ờ</w:t>
            </w:r>
            <w:r>
              <w:rPr>
                <w:rFonts w:ascii="Arial" w:hAnsi="Arial"/>
                <w:color w:val="0F172A"/>
                <w:sz w:val="20"/>
              </w:rPr>
              <w:t>i gian.</w:t>
            </w:r>
          </w:p>
        </w:tc>
      </w:tr>
      <w:tr w:rsidR="00863F5E" w14:paraId="0E3BF75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E8D5B4" w14:textId="77777777" w:rsidR="00863F5E" w:rsidRDefault="00D8560E" w:rsidP="00105BD4">
            <w:pPr>
              <w:spacing w:after="0" w:line="264" w:lineRule="auto"/>
            </w:pPr>
            <w:r>
              <w:rPr>
                <w:rFonts w:ascii="Arial" w:hAnsi="Arial"/>
                <w:b/>
                <w:color w:val="0F172A"/>
                <w:sz w:val="20"/>
              </w:rPr>
              <w:t>Tu</w:t>
            </w:r>
            <w:r>
              <w:rPr>
                <w:rFonts w:ascii="Arial" w:hAnsi="Arial"/>
                <w:b/>
                <w:color w:val="0F172A"/>
                <w:sz w:val="20"/>
              </w:rPr>
              <w:t>ầ</w:t>
            </w:r>
            <w:r>
              <w:rPr>
                <w:rFonts w:ascii="Arial" w:hAnsi="Arial"/>
                <w:b/>
                <w:color w:val="0F172A"/>
                <w:sz w:val="20"/>
              </w:rPr>
              <w:t>n 06</w:t>
            </w:r>
          </w:p>
          <w:p w14:paraId="245B4850" w14:textId="77777777" w:rsidR="00863F5E" w:rsidRDefault="00D8560E" w:rsidP="00105BD4">
            <w:pPr>
              <w:spacing w:after="0" w:line="264" w:lineRule="auto"/>
            </w:pPr>
            <w:r>
              <w:rPr>
                <w:rFonts w:ascii="Arial" w:hAnsi="Arial"/>
                <w:color w:val="0F172A"/>
                <w:sz w:val="20"/>
              </w:rPr>
              <w:t>(31/08/2026 - 06/09/2026)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F1EA72" w14:textId="77777777" w:rsidR="00863F5E" w:rsidRDefault="00D8560E" w:rsidP="00105BD4">
            <w:pPr>
              <w:spacing w:after="0" w:line="264" w:lineRule="auto"/>
            </w:pPr>
            <w:r>
              <w:rPr>
                <w:rFonts w:ascii="Arial" w:hAnsi="Arial"/>
                <w:color w:val="0F172A"/>
                <w:sz w:val="20"/>
              </w:rPr>
              <w:t>- Xây d</w:t>
            </w:r>
            <w:r>
              <w:rPr>
                <w:rFonts w:ascii="Arial" w:hAnsi="Arial"/>
                <w:color w:val="0F172A"/>
                <w:sz w:val="20"/>
              </w:rPr>
              <w:t>ự</w:t>
            </w:r>
            <w:r>
              <w:rPr>
                <w:rFonts w:ascii="Arial" w:hAnsi="Arial"/>
                <w:color w:val="0F172A"/>
                <w:sz w:val="20"/>
              </w:rPr>
              <w:t xml:space="preserve">ng các Controller API RESTful: </w:t>
            </w:r>
            <w:r>
              <w:rPr>
                <w:rFonts w:ascii="Consolas" w:hAnsi="Consolas"/>
                <w:b/>
                <w:color w:val="BE185D"/>
                <w:sz w:val="19"/>
              </w:rPr>
              <w:t>AuthController</w:t>
            </w:r>
            <w:r>
              <w:rPr>
                <w:rFonts w:ascii="Arial" w:hAnsi="Arial"/>
                <w:color w:val="0F172A"/>
                <w:sz w:val="20"/>
              </w:rPr>
              <w:t xml:space="preserve">, </w:t>
            </w:r>
            <w:r>
              <w:rPr>
                <w:rFonts w:ascii="Consolas" w:hAnsi="Consolas"/>
                <w:b/>
                <w:color w:val="BE185D"/>
                <w:sz w:val="19"/>
              </w:rPr>
              <w:t>BookingsController</w:t>
            </w:r>
            <w:r>
              <w:rPr>
                <w:rFonts w:ascii="Arial" w:hAnsi="Arial"/>
                <w:color w:val="0F172A"/>
                <w:sz w:val="20"/>
              </w:rPr>
              <w:t xml:space="preserve">, </w:t>
            </w:r>
            <w:r>
              <w:rPr>
                <w:rFonts w:ascii="Consolas" w:hAnsi="Consolas"/>
                <w:b/>
                <w:color w:val="BE185D"/>
                <w:sz w:val="19"/>
              </w:rPr>
              <w:t>PaymentController</w:t>
            </w:r>
            <w:r>
              <w:rPr>
                <w:rFonts w:ascii="Arial" w:hAnsi="Arial"/>
                <w:color w:val="0F172A"/>
                <w:sz w:val="20"/>
              </w:rPr>
              <w:t xml:space="preserve">, </w:t>
            </w:r>
            <w:r>
              <w:rPr>
                <w:rFonts w:ascii="Consolas" w:hAnsi="Consolas"/>
                <w:b/>
                <w:color w:val="BE185D"/>
                <w:sz w:val="19"/>
              </w:rPr>
              <w:t>AdminController</w:t>
            </w:r>
            <w:r>
              <w:rPr>
                <w:rFonts w:ascii="Arial" w:hAnsi="Arial"/>
                <w:color w:val="0F172A"/>
                <w:sz w:val="20"/>
              </w:rPr>
              <w:t xml:space="preserve">, </w:t>
            </w:r>
            <w:r>
              <w:rPr>
                <w:rFonts w:ascii="Consolas" w:hAnsi="Consolas"/>
                <w:b/>
                <w:color w:val="BE185D"/>
                <w:sz w:val="19"/>
              </w:rPr>
              <w:t>UserController</w:t>
            </w:r>
            <w:r>
              <w:rPr>
                <w:rFonts w:ascii="Arial" w:hAnsi="Arial"/>
                <w:color w:val="0F172A"/>
                <w:sz w:val="20"/>
              </w:rPr>
              <w:t>.</w:t>
            </w:r>
          </w:p>
          <w:p w14:paraId="47BBF8E5" w14:textId="77777777" w:rsidR="00863F5E" w:rsidRDefault="00D8560E" w:rsidP="00105BD4">
            <w:pPr>
              <w:spacing w:after="0" w:line="264" w:lineRule="auto"/>
            </w:pPr>
            <w:r>
              <w:rPr>
                <w:rFonts w:ascii="Arial" w:hAnsi="Arial"/>
                <w:color w:val="0F172A"/>
                <w:sz w:val="20"/>
              </w:rPr>
              <w:t>- Tích h</w:t>
            </w:r>
            <w:r>
              <w:rPr>
                <w:rFonts w:ascii="Arial" w:hAnsi="Arial"/>
                <w:color w:val="0F172A"/>
                <w:sz w:val="20"/>
              </w:rPr>
              <w:t>ợ</w:t>
            </w:r>
            <w:r>
              <w:rPr>
                <w:rFonts w:ascii="Arial" w:hAnsi="Arial"/>
                <w:color w:val="0F172A"/>
                <w:sz w:val="20"/>
              </w:rPr>
              <w:t>p t</w:t>
            </w:r>
            <w:r>
              <w:rPr>
                <w:rFonts w:ascii="Arial" w:hAnsi="Arial"/>
                <w:color w:val="0F172A"/>
                <w:sz w:val="20"/>
              </w:rPr>
              <w:t>ạ</w:t>
            </w:r>
            <w:r>
              <w:rPr>
                <w:rFonts w:ascii="Arial" w:hAnsi="Arial"/>
                <w:color w:val="0F172A"/>
                <w:sz w:val="20"/>
              </w:rPr>
              <w:t>o mã QR thanh toán cá nhân hóa chu</w:t>
            </w:r>
            <w:r>
              <w:rPr>
                <w:rFonts w:ascii="Arial" w:hAnsi="Arial"/>
                <w:color w:val="0F172A"/>
                <w:sz w:val="20"/>
              </w:rPr>
              <w:t>ẩ</w:t>
            </w:r>
            <w:r>
              <w:rPr>
                <w:rFonts w:ascii="Arial" w:hAnsi="Arial"/>
                <w:color w:val="0F172A"/>
                <w:sz w:val="20"/>
              </w:rPr>
              <w:t>n VietQR ngân hàng (</w:t>
            </w:r>
            <w:r>
              <w:rPr>
                <w:rFonts w:ascii="Consolas" w:hAnsi="Consolas"/>
                <w:b/>
                <w:color w:val="BE185D"/>
                <w:sz w:val="19"/>
              </w:rPr>
              <w:t>img.vietqr.io</w:t>
            </w:r>
            <w:r>
              <w:rPr>
                <w:rFonts w:ascii="Arial" w:hAnsi="Arial"/>
                <w:color w:val="0F172A"/>
                <w:sz w:val="20"/>
              </w:rPr>
              <w:t>) ph</w:t>
            </w:r>
            <w:r>
              <w:rPr>
                <w:rFonts w:ascii="Arial" w:hAnsi="Arial"/>
                <w:color w:val="0F172A"/>
                <w:sz w:val="20"/>
              </w:rPr>
              <w:t>ụ</w:t>
            </w:r>
            <w:r>
              <w:rPr>
                <w:rFonts w:ascii="Arial" w:hAnsi="Arial"/>
                <w:color w:val="0F172A"/>
                <w:sz w:val="20"/>
              </w:rPr>
              <w:t>c v</w:t>
            </w:r>
            <w:r>
              <w:rPr>
                <w:rFonts w:ascii="Arial" w:hAnsi="Arial"/>
                <w:color w:val="0F172A"/>
                <w:sz w:val="20"/>
              </w:rPr>
              <w:t>ụ</w:t>
            </w:r>
            <w:r>
              <w:rPr>
                <w:rFonts w:ascii="Arial" w:hAnsi="Arial"/>
                <w:color w:val="0F172A"/>
                <w:sz w:val="20"/>
              </w:rPr>
              <w:t xml:space="preserve"> n</w:t>
            </w:r>
            <w:r>
              <w:rPr>
                <w:rFonts w:ascii="Arial" w:hAnsi="Arial"/>
                <w:color w:val="0F172A"/>
                <w:sz w:val="20"/>
              </w:rPr>
              <w:t>ạ</w:t>
            </w:r>
            <w:r>
              <w:rPr>
                <w:rFonts w:ascii="Arial" w:hAnsi="Arial"/>
                <w:color w:val="0F172A"/>
                <w:sz w:val="20"/>
              </w:rPr>
              <w:t>p ví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xml:space="preserve"> Virtual Wallet.</w:t>
            </w:r>
          </w:p>
          <w:p w14:paraId="11484F19" w14:textId="77777777" w:rsidR="00863F5E" w:rsidRDefault="00D8560E" w:rsidP="00105BD4">
            <w:pPr>
              <w:spacing w:after="0" w:line="264" w:lineRule="auto"/>
            </w:pPr>
            <w:r>
              <w:rPr>
                <w:rFonts w:ascii="Arial" w:hAnsi="Arial"/>
                <w:color w:val="0F172A"/>
                <w:sz w:val="20"/>
              </w:rPr>
              <w:t>- C</w:t>
            </w:r>
            <w:r>
              <w:rPr>
                <w:rFonts w:ascii="Arial" w:hAnsi="Arial"/>
                <w:color w:val="0F172A"/>
                <w:sz w:val="20"/>
              </w:rPr>
              <w:t>ấ</w:t>
            </w:r>
            <w:r>
              <w:rPr>
                <w:rFonts w:ascii="Arial" w:hAnsi="Arial"/>
                <w:color w:val="0F172A"/>
                <w:sz w:val="20"/>
              </w:rPr>
              <w:t>u hình OpenAPI / Swagger UI ph</w:t>
            </w:r>
            <w:r>
              <w:rPr>
                <w:rFonts w:ascii="Arial" w:hAnsi="Arial"/>
                <w:color w:val="0F172A"/>
                <w:sz w:val="20"/>
              </w:rPr>
              <w:t>ụ</w:t>
            </w:r>
            <w:r>
              <w:rPr>
                <w:rFonts w:ascii="Arial" w:hAnsi="Arial"/>
                <w:color w:val="0F172A"/>
                <w:sz w:val="20"/>
              </w:rPr>
              <w:t>c v</w:t>
            </w:r>
            <w:r>
              <w:rPr>
                <w:rFonts w:ascii="Arial" w:hAnsi="Arial"/>
                <w:color w:val="0F172A"/>
                <w:sz w:val="20"/>
              </w:rPr>
              <w:t>ụ</w:t>
            </w:r>
            <w:r>
              <w:rPr>
                <w:rFonts w:ascii="Arial" w:hAnsi="Arial"/>
                <w:color w:val="0F172A"/>
                <w:sz w:val="20"/>
              </w:rPr>
              <w:t xml:space="preserve"> ki</w:t>
            </w:r>
            <w:r>
              <w:rPr>
                <w:rFonts w:ascii="Arial" w:hAnsi="Arial"/>
                <w:color w:val="0F172A"/>
                <w:sz w:val="20"/>
              </w:rPr>
              <w:t>ể</w:t>
            </w:r>
            <w:r>
              <w:rPr>
                <w:rFonts w:ascii="Arial" w:hAnsi="Arial"/>
                <w:color w:val="0F172A"/>
                <w:sz w:val="20"/>
              </w:rPr>
              <w:t>m th</w:t>
            </w:r>
            <w:r>
              <w:rPr>
                <w:rFonts w:ascii="Arial" w:hAnsi="Arial"/>
                <w:color w:val="0F172A"/>
                <w:sz w:val="20"/>
              </w:rPr>
              <w:t>ử</w:t>
            </w:r>
            <w:r>
              <w:rPr>
                <w:rFonts w:ascii="Arial" w:hAnsi="Arial"/>
                <w:color w:val="0F172A"/>
                <w:sz w:val="20"/>
              </w:rPr>
              <w:t xml:space="preserve"> API tr</w:t>
            </w:r>
            <w:r>
              <w:rPr>
                <w:rFonts w:ascii="Arial" w:hAnsi="Arial"/>
                <w:color w:val="0F172A"/>
                <w:sz w:val="20"/>
              </w:rPr>
              <w:t>ự</w:t>
            </w:r>
            <w:r>
              <w:rPr>
                <w:rFonts w:ascii="Arial" w:hAnsi="Arial"/>
                <w:color w:val="0F172A"/>
                <w:sz w:val="20"/>
              </w:rPr>
              <w:t>c quan.</w:t>
            </w:r>
          </w:p>
          <w:p w14:paraId="1E0F26C2" w14:textId="77777777" w:rsidR="00863F5E" w:rsidRDefault="00D8560E" w:rsidP="00105BD4">
            <w:pPr>
              <w:spacing w:after="0" w:line="264" w:lineRule="auto"/>
            </w:pPr>
            <w:r>
              <w:rPr>
                <w:rFonts w:ascii="Arial" w:hAnsi="Arial"/>
                <w:color w:val="0F172A"/>
                <w:sz w:val="20"/>
              </w:rPr>
              <w:t>- Thi</w:t>
            </w:r>
            <w:r>
              <w:rPr>
                <w:rFonts w:ascii="Arial" w:hAnsi="Arial"/>
                <w:color w:val="0F172A"/>
                <w:sz w:val="20"/>
              </w:rPr>
              <w:t>ế</w:t>
            </w:r>
            <w:r>
              <w:rPr>
                <w:rFonts w:ascii="Arial" w:hAnsi="Arial"/>
                <w:color w:val="0F172A"/>
                <w:sz w:val="20"/>
              </w:rPr>
              <w:t>t l</w:t>
            </w:r>
            <w:r>
              <w:rPr>
                <w:rFonts w:ascii="Arial" w:hAnsi="Arial"/>
                <w:color w:val="0F172A"/>
                <w:sz w:val="20"/>
              </w:rPr>
              <w:t>ậ</w:t>
            </w:r>
            <w:r>
              <w:rPr>
                <w:rFonts w:ascii="Arial" w:hAnsi="Arial"/>
                <w:color w:val="0F172A"/>
                <w:sz w:val="20"/>
              </w:rPr>
              <w:t>p cơ ch</w:t>
            </w:r>
            <w:r>
              <w:rPr>
                <w:rFonts w:ascii="Arial" w:hAnsi="Arial"/>
                <w:color w:val="0F172A"/>
                <w:sz w:val="20"/>
              </w:rPr>
              <w:t>ế</w:t>
            </w:r>
            <w:r>
              <w:rPr>
                <w:rFonts w:ascii="Arial" w:hAnsi="Arial"/>
                <w:color w:val="0F172A"/>
                <w:sz w:val="20"/>
              </w:rPr>
              <w:t xml:space="preserve"> ki</w:t>
            </w:r>
            <w:r>
              <w:rPr>
                <w:rFonts w:ascii="Arial" w:hAnsi="Arial"/>
                <w:color w:val="0F172A"/>
                <w:sz w:val="20"/>
              </w:rPr>
              <w:t>ể</w:t>
            </w:r>
            <w:r>
              <w:rPr>
                <w:rFonts w:ascii="Arial" w:hAnsi="Arial"/>
                <w:color w:val="0F172A"/>
                <w:sz w:val="20"/>
              </w:rPr>
              <w:t>m soát Transaction và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hoàn ti</w:t>
            </w:r>
            <w:r>
              <w:rPr>
                <w:rFonts w:ascii="Arial" w:hAnsi="Arial"/>
                <w:color w:val="0F172A"/>
                <w:sz w:val="20"/>
              </w:rPr>
              <w:t>ề</w:t>
            </w:r>
            <w:r>
              <w:rPr>
                <w:rFonts w:ascii="Arial" w:hAnsi="Arial"/>
                <w:color w:val="0F172A"/>
                <w:sz w:val="20"/>
              </w:rPr>
              <w:t>n 100% khi H</w:t>
            </w:r>
            <w:r>
              <w:rPr>
                <w:rFonts w:ascii="Arial" w:hAnsi="Arial"/>
                <w:color w:val="0F172A"/>
                <w:sz w:val="20"/>
              </w:rPr>
              <w:t>ủ</w:t>
            </w:r>
            <w:r>
              <w:rPr>
                <w:rFonts w:ascii="Arial" w:hAnsi="Arial"/>
                <w:color w:val="0F172A"/>
                <w:sz w:val="20"/>
              </w:rPr>
              <w:t>y đơn đ</w:t>
            </w:r>
            <w:r>
              <w:rPr>
                <w:rFonts w:ascii="Arial" w:hAnsi="Arial"/>
                <w:color w:val="0F172A"/>
                <w:sz w:val="20"/>
              </w:rPr>
              <w:t>ặ</w:t>
            </w:r>
            <w:r>
              <w:rPr>
                <w:rFonts w:ascii="Arial" w:hAnsi="Arial"/>
                <w:color w:val="0F172A"/>
                <w:sz w:val="20"/>
              </w:rPr>
              <w:t>t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4EAE8D" w14:textId="77777777" w:rsidR="00863F5E" w:rsidRDefault="00D8560E" w:rsidP="00105BD4">
            <w:pPr>
              <w:spacing w:after="0" w:line="264" w:lineRule="auto"/>
            </w:pPr>
            <w:r>
              <w:rPr>
                <w:rFonts w:ascii="Arial" w:hAnsi="Arial"/>
                <w:b/>
                <w:color w:val="0F172A"/>
                <w:sz w:val="20"/>
              </w:rPr>
              <w:t>Lã Quý Doanh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8B3B67" w14:textId="77777777" w:rsidR="00863F5E" w:rsidRDefault="00D8560E" w:rsidP="00105BD4">
            <w:pPr>
              <w:spacing w:after="0" w:line="264" w:lineRule="auto"/>
            </w:pPr>
            <w:r>
              <w:rPr>
                <w:rFonts w:ascii="Arial" w:hAnsi="Arial"/>
                <w:color w:val="0F172A"/>
                <w:sz w:val="20"/>
              </w:rPr>
              <w:t>- Toàn b</w:t>
            </w:r>
            <w:r>
              <w:rPr>
                <w:rFonts w:ascii="Arial" w:hAnsi="Arial"/>
                <w:color w:val="0F172A"/>
                <w:sz w:val="20"/>
              </w:rPr>
              <w:t>ộ</w:t>
            </w:r>
            <w:r>
              <w:rPr>
                <w:rFonts w:ascii="Arial" w:hAnsi="Arial"/>
                <w:color w:val="0F172A"/>
                <w:sz w:val="20"/>
              </w:rPr>
              <w:t xml:space="preserve"> các API Endpoints hoàn ch</w:t>
            </w:r>
            <w:r>
              <w:rPr>
                <w:rFonts w:ascii="Arial" w:hAnsi="Arial"/>
                <w:color w:val="0F172A"/>
                <w:sz w:val="20"/>
              </w:rPr>
              <w:t>ỉ</w:t>
            </w:r>
            <w:r>
              <w:rPr>
                <w:rFonts w:ascii="Arial" w:hAnsi="Arial"/>
                <w:color w:val="0F172A"/>
                <w:sz w:val="20"/>
              </w:rPr>
              <w:t>nh.</w:t>
            </w:r>
          </w:p>
          <w:p w14:paraId="1F72B2A4" w14:textId="77777777" w:rsidR="00863F5E" w:rsidRDefault="00D8560E" w:rsidP="00105BD4">
            <w:pPr>
              <w:spacing w:after="0" w:line="264" w:lineRule="auto"/>
            </w:pPr>
            <w:r>
              <w:rPr>
                <w:rFonts w:ascii="Arial" w:hAnsi="Arial"/>
                <w:color w:val="0F172A"/>
                <w:sz w:val="20"/>
              </w:rPr>
              <w:t>- Tài li</w:t>
            </w:r>
            <w:r>
              <w:rPr>
                <w:rFonts w:ascii="Arial" w:hAnsi="Arial"/>
                <w:color w:val="0F172A"/>
                <w:sz w:val="20"/>
              </w:rPr>
              <w:t>ệ</w:t>
            </w:r>
            <w:r>
              <w:rPr>
                <w:rFonts w:ascii="Arial" w:hAnsi="Arial"/>
                <w:color w:val="0F172A"/>
                <w:sz w:val="20"/>
              </w:rPr>
              <w:t>u Swagger UI ho</w:t>
            </w:r>
            <w:r>
              <w:rPr>
                <w:rFonts w:ascii="Arial" w:hAnsi="Arial"/>
                <w:color w:val="0F172A"/>
                <w:sz w:val="20"/>
              </w:rPr>
              <w:t>ạ</w:t>
            </w:r>
            <w:r>
              <w:rPr>
                <w:rFonts w:ascii="Arial" w:hAnsi="Arial"/>
                <w:color w:val="0F172A"/>
                <w:sz w:val="20"/>
              </w:rPr>
              <w:t>t đ</w:t>
            </w:r>
            <w:r>
              <w:rPr>
                <w:rFonts w:ascii="Arial" w:hAnsi="Arial"/>
                <w:color w:val="0F172A"/>
                <w:sz w:val="20"/>
              </w:rPr>
              <w:t>ộ</w:t>
            </w:r>
            <w:r>
              <w:rPr>
                <w:rFonts w:ascii="Arial" w:hAnsi="Arial"/>
                <w:color w:val="0F172A"/>
                <w:sz w:val="20"/>
              </w:rPr>
              <w:t>ng t</w:t>
            </w:r>
            <w:r>
              <w:rPr>
                <w:rFonts w:ascii="Arial" w:hAnsi="Arial"/>
                <w:color w:val="0F172A"/>
                <w:sz w:val="20"/>
              </w:rPr>
              <w:t>ạ</w:t>
            </w:r>
            <w:r>
              <w:rPr>
                <w:rFonts w:ascii="Arial" w:hAnsi="Arial"/>
                <w:color w:val="0F172A"/>
                <w:sz w:val="20"/>
              </w:rPr>
              <w:t xml:space="preserve">i </w:t>
            </w:r>
            <w:r>
              <w:rPr>
                <w:rFonts w:ascii="Consolas" w:hAnsi="Consolas"/>
                <w:b/>
                <w:color w:val="BE185D"/>
                <w:sz w:val="19"/>
              </w:rPr>
              <w:t>http://localhost:5048/swagger</w:t>
            </w:r>
            <w:r>
              <w:rPr>
                <w:rFonts w:ascii="Arial" w:hAnsi="Arial"/>
                <w:color w:val="0F172A"/>
                <w:sz w:val="20"/>
              </w:rPr>
              <w:t>.</w:t>
            </w:r>
          </w:p>
        </w:tc>
      </w:tr>
      <w:tr w:rsidR="00863F5E" w14:paraId="5D4CA94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8CECE5" w14:textId="77777777" w:rsidR="00863F5E" w:rsidRDefault="00D8560E" w:rsidP="00105BD4">
            <w:pPr>
              <w:spacing w:after="0" w:line="264" w:lineRule="auto"/>
            </w:pPr>
            <w:r>
              <w:rPr>
                <w:rFonts w:ascii="Arial" w:hAnsi="Arial"/>
                <w:b/>
                <w:color w:val="0F172A"/>
                <w:sz w:val="20"/>
              </w:rPr>
              <w:t>Tu</w:t>
            </w:r>
            <w:r>
              <w:rPr>
                <w:rFonts w:ascii="Arial" w:hAnsi="Arial"/>
                <w:b/>
                <w:color w:val="0F172A"/>
                <w:sz w:val="20"/>
              </w:rPr>
              <w:t>ầ</w:t>
            </w:r>
            <w:r>
              <w:rPr>
                <w:rFonts w:ascii="Arial" w:hAnsi="Arial"/>
                <w:b/>
                <w:color w:val="0F172A"/>
                <w:sz w:val="20"/>
              </w:rPr>
              <w:t>n 07</w:t>
            </w:r>
          </w:p>
          <w:p w14:paraId="1268E5AF" w14:textId="77777777" w:rsidR="00863F5E" w:rsidRDefault="00D8560E" w:rsidP="00105BD4">
            <w:pPr>
              <w:spacing w:after="0" w:line="264" w:lineRule="auto"/>
            </w:pPr>
            <w:r>
              <w:rPr>
                <w:rFonts w:ascii="Arial" w:hAnsi="Arial"/>
                <w:color w:val="0F172A"/>
                <w:sz w:val="20"/>
              </w:rPr>
              <w:t>(07/09/2026 - 13/09/2026)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4031E8" w14:textId="77777777" w:rsidR="00863F5E" w:rsidRDefault="00D8560E" w:rsidP="00105BD4">
            <w:pPr>
              <w:spacing w:after="0" w:line="264" w:lineRule="auto"/>
            </w:pPr>
            <w:r>
              <w:rPr>
                <w:rFonts w:ascii="Arial" w:hAnsi="Arial"/>
                <w:color w:val="0F172A"/>
                <w:sz w:val="20"/>
              </w:rPr>
              <w:t>- Thi</w:t>
            </w:r>
            <w:r>
              <w:rPr>
                <w:rFonts w:ascii="Arial" w:hAnsi="Arial"/>
                <w:color w:val="0F172A"/>
                <w:sz w:val="20"/>
              </w:rPr>
              <w:t>ế</w:t>
            </w:r>
            <w:r>
              <w:rPr>
                <w:rFonts w:ascii="Arial" w:hAnsi="Arial"/>
                <w:color w:val="0F172A"/>
                <w:sz w:val="20"/>
              </w:rPr>
              <w:t>t k</w:t>
            </w:r>
            <w:r>
              <w:rPr>
                <w:rFonts w:ascii="Arial" w:hAnsi="Arial"/>
                <w:color w:val="0F172A"/>
                <w:sz w:val="20"/>
              </w:rPr>
              <w:t>ế</w:t>
            </w:r>
            <w:r>
              <w:rPr>
                <w:rFonts w:ascii="Arial" w:hAnsi="Arial"/>
                <w:color w:val="0F172A"/>
                <w:sz w:val="20"/>
              </w:rPr>
              <w:t xml:space="preserve"> và l</w:t>
            </w:r>
            <w:r>
              <w:rPr>
                <w:rFonts w:ascii="Arial" w:hAnsi="Arial"/>
                <w:color w:val="0F172A"/>
                <w:sz w:val="20"/>
              </w:rPr>
              <w:t>ậ</w:t>
            </w:r>
            <w:r>
              <w:rPr>
                <w:rFonts w:ascii="Arial" w:hAnsi="Arial"/>
                <w:color w:val="0F172A"/>
                <w:sz w:val="20"/>
              </w:rPr>
              <w:t>p trình Giao di</w:t>
            </w:r>
            <w:r>
              <w:rPr>
                <w:rFonts w:ascii="Arial" w:hAnsi="Arial"/>
                <w:color w:val="0F172A"/>
                <w:sz w:val="20"/>
              </w:rPr>
              <w:t>ệ</w:t>
            </w:r>
            <w:r>
              <w:rPr>
                <w:rFonts w:ascii="Arial" w:hAnsi="Arial"/>
                <w:color w:val="0F172A"/>
                <w:sz w:val="20"/>
              </w:rPr>
              <w:t>n Ngư</w:t>
            </w:r>
            <w:r>
              <w:rPr>
                <w:rFonts w:ascii="Arial" w:hAnsi="Arial"/>
                <w:color w:val="0F172A"/>
                <w:sz w:val="20"/>
              </w:rPr>
              <w:t>ờ</w:t>
            </w:r>
            <w:r>
              <w:rPr>
                <w:rFonts w:ascii="Arial" w:hAnsi="Arial"/>
                <w:color w:val="0F172A"/>
                <w:sz w:val="20"/>
              </w:rPr>
              <w:t>i dùng Khách hàng (</w:t>
            </w:r>
            <w:r>
              <w:rPr>
                <w:rFonts w:ascii="Consolas" w:hAnsi="Consolas"/>
                <w:b/>
                <w:color w:val="BE185D"/>
                <w:sz w:val="19"/>
              </w:rPr>
              <w:t>index.html</w:t>
            </w:r>
            <w:r>
              <w:rPr>
                <w:rFonts w:ascii="Arial" w:hAnsi="Arial"/>
                <w:color w:val="0F172A"/>
                <w:sz w:val="20"/>
              </w:rPr>
              <w:t>) chu</w:t>
            </w:r>
            <w:r>
              <w:rPr>
                <w:rFonts w:ascii="Arial" w:hAnsi="Arial"/>
                <w:color w:val="0F172A"/>
                <w:sz w:val="20"/>
              </w:rPr>
              <w:t>ẩ</w:t>
            </w:r>
            <w:r>
              <w:rPr>
                <w:rFonts w:ascii="Arial" w:hAnsi="Arial"/>
                <w:color w:val="0F172A"/>
                <w:sz w:val="20"/>
              </w:rPr>
              <w:t>n Modern UI, Glassmorphism, Responsive CSS.</w:t>
            </w:r>
          </w:p>
          <w:p w14:paraId="02C76821" w14:textId="77777777" w:rsidR="00863F5E" w:rsidRDefault="00D8560E" w:rsidP="00105BD4">
            <w:pPr>
              <w:spacing w:after="0" w:line="264" w:lineRule="auto"/>
            </w:pPr>
            <w:r>
              <w:rPr>
                <w:rFonts w:ascii="Arial" w:hAnsi="Arial"/>
                <w:color w:val="0F172A"/>
                <w:sz w:val="20"/>
              </w:rPr>
              <w:t>- Xây d</w:t>
            </w:r>
            <w:r>
              <w:rPr>
                <w:rFonts w:ascii="Arial" w:hAnsi="Arial"/>
                <w:color w:val="0F172A"/>
                <w:sz w:val="20"/>
              </w:rPr>
              <w:t>ự</w:t>
            </w:r>
            <w:r>
              <w:rPr>
                <w:rFonts w:ascii="Arial" w:hAnsi="Arial"/>
                <w:color w:val="0F172A"/>
                <w:sz w:val="20"/>
              </w:rPr>
              <w:t>ng Widget Chatbot AI tương tác th</w:t>
            </w:r>
            <w:r>
              <w:rPr>
                <w:rFonts w:ascii="Arial" w:hAnsi="Arial"/>
                <w:color w:val="0F172A"/>
                <w:sz w:val="20"/>
              </w:rPr>
              <w:t>ờ</w:t>
            </w:r>
            <w:r>
              <w:rPr>
                <w:rFonts w:ascii="Arial" w:hAnsi="Arial"/>
                <w:color w:val="0F172A"/>
                <w:sz w:val="20"/>
              </w:rPr>
              <w:t>i gian th</w:t>
            </w:r>
            <w:r>
              <w:rPr>
                <w:rFonts w:ascii="Arial" w:hAnsi="Arial"/>
                <w:color w:val="0F172A"/>
                <w:sz w:val="20"/>
              </w:rPr>
              <w:t>ự</w:t>
            </w:r>
            <w:r>
              <w:rPr>
                <w:rFonts w:ascii="Arial" w:hAnsi="Arial"/>
                <w:color w:val="0F172A"/>
                <w:sz w:val="20"/>
              </w:rPr>
              <w:t>c t</w:t>
            </w:r>
            <w:r>
              <w:rPr>
                <w:rFonts w:ascii="Arial" w:hAnsi="Arial"/>
                <w:color w:val="0F172A"/>
                <w:sz w:val="20"/>
              </w:rPr>
              <w:t>ạ</w:t>
            </w:r>
            <w:r>
              <w:rPr>
                <w:rFonts w:ascii="Arial" w:hAnsi="Arial"/>
                <w:color w:val="0F172A"/>
                <w:sz w:val="20"/>
              </w:rPr>
              <w:t>i góc màn hình.</w:t>
            </w:r>
          </w:p>
          <w:p w14:paraId="36F25B1C" w14:textId="77777777" w:rsidR="00863F5E" w:rsidRDefault="00D8560E" w:rsidP="00105BD4">
            <w:pPr>
              <w:spacing w:after="0" w:line="264" w:lineRule="auto"/>
            </w:pPr>
            <w:r>
              <w:rPr>
                <w:rFonts w:ascii="Arial" w:hAnsi="Arial"/>
                <w:color w:val="0F172A"/>
                <w:sz w:val="20"/>
              </w:rPr>
              <w:t>- Tích h</w:t>
            </w:r>
            <w:r>
              <w:rPr>
                <w:rFonts w:ascii="Arial" w:hAnsi="Arial"/>
                <w:color w:val="0F172A"/>
                <w:sz w:val="20"/>
              </w:rPr>
              <w:t>ợ</w:t>
            </w:r>
            <w:r>
              <w:rPr>
                <w:rFonts w:ascii="Arial" w:hAnsi="Arial"/>
                <w:color w:val="0F172A"/>
                <w:sz w:val="20"/>
              </w:rPr>
              <w:t>p giao di</w:t>
            </w:r>
            <w:r>
              <w:rPr>
                <w:rFonts w:ascii="Arial" w:hAnsi="Arial"/>
                <w:color w:val="0F172A"/>
                <w:sz w:val="20"/>
              </w:rPr>
              <w:t>ệ</w:t>
            </w:r>
            <w:r>
              <w:rPr>
                <w:rFonts w:ascii="Arial" w:hAnsi="Arial"/>
                <w:color w:val="0F172A"/>
                <w:sz w:val="20"/>
              </w:rPr>
              <w:t>n ch</w:t>
            </w:r>
            <w:r>
              <w:rPr>
                <w:rFonts w:ascii="Arial" w:hAnsi="Arial"/>
                <w:color w:val="0F172A"/>
                <w:sz w:val="20"/>
              </w:rPr>
              <w:t>ọ</w:t>
            </w:r>
            <w:r>
              <w:rPr>
                <w:rFonts w:ascii="Arial" w:hAnsi="Arial"/>
                <w:color w:val="0F172A"/>
                <w:sz w:val="20"/>
              </w:rPr>
              <w:t>n sân, ch</w:t>
            </w:r>
            <w:r>
              <w:rPr>
                <w:rFonts w:ascii="Arial" w:hAnsi="Arial"/>
                <w:color w:val="0F172A"/>
                <w:sz w:val="20"/>
              </w:rPr>
              <w:t>ọ</w:t>
            </w:r>
            <w:r>
              <w:rPr>
                <w:rFonts w:ascii="Arial" w:hAnsi="Arial"/>
                <w:color w:val="0F172A"/>
                <w:sz w:val="20"/>
              </w:rPr>
              <w:t>n khung gi</w:t>
            </w:r>
            <w:r>
              <w:rPr>
                <w:rFonts w:ascii="Arial" w:hAnsi="Arial"/>
                <w:color w:val="0F172A"/>
                <w:sz w:val="20"/>
              </w:rPr>
              <w:t>ờ</w:t>
            </w:r>
            <w:r>
              <w:rPr>
                <w:rFonts w:ascii="Arial" w:hAnsi="Arial"/>
                <w:color w:val="0F172A"/>
                <w:sz w:val="20"/>
              </w:rPr>
              <w:t xml:space="preserve"> xem giá AI tính toán theo th</w:t>
            </w:r>
            <w:r>
              <w:rPr>
                <w:rFonts w:ascii="Arial" w:hAnsi="Arial"/>
                <w:color w:val="0F172A"/>
                <w:sz w:val="20"/>
              </w:rPr>
              <w:t>ờ</w:t>
            </w:r>
            <w:r>
              <w:rPr>
                <w:rFonts w:ascii="Arial" w:hAnsi="Arial"/>
                <w:color w:val="0F172A"/>
                <w:sz w:val="20"/>
              </w:rPr>
              <w:t>i gian th</w:t>
            </w:r>
            <w:r>
              <w:rPr>
                <w:rFonts w:ascii="Arial" w:hAnsi="Arial"/>
                <w:color w:val="0F172A"/>
                <w:sz w:val="20"/>
              </w:rPr>
              <w:t>ự</w:t>
            </w:r>
            <w:r>
              <w:rPr>
                <w:rFonts w:ascii="Arial" w:hAnsi="Arial"/>
                <w:color w:val="0F172A"/>
                <w:sz w:val="20"/>
              </w:rPr>
              <w:t>c.</w:t>
            </w:r>
          </w:p>
          <w:p w14:paraId="0A9DFF98" w14:textId="77777777" w:rsidR="00863F5E" w:rsidRDefault="00D8560E" w:rsidP="00105BD4">
            <w:pPr>
              <w:spacing w:after="0" w:line="264" w:lineRule="auto"/>
            </w:pPr>
            <w:r>
              <w:rPr>
                <w:rFonts w:ascii="Arial" w:hAnsi="Arial"/>
                <w:color w:val="0F172A"/>
                <w:sz w:val="20"/>
              </w:rPr>
              <w:t>- Xây d</w:t>
            </w:r>
            <w:r>
              <w:rPr>
                <w:rFonts w:ascii="Arial" w:hAnsi="Arial"/>
                <w:color w:val="0F172A"/>
                <w:sz w:val="20"/>
              </w:rPr>
              <w:t>ự</w:t>
            </w:r>
            <w:r>
              <w:rPr>
                <w:rFonts w:ascii="Arial" w:hAnsi="Arial"/>
                <w:color w:val="0F172A"/>
                <w:sz w:val="20"/>
              </w:rPr>
              <w:t>ng Modal quét mã VietQR và g</w:t>
            </w:r>
            <w:r>
              <w:rPr>
                <w:rFonts w:ascii="Arial" w:hAnsi="Arial"/>
                <w:color w:val="0F172A"/>
                <w:sz w:val="20"/>
              </w:rPr>
              <w:t>ử</w:t>
            </w:r>
            <w:r>
              <w:rPr>
                <w:rFonts w:ascii="Arial" w:hAnsi="Arial"/>
                <w:color w:val="0F172A"/>
                <w:sz w:val="20"/>
              </w:rPr>
              <w:t>i thông báo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ví.</w:t>
            </w:r>
          </w:p>
          <w:p w14:paraId="6A631A18" w14:textId="77777777" w:rsidR="00863F5E" w:rsidRDefault="00D8560E" w:rsidP="00105BD4">
            <w:pPr>
              <w:spacing w:after="0" w:line="264" w:lineRule="auto"/>
            </w:pPr>
            <w:r>
              <w:rPr>
                <w:rFonts w:ascii="Arial" w:hAnsi="Arial"/>
                <w:color w:val="0F172A"/>
                <w:sz w:val="20"/>
              </w:rPr>
              <w:t>- L</w:t>
            </w:r>
            <w:r>
              <w:rPr>
                <w:rFonts w:ascii="Arial" w:hAnsi="Arial"/>
                <w:color w:val="0F172A"/>
                <w:sz w:val="20"/>
              </w:rPr>
              <w:t>ậ</w:t>
            </w:r>
            <w:r>
              <w:rPr>
                <w:rFonts w:ascii="Arial" w:hAnsi="Arial"/>
                <w:color w:val="0F172A"/>
                <w:sz w:val="20"/>
              </w:rPr>
              <w:t>p trình Giao di</w:t>
            </w:r>
            <w:r>
              <w:rPr>
                <w:rFonts w:ascii="Arial" w:hAnsi="Arial"/>
                <w:color w:val="0F172A"/>
                <w:sz w:val="20"/>
              </w:rPr>
              <w:t>ệ</w:t>
            </w:r>
            <w:r>
              <w:rPr>
                <w:rFonts w:ascii="Arial" w:hAnsi="Arial"/>
                <w:color w:val="0F172A"/>
                <w:sz w:val="20"/>
              </w:rPr>
              <w:t>n 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 (</w:t>
            </w:r>
            <w:r>
              <w:rPr>
                <w:rFonts w:ascii="Consolas" w:hAnsi="Consolas"/>
                <w:b/>
                <w:color w:val="BE185D"/>
                <w:sz w:val="19"/>
              </w:rPr>
              <w:t>admin.html</w:t>
            </w:r>
            <w:r>
              <w:rPr>
                <w:rFonts w:ascii="Arial" w:hAnsi="Arial"/>
                <w:color w:val="0F172A"/>
                <w:sz w:val="20"/>
              </w:rPr>
              <w:t>): B</w:t>
            </w:r>
            <w:r>
              <w:rPr>
                <w:rFonts w:ascii="Arial" w:hAnsi="Arial"/>
                <w:color w:val="0F172A"/>
                <w:sz w:val="20"/>
              </w:rPr>
              <w:t>ả</w:t>
            </w:r>
            <w:r>
              <w:rPr>
                <w:rFonts w:ascii="Arial" w:hAnsi="Arial"/>
                <w:color w:val="0F172A"/>
                <w:sz w:val="20"/>
              </w:rPr>
              <w:t>ng đi</w:t>
            </w:r>
            <w:r>
              <w:rPr>
                <w:rFonts w:ascii="Arial" w:hAnsi="Arial"/>
                <w:color w:val="0F172A"/>
                <w:sz w:val="20"/>
              </w:rPr>
              <w:t>ề</w:t>
            </w:r>
            <w:r>
              <w:rPr>
                <w:rFonts w:ascii="Arial" w:hAnsi="Arial"/>
                <w:color w:val="0F172A"/>
                <w:sz w:val="20"/>
              </w:rPr>
              <w:t>u khi</w:t>
            </w:r>
            <w:r>
              <w:rPr>
                <w:rFonts w:ascii="Arial" w:hAnsi="Arial"/>
                <w:color w:val="0F172A"/>
                <w:sz w:val="20"/>
              </w:rPr>
              <w:t>ể</w:t>
            </w:r>
            <w:r>
              <w:rPr>
                <w:rFonts w:ascii="Arial" w:hAnsi="Arial"/>
                <w:color w:val="0F172A"/>
                <w:sz w:val="20"/>
              </w:rPr>
              <w:t>n KPI, Duy</w:t>
            </w:r>
            <w:r>
              <w:rPr>
                <w:rFonts w:ascii="Arial" w:hAnsi="Arial"/>
                <w:color w:val="0F172A"/>
                <w:sz w:val="20"/>
              </w:rPr>
              <w:t>ệ</w:t>
            </w:r>
            <w:r>
              <w:rPr>
                <w:rFonts w:ascii="Arial" w:hAnsi="Arial"/>
                <w:color w:val="0F172A"/>
                <w:sz w:val="20"/>
              </w:rPr>
              <w:t>t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ví, Qu</w:t>
            </w:r>
            <w:r>
              <w:rPr>
                <w:rFonts w:ascii="Arial" w:hAnsi="Arial"/>
                <w:color w:val="0F172A"/>
                <w:sz w:val="20"/>
              </w:rPr>
              <w:t>ả</w:t>
            </w:r>
            <w:r>
              <w:rPr>
                <w:rFonts w:ascii="Arial" w:hAnsi="Arial"/>
                <w:color w:val="0F172A"/>
                <w:sz w:val="20"/>
              </w:rPr>
              <w:t>n lý sân, Khóa tài kho</w:t>
            </w:r>
            <w:r>
              <w:rPr>
                <w:rFonts w:ascii="Arial" w:hAnsi="Arial"/>
                <w:color w:val="0F172A"/>
                <w:sz w:val="20"/>
              </w:rPr>
              <w:t>ả</w:t>
            </w:r>
            <w:r>
              <w:rPr>
                <w:rFonts w:ascii="Arial" w:hAnsi="Arial"/>
                <w:color w:val="0F172A"/>
                <w:sz w:val="20"/>
              </w:rPr>
              <w:t>n, H</w:t>
            </w:r>
            <w:r>
              <w:rPr>
                <w:rFonts w:ascii="Arial" w:hAnsi="Arial"/>
                <w:color w:val="0F172A"/>
                <w:sz w:val="20"/>
              </w:rPr>
              <w:t>ủ</w:t>
            </w:r>
            <w:r>
              <w:rPr>
                <w:rFonts w:ascii="Arial" w:hAnsi="Arial"/>
                <w:color w:val="0F172A"/>
                <w:sz w:val="20"/>
              </w:rPr>
              <w:t>y l</w:t>
            </w:r>
            <w:r>
              <w:rPr>
                <w:rFonts w:ascii="Arial" w:hAnsi="Arial"/>
                <w:color w:val="0F172A"/>
                <w:sz w:val="20"/>
              </w:rPr>
              <w:t>ị</w:t>
            </w:r>
            <w:r>
              <w:rPr>
                <w:rFonts w:ascii="Arial" w:hAnsi="Arial"/>
                <w:color w:val="0F172A"/>
                <w:sz w:val="20"/>
              </w:rPr>
              <w:t>ch hoàn ti</w:t>
            </w:r>
            <w:r>
              <w:rPr>
                <w:rFonts w:ascii="Arial" w:hAnsi="Arial"/>
                <w:color w:val="0F172A"/>
                <w:sz w:val="20"/>
              </w:rPr>
              <w:t>ề</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ED0D8A" w14:textId="77777777" w:rsidR="00863F5E" w:rsidRDefault="00D8560E" w:rsidP="00105BD4">
            <w:pPr>
              <w:spacing w:after="0" w:line="264" w:lineRule="auto"/>
            </w:pPr>
            <w:r>
              <w:rPr>
                <w:rFonts w:ascii="Arial" w:hAnsi="Arial"/>
                <w:b/>
                <w:color w:val="0F172A"/>
                <w:sz w:val="20"/>
              </w:rPr>
              <w:t>Bùi Thanh Bình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2D6CE0" w14:textId="77777777" w:rsidR="00863F5E" w:rsidRDefault="00D8560E" w:rsidP="00105BD4">
            <w:pPr>
              <w:spacing w:after="0" w:line="264" w:lineRule="auto"/>
            </w:pPr>
            <w:r>
              <w:rPr>
                <w:rFonts w:ascii="Arial" w:hAnsi="Arial"/>
                <w:color w:val="0F172A"/>
                <w:sz w:val="20"/>
              </w:rPr>
              <w:t>- Giao di</w:t>
            </w:r>
            <w:r>
              <w:rPr>
                <w:rFonts w:ascii="Arial" w:hAnsi="Arial"/>
                <w:color w:val="0F172A"/>
                <w:sz w:val="20"/>
              </w:rPr>
              <w:t>ệ</w:t>
            </w:r>
            <w:r>
              <w:rPr>
                <w:rFonts w:ascii="Arial" w:hAnsi="Arial"/>
                <w:color w:val="0F172A"/>
                <w:sz w:val="20"/>
              </w:rPr>
              <w:t>n Frontend khách hàng và 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 hoàn ch</w:t>
            </w:r>
            <w:r>
              <w:rPr>
                <w:rFonts w:ascii="Arial" w:hAnsi="Arial"/>
                <w:color w:val="0F172A"/>
                <w:sz w:val="20"/>
              </w:rPr>
              <w:t>ỉ</w:t>
            </w:r>
            <w:r>
              <w:rPr>
                <w:rFonts w:ascii="Arial" w:hAnsi="Arial"/>
                <w:color w:val="0F172A"/>
                <w:sz w:val="20"/>
              </w:rPr>
              <w:t>nh.</w:t>
            </w:r>
          </w:p>
          <w:p w14:paraId="0CB6D66C" w14:textId="77777777" w:rsidR="00863F5E" w:rsidRDefault="00D8560E" w:rsidP="00105BD4">
            <w:pPr>
              <w:spacing w:after="0" w:line="264" w:lineRule="auto"/>
            </w:pPr>
            <w:r>
              <w:rPr>
                <w:rFonts w:ascii="Arial" w:hAnsi="Arial"/>
                <w:color w:val="0F172A"/>
                <w:sz w:val="20"/>
              </w:rPr>
              <w:t>- K</w:t>
            </w:r>
            <w:r>
              <w:rPr>
                <w:rFonts w:ascii="Arial" w:hAnsi="Arial"/>
                <w:color w:val="0F172A"/>
                <w:sz w:val="20"/>
              </w:rPr>
              <w:t>ế</w:t>
            </w:r>
            <w:r>
              <w:rPr>
                <w:rFonts w:ascii="Arial" w:hAnsi="Arial"/>
                <w:color w:val="0F172A"/>
                <w:sz w:val="20"/>
              </w:rPr>
              <w:t>t n</w:t>
            </w:r>
            <w:r>
              <w:rPr>
                <w:rFonts w:ascii="Arial" w:hAnsi="Arial"/>
                <w:color w:val="0F172A"/>
                <w:sz w:val="20"/>
              </w:rPr>
              <w:t>ố</w:t>
            </w:r>
            <w:r>
              <w:rPr>
                <w:rFonts w:ascii="Arial" w:hAnsi="Arial"/>
                <w:color w:val="0F172A"/>
                <w:sz w:val="20"/>
              </w:rPr>
              <w:t>i API gi</w:t>
            </w:r>
            <w:r>
              <w:rPr>
                <w:rFonts w:ascii="Arial" w:hAnsi="Arial"/>
                <w:color w:val="0F172A"/>
                <w:sz w:val="20"/>
              </w:rPr>
              <w:t>ữ</w:t>
            </w:r>
            <w:r>
              <w:rPr>
                <w:rFonts w:ascii="Arial" w:hAnsi="Arial"/>
                <w:color w:val="0F172A"/>
                <w:sz w:val="20"/>
              </w:rPr>
              <w:t>a Frontend và Backend thông su</w:t>
            </w:r>
            <w:r>
              <w:rPr>
                <w:rFonts w:ascii="Arial" w:hAnsi="Arial"/>
                <w:color w:val="0F172A"/>
                <w:sz w:val="20"/>
              </w:rPr>
              <w:t>ố</w:t>
            </w:r>
            <w:r>
              <w:rPr>
                <w:rFonts w:ascii="Arial" w:hAnsi="Arial"/>
                <w:color w:val="0F172A"/>
                <w:sz w:val="20"/>
              </w:rPr>
              <w:t>t.</w:t>
            </w:r>
          </w:p>
        </w:tc>
      </w:tr>
      <w:tr w:rsidR="00863F5E" w14:paraId="5F83DF0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05E90B" w14:textId="77777777" w:rsidR="00863F5E" w:rsidRDefault="00D8560E" w:rsidP="00105BD4">
            <w:pPr>
              <w:spacing w:after="0" w:line="264" w:lineRule="auto"/>
            </w:pPr>
            <w:r>
              <w:rPr>
                <w:rFonts w:ascii="Arial" w:hAnsi="Arial"/>
                <w:b/>
                <w:color w:val="0F172A"/>
                <w:sz w:val="20"/>
              </w:rPr>
              <w:t>Tu</w:t>
            </w:r>
            <w:r>
              <w:rPr>
                <w:rFonts w:ascii="Arial" w:hAnsi="Arial"/>
                <w:b/>
                <w:color w:val="0F172A"/>
                <w:sz w:val="20"/>
              </w:rPr>
              <w:t>ầ</w:t>
            </w:r>
            <w:r>
              <w:rPr>
                <w:rFonts w:ascii="Arial" w:hAnsi="Arial"/>
                <w:b/>
                <w:color w:val="0F172A"/>
                <w:sz w:val="20"/>
              </w:rPr>
              <w:t>n 08</w:t>
            </w:r>
          </w:p>
          <w:p w14:paraId="3ACA414F" w14:textId="77777777" w:rsidR="00863F5E" w:rsidRDefault="00D8560E" w:rsidP="00105BD4">
            <w:pPr>
              <w:spacing w:after="0" w:line="264" w:lineRule="auto"/>
            </w:pPr>
            <w:r>
              <w:rPr>
                <w:rFonts w:ascii="Arial" w:hAnsi="Arial"/>
                <w:color w:val="0F172A"/>
                <w:sz w:val="20"/>
              </w:rPr>
              <w:t>(14/09/2026 - 20/09/2026)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384644" w14:textId="77777777" w:rsidR="00863F5E" w:rsidRDefault="00D8560E" w:rsidP="00105BD4">
            <w:pPr>
              <w:spacing w:after="0" w:line="264" w:lineRule="auto"/>
            </w:pPr>
            <w:r>
              <w:rPr>
                <w:rFonts w:ascii="Arial" w:hAnsi="Arial"/>
                <w:color w:val="0F172A"/>
                <w:sz w:val="20"/>
              </w:rPr>
              <w:t>- L</w:t>
            </w:r>
            <w:r>
              <w:rPr>
                <w:rFonts w:ascii="Arial" w:hAnsi="Arial"/>
                <w:color w:val="0F172A"/>
                <w:sz w:val="20"/>
              </w:rPr>
              <w:t>ậ</w:t>
            </w:r>
            <w:r>
              <w:rPr>
                <w:rFonts w:ascii="Arial" w:hAnsi="Arial"/>
                <w:color w:val="0F172A"/>
                <w:sz w:val="20"/>
              </w:rPr>
              <w:t>p k</w:t>
            </w:r>
            <w:r>
              <w:rPr>
                <w:rFonts w:ascii="Arial" w:hAnsi="Arial"/>
                <w:color w:val="0F172A"/>
                <w:sz w:val="20"/>
              </w:rPr>
              <w:t>ế</w:t>
            </w:r>
            <w:r>
              <w:rPr>
                <w:rFonts w:ascii="Arial" w:hAnsi="Arial"/>
                <w:color w:val="0F172A"/>
                <w:sz w:val="20"/>
              </w:rPr>
              <w:t xml:space="preserve"> ho</w:t>
            </w:r>
            <w:r>
              <w:rPr>
                <w:rFonts w:ascii="Arial" w:hAnsi="Arial"/>
                <w:color w:val="0F172A"/>
                <w:sz w:val="20"/>
              </w:rPr>
              <w:t>ạ</w:t>
            </w:r>
            <w:r>
              <w:rPr>
                <w:rFonts w:ascii="Arial" w:hAnsi="Arial"/>
                <w:color w:val="0F172A"/>
                <w:sz w:val="20"/>
              </w:rPr>
              <w:t>ch ki</w:t>
            </w:r>
            <w:r>
              <w:rPr>
                <w:rFonts w:ascii="Arial" w:hAnsi="Arial"/>
                <w:color w:val="0F172A"/>
                <w:sz w:val="20"/>
              </w:rPr>
              <w:t>ể</w:t>
            </w:r>
            <w:r>
              <w:rPr>
                <w:rFonts w:ascii="Arial" w:hAnsi="Arial"/>
                <w:color w:val="0F172A"/>
                <w:sz w:val="20"/>
              </w:rPr>
              <w:t>m th</w:t>
            </w:r>
            <w:r>
              <w:rPr>
                <w:rFonts w:ascii="Arial" w:hAnsi="Arial"/>
                <w:color w:val="0F172A"/>
                <w:sz w:val="20"/>
              </w:rPr>
              <w:t>ử</w:t>
            </w:r>
            <w:r>
              <w:rPr>
                <w:rFonts w:ascii="Arial" w:hAnsi="Arial"/>
                <w:color w:val="0F172A"/>
                <w:sz w:val="20"/>
              </w:rPr>
              <w:t xml:space="preserve"> ch</w:t>
            </w:r>
            <w:r>
              <w:rPr>
                <w:rFonts w:ascii="Arial" w:hAnsi="Arial"/>
                <w:color w:val="0F172A"/>
                <w:sz w:val="20"/>
              </w:rPr>
              <w:t>ứ</w:t>
            </w:r>
            <w:r>
              <w:rPr>
                <w:rFonts w:ascii="Arial" w:hAnsi="Arial"/>
                <w:color w:val="0F172A"/>
                <w:sz w:val="20"/>
              </w:rPr>
              <w:t>c năng toàn di</w:t>
            </w:r>
            <w:r>
              <w:rPr>
                <w:rFonts w:ascii="Arial" w:hAnsi="Arial"/>
                <w:color w:val="0F172A"/>
                <w:sz w:val="20"/>
              </w:rPr>
              <w:t>ệ</w:t>
            </w:r>
            <w:r>
              <w:rPr>
                <w:rFonts w:ascii="Arial" w:hAnsi="Arial"/>
                <w:color w:val="0F172A"/>
                <w:sz w:val="20"/>
              </w:rPr>
              <w:t>n (System Integration Testing).</w:t>
            </w:r>
          </w:p>
          <w:p w14:paraId="15ECA55A" w14:textId="77777777" w:rsidR="00863F5E" w:rsidRDefault="00D8560E" w:rsidP="00105BD4">
            <w:pPr>
              <w:spacing w:after="0" w:line="264" w:lineRule="auto"/>
            </w:pPr>
            <w:r>
              <w:rPr>
                <w:rFonts w:ascii="Arial" w:hAnsi="Arial"/>
                <w:color w:val="0F172A"/>
                <w:sz w:val="20"/>
              </w:rPr>
              <w:t>- Thi</w:t>
            </w:r>
            <w:r>
              <w:rPr>
                <w:rFonts w:ascii="Arial" w:hAnsi="Arial"/>
                <w:color w:val="0F172A"/>
                <w:sz w:val="20"/>
              </w:rPr>
              <w:t>ế</w:t>
            </w:r>
            <w:r>
              <w:rPr>
                <w:rFonts w:ascii="Arial" w:hAnsi="Arial"/>
                <w:color w:val="0F172A"/>
                <w:sz w:val="20"/>
              </w:rPr>
              <w:t>t k</w:t>
            </w:r>
            <w:r>
              <w:rPr>
                <w:rFonts w:ascii="Arial" w:hAnsi="Arial"/>
                <w:color w:val="0F172A"/>
                <w:sz w:val="20"/>
              </w:rPr>
              <w:t>ế</w:t>
            </w:r>
            <w:r>
              <w:rPr>
                <w:rFonts w:ascii="Arial" w:hAnsi="Arial"/>
                <w:color w:val="0F172A"/>
                <w:sz w:val="20"/>
              </w:rPr>
              <w:t xml:space="preserve"> tài li</w:t>
            </w:r>
            <w:r>
              <w:rPr>
                <w:rFonts w:ascii="Arial" w:hAnsi="Arial"/>
                <w:color w:val="0F172A"/>
                <w:sz w:val="20"/>
              </w:rPr>
              <w:t>ệ</w:t>
            </w:r>
            <w:r>
              <w:rPr>
                <w:rFonts w:ascii="Arial" w:hAnsi="Arial"/>
                <w:color w:val="0F172A"/>
                <w:sz w:val="20"/>
              </w:rPr>
              <w:t>u Test Cases chi ti</w:t>
            </w:r>
            <w:r>
              <w:rPr>
                <w:rFonts w:ascii="Arial" w:hAnsi="Arial"/>
                <w:color w:val="0F172A"/>
                <w:sz w:val="20"/>
              </w:rPr>
              <w:t>ế</w:t>
            </w:r>
            <w:r>
              <w:rPr>
                <w:rFonts w:ascii="Arial" w:hAnsi="Arial"/>
                <w:color w:val="0F172A"/>
                <w:sz w:val="20"/>
              </w:rPr>
              <w:t>t cho toàn b</w:t>
            </w:r>
            <w:r>
              <w:rPr>
                <w:rFonts w:ascii="Arial" w:hAnsi="Arial"/>
                <w:color w:val="0F172A"/>
                <w:sz w:val="20"/>
              </w:rPr>
              <w:t>ộ</w:t>
            </w:r>
            <w:r>
              <w:rPr>
                <w:rFonts w:ascii="Arial" w:hAnsi="Arial"/>
                <w:color w:val="0F172A"/>
                <w:sz w:val="20"/>
              </w:rPr>
              <w:t xml:space="preserve"> các lu</w:t>
            </w:r>
            <w:r>
              <w:rPr>
                <w:rFonts w:ascii="Arial" w:hAnsi="Arial"/>
                <w:color w:val="0F172A"/>
                <w:sz w:val="20"/>
              </w:rPr>
              <w:t>ồ</w:t>
            </w:r>
            <w:r>
              <w:rPr>
                <w:rFonts w:ascii="Arial" w:hAnsi="Arial"/>
                <w:color w:val="0F172A"/>
                <w:sz w:val="20"/>
              </w:rPr>
              <w:t>ng: Xác th</w:t>
            </w:r>
            <w:r>
              <w:rPr>
                <w:rFonts w:ascii="Arial" w:hAnsi="Arial"/>
                <w:color w:val="0F172A"/>
                <w:sz w:val="20"/>
              </w:rPr>
              <w:t>ự</w:t>
            </w:r>
            <w:r>
              <w:rPr>
                <w:rFonts w:ascii="Arial" w:hAnsi="Arial"/>
                <w:color w:val="0F172A"/>
                <w:sz w:val="20"/>
              </w:rPr>
              <w:t>c, Đ</w:t>
            </w:r>
            <w:r>
              <w:rPr>
                <w:rFonts w:ascii="Arial" w:hAnsi="Arial"/>
                <w:color w:val="0F172A"/>
                <w:sz w:val="20"/>
              </w:rPr>
              <w:t>ặ</w:t>
            </w:r>
            <w:r>
              <w:rPr>
                <w:rFonts w:ascii="Arial" w:hAnsi="Arial"/>
                <w:color w:val="0F172A"/>
                <w:sz w:val="20"/>
              </w:rPr>
              <w:t>t sân, Thu</w:t>
            </w:r>
            <w:r>
              <w:rPr>
                <w:rFonts w:ascii="Arial" w:hAnsi="Arial"/>
                <w:color w:val="0F172A"/>
                <w:sz w:val="20"/>
              </w:rPr>
              <w:t>ậ</w:t>
            </w:r>
            <w:r>
              <w:rPr>
                <w:rFonts w:ascii="Arial" w:hAnsi="Arial"/>
                <w:color w:val="0F172A"/>
                <w:sz w:val="20"/>
              </w:rPr>
              <w:t>t toán AI Pricing, Chatbot LLM, Thanh toán VietQR, 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Admin.</w:t>
            </w:r>
          </w:p>
          <w:p w14:paraId="329030E8" w14:textId="77777777" w:rsidR="00863F5E" w:rsidRDefault="00D8560E" w:rsidP="00105BD4">
            <w:pPr>
              <w:spacing w:after="0" w:line="264" w:lineRule="auto"/>
            </w:pPr>
            <w:r>
              <w:rPr>
                <w:rFonts w:ascii="Arial" w:hAnsi="Arial"/>
                <w:color w:val="0F172A"/>
                <w:sz w:val="20"/>
              </w:rPr>
              <w:t>- Th</w:t>
            </w:r>
            <w:r>
              <w:rPr>
                <w:rFonts w:ascii="Arial" w:hAnsi="Arial"/>
                <w:color w:val="0F172A"/>
                <w:sz w:val="20"/>
              </w:rPr>
              <w:t>ự</w:t>
            </w:r>
            <w:r>
              <w:rPr>
                <w:rFonts w:ascii="Arial" w:hAnsi="Arial"/>
                <w:color w:val="0F172A"/>
                <w:sz w:val="20"/>
              </w:rPr>
              <w:t>c thi toàn b</w:t>
            </w:r>
            <w:r>
              <w:rPr>
                <w:rFonts w:ascii="Arial" w:hAnsi="Arial"/>
                <w:color w:val="0F172A"/>
                <w:sz w:val="20"/>
              </w:rPr>
              <w:t>ộ</w:t>
            </w:r>
            <w:r>
              <w:rPr>
                <w:rFonts w:ascii="Arial" w:hAnsi="Arial"/>
                <w:color w:val="0F172A"/>
                <w:sz w:val="20"/>
              </w:rPr>
              <w:t xml:space="preserve"> các ca ki</w:t>
            </w:r>
            <w:r>
              <w:rPr>
                <w:rFonts w:ascii="Arial" w:hAnsi="Arial"/>
                <w:color w:val="0F172A"/>
                <w:sz w:val="20"/>
              </w:rPr>
              <w:t>ể</w:t>
            </w:r>
            <w:r>
              <w:rPr>
                <w:rFonts w:ascii="Arial" w:hAnsi="Arial"/>
                <w:color w:val="0F172A"/>
                <w:sz w:val="20"/>
              </w:rPr>
              <w:t>m th</w:t>
            </w:r>
            <w:r>
              <w:rPr>
                <w:rFonts w:ascii="Arial" w:hAnsi="Arial"/>
                <w:color w:val="0F172A"/>
                <w:sz w:val="20"/>
              </w:rPr>
              <w:t>ử</w:t>
            </w:r>
            <w:r>
              <w:rPr>
                <w:rFonts w:ascii="Arial" w:hAnsi="Arial"/>
                <w:color w:val="0F172A"/>
                <w:sz w:val="20"/>
              </w:rPr>
              <w:t xml:space="preserve"> tích c</w:t>
            </w:r>
            <w:r>
              <w:rPr>
                <w:rFonts w:ascii="Arial" w:hAnsi="Arial"/>
                <w:color w:val="0F172A"/>
                <w:sz w:val="20"/>
              </w:rPr>
              <w:t>ự</w:t>
            </w:r>
            <w:r>
              <w:rPr>
                <w:rFonts w:ascii="Arial" w:hAnsi="Arial"/>
                <w:color w:val="0F172A"/>
                <w:sz w:val="20"/>
              </w:rPr>
              <w:t>c (Positive), tiêu c</w:t>
            </w:r>
            <w:r>
              <w:rPr>
                <w:rFonts w:ascii="Arial" w:hAnsi="Arial"/>
                <w:color w:val="0F172A"/>
                <w:sz w:val="20"/>
              </w:rPr>
              <w:t>ự</w:t>
            </w:r>
            <w:r>
              <w:rPr>
                <w:rFonts w:ascii="Arial" w:hAnsi="Arial"/>
                <w:color w:val="0F172A"/>
                <w:sz w:val="20"/>
              </w:rPr>
              <w:t>c (Negative) và ki</w:t>
            </w:r>
            <w:r>
              <w:rPr>
                <w:rFonts w:ascii="Arial" w:hAnsi="Arial"/>
                <w:color w:val="0F172A"/>
                <w:sz w:val="20"/>
              </w:rPr>
              <w:t>ể</w:t>
            </w:r>
            <w:r>
              <w:rPr>
                <w:rFonts w:ascii="Arial" w:hAnsi="Arial"/>
                <w:color w:val="0F172A"/>
                <w:sz w:val="20"/>
              </w:rPr>
              <w:t>m th</w:t>
            </w:r>
            <w:r>
              <w:rPr>
                <w:rFonts w:ascii="Arial" w:hAnsi="Arial"/>
                <w:color w:val="0F172A"/>
                <w:sz w:val="20"/>
              </w:rPr>
              <w:t>ử</w:t>
            </w:r>
            <w:r>
              <w:rPr>
                <w:rFonts w:ascii="Arial" w:hAnsi="Arial"/>
                <w:color w:val="0F172A"/>
                <w:sz w:val="20"/>
              </w:rPr>
              <w:t xml:space="preserve"> đ</w:t>
            </w:r>
            <w:r>
              <w:rPr>
                <w:rFonts w:ascii="Arial" w:hAnsi="Arial"/>
                <w:color w:val="0F172A"/>
                <w:sz w:val="20"/>
              </w:rPr>
              <w:t>ồ</w:t>
            </w:r>
            <w:r>
              <w:rPr>
                <w:rFonts w:ascii="Arial" w:hAnsi="Arial"/>
                <w:color w:val="0F172A"/>
                <w:sz w:val="20"/>
              </w:rPr>
              <w:t>ng th</w:t>
            </w:r>
            <w:r>
              <w:rPr>
                <w:rFonts w:ascii="Arial" w:hAnsi="Arial"/>
                <w:color w:val="0F172A"/>
                <w:sz w:val="20"/>
              </w:rPr>
              <w:t>ờ</w:t>
            </w:r>
            <w:r>
              <w:rPr>
                <w:rFonts w:ascii="Arial" w:hAnsi="Arial"/>
                <w:color w:val="0F172A"/>
                <w:sz w:val="20"/>
              </w:rPr>
              <w:t>i (Concurrency Test).</w:t>
            </w:r>
          </w:p>
          <w:p w14:paraId="60B10B7F" w14:textId="77777777" w:rsidR="00863F5E" w:rsidRDefault="00D8560E" w:rsidP="00105BD4">
            <w:pPr>
              <w:spacing w:after="0" w:line="264" w:lineRule="auto"/>
            </w:pPr>
            <w:r>
              <w:rPr>
                <w:rFonts w:ascii="Arial" w:hAnsi="Arial"/>
                <w:color w:val="0F172A"/>
                <w:sz w:val="20"/>
              </w:rPr>
              <w:t>- Ghi nh</w:t>
            </w:r>
            <w:r>
              <w:rPr>
                <w:rFonts w:ascii="Arial" w:hAnsi="Arial"/>
                <w:color w:val="0F172A"/>
                <w:sz w:val="20"/>
              </w:rPr>
              <w:t>ậ</w:t>
            </w:r>
            <w:r>
              <w:rPr>
                <w:rFonts w:ascii="Arial" w:hAnsi="Arial"/>
                <w:color w:val="0F172A"/>
                <w:sz w:val="20"/>
              </w:rPr>
              <w:t>n l</w:t>
            </w:r>
            <w:r>
              <w:rPr>
                <w:rFonts w:ascii="Arial" w:hAnsi="Arial"/>
                <w:color w:val="0F172A"/>
                <w:sz w:val="20"/>
              </w:rPr>
              <w:t>ỗ</w:t>
            </w:r>
            <w:r>
              <w:rPr>
                <w:rFonts w:ascii="Arial" w:hAnsi="Arial"/>
                <w:color w:val="0F172A"/>
                <w:sz w:val="20"/>
              </w:rPr>
              <w:t>i (Bugs/Defects), phân lo</w:t>
            </w:r>
            <w:r>
              <w:rPr>
                <w:rFonts w:ascii="Arial" w:hAnsi="Arial"/>
                <w:color w:val="0F172A"/>
                <w:sz w:val="20"/>
              </w:rPr>
              <w:t>ạ</w:t>
            </w:r>
            <w:r>
              <w:rPr>
                <w:rFonts w:ascii="Arial" w:hAnsi="Arial"/>
                <w:color w:val="0F172A"/>
                <w:sz w:val="20"/>
              </w:rPr>
              <w:t>i đ</w:t>
            </w:r>
            <w:r>
              <w:rPr>
                <w:rFonts w:ascii="Arial" w:hAnsi="Arial"/>
                <w:color w:val="0F172A"/>
                <w:sz w:val="20"/>
              </w:rPr>
              <w:t>ộ</w:t>
            </w:r>
            <w:r>
              <w:rPr>
                <w:rFonts w:ascii="Arial" w:hAnsi="Arial"/>
                <w:color w:val="0F172A"/>
                <w:sz w:val="20"/>
              </w:rPr>
              <w:t xml:space="preserve"> nghiêm tr</w:t>
            </w:r>
            <w:r>
              <w:rPr>
                <w:rFonts w:ascii="Arial" w:hAnsi="Arial"/>
                <w:color w:val="0F172A"/>
                <w:sz w:val="20"/>
              </w:rPr>
              <w:t>ọ</w:t>
            </w:r>
            <w:r>
              <w:rPr>
                <w:rFonts w:ascii="Arial" w:hAnsi="Arial"/>
                <w:color w:val="0F172A"/>
                <w:sz w:val="20"/>
              </w:rPr>
              <w:t>ng và x</w:t>
            </w:r>
            <w:r>
              <w:rPr>
                <w:rFonts w:ascii="Arial" w:hAnsi="Arial"/>
                <w:color w:val="0F172A"/>
                <w:sz w:val="20"/>
              </w:rPr>
              <w:t>ử</w:t>
            </w:r>
            <w:r>
              <w:rPr>
                <w:rFonts w:ascii="Arial" w:hAnsi="Arial"/>
                <w:color w:val="0F172A"/>
                <w:sz w:val="20"/>
              </w:rPr>
              <w:t xml:space="preserve"> lý tri</w:t>
            </w:r>
            <w:r>
              <w:rPr>
                <w:rFonts w:ascii="Arial" w:hAnsi="Arial"/>
                <w:color w:val="0F172A"/>
                <w:sz w:val="20"/>
              </w:rPr>
              <w:t>ệ</w:t>
            </w:r>
            <w:r>
              <w:rPr>
                <w:rFonts w:ascii="Arial" w:hAnsi="Arial"/>
                <w:color w:val="0F172A"/>
                <w:sz w:val="20"/>
              </w:rPr>
              <w:t>t đ</w:t>
            </w:r>
            <w:r>
              <w:rPr>
                <w:rFonts w:ascii="Arial" w:hAnsi="Arial"/>
                <w:color w:val="0F172A"/>
                <w:sz w:val="20"/>
              </w:rPr>
              <w:t>ể</w:t>
            </w:r>
            <w:r>
              <w:rPr>
                <w:rFonts w:ascii="Arial" w:hAnsi="Arial"/>
                <w:color w:val="0F172A"/>
                <w:sz w:val="20"/>
              </w:rPr>
              <w:t>.</w:t>
            </w:r>
          </w:p>
          <w:p w14:paraId="0312F177" w14:textId="77777777" w:rsidR="00863F5E" w:rsidRDefault="00D8560E" w:rsidP="00105BD4">
            <w:pPr>
              <w:spacing w:after="0" w:line="264" w:lineRule="auto"/>
            </w:pPr>
            <w:r>
              <w:rPr>
                <w:rFonts w:ascii="Arial" w:hAnsi="Arial"/>
                <w:color w:val="0F172A"/>
                <w:sz w:val="20"/>
              </w:rPr>
              <w:t>- L</w:t>
            </w:r>
            <w:r>
              <w:rPr>
                <w:rFonts w:ascii="Arial" w:hAnsi="Arial"/>
                <w:color w:val="0F172A"/>
                <w:sz w:val="20"/>
              </w:rPr>
              <w:t>ậ</w:t>
            </w:r>
            <w:r>
              <w:rPr>
                <w:rFonts w:ascii="Arial" w:hAnsi="Arial"/>
                <w:color w:val="0F172A"/>
                <w:sz w:val="20"/>
              </w:rPr>
              <w:t>p biên b</w:t>
            </w:r>
            <w:r>
              <w:rPr>
                <w:rFonts w:ascii="Arial" w:hAnsi="Arial"/>
                <w:color w:val="0F172A"/>
                <w:sz w:val="20"/>
              </w:rPr>
              <w:t>ả</w:t>
            </w:r>
            <w:r>
              <w:rPr>
                <w:rFonts w:ascii="Arial" w:hAnsi="Arial"/>
                <w:color w:val="0F172A"/>
                <w:sz w:val="20"/>
              </w:rPr>
              <w:t>n Test Report.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C60C0B" w14:textId="77777777" w:rsidR="00863F5E" w:rsidRDefault="00D8560E" w:rsidP="00105BD4">
            <w:pPr>
              <w:spacing w:after="0" w:line="264" w:lineRule="auto"/>
            </w:pPr>
            <w:r>
              <w:rPr>
                <w:rFonts w:ascii="Arial" w:hAnsi="Arial"/>
                <w:b/>
                <w:color w:val="0F172A"/>
                <w:sz w:val="20"/>
              </w:rPr>
              <w:t>Lã Quý Doanh</w:t>
            </w:r>
          </w:p>
          <w:p w14:paraId="30C8C31D" w14:textId="77777777" w:rsidR="00863F5E" w:rsidRDefault="00D8560E" w:rsidP="00105BD4">
            <w:pPr>
              <w:spacing w:after="0" w:line="264" w:lineRule="auto"/>
            </w:pPr>
            <w:r>
              <w:rPr>
                <w:rFonts w:ascii="Arial" w:hAnsi="Arial"/>
                <w:b/>
                <w:color w:val="0F172A"/>
                <w:sz w:val="20"/>
              </w:rPr>
              <w:t>Bùi Thanh Bình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F1F416" w14:textId="77777777" w:rsidR="00863F5E" w:rsidRDefault="00D8560E" w:rsidP="00105BD4">
            <w:pPr>
              <w:spacing w:after="0" w:line="264" w:lineRule="auto"/>
            </w:pPr>
            <w:r>
              <w:rPr>
                <w:rFonts w:ascii="Arial" w:hAnsi="Arial"/>
                <w:color w:val="0F172A"/>
                <w:sz w:val="20"/>
              </w:rPr>
              <w:t>- B</w:t>
            </w:r>
            <w:r>
              <w:rPr>
                <w:rFonts w:ascii="Arial" w:hAnsi="Arial"/>
                <w:color w:val="0F172A"/>
                <w:sz w:val="20"/>
              </w:rPr>
              <w:t>ả</w:t>
            </w:r>
            <w:r>
              <w:rPr>
                <w:rFonts w:ascii="Arial" w:hAnsi="Arial"/>
                <w:color w:val="0F172A"/>
                <w:sz w:val="20"/>
              </w:rPr>
              <w:t>ng 31 Test Cases hoàn ch</w:t>
            </w:r>
            <w:r>
              <w:rPr>
                <w:rFonts w:ascii="Arial" w:hAnsi="Arial"/>
                <w:color w:val="0F172A"/>
                <w:sz w:val="20"/>
              </w:rPr>
              <w:t>ỉ</w:t>
            </w:r>
            <w:r>
              <w:rPr>
                <w:rFonts w:ascii="Arial" w:hAnsi="Arial"/>
                <w:color w:val="0F172A"/>
                <w:sz w:val="20"/>
              </w:rPr>
              <w:t>nh.</w:t>
            </w:r>
          </w:p>
          <w:p w14:paraId="7D2DC24C" w14:textId="77777777" w:rsidR="00863F5E" w:rsidRDefault="00D8560E" w:rsidP="00105BD4">
            <w:pPr>
              <w:spacing w:after="0" w:line="264" w:lineRule="auto"/>
            </w:pPr>
            <w:r>
              <w:rPr>
                <w:rFonts w:ascii="Arial" w:hAnsi="Arial"/>
                <w:color w:val="0F172A"/>
                <w:sz w:val="20"/>
              </w:rPr>
              <w:t>- Báo cáo k</w:t>
            </w:r>
            <w:r>
              <w:rPr>
                <w:rFonts w:ascii="Arial" w:hAnsi="Arial"/>
                <w:color w:val="0F172A"/>
                <w:sz w:val="20"/>
              </w:rPr>
              <w:t>ế</w:t>
            </w:r>
            <w:r>
              <w:rPr>
                <w:rFonts w:ascii="Arial" w:hAnsi="Arial"/>
                <w:color w:val="0F172A"/>
                <w:sz w:val="20"/>
              </w:rPr>
              <w:t>t qu</w:t>
            </w:r>
            <w:r>
              <w:rPr>
                <w:rFonts w:ascii="Arial" w:hAnsi="Arial"/>
                <w:color w:val="0F172A"/>
                <w:sz w:val="20"/>
              </w:rPr>
              <w:t>ả</w:t>
            </w:r>
            <w:r>
              <w:rPr>
                <w:rFonts w:ascii="Arial" w:hAnsi="Arial"/>
                <w:color w:val="0F172A"/>
                <w:sz w:val="20"/>
              </w:rPr>
              <w:t xml:space="preserve"> ki</w:t>
            </w:r>
            <w:r>
              <w:rPr>
                <w:rFonts w:ascii="Arial" w:hAnsi="Arial"/>
                <w:color w:val="0F172A"/>
                <w:sz w:val="20"/>
              </w:rPr>
              <w:t>ể</w:t>
            </w:r>
            <w:r>
              <w:rPr>
                <w:rFonts w:ascii="Arial" w:hAnsi="Arial"/>
                <w:color w:val="0F172A"/>
                <w:sz w:val="20"/>
              </w:rPr>
              <w:t>m th</w:t>
            </w:r>
            <w:r>
              <w:rPr>
                <w:rFonts w:ascii="Arial" w:hAnsi="Arial"/>
                <w:color w:val="0F172A"/>
                <w:sz w:val="20"/>
              </w:rPr>
              <w:t>ử</w:t>
            </w:r>
            <w:r>
              <w:rPr>
                <w:rFonts w:ascii="Arial" w:hAnsi="Arial"/>
                <w:color w:val="0F172A"/>
                <w:sz w:val="20"/>
              </w:rPr>
              <w:t xml:space="preserve"> (Test Report) đ</w:t>
            </w:r>
            <w:r>
              <w:rPr>
                <w:rFonts w:ascii="Arial" w:hAnsi="Arial"/>
                <w:color w:val="0F172A"/>
                <w:sz w:val="20"/>
              </w:rPr>
              <w:t>ạ</w:t>
            </w:r>
            <w:r>
              <w:rPr>
                <w:rFonts w:ascii="Arial" w:hAnsi="Arial"/>
                <w:color w:val="0F172A"/>
                <w:sz w:val="20"/>
              </w:rPr>
              <w:t>t t</w:t>
            </w:r>
            <w:r>
              <w:rPr>
                <w:rFonts w:ascii="Arial" w:hAnsi="Arial"/>
                <w:color w:val="0F172A"/>
                <w:sz w:val="20"/>
              </w:rPr>
              <w:t>ỉ</w:t>
            </w:r>
            <w:r>
              <w:rPr>
                <w:rFonts w:ascii="Arial" w:hAnsi="Arial"/>
                <w:color w:val="0F172A"/>
                <w:sz w:val="20"/>
              </w:rPr>
              <w:t xml:space="preserve"> l</w:t>
            </w:r>
            <w:r>
              <w:rPr>
                <w:rFonts w:ascii="Arial" w:hAnsi="Arial"/>
                <w:color w:val="0F172A"/>
                <w:sz w:val="20"/>
              </w:rPr>
              <w:t>ệ</w:t>
            </w:r>
            <w:r>
              <w:rPr>
                <w:rFonts w:ascii="Arial" w:hAnsi="Arial"/>
                <w:color w:val="0F172A"/>
                <w:sz w:val="20"/>
              </w:rPr>
              <w:t xml:space="preserve"> Pass 100%.</w:t>
            </w:r>
          </w:p>
        </w:tc>
      </w:tr>
      <w:tr w:rsidR="00863F5E" w14:paraId="02349FF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10B423" w14:textId="77777777" w:rsidR="00863F5E" w:rsidRDefault="00D8560E" w:rsidP="00105BD4">
            <w:pPr>
              <w:spacing w:after="0" w:line="264" w:lineRule="auto"/>
            </w:pPr>
            <w:r>
              <w:rPr>
                <w:rFonts w:ascii="Arial" w:hAnsi="Arial"/>
                <w:b/>
                <w:color w:val="0F172A"/>
                <w:sz w:val="20"/>
              </w:rPr>
              <w:t>Tu</w:t>
            </w:r>
            <w:r>
              <w:rPr>
                <w:rFonts w:ascii="Arial" w:hAnsi="Arial"/>
                <w:b/>
                <w:color w:val="0F172A"/>
                <w:sz w:val="20"/>
              </w:rPr>
              <w:t>ầ</w:t>
            </w:r>
            <w:r>
              <w:rPr>
                <w:rFonts w:ascii="Arial" w:hAnsi="Arial"/>
                <w:b/>
                <w:color w:val="0F172A"/>
                <w:sz w:val="20"/>
              </w:rPr>
              <w:t>n 09</w:t>
            </w:r>
          </w:p>
          <w:p w14:paraId="58DB8851" w14:textId="77777777" w:rsidR="00863F5E" w:rsidRDefault="00D8560E" w:rsidP="00105BD4">
            <w:pPr>
              <w:spacing w:after="0" w:line="264" w:lineRule="auto"/>
            </w:pPr>
            <w:r>
              <w:rPr>
                <w:rFonts w:ascii="Arial" w:hAnsi="Arial"/>
                <w:color w:val="0F172A"/>
                <w:sz w:val="20"/>
              </w:rPr>
              <w:t>(21/09/2026 - 27/09/2026)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90970F3" w14:textId="77777777" w:rsidR="00863F5E" w:rsidRDefault="00D8560E" w:rsidP="00105BD4">
            <w:pPr>
              <w:spacing w:after="0" w:line="264" w:lineRule="auto"/>
            </w:pPr>
            <w:r>
              <w:rPr>
                <w:rFonts w:ascii="Arial" w:hAnsi="Arial"/>
                <w:color w:val="0F172A"/>
                <w:sz w:val="20"/>
              </w:rPr>
              <w:t>- Đóng gói ph</w:t>
            </w:r>
            <w:r>
              <w:rPr>
                <w:rFonts w:ascii="Arial" w:hAnsi="Arial"/>
                <w:color w:val="0F172A"/>
                <w:sz w:val="20"/>
              </w:rPr>
              <w:t>ầ</w:t>
            </w:r>
            <w:r>
              <w:rPr>
                <w:rFonts w:ascii="Arial" w:hAnsi="Arial"/>
                <w:color w:val="0F172A"/>
                <w:sz w:val="20"/>
              </w:rPr>
              <w:t>n m</w:t>
            </w:r>
            <w:r>
              <w:rPr>
                <w:rFonts w:ascii="Arial" w:hAnsi="Arial"/>
                <w:color w:val="0F172A"/>
                <w:sz w:val="20"/>
              </w:rPr>
              <w:t>ề</w:t>
            </w:r>
            <w:r>
              <w:rPr>
                <w:rFonts w:ascii="Arial" w:hAnsi="Arial"/>
                <w:color w:val="0F172A"/>
                <w:sz w:val="20"/>
              </w:rPr>
              <w:t>m và hư</w:t>
            </w:r>
            <w:r>
              <w:rPr>
                <w:rFonts w:ascii="Arial" w:hAnsi="Arial"/>
                <w:color w:val="0F172A"/>
                <w:sz w:val="20"/>
              </w:rPr>
              <w:t>ớ</w:t>
            </w:r>
            <w:r>
              <w:rPr>
                <w:rFonts w:ascii="Arial" w:hAnsi="Arial"/>
                <w:color w:val="0F172A"/>
                <w:sz w:val="20"/>
              </w:rPr>
              <w:t>ng d</w:t>
            </w:r>
            <w:r>
              <w:rPr>
                <w:rFonts w:ascii="Arial" w:hAnsi="Arial"/>
                <w:color w:val="0F172A"/>
                <w:sz w:val="20"/>
              </w:rPr>
              <w:t>ẫ</w:t>
            </w:r>
            <w:r>
              <w:rPr>
                <w:rFonts w:ascii="Arial" w:hAnsi="Arial"/>
                <w:color w:val="0F172A"/>
                <w:sz w:val="20"/>
              </w:rPr>
              <w:t>n tri</w:t>
            </w:r>
            <w:r>
              <w:rPr>
                <w:rFonts w:ascii="Arial" w:hAnsi="Arial"/>
                <w:color w:val="0F172A"/>
                <w:sz w:val="20"/>
              </w:rPr>
              <w:t>ể</w:t>
            </w:r>
            <w:r>
              <w:rPr>
                <w:rFonts w:ascii="Arial" w:hAnsi="Arial"/>
                <w:color w:val="0F172A"/>
                <w:sz w:val="20"/>
              </w:rPr>
              <w:t xml:space="preserve">n khai </w:t>
            </w:r>
            <w:r>
              <w:rPr>
                <w:rFonts w:ascii="Arial" w:hAnsi="Arial"/>
                <w:color w:val="0F172A"/>
                <w:sz w:val="20"/>
              </w:rPr>
              <w:t>ứ</w:t>
            </w:r>
            <w:r>
              <w:rPr>
                <w:rFonts w:ascii="Arial" w:hAnsi="Arial"/>
                <w:color w:val="0F172A"/>
                <w:sz w:val="20"/>
              </w:rPr>
              <w:t>ng d</w:t>
            </w:r>
            <w:r>
              <w:rPr>
                <w:rFonts w:ascii="Arial" w:hAnsi="Arial"/>
                <w:color w:val="0F172A"/>
                <w:sz w:val="20"/>
              </w:rPr>
              <w:t>ụ</w:t>
            </w:r>
            <w:r>
              <w:rPr>
                <w:rFonts w:ascii="Arial" w:hAnsi="Arial"/>
                <w:color w:val="0F172A"/>
                <w:sz w:val="20"/>
              </w:rPr>
              <w:t>ng đa n</w:t>
            </w:r>
            <w:r>
              <w:rPr>
                <w:rFonts w:ascii="Arial" w:hAnsi="Arial"/>
                <w:color w:val="0F172A"/>
                <w:sz w:val="20"/>
              </w:rPr>
              <w:t>ề</w:t>
            </w:r>
            <w:r>
              <w:rPr>
                <w:rFonts w:ascii="Arial" w:hAnsi="Arial"/>
                <w:color w:val="0F172A"/>
                <w:sz w:val="20"/>
              </w:rPr>
              <w:t>n t</w:t>
            </w:r>
            <w:r>
              <w:rPr>
                <w:rFonts w:ascii="Arial" w:hAnsi="Arial"/>
                <w:color w:val="0F172A"/>
                <w:sz w:val="20"/>
              </w:rPr>
              <w:t>ả</w:t>
            </w:r>
            <w:r>
              <w:rPr>
                <w:rFonts w:ascii="Arial" w:hAnsi="Arial"/>
                <w:color w:val="0F172A"/>
                <w:sz w:val="20"/>
              </w:rPr>
              <w:t>ng (Localhost, IIS, Docker).</w:t>
            </w:r>
          </w:p>
          <w:p w14:paraId="7A3F1F32" w14:textId="77777777" w:rsidR="00863F5E" w:rsidRDefault="00D8560E" w:rsidP="00105BD4">
            <w:pPr>
              <w:spacing w:after="0" w:line="264" w:lineRule="auto"/>
            </w:pPr>
            <w:r>
              <w:rPr>
                <w:rFonts w:ascii="Arial" w:hAnsi="Arial"/>
                <w:color w:val="0F172A"/>
                <w:sz w:val="20"/>
              </w:rPr>
              <w:t>- So</w:t>
            </w:r>
            <w:r>
              <w:rPr>
                <w:rFonts w:ascii="Arial" w:hAnsi="Arial"/>
                <w:color w:val="0F172A"/>
                <w:sz w:val="20"/>
              </w:rPr>
              <w:t>ạ</w:t>
            </w:r>
            <w:r>
              <w:rPr>
                <w:rFonts w:ascii="Arial" w:hAnsi="Arial"/>
                <w:color w:val="0F172A"/>
                <w:sz w:val="20"/>
              </w:rPr>
              <w:t>n th</w:t>
            </w:r>
            <w:r>
              <w:rPr>
                <w:rFonts w:ascii="Arial" w:hAnsi="Arial"/>
                <w:color w:val="0F172A"/>
                <w:sz w:val="20"/>
              </w:rPr>
              <w:t>ả</w:t>
            </w:r>
            <w:r>
              <w:rPr>
                <w:rFonts w:ascii="Arial" w:hAnsi="Arial"/>
                <w:color w:val="0F172A"/>
                <w:sz w:val="20"/>
              </w:rPr>
              <w:t>o tài li</w:t>
            </w:r>
            <w:r>
              <w:rPr>
                <w:rFonts w:ascii="Arial" w:hAnsi="Arial"/>
                <w:color w:val="0F172A"/>
                <w:sz w:val="20"/>
              </w:rPr>
              <w:t>ệ</w:t>
            </w:r>
            <w:r>
              <w:rPr>
                <w:rFonts w:ascii="Arial" w:hAnsi="Arial"/>
                <w:color w:val="0F172A"/>
                <w:sz w:val="20"/>
              </w:rPr>
              <w:t>u Hư</w:t>
            </w:r>
            <w:r>
              <w:rPr>
                <w:rFonts w:ascii="Arial" w:hAnsi="Arial"/>
                <w:color w:val="0F172A"/>
                <w:sz w:val="20"/>
              </w:rPr>
              <w:t>ớ</w:t>
            </w:r>
            <w:r>
              <w:rPr>
                <w:rFonts w:ascii="Arial" w:hAnsi="Arial"/>
                <w:color w:val="0F172A"/>
                <w:sz w:val="20"/>
              </w:rPr>
              <w:t>ng d</w:t>
            </w:r>
            <w:r>
              <w:rPr>
                <w:rFonts w:ascii="Arial" w:hAnsi="Arial"/>
                <w:color w:val="0F172A"/>
                <w:sz w:val="20"/>
              </w:rPr>
              <w:t>ẫ</w:t>
            </w:r>
            <w:r>
              <w:rPr>
                <w:rFonts w:ascii="Arial" w:hAnsi="Arial"/>
                <w:color w:val="0F172A"/>
                <w:sz w:val="20"/>
              </w:rPr>
              <w:t>n s</w:t>
            </w:r>
            <w:r>
              <w:rPr>
                <w:rFonts w:ascii="Arial" w:hAnsi="Arial"/>
                <w:color w:val="0F172A"/>
                <w:sz w:val="20"/>
              </w:rPr>
              <w:t>ử</w:t>
            </w:r>
            <w:r>
              <w:rPr>
                <w:rFonts w:ascii="Arial" w:hAnsi="Arial"/>
                <w:color w:val="0F172A"/>
                <w:sz w:val="20"/>
              </w:rPr>
              <w:t xml:space="preserve"> d</w:t>
            </w:r>
            <w:r>
              <w:rPr>
                <w:rFonts w:ascii="Arial" w:hAnsi="Arial"/>
                <w:color w:val="0F172A"/>
                <w:sz w:val="20"/>
              </w:rPr>
              <w:t>ụ</w:t>
            </w:r>
            <w:r>
              <w:rPr>
                <w:rFonts w:ascii="Arial" w:hAnsi="Arial"/>
                <w:color w:val="0F172A"/>
                <w:sz w:val="20"/>
              </w:rPr>
              <w:t>ng chi ti</w:t>
            </w:r>
            <w:r>
              <w:rPr>
                <w:rFonts w:ascii="Arial" w:hAnsi="Arial"/>
                <w:color w:val="0F172A"/>
                <w:sz w:val="20"/>
              </w:rPr>
              <w:t>ế</w:t>
            </w:r>
            <w:r>
              <w:rPr>
                <w:rFonts w:ascii="Arial" w:hAnsi="Arial"/>
                <w:color w:val="0F172A"/>
                <w:sz w:val="20"/>
              </w:rPr>
              <w:t>t V1.0 cho c</w:t>
            </w:r>
            <w:r>
              <w:rPr>
                <w:rFonts w:ascii="Arial" w:hAnsi="Arial"/>
                <w:color w:val="0F172A"/>
                <w:sz w:val="20"/>
              </w:rPr>
              <w:t>ả</w:t>
            </w:r>
            <w:r>
              <w:rPr>
                <w:rFonts w:ascii="Arial" w:hAnsi="Arial"/>
                <w:color w:val="0F172A"/>
                <w:sz w:val="20"/>
              </w:rPr>
              <w:t xml:space="preserve"> 2 đ</w:t>
            </w:r>
            <w:r>
              <w:rPr>
                <w:rFonts w:ascii="Arial" w:hAnsi="Arial"/>
                <w:color w:val="0F172A"/>
                <w:sz w:val="20"/>
              </w:rPr>
              <w:t>ố</w:t>
            </w:r>
            <w:r>
              <w:rPr>
                <w:rFonts w:ascii="Arial" w:hAnsi="Arial"/>
                <w:color w:val="0F172A"/>
                <w:sz w:val="20"/>
              </w:rPr>
              <w:t>i tư</w:t>
            </w:r>
            <w:r>
              <w:rPr>
                <w:rFonts w:ascii="Arial" w:hAnsi="Arial"/>
                <w:color w:val="0F172A"/>
                <w:sz w:val="20"/>
              </w:rPr>
              <w:t>ợ</w:t>
            </w:r>
            <w:r>
              <w:rPr>
                <w:rFonts w:ascii="Arial" w:hAnsi="Arial"/>
                <w:color w:val="0F172A"/>
                <w:sz w:val="20"/>
              </w:rPr>
              <w:t>ng Actor (Khách hàng &amp; Admin).</w:t>
            </w:r>
          </w:p>
          <w:p w14:paraId="629CCA5B" w14:textId="77777777" w:rsidR="00863F5E" w:rsidRDefault="00D8560E" w:rsidP="00105BD4">
            <w:pPr>
              <w:spacing w:after="0" w:line="264" w:lineRule="auto"/>
            </w:pPr>
            <w:r>
              <w:rPr>
                <w:rFonts w:ascii="Arial" w:hAnsi="Arial"/>
                <w:color w:val="0F172A"/>
                <w:sz w:val="20"/>
              </w:rPr>
              <w:t>- Vi</w:t>
            </w:r>
            <w:r>
              <w:rPr>
                <w:rFonts w:ascii="Arial" w:hAnsi="Arial"/>
                <w:color w:val="0F172A"/>
                <w:sz w:val="20"/>
              </w:rPr>
              <w:t>ế</w:t>
            </w:r>
            <w:r>
              <w:rPr>
                <w:rFonts w:ascii="Arial" w:hAnsi="Arial"/>
                <w:color w:val="0F172A"/>
                <w:sz w:val="20"/>
              </w:rPr>
              <w:t>t báo cáo t</w:t>
            </w:r>
            <w:r>
              <w:rPr>
                <w:rFonts w:ascii="Arial" w:hAnsi="Arial"/>
                <w:color w:val="0F172A"/>
                <w:sz w:val="20"/>
              </w:rPr>
              <w:t>ổ</w:t>
            </w:r>
            <w:r>
              <w:rPr>
                <w:rFonts w:ascii="Arial" w:hAnsi="Arial"/>
                <w:color w:val="0F172A"/>
                <w:sz w:val="20"/>
              </w:rPr>
              <w:t>ng k</w:t>
            </w:r>
            <w:r>
              <w:rPr>
                <w:rFonts w:ascii="Arial" w:hAnsi="Arial"/>
                <w:color w:val="0F172A"/>
                <w:sz w:val="20"/>
              </w:rPr>
              <w:t>ế</w:t>
            </w:r>
            <w:r>
              <w:rPr>
                <w:rFonts w:ascii="Arial" w:hAnsi="Arial"/>
                <w:color w:val="0F172A"/>
                <w:sz w:val="20"/>
              </w:rPr>
              <w:t>t đ</w:t>
            </w:r>
            <w:r>
              <w:rPr>
                <w:rFonts w:ascii="Arial" w:hAnsi="Arial"/>
                <w:color w:val="0F172A"/>
                <w:sz w:val="20"/>
              </w:rPr>
              <w:t>ồ</w:t>
            </w:r>
            <w:r>
              <w:rPr>
                <w:rFonts w:ascii="Arial" w:hAnsi="Arial"/>
                <w:color w:val="0F172A"/>
                <w:sz w:val="20"/>
              </w:rPr>
              <w:t xml:space="preserve"> án t</w:t>
            </w:r>
            <w:r>
              <w:rPr>
                <w:rFonts w:ascii="Arial" w:hAnsi="Arial"/>
                <w:color w:val="0F172A"/>
                <w:sz w:val="20"/>
              </w:rPr>
              <w:t>ố</w:t>
            </w:r>
            <w:r>
              <w:rPr>
                <w:rFonts w:ascii="Arial" w:hAnsi="Arial"/>
                <w:color w:val="0F172A"/>
                <w:sz w:val="20"/>
              </w:rPr>
              <w:t>t nghi</w:t>
            </w:r>
            <w:r>
              <w:rPr>
                <w:rFonts w:ascii="Arial" w:hAnsi="Arial"/>
                <w:color w:val="0F172A"/>
                <w:sz w:val="20"/>
              </w:rPr>
              <w:t>ệ</w:t>
            </w:r>
            <w:r>
              <w:rPr>
                <w:rFonts w:ascii="Arial" w:hAnsi="Arial"/>
                <w:color w:val="0F172A"/>
                <w:sz w:val="20"/>
              </w:rPr>
              <w:t>p, chu</w:t>
            </w:r>
            <w:r>
              <w:rPr>
                <w:rFonts w:ascii="Arial" w:hAnsi="Arial"/>
                <w:color w:val="0F172A"/>
                <w:sz w:val="20"/>
              </w:rPr>
              <w:t>ẩ</w:t>
            </w:r>
            <w:r>
              <w:rPr>
                <w:rFonts w:ascii="Arial" w:hAnsi="Arial"/>
                <w:color w:val="0F172A"/>
                <w:sz w:val="20"/>
              </w:rPr>
              <w:t>n b</w:t>
            </w:r>
            <w:r>
              <w:rPr>
                <w:rFonts w:ascii="Arial" w:hAnsi="Arial"/>
                <w:color w:val="0F172A"/>
                <w:sz w:val="20"/>
              </w:rPr>
              <w:t>ị</w:t>
            </w:r>
            <w:r>
              <w:rPr>
                <w:rFonts w:ascii="Arial" w:hAnsi="Arial"/>
                <w:color w:val="0F172A"/>
                <w:sz w:val="20"/>
              </w:rPr>
              <w:t xml:space="preserve"> Slide thuy</w:t>
            </w:r>
            <w:r>
              <w:rPr>
                <w:rFonts w:ascii="Arial" w:hAnsi="Arial"/>
                <w:color w:val="0F172A"/>
                <w:sz w:val="20"/>
              </w:rPr>
              <w:t>ế</w:t>
            </w:r>
            <w:r>
              <w:rPr>
                <w:rFonts w:ascii="Arial" w:hAnsi="Arial"/>
                <w:color w:val="0F172A"/>
                <w:sz w:val="20"/>
              </w:rPr>
              <w:t>t trình và Video Demo v</w:t>
            </w:r>
            <w:r>
              <w:rPr>
                <w:rFonts w:ascii="Arial" w:hAnsi="Arial"/>
                <w:color w:val="0F172A"/>
                <w:sz w:val="20"/>
              </w:rPr>
              <w:t>ậ</w:t>
            </w:r>
            <w:r>
              <w:rPr>
                <w:rFonts w:ascii="Arial" w:hAnsi="Arial"/>
                <w:color w:val="0F172A"/>
                <w:sz w:val="20"/>
              </w:rPr>
              <w:t>n hành th</w:t>
            </w:r>
            <w:r>
              <w:rPr>
                <w:rFonts w:ascii="Arial" w:hAnsi="Arial"/>
                <w:color w:val="0F172A"/>
                <w:sz w:val="20"/>
              </w:rPr>
              <w:t>ự</w:t>
            </w:r>
            <w:r>
              <w:rPr>
                <w:rFonts w:ascii="Arial" w:hAnsi="Arial"/>
                <w:color w:val="0F172A"/>
                <w:sz w:val="20"/>
              </w:rPr>
              <w:t>c t</w:t>
            </w:r>
            <w:r>
              <w:rPr>
                <w:rFonts w:ascii="Arial" w:hAnsi="Arial"/>
                <w:color w:val="0F172A"/>
                <w:sz w:val="20"/>
              </w:rPr>
              <w:t>ế</w:t>
            </w:r>
            <w:r>
              <w:rPr>
                <w:rFonts w:ascii="Arial" w:hAnsi="Arial"/>
                <w:color w:val="0F172A"/>
                <w:sz w:val="20"/>
              </w:rPr>
              <w:t>.</w:t>
            </w:r>
          </w:p>
          <w:p w14:paraId="340BF561" w14:textId="77777777" w:rsidR="00863F5E" w:rsidRDefault="00D8560E" w:rsidP="00105BD4">
            <w:pPr>
              <w:spacing w:after="0" w:line="264" w:lineRule="auto"/>
            </w:pPr>
            <w:r>
              <w:rPr>
                <w:rFonts w:ascii="Arial" w:hAnsi="Arial"/>
                <w:color w:val="0F172A"/>
                <w:sz w:val="20"/>
              </w:rPr>
              <w:t>- Hoàn thi</w:t>
            </w:r>
            <w:r>
              <w:rPr>
                <w:rFonts w:ascii="Arial" w:hAnsi="Arial"/>
                <w:color w:val="0F172A"/>
                <w:sz w:val="20"/>
              </w:rPr>
              <w:t>ệ</w:t>
            </w:r>
            <w:r>
              <w:rPr>
                <w:rFonts w:ascii="Arial" w:hAnsi="Arial"/>
                <w:color w:val="0F172A"/>
                <w:sz w:val="20"/>
              </w:rPr>
              <w:t>n h</w:t>
            </w:r>
            <w:r>
              <w:rPr>
                <w:rFonts w:ascii="Arial" w:hAnsi="Arial"/>
                <w:color w:val="0F172A"/>
                <w:sz w:val="20"/>
              </w:rPr>
              <w:t>ồ</w:t>
            </w:r>
            <w:r>
              <w:rPr>
                <w:rFonts w:ascii="Arial" w:hAnsi="Arial"/>
                <w:color w:val="0F172A"/>
                <w:sz w:val="20"/>
              </w:rPr>
              <w:t xml:space="preserve"> sơ nghi</w:t>
            </w:r>
            <w:r>
              <w:rPr>
                <w:rFonts w:ascii="Arial" w:hAnsi="Arial"/>
                <w:color w:val="0F172A"/>
                <w:sz w:val="20"/>
              </w:rPr>
              <w:t>ệ</w:t>
            </w:r>
            <w:r>
              <w:rPr>
                <w:rFonts w:ascii="Arial" w:hAnsi="Arial"/>
                <w:color w:val="0F172A"/>
                <w:sz w:val="20"/>
              </w:rPr>
              <w:t>m thu đ</w:t>
            </w:r>
            <w:r>
              <w:rPr>
                <w:rFonts w:ascii="Arial" w:hAnsi="Arial"/>
                <w:color w:val="0F172A"/>
                <w:sz w:val="20"/>
              </w:rPr>
              <w:t>ồ</w:t>
            </w:r>
            <w:r>
              <w:rPr>
                <w:rFonts w:ascii="Arial" w:hAnsi="Arial"/>
                <w:color w:val="0F172A"/>
                <w:sz w:val="20"/>
              </w:rPr>
              <w:t xml:space="preserve"> án t</w:t>
            </w:r>
            <w:r>
              <w:rPr>
                <w:rFonts w:ascii="Arial" w:hAnsi="Arial"/>
                <w:color w:val="0F172A"/>
                <w:sz w:val="20"/>
              </w:rPr>
              <w:t>ố</w:t>
            </w:r>
            <w:r>
              <w:rPr>
                <w:rFonts w:ascii="Arial" w:hAnsi="Arial"/>
                <w:color w:val="0F172A"/>
                <w:sz w:val="20"/>
              </w:rPr>
              <w:t>t nghi</w:t>
            </w:r>
            <w:r>
              <w:rPr>
                <w:rFonts w:ascii="Arial" w:hAnsi="Arial"/>
                <w:color w:val="0F172A"/>
                <w:sz w:val="20"/>
              </w:rPr>
              <w:t>ệ</w:t>
            </w:r>
            <w:r>
              <w:rPr>
                <w:rFonts w:ascii="Arial" w:hAnsi="Arial"/>
                <w:color w:val="0F172A"/>
                <w:sz w:val="20"/>
              </w:rPr>
              <w:t>p n</w:t>
            </w:r>
            <w:r>
              <w:rPr>
                <w:rFonts w:ascii="Arial" w:hAnsi="Arial"/>
                <w:color w:val="0F172A"/>
                <w:sz w:val="20"/>
              </w:rPr>
              <w:t>ộ</w:t>
            </w:r>
            <w:r>
              <w:rPr>
                <w:rFonts w:ascii="Arial" w:hAnsi="Arial"/>
                <w:color w:val="0F172A"/>
                <w:sz w:val="20"/>
              </w:rPr>
              <w:t>p H</w:t>
            </w:r>
            <w:r>
              <w:rPr>
                <w:rFonts w:ascii="Arial" w:hAnsi="Arial"/>
                <w:color w:val="0F172A"/>
                <w:sz w:val="20"/>
              </w:rPr>
              <w:t>ộ</w:t>
            </w:r>
            <w:r>
              <w:rPr>
                <w:rFonts w:ascii="Arial" w:hAnsi="Arial"/>
                <w:color w:val="0F172A"/>
                <w:sz w:val="20"/>
              </w:rPr>
              <w:t>i đ</w:t>
            </w:r>
            <w:r>
              <w:rPr>
                <w:rFonts w:ascii="Arial" w:hAnsi="Arial"/>
                <w:color w:val="0F172A"/>
                <w:sz w:val="20"/>
              </w:rPr>
              <w:t>ồ</w:t>
            </w:r>
            <w:r>
              <w:rPr>
                <w:rFonts w:ascii="Arial" w:hAnsi="Arial"/>
                <w:color w:val="0F172A"/>
                <w:sz w:val="20"/>
              </w:rPr>
              <w:t>ng ch</w:t>
            </w:r>
            <w:r>
              <w:rPr>
                <w:rFonts w:ascii="Arial" w:hAnsi="Arial"/>
                <w:color w:val="0F172A"/>
                <w:sz w:val="20"/>
              </w:rPr>
              <w:t>ấ</w:t>
            </w:r>
            <w:r>
              <w:rPr>
                <w:rFonts w:ascii="Arial" w:hAnsi="Arial"/>
                <w:color w:val="0F172A"/>
                <w:sz w:val="20"/>
              </w:rPr>
              <w:t>m thi ICTU.</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9D1486E" w14:textId="77777777" w:rsidR="00863F5E" w:rsidRDefault="00D8560E" w:rsidP="00105BD4">
            <w:pPr>
              <w:spacing w:after="0" w:line="264" w:lineRule="auto"/>
            </w:pPr>
            <w:r>
              <w:rPr>
                <w:rFonts w:ascii="Arial" w:hAnsi="Arial"/>
                <w:b/>
                <w:color w:val="0F172A"/>
                <w:sz w:val="20"/>
              </w:rPr>
              <w:t>Lã Quý Doanh</w:t>
            </w:r>
            <w:r>
              <w:rPr>
                <w:rFonts w:ascii="Arial" w:hAnsi="Arial"/>
                <w:color w:val="0F172A"/>
                <w:sz w:val="20"/>
              </w:rPr>
              <w:t xml:space="preserve"> (Chính)</w:t>
            </w:r>
          </w:p>
          <w:p w14:paraId="7CD474A8" w14:textId="77777777" w:rsidR="00863F5E" w:rsidRDefault="00D8560E" w:rsidP="00105BD4">
            <w:pPr>
              <w:spacing w:after="0" w:line="264" w:lineRule="auto"/>
            </w:pPr>
            <w:r>
              <w:rPr>
                <w:rFonts w:ascii="Arial" w:hAnsi="Arial"/>
                <w:b/>
                <w:color w:val="0F172A"/>
                <w:sz w:val="20"/>
              </w:rPr>
              <w:t>Bùi Thanh Bình</w:t>
            </w:r>
            <w:r>
              <w:rPr>
                <w:rFonts w:ascii="Arial" w:hAnsi="Arial"/>
                <w:color w:val="0F172A"/>
                <w:sz w:val="20"/>
              </w:rPr>
              <w:t xml:space="preserve"> (Chính)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D8C42EB" w14:textId="77777777" w:rsidR="00863F5E" w:rsidRDefault="00D8560E" w:rsidP="00105BD4">
            <w:pPr>
              <w:spacing w:after="0" w:line="264" w:lineRule="auto"/>
            </w:pPr>
            <w:r>
              <w:rPr>
                <w:rFonts w:ascii="Arial" w:hAnsi="Arial"/>
                <w:color w:val="0F172A"/>
                <w:sz w:val="20"/>
              </w:rPr>
              <w:t>- Toàn b</w:t>
            </w:r>
            <w:r>
              <w:rPr>
                <w:rFonts w:ascii="Arial" w:hAnsi="Arial"/>
                <w:color w:val="0F172A"/>
                <w:sz w:val="20"/>
              </w:rPr>
              <w:t>ộ</w:t>
            </w:r>
            <w:r>
              <w:rPr>
                <w:rFonts w:ascii="Arial" w:hAnsi="Arial"/>
                <w:color w:val="0F172A"/>
                <w:sz w:val="20"/>
              </w:rPr>
              <w:t xml:space="preserve"> báo cáo đ</w:t>
            </w:r>
            <w:r>
              <w:rPr>
                <w:rFonts w:ascii="Arial" w:hAnsi="Arial"/>
                <w:color w:val="0F172A"/>
                <w:sz w:val="20"/>
              </w:rPr>
              <w:t>ồ</w:t>
            </w:r>
            <w:r>
              <w:rPr>
                <w:rFonts w:ascii="Arial" w:hAnsi="Arial"/>
                <w:color w:val="0F172A"/>
                <w:sz w:val="20"/>
              </w:rPr>
              <w:t xml:space="preserve"> án t</w:t>
            </w:r>
            <w:r>
              <w:rPr>
                <w:rFonts w:ascii="Arial" w:hAnsi="Arial"/>
                <w:color w:val="0F172A"/>
                <w:sz w:val="20"/>
              </w:rPr>
              <w:t>ố</w:t>
            </w:r>
            <w:r>
              <w:rPr>
                <w:rFonts w:ascii="Arial" w:hAnsi="Arial"/>
                <w:color w:val="0F172A"/>
                <w:sz w:val="20"/>
              </w:rPr>
              <w:t>t nghi</w:t>
            </w:r>
            <w:r>
              <w:rPr>
                <w:rFonts w:ascii="Arial" w:hAnsi="Arial"/>
                <w:color w:val="0F172A"/>
                <w:sz w:val="20"/>
              </w:rPr>
              <w:t>ệ</w:t>
            </w:r>
            <w:r>
              <w:rPr>
                <w:rFonts w:ascii="Arial" w:hAnsi="Arial"/>
                <w:color w:val="0F172A"/>
                <w:sz w:val="20"/>
              </w:rPr>
              <w:t>p đóng cu</w:t>
            </w:r>
            <w:r>
              <w:rPr>
                <w:rFonts w:ascii="Arial" w:hAnsi="Arial"/>
                <w:color w:val="0F172A"/>
                <w:sz w:val="20"/>
              </w:rPr>
              <w:t>ố</w:t>
            </w:r>
            <w:r>
              <w:rPr>
                <w:rFonts w:ascii="Arial" w:hAnsi="Arial"/>
                <w:color w:val="0F172A"/>
                <w:sz w:val="20"/>
              </w:rPr>
              <w:t>n.</w:t>
            </w:r>
          </w:p>
          <w:p w14:paraId="08F0352C" w14:textId="77777777" w:rsidR="00863F5E" w:rsidRDefault="00D8560E" w:rsidP="00105BD4">
            <w:pPr>
              <w:spacing w:after="0" w:line="264" w:lineRule="auto"/>
            </w:pPr>
            <w:r>
              <w:rPr>
                <w:rFonts w:ascii="Arial" w:hAnsi="Arial"/>
                <w:color w:val="0F172A"/>
                <w:sz w:val="20"/>
              </w:rPr>
              <w:t>- Mã ngu</w:t>
            </w:r>
            <w:r>
              <w:rPr>
                <w:rFonts w:ascii="Arial" w:hAnsi="Arial"/>
                <w:color w:val="0F172A"/>
                <w:sz w:val="20"/>
              </w:rPr>
              <w:t>ồ</w:t>
            </w:r>
            <w:r>
              <w:rPr>
                <w:rFonts w:ascii="Arial" w:hAnsi="Arial"/>
                <w:color w:val="0F172A"/>
                <w:sz w:val="20"/>
              </w:rPr>
              <w:t>n s</w:t>
            </w:r>
            <w:r>
              <w:rPr>
                <w:rFonts w:ascii="Arial" w:hAnsi="Arial"/>
                <w:color w:val="0F172A"/>
                <w:sz w:val="20"/>
              </w:rPr>
              <w:t>ạ</w:t>
            </w:r>
            <w:r>
              <w:rPr>
                <w:rFonts w:ascii="Arial" w:hAnsi="Arial"/>
                <w:color w:val="0F172A"/>
                <w:sz w:val="20"/>
              </w:rPr>
              <w:t>ch (Clean Code), cơ s</w:t>
            </w:r>
            <w:r>
              <w:rPr>
                <w:rFonts w:ascii="Arial" w:hAnsi="Arial"/>
                <w:color w:val="0F172A"/>
                <w:sz w:val="20"/>
              </w:rPr>
              <w:t>ở</w:t>
            </w:r>
            <w:r>
              <w:rPr>
                <w:rFonts w:ascii="Arial" w:hAnsi="Arial"/>
                <w:color w:val="0F172A"/>
                <w:sz w:val="20"/>
              </w:rPr>
              <w:t xml:space="preserve"> d</w:t>
            </w:r>
            <w:r>
              <w:rPr>
                <w:rFonts w:ascii="Arial" w:hAnsi="Arial"/>
                <w:color w:val="0F172A"/>
                <w:sz w:val="20"/>
              </w:rPr>
              <w:t>ữ</w:t>
            </w:r>
            <w:r>
              <w:rPr>
                <w:rFonts w:ascii="Arial" w:hAnsi="Arial"/>
                <w:color w:val="0F172A"/>
                <w:sz w:val="20"/>
              </w:rPr>
              <w:t xml:space="preserve"> li</w:t>
            </w:r>
            <w:r>
              <w:rPr>
                <w:rFonts w:ascii="Arial" w:hAnsi="Arial"/>
                <w:color w:val="0F172A"/>
                <w:sz w:val="20"/>
              </w:rPr>
              <w:t>ệ</w:t>
            </w:r>
            <w:r>
              <w:rPr>
                <w:rFonts w:ascii="Arial" w:hAnsi="Arial"/>
                <w:color w:val="0F172A"/>
                <w:sz w:val="20"/>
              </w:rPr>
              <w:t>u và video demo v</w:t>
            </w:r>
            <w:r>
              <w:rPr>
                <w:rFonts w:ascii="Arial" w:hAnsi="Arial"/>
                <w:color w:val="0F172A"/>
                <w:sz w:val="20"/>
              </w:rPr>
              <w:t>ậ</w:t>
            </w:r>
            <w:r>
              <w:rPr>
                <w:rFonts w:ascii="Arial" w:hAnsi="Arial"/>
                <w:color w:val="0F172A"/>
                <w:sz w:val="20"/>
              </w:rPr>
              <w:t>n hành.</w:t>
            </w:r>
          </w:p>
        </w:tc>
      </w:tr>
    </w:tbl>
    <w:p w14:paraId="37E8BAEA" w14:textId="77777777" w:rsidR="00863F5E" w:rsidRDefault="00863F5E" w:rsidP="00105BD4">
      <w:pPr>
        <w:spacing w:after="80"/>
      </w:pPr>
    </w:p>
    <w:p w14:paraId="76577F18" w14:textId="77777777" w:rsidR="00863F5E" w:rsidRDefault="00863F5E" w:rsidP="00105BD4">
      <w:pPr>
        <w:pBdr>
          <w:bottom w:val="single" w:sz="6" w:space="1" w:color="E2E8F0"/>
        </w:pBdr>
        <w:spacing w:before="120" w:after="120"/>
      </w:pPr>
    </w:p>
    <w:p w14:paraId="15B3B5A1" w14:textId="77777777" w:rsidR="00863F5E" w:rsidRDefault="00D8560E" w:rsidP="00105BD4">
      <w:pPr>
        <w:keepNext/>
        <w:spacing w:before="320" w:after="120"/>
      </w:pPr>
      <w:r>
        <w:rPr>
          <w:rFonts w:ascii="Arial" w:hAnsi="Arial"/>
          <w:b/>
          <w:color w:val="1E3A8A"/>
          <w:sz w:val="30"/>
        </w:rPr>
        <w:t>PH</w:t>
      </w:r>
      <w:r>
        <w:rPr>
          <w:rFonts w:ascii="Arial" w:hAnsi="Arial"/>
          <w:b/>
          <w:color w:val="1E3A8A"/>
          <w:sz w:val="30"/>
        </w:rPr>
        <w:t>Ầ</w:t>
      </w:r>
      <w:r>
        <w:rPr>
          <w:rFonts w:ascii="Arial" w:hAnsi="Arial"/>
          <w:b/>
          <w:color w:val="1E3A8A"/>
          <w:sz w:val="30"/>
        </w:rPr>
        <w:t>N 2: THU TH</w:t>
      </w:r>
      <w:r>
        <w:rPr>
          <w:rFonts w:ascii="Arial" w:hAnsi="Arial"/>
          <w:b/>
          <w:color w:val="1E3A8A"/>
          <w:sz w:val="30"/>
        </w:rPr>
        <w:t>Ậ</w:t>
      </w:r>
      <w:r>
        <w:rPr>
          <w:rFonts w:ascii="Arial" w:hAnsi="Arial"/>
          <w:b/>
          <w:color w:val="1E3A8A"/>
          <w:sz w:val="30"/>
        </w:rPr>
        <w:t>P VÀ LÀM RÕ YÊU C</w:t>
      </w:r>
      <w:r>
        <w:rPr>
          <w:rFonts w:ascii="Arial" w:hAnsi="Arial"/>
          <w:b/>
          <w:color w:val="1E3A8A"/>
          <w:sz w:val="30"/>
        </w:rPr>
        <w:t>Ầ</w:t>
      </w:r>
      <w:r>
        <w:rPr>
          <w:rFonts w:ascii="Arial" w:hAnsi="Arial"/>
          <w:b/>
          <w:color w:val="1E3A8A"/>
          <w:sz w:val="30"/>
        </w:rPr>
        <w:t xml:space="preserve">U </w:t>
      </w:r>
      <w:r>
        <w:rPr>
          <w:rFonts w:ascii="Arial" w:hAnsi="Arial"/>
          <w:b/>
          <w:color w:val="1E3A8A"/>
          <w:sz w:val="30"/>
        </w:rPr>
        <w:t>Ứ</w:t>
      </w:r>
      <w:r>
        <w:rPr>
          <w:rFonts w:ascii="Arial" w:hAnsi="Arial"/>
          <w:b/>
          <w:color w:val="1E3A8A"/>
          <w:sz w:val="30"/>
        </w:rPr>
        <w:t>NG D</w:t>
      </w:r>
      <w:r>
        <w:rPr>
          <w:rFonts w:ascii="Arial" w:hAnsi="Arial"/>
          <w:b/>
          <w:color w:val="1E3A8A"/>
          <w:sz w:val="30"/>
        </w:rPr>
        <w:t>Ụ</w:t>
      </w:r>
      <w:r>
        <w:rPr>
          <w:rFonts w:ascii="Arial" w:hAnsi="Arial"/>
          <w:b/>
          <w:color w:val="1E3A8A"/>
          <w:sz w:val="30"/>
        </w:rPr>
        <w:t>NG</w:t>
      </w:r>
    </w:p>
    <w:p w14:paraId="2A4BA959" w14:textId="77777777" w:rsidR="00863F5E" w:rsidRDefault="00D8560E" w:rsidP="00105BD4">
      <w:pPr>
        <w:spacing w:after="80"/>
      </w:pPr>
      <w:r>
        <w:rPr>
          <w:rFonts w:ascii="Arial" w:hAnsi="Arial"/>
          <w:b/>
          <w:color w:val="0F172A"/>
          <w:sz w:val="20"/>
        </w:rPr>
        <w:t>Nhóm 02</w:t>
      </w:r>
      <w:r>
        <w:rPr>
          <w:rFonts w:ascii="Arial" w:hAnsi="Arial"/>
          <w:color w:val="1E293B"/>
          <w:sz w:val="20"/>
        </w:rPr>
        <w:t xml:space="preserve"> - Thành viên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w:t>
      </w:r>
    </w:p>
    <w:p w14:paraId="33AC763A"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Lã Quý Doanh (Trư</w:t>
      </w:r>
      <w:r>
        <w:rPr>
          <w:rFonts w:ascii="Arial" w:hAnsi="Arial"/>
          <w:color w:val="1E293B"/>
          <w:sz w:val="20"/>
        </w:rPr>
        <w:t>ở</w:t>
      </w:r>
      <w:r>
        <w:rPr>
          <w:rFonts w:ascii="Arial" w:hAnsi="Arial"/>
          <w:color w:val="1E293B"/>
          <w:sz w:val="20"/>
        </w:rPr>
        <w:t>ng nhóm)</w:t>
      </w:r>
    </w:p>
    <w:p w14:paraId="7A406011"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Bùi Thanh Bình</w:t>
      </w:r>
    </w:p>
    <w:p w14:paraId="12B25394" w14:textId="77777777" w:rsidR="00863F5E" w:rsidRDefault="00D8560E" w:rsidP="00105BD4">
      <w:pPr>
        <w:pStyle w:val="Duudong"/>
        <w:spacing w:after="40"/>
      </w:pPr>
      <w:r>
        <w:rPr>
          <w:rFonts w:ascii="Arial" w:hAnsi="Arial"/>
          <w:b/>
          <w:color w:val="0F172A"/>
          <w:sz w:val="20"/>
        </w:rPr>
        <w:t xml:space="preserve">Tên </w:t>
      </w:r>
      <w:r>
        <w:rPr>
          <w:rFonts w:ascii="Arial" w:hAnsi="Arial"/>
          <w:b/>
          <w:color w:val="0F172A"/>
          <w:sz w:val="20"/>
        </w:rPr>
        <w:t>ứ</w:t>
      </w:r>
      <w:r>
        <w:rPr>
          <w:rFonts w:ascii="Arial" w:hAnsi="Arial"/>
          <w:b/>
          <w:color w:val="0F172A"/>
          <w:sz w:val="20"/>
        </w:rPr>
        <w:t>ng d</w:t>
      </w:r>
      <w:r>
        <w:rPr>
          <w:rFonts w:ascii="Arial" w:hAnsi="Arial"/>
          <w:b/>
          <w:color w:val="0F172A"/>
          <w:sz w:val="20"/>
        </w:rPr>
        <w:t>ụ</w:t>
      </w:r>
      <w:r>
        <w:rPr>
          <w:rFonts w:ascii="Arial" w:hAnsi="Arial"/>
          <w:b/>
          <w:color w:val="0F172A"/>
          <w:sz w:val="20"/>
        </w:rPr>
        <w:t>ng:</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đ</w:t>
      </w:r>
      <w:r>
        <w:rPr>
          <w:rFonts w:ascii="Arial" w:hAnsi="Arial"/>
          <w:color w:val="1E293B"/>
          <w:sz w:val="20"/>
        </w:rPr>
        <w:t>ặ</w:t>
      </w:r>
      <w:r>
        <w:rPr>
          <w:rFonts w:ascii="Arial" w:hAnsi="Arial"/>
          <w:color w:val="1E293B"/>
          <w:sz w:val="20"/>
        </w:rPr>
        <w:t>t sân bóng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tích h</w:t>
      </w:r>
      <w:r>
        <w:rPr>
          <w:rFonts w:ascii="Arial" w:hAnsi="Arial"/>
          <w:color w:val="1E293B"/>
          <w:sz w:val="20"/>
        </w:rPr>
        <w:t>ợ</w:t>
      </w:r>
      <w:r>
        <w:rPr>
          <w:rFonts w:ascii="Arial" w:hAnsi="Arial"/>
          <w:color w:val="1E293B"/>
          <w:sz w:val="20"/>
        </w:rPr>
        <w:t>p AI &amp; Ví đi</w:t>
      </w:r>
      <w:r>
        <w:rPr>
          <w:rFonts w:ascii="Arial" w:hAnsi="Arial"/>
          <w:color w:val="1E293B"/>
          <w:sz w:val="20"/>
        </w:rPr>
        <w:t>ệ</w:t>
      </w:r>
      <w:r>
        <w:rPr>
          <w:rFonts w:ascii="Arial" w:hAnsi="Arial"/>
          <w:color w:val="1E293B"/>
          <w:sz w:val="20"/>
        </w:rPr>
        <w:t>n t</w:t>
      </w:r>
      <w:r>
        <w:rPr>
          <w:rFonts w:ascii="Arial" w:hAnsi="Arial"/>
          <w:color w:val="1E293B"/>
          <w:sz w:val="20"/>
        </w:rPr>
        <w:t>ử</w:t>
      </w:r>
    </w:p>
    <w:p w14:paraId="5E3D21B7" w14:textId="77777777" w:rsidR="00863F5E" w:rsidRDefault="00D8560E" w:rsidP="00105BD4">
      <w:pPr>
        <w:pStyle w:val="Duudong"/>
        <w:spacing w:after="40"/>
      </w:pPr>
      <w:r>
        <w:rPr>
          <w:rFonts w:ascii="Arial" w:hAnsi="Arial"/>
          <w:b/>
          <w:color w:val="0F172A"/>
          <w:sz w:val="20"/>
        </w:rPr>
        <w:t>Th</w:t>
      </w:r>
      <w:r>
        <w:rPr>
          <w:rFonts w:ascii="Arial" w:hAnsi="Arial"/>
          <w:b/>
          <w:color w:val="0F172A"/>
          <w:sz w:val="20"/>
        </w:rPr>
        <w:t>ờ</w:t>
      </w:r>
      <w:r>
        <w:rPr>
          <w:rFonts w:ascii="Arial" w:hAnsi="Arial"/>
          <w:b/>
          <w:color w:val="0F172A"/>
          <w:sz w:val="20"/>
        </w:rPr>
        <w:t>i gian th</w:t>
      </w:r>
      <w:r>
        <w:rPr>
          <w:rFonts w:ascii="Arial" w:hAnsi="Arial"/>
          <w:b/>
          <w:color w:val="0F172A"/>
          <w:sz w:val="20"/>
        </w:rPr>
        <w:t>ự</w:t>
      </w:r>
      <w:r>
        <w:rPr>
          <w:rFonts w:ascii="Arial" w:hAnsi="Arial"/>
          <w:b/>
          <w:color w:val="0F172A"/>
          <w:sz w:val="20"/>
        </w:rPr>
        <w:t>c hi</w:t>
      </w:r>
      <w:r>
        <w:rPr>
          <w:rFonts w:ascii="Arial" w:hAnsi="Arial"/>
          <w:b/>
          <w:color w:val="0F172A"/>
          <w:sz w:val="20"/>
        </w:rPr>
        <w:t>ệ</w:t>
      </w:r>
      <w:r>
        <w:rPr>
          <w:rFonts w:ascii="Arial" w:hAnsi="Arial"/>
          <w:b/>
          <w:color w:val="0F172A"/>
          <w:sz w:val="20"/>
        </w:rPr>
        <w:t>n:</w:t>
      </w:r>
      <w:r>
        <w:rPr>
          <w:rFonts w:ascii="Arial" w:hAnsi="Arial"/>
          <w:color w:val="1E293B"/>
          <w:sz w:val="20"/>
        </w:rPr>
        <w:t xml:space="preserve"> T</w:t>
      </w:r>
      <w:r>
        <w:rPr>
          <w:rFonts w:ascii="Arial" w:hAnsi="Arial"/>
          <w:color w:val="1E293B"/>
          <w:sz w:val="20"/>
        </w:rPr>
        <w:t>ừ</w:t>
      </w:r>
      <w:r>
        <w:rPr>
          <w:rFonts w:ascii="Arial" w:hAnsi="Arial"/>
          <w:color w:val="1E293B"/>
          <w:sz w:val="20"/>
        </w:rPr>
        <w:t xml:space="preserve"> 27/07/2026 đ</w:t>
      </w:r>
      <w:r>
        <w:rPr>
          <w:rFonts w:ascii="Arial" w:hAnsi="Arial"/>
          <w:color w:val="1E293B"/>
          <w:sz w:val="20"/>
        </w:rPr>
        <w:t>ế</w:t>
      </w:r>
      <w:r>
        <w:rPr>
          <w:rFonts w:ascii="Arial" w:hAnsi="Arial"/>
          <w:color w:val="1E293B"/>
          <w:sz w:val="20"/>
        </w:rPr>
        <w:t>n 27/09/2026 (9 tu</w:t>
      </w:r>
      <w:r>
        <w:rPr>
          <w:rFonts w:ascii="Arial" w:hAnsi="Arial"/>
          <w:color w:val="1E293B"/>
          <w:sz w:val="20"/>
        </w:rPr>
        <w:t>ầ</w:t>
      </w:r>
      <w:r>
        <w:rPr>
          <w:rFonts w:ascii="Arial" w:hAnsi="Arial"/>
          <w:color w:val="1E293B"/>
          <w:sz w:val="20"/>
        </w:rPr>
        <w:t>n)</w:t>
      </w:r>
    </w:p>
    <w:p w14:paraId="6A435839" w14:textId="77777777" w:rsidR="00863F5E" w:rsidRDefault="00D8560E" w:rsidP="00105BD4">
      <w:pPr>
        <w:keepNext/>
        <w:spacing w:before="240" w:after="80"/>
      </w:pPr>
      <w:r>
        <w:rPr>
          <w:rFonts w:ascii="Arial" w:hAnsi="Arial"/>
          <w:b/>
          <w:color w:val="B91C1C"/>
          <w:sz w:val="25"/>
        </w:rPr>
        <w:t>2.1 Danh sách câu h</w:t>
      </w:r>
      <w:r>
        <w:rPr>
          <w:rFonts w:ascii="Arial" w:hAnsi="Arial"/>
          <w:b/>
          <w:color w:val="B91C1C"/>
          <w:sz w:val="25"/>
        </w:rPr>
        <w:t>ỏ</w:t>
      </w:r>
      <w:r>
        <w:rPr>
          <w:rFonts w:ascii="Arial" w:hAnsi="Arial"/>
          <w:b/>
          <w:color w:val="B91C1C"/>
          <w:sz w:val="25"/>
        </w:rPr>
        <w:t>i thu th</w:t>
      </w:r>
      <w:r>
        <w:rPr>
          <w:rFonts w:ascii="Arial" w:hAnsi="Arial"/>
          <w:b/>
          <w:color w:val="B91C1C"/>
          <w:sz w:val="25"/>
        </w:rPr>
        <w:t>ậ</w:t>
      </w:r>
      <w:r>
        <w:rPr>
          <w:rFonts w:ascii="Arial" w:hAnsi="Arial"/>
          <w:b/>
          <w:color w:val="B91C1C"/>
          <w:sz w:val="25"/>
        </w:rPr>
        <w:t>p &amp; làm rõ yêu c</w:t>
      </w:r>
      <w:r>
        <w:rPr>
          <w:rFonts w:ascii="Arial" w:hAnsi="Arial"/>
          <w:b/>
          <w:color w:val="B91C1C"/>
          <w:sz w:val="25"/>
        </w:rPr>
        <w:t>ầ</w:t>
      </w:r>
      <w:r>
        <w:rPr>
          <w:rFonts w:ascii="Arial" w:hAnsi="Arial"/>
          <w:b/>
          <w:color w:val="B91C1C"/>
          <w:sz w:val="25"/>
        </w:rPr>
        <w:t>u (Kh</w:t>
      </w:r>
      <w:r>
        <w:rPr>
          <w:rFonts w:ascii="Arial" w:hAnsi="Arial"/>
          <w:b/>
          <w:color w:val="B91C1C"/>
          <w:sz w:val="25"/>
        </w:rPr>
        <w:t>ả</w:t>
      </w:r>
      <w:r>
        <w:rPr>
          <w:rFonts w:ascii="Arial" w:hAnsi="Arial"/>
          <w:b/>
          <w:color w:val="B91C1C"/>
          <w:sz w:val="25"/>
        </w:rPr>
        <w:t>o sát th</w:t>
      </w:r>
      <w:r>
        <w:rPr>
          <w:rFonts w:ascii="Arial" w:hAnsi="Arial"/>
          <w:b/>
          <w:color w:val="B91C1C"/>
          <w:sz w:val="25"/>
        </w:rPr>
        <w:t>ự</w:t>
      </w:r>
      <w:r>
        <w:rPr>
          <w:rFonts w:ascii="Arial" w:hAnsi="Arial"/>
          <w:b/>
          <w:color w:val="B91C1C"/>
          <w:sz w:val="25"/>
        </w:rPr>
        <w:t>c t</w:t>
      </w:r>
      <w:r>
        <w:rPr>
          <w:rFonts w:ascii="Arial" w:hAnsi="Arial"/>
          <w:b/>
          <w:color w:val="B91C1C"/>
          <w:sz w:val="25"/>
        </w:rPr>
        <w:t>ế</w:t>
      </w:r>
      <w:r>
        <w:rPr>
          <w:rFonts w:ascii="Arial" w:hAnsi="Arial"/>
          <w:b/>
          <w:color w:val="B91C1C"/>
          <w:sz w:val="25"/>
        </w:rPr>
        <w:t xml:space="preserve"> 30 câu)</w:t>
      </w:r>
    </w:p>
    <w:p w14:paraId="349C6E61" w14:textId="77777777" w:rsidR="00863F5E" w:rsidRDefault="00D8560E" w:rsidP="00105BD4">
      <w:pPr>
        <w:spacing w:after="80"/>
      </w:pPr>
      <w:r>
        <w:rPr>
          <w:rFonts w:ascii="Arial" w:hAnsi="Arial"/>
          <w:color w:val="1E293B"/>
          <w:sz w:val="20"/>
        </w:rPr>
        <w:t>Nh</w:t>
      </w:r>
      <w:r>
        <w:rPr>
          <w:rFonts w:ascii="Arial" w:hAnsi="Arial"/>
          <w:color w:val="1E293B"/>
          <w:sz w:val="20"/>
        </w:rPr>
        <w:t>ằ</w:t>
      </w:r>
      <w:r>
        <w:rPr>
          <w:rFonts w:ascii="Arial" w:hAnsi="Arial"/>
          <w:color w:val="1E293B"/>
          <w:sz w:val="20"/>
        </w:rPr>
        <w:t>m m</w:t>
      </w:r>
      <w:r>
        <w:rPr>
          <w:rFonts w:ascii="Arial" w:hAnsi="Arial"/>
          <w:color w:val="1E293B"/>
          <w:sz w:val="20"/>
        </w:rPr>
        <w:t>ụ</w:t>
      </w:r>
      <w:r>
        <w:rPr>
          <w:rFonts w:ascii="Arial" w:hAnsi="Arial"/>
          <w:color w:val="1E293B"/>
          <w:sz w:val="20"/>
        </w:rPr>
        <w:t>c đích n</w:t>
      </w:r>
      <w:r>
        <w:rPr>
          <w:rFonts w:ascii="Arial" w:hAnsi="Arial"/>
          <w:color w:val="1E293B"/>
          <w:sz w:val="20"/>
        </w:rPr>
        <w:t>ắ</w:t>
      </w:r>
      <w:r>
        <w:rPr>
          <w:rFonts w:ascii="Arial" w:hAnsi="Arial"/>
          <w:color w:val="1E293B"/>
          <w:sz w:val="20"/>
        </w:rPr>
        <w:t>m b</w:t>
      </w:r>
      <w:r>
        <w:rPr>
          <w:rFonts w:ascii="Arial" w:hAnsi="Arial"/>
          <w:color w:val="1E293B"/>
          <w:sz w:val="20"/>
        </w:rPr>
        <w:t>ắ</w:t>
      </w:r>
      <w:r>
        <w:rPr>
          <w:rFonts w:ascii="Arial" w:hAnsi="Arial"/>
          <w:color w:val="1E293B"/>
          <w:sz w:val="20"/>
        </w:rPr>
        <w:t>t toàn di</w:t>
      </w:r>
      <w:r>
        <w:rPr>
          <w:rFonts w:ascii="Arial" w:hAnsi="Arial"/>
          <w:color w:val="1E293B"/>
          <w:sz w:val="20"/>
        </w:rPr>
        <w:t>ệ</w:t>
      </w:r>
      <w:r>
        <w:rPr>
          <w:rFonts w:ascii="Arial" w:hAnsi="Arial"/>
          <w:color w:val="1E293B"/>
          <w:sz w:val="20"/>
        </w:rPr>
        <w:t>n nhu c</w:t>
      </w:r>
      <w:r>
        <w:rPr>
          <w:rFonts w:ascii="Arial" w:hAnsi="Arial"/>
          <w:color w:val="1E293B"/>
          <w:sz w:val="20"/>
        </w:rPr>
        <w:t>ầ</w:t>
      </w:r>
      <w:r>
        <w:rPr>
          <w:rFonts w:ascii="Arial" w:hAnsi="Arial"/>
          <w:color w:val="1E293B"/>
          <w:sz w:val="20"/>
        </w:rPr>
        <w:t>u th</w:t>
      </w:r>
      <w:r>
        <w:rPr>
          <w:rFonts w:ascii="Arial" w:hAnsi="Arial"/>
          <w:color w:val="1E293B"/>
          <w:sz w:val="20"/>
        </w:rPr>
        <w:t>ự</w:t>
      </w:r>
      <w:r>
        <w:rPr>
          <w:rFonts w:ascii="Arial" w:hAnsi="Arial"/>
          <w:color w:val="1E293B"/>
          <w:sz w:val="20"/>
        </w:rPr>
        <w:t>c t</w:t>
      </w:r>
      <w:r>
        <w:rPr>
          <w:rFonts w:ascii="Arial" w:hAnsi="Arial"/>
          <w:color w:val="1E293B"/>
          <w:sz w:val="20"/>
        </w:rPr>
        <w:t>ế</w:t>
      </w:r>
      <w:r>
        <w:rPr>
          <w:rFonts w:ascii="Arial" w:hAnsi="Arial"/>
          <w:color w:val="1E293B"/>
          <w:sz w:val="20"/>
        </w:rPr>
        <w:t>, thói quen sinh ho</w:t>
      </w:r>
      <w:r>
        <w:rPr>
          <w:rFonts w:ascii="Arial" w:hAnsi="Arial"/>
          <w:color w:val="1E293B"/>
          <w:sz w:val="20"/>
        </w:rPr>
        <w:t>ạ</w:t>
      </w:r>
      <w:r>
        <w:rPr>
          <w:rFonts w:ascii="Arial" w:hAnsi="Arial"/>
          <w:color w:val="1E293B"/>
          <w:sz w:val="20"/>
        </w:rPr>
        <w:t>t th</w:t>
      </w:r>
      <w:r>
        <w:rPr>
          <w:rFonts w:ascii="Arial" w:hAnsi="Arial"/>
          <w:color w:val="1E293B"/>
          <w:sz w:val="20"/>
        </w:rPr>
        <w:t>ể</w:t>
      </w:r>
      <w:r>
        <w:rPr>
          <w:rFonts w:ascii="Arial" w:hAnsi="Arial"/>
          <w:color w:val="1E293B"/>
          <w:sz w:val="20"/>
        </w:rPr>
        <w:t xml:space="preserve"> thao c</w:t>
      </w:r>
      <w:r>
        <w:rPr>
          <w:rFonts w:ascii="Arial" w:hAnsi="Arial"/>
          <w:color w:val="1E293B"/>
          <w:sz w:val="20"/>
        </w:rPr>
        <w:t>ủ</w:t>
      </w:r>
      <w:r>
        <w:rPr>
          <w:rFonts w:ascii="Arial" w:hAnsi="Arial"/>
          <w:color w:val="1E293B"/>
          <w:sz w:val="20"/>
        </w:rPr>
        <w:t>a c</w:t>
      </w:r>
      <w:r>
        <w:rPr>
          <w:rFonts w:ascii="Arial" w:hAnsi="Arial"/>
          <w:color w:val="1E293B"/>
          <w:sz w:val="20"/>
        </w:rPr>
        <w:t>ộ</w:t>
      </w:r>
      <w:r>
        <w:rPr>
          <w:rFonts w:ascii="Arial" w:hAnsi="Arial"/>
          <w:color w:val="1E293B"/>
          <w:sz w:val="20"/>
        </w:rPr>
        <w:t>ng đ</w:t>
      </w:r>
      <w:r>
        <w:rPr>
          <w:rFonts w:ascii="Arial" w:hAnsi="Arial"/>
          <w:color w:val="1E293B"/>
          <w:sz w:val="20"/>
        </w:rPr>
        <w:t>ồ</w:t>
      </w:r>
      <w:r>
        <w:rPr>
          <w:rFonts w:ascii="Arial" w:hAnsi="Arial"/>
          <w:color w:val="1E293B"/>
          <w:sz w:val="20"/>
        </w:rPr>
        <w:t>ng c</w:t>
      </w:r>
      <w:r>
        <w:rPr>
          <w:rFonts w:ascii="Arial" w:hAnsi="Arial"/>
          <w:color w:val="1E293B"/>
          <w:sz w:val="20"/>
        </w:rPr>
        <w:t>ầ</w:t>
      </w:r>
      <w:r>
        <w:rPr>
          <w:rFonts w:ascii="Arial" w:hAnsi="Arial"/>
          <w:color w:val="1E293B"/>
          <w:sz w:val="20"/>
        </w:rPr>
        <w:t>u th</w:t>
      </w:r>
      <w:r>
        <w:rPr>
          <w:rFonts w:ascii="Arial" w:hAnsi="Arial"/>
          <w:color w:val="1E293B"/>
          <w:sz w:val="20"/>
        </w:rPr>
        <w:t>ủ</w:t>
      </w:r>
      <w:r>
        <w:rPr>
          <w:rFonts w:ascii="Arial" w:hAnsi="Arial"/>
          <w:color w:val="1E293B"/>
          <w:sz w:val="20"/>
        </w:rPr>
        <w:t xml:space="preserve"> và bài toán v</w:t>
      </w:r>
      <w:r>
        <w:rPr>
          <w:rFonts w:ascii="Arial" w:hAnsi="Arial"/>
          <w:color w:val="1E293B"/>
          <w:sz w:val="20"/>
        </w:rPr>
        <w:t>ậ</w:t>
      </w:r>
      <w:r>
        <w:rPr>
          <w:rFonts w:ascii="Arial" w:hAnsi="Arial"/>
          <w:color w:val="1E293B"/>
          <w:sz w:val="20"/>
        </w:rPr>
        <w:t>n hành c</w:t>
      </w:r>
      <w:r>
        <w:rPr>
          <w:rFonts w:ascii="Arial" w:hAnsi="Arial"/>
          <w:color w:val="1E293B"/>
          <w:sz w:val="20"/>
        </w:rPr>
        <w:t>ủ</w:t>
      </w:r>
      <w:r>
        <w:rPr>
          <w:rFonts w:ascii="Arial" w:hAnsi="Arial"/>
          <w:color w:val="1E293B"/>
          <w:sz w:val="20"/>
        </w:rPr>
        <w:t>a các ch</w:t>
      </w:r>
      <w:r>
        <w:rPr>
          <w:rFonts w:ascii="Arial" w:hAnsi="Arial"/>
          <w:color w:val="1E293B"/>
          <w:sz w:val="20"/>
        </w:rPr>
        <w:t>ủ</w:t>
      </w:r>
      <w:r>
        <w:rPr>
          <w:rFonts w:ascii="Arial" w:hAnsi="Arial"/>
          <w:color w:val="1E293B"/>
          <w:sz w:val="20"/>
        </w:rPr>
        <w:t xml:space="preserve"> sân bóng khu v</w:t>
      </w:r>
      <w:r>
        <w:rPr>
          <w:rFonts w:ascii="Arial" w:hAnsi="Arial"/>
          <w:color w:val="1E293B"/>
          <w:sz w:val="20"/>
        </w:rPr>
        <w:t>ự</w:t>
      </w:r>
      <w:r>
        <w:rPr>
          <w:rFonts w:ascii="Arial" w:hAnsi="Arial"/>
          <w:color w:val="1E293B"/>
          <w:sz w:val="20"/>
        </w:rPr>
        <w:t>c TP. Thái Nguyên, nhóm nghiên c</w:t>
      </w:r>
      <w:r>
        <w:rPr>
          <w:rFonts w:ascii="Arial" w:hAnsi="Arial"/>
          <w:color w:val="1E293B"/>
          <w:sz w:val="20"/>
        </w:rPr>
        <w:t>ứ</w:t>
      </w:r>
      <w:r>
        <w:rPr>
          <w:rFonts w:ascii="Arial" w:hAnsi="Arial"/>
          <w:color w:val="1E293B"/>
          <w:sz w:val="20"/>
        </w:rPr>
        <w:t>u đã xây d</w:t>
      </w:r>
      <w:r>
        <w:rPr>
          <w:rFonts w:ascii="Arial" w:hAnsi="Arial"/>
          <w:color w:val="1E293B"/>
          <w:sz w:val="20"/>
        </w:rPr>
        <w:t>ự</w:t>
      </w:r>
      <w:r>
        <w:rPr>
          <w:rFonts w:ascii="Arial" w:hAnsi="Arial"/>
          <w:color w:val="1E293B"/>
          <w:sz w:val="20"/>
        </w:rPr>
        <w:t>ng và phát hành phi</w:t>
      </w:r>
      <w:r>
        <w:rPr>
          <w:rFonts w:ascii="Arial" w:hAnsi="Arial"/>
          <w:color w:val="1E293B"/>
          <w:sz w:val="20"/>
        </w:rPr>
        <w:t>ế</w:t>
      </w:r>
      <w:r>
        <w:rPr>
          <w:rFonts w:ascii="Arial" w:hAnsi="Arial"/>
          <w:color w:val="1E293B"/>
          <w:sz w:val="20"/>
        </w:rPr>
        <w:t>u kh</w:t>
      </w:r>
      <w:r>
        <w:rPr>
          <w:rFonts w:ascii="Arial" w:hAnsi="Arial"/>
          <w:color w:val="1E293B"/>
          <w:sz w:val="20"/>
        </w:rPr>
        <w:t>ả</w:t>
      </w:r>
      <w:r>
        <w:rPr>
          <w:rFonts w:ascii="Arial" w:hAnsi="Arial"/>
          <w:color w:val="1E293B"/>
          <w:sz w:val="20"/>
        </w:rPr>
        <w:t>o sát chuyên sâu g</w:t>
      </w:r>
      <w:r>
        <w:rPr>
          <w:rFonts w:ascii="Arial" w:hAnsi="Arial"/>
          <w:color w:val="1E293B"/>
          <w:sz w:val="20"/>
        </w:rPr>
        <w:t>ồ</w:t>
      </w:r>
      <w:r>
        <w:rPr>
          <w:rFonts w:ascii="Arial" w:hAnsi="Arial"/>
          <w:color w:val="1E293B"/>
          <w:sz w:val="20"/>
        </w:rPr>
        <w:t xml:space="preserve">m </w:t>
      </w:r>
      <w:r>
        <w:rPr>
          <w:rFonts w:ascii="Arial" w:hAnsi="Arial"/>
          <w:b/>
          <w:color w:val="0F172A"/>
          <w:sz w:val="20"/>
        </w:rPr>
        <w:t>30 câu h</w:t>
      </w:r>
      <w:r>
        <w:rPr>
          <w:rFonts w:ascii="Arial" w:hAnsi="Arial"/>
          <w:b/>
          <w:color w:val="0F172A"/>
          <w:sz w:val="20"/>
        </w:rPr>
        <w:t>ỏ</w:t>
      </w:r>
      <w:r>
        <w:rPr>
          <w:rFonts w:ascii="Arial" w:hAnsi="Arial"/>
          <w:b/>
          <w:color w:val="0F172A"/>
          <w:sz w:val="20"/>
        </w:rPr>
        <w:t>i chu</w:t>
      </w:r>
      <w:r>
        <w:rPr>
          <w:rFonts w:ascii="Arial" w:hAnsi="Arial"/>
          <w:b/>
          <w:color w:val="0F172A"/>
          <w:sz w:val="20"/>
        </w:rPr>
        <w:t>ẩ</w:t>
      </w:r>
      <w:r>
        <w:rPr>
          <w:rFonts w:ascii="Arial" w:hAnsi="Arial"/>
          <w:b/>
          <w:color w:val="0F172A"/>
          <w:sz w:val="20"/>
        </w:rPr>
        <w:t>n hóa</w:t>
      </w:r>
      <w:r>
        <w:rPr>
          <w:rFonts w:ascii="Arial" w:hAnsi="Arial"/>
          <w:color w:val="1E293B"/>
          <w:sz w:val="20"/>
        </w:rPr>
        <w:t>. B</w:t>
      </w:r>
      <w:r>
        <w:rPr>
          <w:rFonts w:ascii="Arial" w:hAnsi="Arial"/>
          <w:color w:val="1E293B"/>
          <w:sz w:val="20"/>
        </w:rPr>
        <w:t>ả</w:t>
      </w:r>
      <w:r>
        <w:rPr>
          <w:rFonts w:ascii="Arial" w:hAnsi="Arial"/>
          <w:color w:val="1E293B"/>
          <w:sz w:val="20"/>
        </w:rPr>
        <w:t>ng h</w:t>
      </w:r>
      <w:r>
        <w:rPr>
          <w:rFonts w:ascii="Arial" w:hAnsi="Arial"/>
          <w:color w:val="1E293B"/>
          <w:sz w:val="20"/>
        </w:rPr>
        <w:t>ỏ</w:t>
      </w:r>
      <w:r>
        <w:rPr>
          <w:rFonts w:ascii="Arial" w:hAnsi="Arial"/>
          <w:color w:val="1E293B"/>
          <w:sz w:val="20"/>
        </w:rPr>
        <w:t>i bao ph</w:t>
      </w:r>
      <w:r>
        <w:rPr>
          <w:rFonts w:ascii="Arial" w:hAnsi="Arial"/>
          <w:color w:val="1E293B"/>
          <w:sz w:val="20"/>
        </w:rPr>
        <w:t>ủ</w:t>
      </w:r>
      <w:r>
        <w:rPr>
          <w:rFonts w:ascii="Arial" w:hAnsi="Arial"/>
          <w:color w:val="1E293B"/>
          <w:sz w:val="20"/>
        </w:rPr>
        <w:t xml:space="preserve"> 5 khía c</w:t>
      </w:r>
      <w:r>
        <w:rPr>
          <w:rFonts w:ascii="Arial" w:hAnsi="Arial"/>
          <w:color w:val="1E293B"/>
          <w:sz w:val="20"/>
        </w:rPr>
        <w:t>ạ</w:t>
      </w:r>
      <w:r>
        <w:rPr>
          <w:rFonts w:ascii="Arial" w:hAnsi="Arial"/>
          <w:color w:val="1E293B"/>
          <w:sz w:val="20"/>
        </w:rPr>
        <w:t>nh tr</w:t>
      </w:r>
      <w:r>
        <w:rPr>
          <w:rFonts w:ascii="Arial" w:hAnsi="Arial"/>
          <w:color w:val="1E293B"/>
          <w:sz w:val="20"/>
        </w:rPr>
        <w:t>ọ</w:t>
      </w:r>
      <w:r>
        <w:rPr>
          <w:rFonts w:ascii="Arial" w:hAnsi="Arial"/>
          <w:color w:val="1E293B"/>
          <w:sz w:val="20"/>
        </w:rPr>
        <w:t>ng tâm: (1) Thói quen và hành vi đ</w:t>
      </w:r>
      <w:r>
        <w:rPr>
          <w:rFonts w:ascii="Arial" w:hAnsi="Arial"/>
          <w:color w:val="1E293B"/>
          <w:sz w:val="20"/>
        </w:rPr>
        <w:t>ặ</w:t>
      </w:r>
      <w:r>
        <w:rPr>
          <w:rFonts w:ascii="Arial" w:hAnsi="Arial"/>
          <w:color w:val="1E293B"/>
          <w:sz w:val="20"/>
        </w:rPr>
        <w:t>t sân hi</w:t>
      </w:r>
      <w:r>
        <w:rPr>
          <w:rFonts w:ascii="Arial" w:hAnsi="Arial"/>
          <w:color w:val="1E293B"/>
          <w:sz w:val="20"/>
        </w:rPr>
        <w:t>ệ</w:t>
      </w:r>
      <w:r>
        <w:rPr>
          <w:rFonts w:ascii="Arial" w:hAnsi="Arial"/>
          <w:color w:val="1E293B"/>
          <w:sz w:val="20"/>
        </w:rPr>
        <w:t>n t</w:t>
      </w:r>
      <w:r>
        <w:rPr>
          <w:rFonts w:ascii="Arial" w:hAnsi="Arial"/>
          <w:color w:val="1E293B"/>
          <w:sz w:val="20"/>
        </w:rPr>
        <w:t>ạ</w:t>
      </w:r>
      <w:r>
        <w:rPr>
          <w:rFonts w:ascii="Arial" w:hAnsi="Arial"/>
          <w:color w:val="1E293B"/>
          <w:sz w:val="20"/>
        </w:rPr>
        <w:t>i; (2) Các khó khăn, b</w:t>
      </w:r>
      <w:r>
        <w:rPr>
          <w:rFonts w:ascii="Arial" w:hAnsi="Arial"/>
          <w:color w:val="1E293B"/>
          <w:sz w:val="20"/>
        </w:rPr>
        <w:t>ấ</w:t>
      </w:r>
      <w:r>
        <w:rPr>
          <w:rFonts w:ascii="Arial" w:hAnsi="Arial"/>
          <w:color w:val="1E293B"/>
          <w:sz w:val="20"/>
        </w:rPr>
        <w:t>t c</w:t>
      </w:r>
      <w:r>
        <w:rPr>
          <w:rFonts w:ascii="Arial" w:hAnsi="Arial"/>
          <w:color w:val="1E293B"/>
          <w:sz w:val="20"/>
        </w:rPr>
        <w:t>ậ</w:t>
      </w:r>
      <w:r>
        <w:rPr>
          <w:rFonts w:ascii="Arial" w:hAnsi="Arial"/>
          <w:color w:val="1E293B"/>
          <w:sz w:val="20"/>
        </w:rPr>
        <w:t>p trong phương th</w:t>
      </w:r>
      <w:r>
        <w:rPr>
          <w:rFonts w:ascii="Arial" w:hAnsi="Arial"/>
          <w:color w:val="1E293B"/>
          <w:sz w:val="20"/>
        </w:rPr>
        <w:t>ứ</w:t>
      </w:r>
      <w:r>
        <w:rPr>
          <w:rFonts w:ascii="Arial" w:hAnsi="Arial"/>
          <w:color w:val="1E293B"/>
          <w:sz w:val="20"/>
        </w:rPr>
        <w:t>c truy</w:t>
      </w:r>
      <w:r>
        <w:rPr>
          <w:rFonts w:ascii="Arial" w:hAnsi="Arial"/>
          <w:color w:val="1E293B"/>
          <w:sz w:val="20"/>
        </w:rPr>
        <w:t>ề</w:t>
      </w:r>
      <w:r>
        <w:rPr>
          <w:rFonts w:ascii="Arial" w:hAnsi="Arial"/>
          <w:color w:val="1E293B"/>
          <w:sz w:val="20"/>
        </w:rPr>
        <w:t>n th</w:t>
      </w:r>
      <w:r>
        <w:rPr>
          <w:rFonts w:ascii="Arial" w:hAnsi="Arial"/>
          <w:color w:val="1E293B"/>
          <w:sz w:val="20"/>
        </w:rPr>
        <w:t>ố</w:t>
      </w:r>
      <w:r>
        <w:rPr>
          <w:rFonts w:ascii="Arial" w:hAnsi="Arial"/>
          <w:color w:val="1E293B"/>
          <w:sz w:val="20"/>
        </w:rPr>
        <w:t>ng; (3) M</w:t>
      </w:r>
      <w:r>
        <w:rPr>
          <w:rFonts w:ascii="Arial" w:hAnsi="Arial"/>
          <w:color w:val="1E293B"/>
          <w:sz w:val="20"/>
        </w:rPr>
        <w:t>ứ</w:t>
      </w:r>
      <w:r>
        <w:rPr>
          <w:rFonts w:ascii="Arial" w:hAnsi="Arial"/>
          <w:color w:val="1E293B"/>
          <w:sz w:val="20"/>
        </w:rPr>
        <w:t>c đ</w:t>
      </w:r>
      <w:r>
        <w:rPr>
          <w:rFonts w:ascii="Arial" w:hAnsi="Arial"/>
          <w:color w:val="1E293B"/>
          <w:sz w:val="20"/>
        </w:rPr>
        <w:t>ộ</w:t>
      </w:r>
      <w:r>
        <w:rPr>
          <w:rFonts w:ascii="Arial" w:hAnsi="Arial"/>
          <w:color w:val="1E293B"/>
          <w:sz w:val="20"/>
        </w:rPr>
        <w:t xml:space="preserve"> s</w:t>
      </w:r>
      <w:r>
        <w:rPr>
          <w:rFonts w:ascii="Arial" w:hAnsi="Arial"/>
          <w:color w:val="1E293B"/>
          <w:sz w:val="20"/>
        </w:rPr>
        <w:t>ẵ</w:t>
      </w:r>
      <w:r>
        <w:rPr>
          <w:rFonts w:ascii="Arial" w:hAnsi="Arial"/>
          <w:color w:val="1E293B"/>
          <w:sz w:val="20"/>
        </w:rPr>
        <w:t>n sàng đón nh</w:t>
      </w:r>
      <w:r>
        <w:rPr>
          <w:rFonts w:ascii="Arial" w:hAnsi="Arial"/>
          <w:color w:val="1E293B"/>
          <w:sz w:val="20"/>
        </w:rPr>
        <w:t>ậ</w:t>
      </w:r>
      <w:r>
        <w:rPr>
          <w:rFonts w:ascii="Arial" w:hAnsi="Arial"/>
          <w:color w:val="1E293B"/>
          <w:sz w:val="20"/>
        </w:rPr>
        <w:t>n Trí tu</w:t>
      </w:r>
      <w:r>
        <w:rPr>
          <w:rFonts w:ascii="Arial" w:hAnsi="Arial"/>
          <w:color w:val="1E293B"/>
          <w:sz w:val="20"/>
        </w:rPr>
        <w:t>ệ</w:t>
      </w:r>
      <w:r>
        <w:rPr>
          <w:rFonts w:ascii="Arial" w:hAnsi="Arial"/>
          <w:color w:val="1E293B"/>
          <w:sz w:val="20"/>
        </w:rPr>
        <w:t xml:space="preserve"> Nhân t</w:t>
      </w:r>
      <w:r>
        <w:rPr>
          <w:rFonts w:ascii="Arial" w:hAnsi="Arial"/>
          <w:color w:val="1E293B"/>
          <w:sz w:val="20"/>
        </w:rPr>
        <w:t>ạ</w:t>
      </w:r>
      <w:r>
        <w:rPr>
          <w:rFonts w:ascii="Arial" w:hAnsi="Arial"/>
          <w:color w:val="1E293B"/>
          <w:sz w:val="20"/>
        </w:rPr>
        <w:t>o (AI Dynamic Pricing &amp; Chatbot); (4) Đánh giá và k</w:t>
      </w:r>
      <w:r>
        <w:rPr>
          <w:rFonts w:ascii="Arial" w:hAnsi="Arial"/>
          <w:color w:val="1E293B"/>
          <w:sz w:val="20"/>
        </w:rPr>
        <w:t>ỳ</w:t>
      </w:r>
      <w:r>
        <w:rPr>
          <w:rFonts w:ascii="Arial" w:hAnsi="Arial"/>
          <w:color w:val="1E293B"/>
          <w:sz w:val="20"/>
        </w:rPr>
        <w:t xml:space="preserve"> v</w:t>
      </w:r>
      <w:r>
        <w:rPr>
          <w:rFonts w:ascii="Arial" w:hAnsi="Arial"/>
          <w:color w:val="1E293B"/>
          <w:sz w:val="20"/>
        </w:rPr>
        <w:t>ọ</w:t>
      </w:r>
      <w:r>
        <w:rPr>
          <w:rFonts w:ascii="Arial" w:hAnsi="Arial"/>
          <w:color w:val="1E293B"/>
          <w:sz w:val="20"/>
        </w:rPr>
        <w:t>ng v</w:t>
      </w:r>
      <w:r>
        <w:rPr>
          <w:rFonts w:ascii="Arial" w:hAnsi="Arial"/>
          <w:color w:val="1E293B"/>
          <w:sz w:val="20"/>
        </w:rPr>
        <w:t>ề</w:t>
      </w:r>
      <w:r>
        <w:rPr>
          <w:rFonts w:ascii="Arial" w:hAnsi="Arial"/>
          <w:color w:val="1E293B"/>
          <w:sz w:val="20"/>
        </w:rPr>
        <w:t xml:space="preserve"> các tính năng gi</w:t>
      </w:r>
      <w:r>
        <w:rPr>
          <w:rFonts w:ascii="Arial" w:hAnsi="Arial"/>
          <w:color w:val="1E293B"/>
          <w:sz w:val="20"/>
        </w:rPr>
        <w:t>ả</w:t>
      </w:r>
      <w:r>
        <w:rPr>
          <w:rFonts w:ascii="Arial" w:hAnsi="Arial"/>
          <w:color w:val="1E293B"/>
          <w:sz w:val="20"/>
        </w:rPr>
        <w:t>i pháp; (5) M</w:t>
      </w:r>
      <w:r>
        <w:rPr>
          <w:rFonts w:ascii="Arial" w:hAnsi="Arial"/>
          <w:color w:val="1E293B"/>
          <w:sz w:val="20"/>
        </w:rPr>
        <w:t>ứ</w:t>
      </w:r>
      <w:r>
        <w:rPr>
          <w:rFonts w:ascii="Arial" w:hAnsi="Arial"/>
          <w:color w:val="1E293B"/>
          <w:sz w:val="20"/>
        </w:rPr>
        <w:t>c đ</w:t>
      </w:r>
      <w:r>
        <w:rPr>
          <w:rFonts w:ascii="Arial" w:hAnsi="Arial"/>
          <w:color w:val="1E293B"/>
          <w:sz w:val="20"/>
        </w:rPr>
        <w:t>ộ</w:t>
      </w:r>
      <w:r>
        <w:rPr>
          <w:rFonts w:ascii="Arial" w:hAnsi="Arial"/>
          <w:color w:val="1E293B"/>
          <w:sz w:val="20"/>
        </w:rPr>
        <w:t xml:space="preserve"> hài lòng d</w:t>
      </w:r>
      <w:r>
        <w:rPr>
          <w:rFonts w:ascii="Arial" w:hAnsi="Arial"/>
          <w:color w:val="1E293B"/>
          <w:sz w:val="20"/>
        </w:rPr>
        <w:t>ự</w:t>
      </w:r>
      <w:r>
        <w:rPr>
          <w:rFonts w:ascii="Arial" w:hAnsi="Arial"/>
          <w:color w:val="1E293B"/>
          <w:sz w:val="20"/>
        </w:rPr>
        <w:t xml:space="preserve"> ki</w:t>
      </w:r>
      <w:r>
        <w:rPr>
          <w:rFonts w:ascii="Arial" w:hAnsi="Arial"/>
          <w:color w:val="1E293B"/>
          <w:sz w:val="20"/>
        </w:rPr>
        <w:t>ế</w:t>
      </w:r>
      <w:r>
        <w:rPr>
          <w:rFonts w:ascii="Arial" w:hAnsi="Arial"/>
          <w:color w:val="1E293B"/>
          <w:sz w:val="20"/>
        </w:rPr>
        <w:t>n và cam k</w:t>
      </w:r>
      <w:r>
        <w:rPr>
          <w:rFonts w:ascii="Arial" w:hAnsi="Arial"/>
          <w:color w:val="1E293B"/>
          <w:sz w:val="20"/>
        </w:rPr>
        <w:t>ế</w:t>
      </w:r>
      <w:r>
        <w:rPr>
          <w:rFonts w:ascii="Arial" w:hAnsi="Arial"/>
          <w:color w:val="1E293B"/>
          <w:sz w:val="20"/>
        </w:rPr>
        <w:t>t đ</w:t>
      </w:r>
      <w:r>
        <w:rPr>
          <w:rFonts w:ascii="Arial" w:hAnsi="Arial"/>
          <w:color w:val="1E293B"/>
          <w:sz w:val="20"/>
        </w:rPr>
        <w:t>ồ</w:t>
      </w:r>
      <w:r>
        <w:rPr>
          <w:rFonts w:ascii="Arial" w:hAnsi="Arial"/>
          <w:color w:val="1E293B"/>
          <w:sz w:val="20"/>
        </w:rPr>
        <w:t>ng hành.</w:t>
      </w:r>
    </w:p>
    <w:p w14:paraId="704359C0" w14:textId="77777777" w:rsidR="00863F5E" w:rsidRDefault="00D8560E" w:rsidP="00105BD4">
      <w:pPr>
        <w:keepNext/>
        <w:spacing w:before="200" w:after="60"/>
      </w:pPr>
      <w:r>
        <w:rPr>
          <w:rFonts w:ascii="Arial" w:hAnsi="Arial"/>
          <w:b/>
          <w:color w:val="0369A1"/>
        </w:rPr>
        <w:t>B</w:t>
      </w:r>
      <w:r>
        <w:rPr>
          <w:rFonts w:ascii="Arial" w:hAnsi="Arial"/>
          <w:b/>
          <w:color w:val="0369A1"/>
        </w:rPr>
        <w:t>ả</w:t>
      </w:r>
      <w:r>
        <w:rPr>
          <w:rFonts w:ascii="Arial" w:hAnsi="Arial"/>
          <w:b/>
          <w:color w:val="0369A1"/>
        </w:rPr>
        <w:t>ng câu h</w:t>
      </w:r>
      <w:r>
        <w:rPr>
          <w:rFonts w:ascii="Arial" w:hAnsi="Arial"/>
          <w:b/>
          <w:color w:val="0369A1"/>
        </w:rPr>
        <w:t>ỏ</w:t>
      </w:r>
      <w:r>
        <w:rPr>
          <w:rFonts w:ascii="Arial" w:hAnsi="Arial"/>
          <w:b/>
          <w:color w:val="0369A1"/>
        </w:rPr>
        <w:t>i kh</w:t>
      </w:r>
      <w:r>
        <w:rPr>
          <w:rFonts w:ascii="Arial" w:hAnsi="Arial"/>
          <w:b/>
          <w:color w:val="0369A1"/>
        </w:rPr>
        <w:t>ả</w:t>
      </w:r>
      <w:r>
        <w:rPr>
          <w:rFonts w:ascii="Arial" w:hAnsi="Arial"/>
          <w:b/>
          <w:color w:val="0369A1"/>
        </w:rPr>
        <w:t>o sát chi ti</w:t>
      </w:r>
      <w:r>
        <w:rPr>
          <w:rFonts w:ascii="Arial" w:hAnsi="Arial"/>
          <w:b/>
          <w:color w:val="0369A1"/>
        </w:rPr>
        <w:t>ế</w:t>
      </w:r>
      <w:r>
        <w:rPr>
          <w:rFonts w:ascii="Arial" w:hAnsi="Arial"/>
          <w:b/>
          <w:color w:val="0369A1"/>
        </w:rPr>
        <w:t>t (30 câu h</w:t>
      </w:r>
      <w:r>
        <w:rPr>
          <w:rFonts w:ascii="Arial" w:hAnsi="Arial"/>
          <w:b/>
          <w:color w:val="0369A1"/>
        </w:rPr>
        <w:t>ỏ</w:t>
      </w:r>
      <w:r>
        <w:rPr>
          <w:rFonts w:ascii="Arial" w:hAnsi="Arial"/>
          <w:b/>
          <w:color w:val="0369A1"/>
        </w:rPr>
        <w:t>i chu</w:t>
      </w:r>
      <w:r>
        <w:rPr>
          <w:rFonts w:ascii="Arial" w:hAnsi="Arial"/>
          <w:b/>
          <w:color w:val="0369A1"/>
        </w:rPr>
        <w:t>ẩ</w:t>
      </w:r>
      <w:r>
        <w:rPr>
          <w:rFonts w:ascii="Arial" w:hAnsi="Arial"/>
          <w:b/>
          <w:color w:val="0369A1"/>
        </w:rPr>
        <w:t>n hóa):</w:t>
      </w:r>
    </w:p>
    <w:tbl>
      <w:tblPr>
        <w:tblW w:w="0" w:type="auto"/>
        <w:jc w:val="center"/>
        <w:tblLook w:val="04A0" w:firstRow="1" w:lastRow="0" w:firstColumn="1" w:lastColumn="0" w:noHBand="0" w:noVBand="1"/>
      </w:tblPr>
      <w:tblGrid>
        <w:gridCol w:w="2437"/>
        <w:gridCol w:w="2437"/>
        <w:gridCol w:w="2437"/>
        <w:gridCol w:w="2437"/>
      </w:tblGrid>
      <w:tr w:rsidR="00863F5E" w14:paraId="6FA2869F"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2D704C6" w14:textId="77777777" w:rsidR="00863F5E" w:rsidRDefault="00D8560E" w:rsidP="00105BD4">
            <w:pPr>
              <w:spacing w:after="0" w:line="264" w:lineRule="auto"/>
            </w:pPr>
            <w:r>
              <w:rPr>
                <w:rFonts w:ascii="Arial" w:hAnsi="Arial"/>
                <w:b/>
                <w:color w:val="FFFFFF"/>
                <w:sz w:val="20"/>
              </w:rPr>
              <w:t>STT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DDEFAAA" w14:textId="77777777" w:rsidR="00863F5E" w:rsidRDefault="00D8560E" w:rsidP="00105BD4">
            <w:pPr>
              <w:spacing w:after="0" w:line="264" w:lineRule="auto"/>
            </w:pPr>
            <w:r>
              <w:rPr>
                <w:rFonts w:ascii="Arial" w:hAnsi="Arial"/>
                <w:b/>
                <w:color w:val="FFFFFF"/>
                <w:sz w:val="20"/>
              </w:rPr>
              <w:t>Nhóm n</w:t>
            </w:r>
            <w:r>
              <w:rPr>
                <w:rFonts w:ascii="Arial" w:hAnsi="Arial"/>
                <w:b/>
                <w:color w:val="FFFFFF"/>
                <w:sz w:val="20"/>
              </w:rPr>
              <w:t>ộ</w:t>
            </w:r>
            <w:r>
              <w:rPr>
                <w:rFonts w:ascii="Arial" w:hAnsi="Arial"/>
                <w:b/>
                <w:color w:val="FFFFFF"/>
                <w:sz w:val="20"/>
              </w:rPr>
              <w:t>i dung kh</w:t>
            </w:r>
            <w:r>
              <w:rPr>
                <w:rFonts w:ascii="Arial" w:hAnsi="Arial"/>
                <w:b/>
                <w:color w:val="FFFFFF"/>
                <w:sz w:val="20"/>
              </w:rPr>
              <w:t>ả</w:t>
            </w:r>
            <w:r>
              <w:rPr>
                <w:rFonts w:ascii="Arial" w:hAnsi="Arial"/>
                <w:b/>
                <w:color w:val="FFFFFF"/>
                <w:sz w:val="20"/>
              </w:rPr>
              <w:t>o sát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E434AB0" w14:textId="77777777" w:rsidR="00863F5E" w:rsidRDefault="00D8560E" w:rsidP="00105BD4">
            <w:pPr>
              <w:spacing w:after="0" w:line="264" w:lineRule="auto"/>
            </w:pPr>
            <w:r>
              <w:rPr>
                <w:rFonts w:ascii="Arial" w:hAnsi="Arial"/>
                <w:b/>
                <w:color w:val="FFFFFF"/>
                <w:sz w:val="20"/>
              </w:rPr>
              <w:t>N</w:t>
            </w:r>
            <w:r>
              <w:rPr>
                <w:rFonts w:ascii="Arial" w:hAnsi="Arial"/>
                <w:b/>
                <w:color w:val="FFFFFF"/>
                <w:sz w:val="20"/>
              </w:rPr>
              <w:t>ộ</w:t>
            </w:r>
            <w:r>
              <w:rPr>
                <w:rFonts w:ascii="Arial" w:hAnsi="Arial"/>
                <w:b/>
                <w:color w:val="FFFFFF"/>
                <w:sz w:val="20"/>
              </w:rPr>
              <w:t>i dung câu h</w:t>
            </w:r>
            <w:r>
              <w:rPr>
                <w:rFonts w:ascii="Arial" w:hAnsi="Arial"/>
                <w:b/>
                <w:color w:val="FFFFFF"/>
                <w:sz w:val="20"/>
              </w:rPr>
              <w:t>ỏ</w:t>
            </w:r>
            <w:r>
              <w:rPr>
                <w:rFonts w:ascii="Arial" w:hAnsi="Arial"/>
                <w:b/>
                <w:color w:val="FFFFFF"/>
                <w:sz w:val="20"/>
              </w:rPr>
              <w:t>i kh</w:t>
            </w:r>
            <w:r>
              <w:rPr>
                <w:rFonts w:ascii="Arial" w:hAnsi="Arial"/>
                <w:b/>
                <w:color w:val="FFFFFF"/>
                <w:sz w:val="20"/>
              </w:rPr>
              <w:t>ả</w:t>
            </w:r>
            <w:r>
              <w:rPr>
                <w:rFonts w:ascii="Arial" w:hAnsi="Arial"/>
                <w:b/>
                <w:color w:val="FFFFFF"/>
                <w:sz w:val="20"/>
              </w:rPr>
              <w:t>o sát (Survey Questions)</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6951064" w14:textId="77777777" w:rsidR="00863F5E" w:rsidRDefault="00D8560E" w:rsidP="00105BD4">
            <w:pPr>
              <w:spacing w:after="0" w:line="264" w:lineRule="auto"/>
            </w:pPr>
            <w:r>
              <w:rPr>
                <w:rFonts w:ascii="Arial" w:hAnsi="Arial"/>
                <w:b/>
                <w:color w:val="FFFFFF"/>
                <w:sz w:val="20"/>
              </w:rPr>
              <w:t>Các phương án tr</w:t>
            </w:r>
            <w:r>
              <w:rPr>
                <w:rFonts w:ascii="Arial" w:hAnsi="Arial"/>
                <w:b/>
                <w:color w:val="FFFFFF"/>
                <w:sz w:val="20"/>
              </w:rPr>
              <w:t>ả</w:t>
            </w:r>
            <w:r>
              <w:rPr>
                <w:rFonts w:ascii="Arial" w:hAnsi="Arial"/>
                <w:b/>
                <w:color w:val="FFFFFF"/>
                <w:sz w:val="20"/>
              </w:rPr>
              <w:t xml:space="preserve"> l</w:t>
            </w:r>
            <w:r>
              <w:rPr>
                <w:rFonts w:ascii="Arial" w:hAnsi="Arial"/>
                <w:b/>
                <w:color w:val="FFFFFF"/>
                <w:sz w:val="20"/>
              </w:rPr>
              <w:t>ờ</w:t>
            </w:r>
            <w:r>
              <w:rPr>
                <w:rFonts w:ascii="Arial" w:hAnsi="Arial"/>
                <w:b/>
                <w:color w:val="FFFFFF"/>
                <w:sz w:val="20"/>
              </w:rPr>
              <w:t>i / Thang đo chu</w:t>
            </w:r>
            <w:r>
              <w:rPr>
                <w:rFonts w:ascii="Arial" w:hAnsi="Arial"/>
                <w:b/>
                <w:color w:val="FFFFFF"/>
                <w:sz w:val="20"/>
              </w:rPr>
              <w:t>ẩ</w:t>
            </w:r>
            <w:r>
              <w:rPr>
                <w:rFonts w:ascii="Arial" w:hAnsi="Arial"/>
                <w:b/>
                <w:color w:val="FFFFFF"/>
                <w:sz w:val="20"/>
              </w:rPr>
              <w:t>n hóa (Likert &amp; Options)</w:t>
            </w:r>
          </w:p>
        </w:tc>
      </w:tr>
      <w:tr w:rsidR="00863F5E" w14:paraId="43CE44A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91367BD" w14:textId="77777777" w:rsidR="00863F5E" w:rsidRDefault="00D8560E" w:rsidP="00105BD4">
            <w:pPr>
              <w:spacing w:after="0" w:line="264" w:lineRule="auto"/>
            </w:pPr>
            <w:r>
              <w:rPr>
                <w:rFonts w:ascii="Arial" w:hAnsi="Arial"/>
                <w:b/>
                <w:color w:val="0F172A"/>
                <w:sz w:val="20"/>
              </w:rPr>
              <w:t>01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7F9FBF" w14:textId="77777777" w:rsidR="00863F5E" w:rsidRDefault="00D8560E" w:rsidP="00105BD4">
            <w:pPr>
              <w:spacing w:after="0" w:line="264" w:lineRule="auto"/>
            </w:pPr>
            <w:r>
              <w:rPr>
                <w:rFonts w:ascii="Arial" w:hAnsi="Arial"/>
                <w:color w:val="0F172A"/>
                <w:sz w:val="20"/>
              </w:rPr>
              <w:t>Thói quen &amp; T</w:t>
            </w:r>
            <w:r>
              <w:rPr>
                <w:rFonts w:ascii="Arial" w:hAnsi="Arial"/>
                <w:color w:val="0F172A"/>
                <w:sz w:val="20"/>
              </w:rPr>
              <w:t>ầ</w:t>
            </w:r>
            <w:r>
              <w:rPr>
                <w:rFonts w:ascii="Arial" w:hAnsi="Arial"/>
                <w:color w:val="0F172A"/>
                <w:sz w:val="20"/>
              </w:rPr>
              <w:t>n su</w:t>
            </w:r>
            <w:r>
              <w:rPr>
                <w:rFonts w:ascii="Arial" w:hAnsi="Arial"/>
                <w:color w:val="0F172A"/>
                <w:sz w:val="20"/>
              </w:rPr>
              <w:t>ấ</w:t>
            </w:r>
            <w:r>
              <w:rPr>
                <w:rFonts w:ascii="Arial" w:hAnsi="Arial"/>
                <w:color w:val="0F172A"/>
                <w:sz w:val="20"/>
              </w:rPr>
              <w:t>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3200CF3"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thư</w:t>
            </w:r>
            <w:r>
              <w:rPr>
                <w:rFonts w:ascii="Arial" w:hAnsi="Arial"/>
                <w:color w:val="0F172A"/>
                <w:sz w:val="20"/>
              </w:rPr>
              <w:t>ờ</w:t>
            </w:r>
            <w:r>
              <w:rPr>
                <w:rFonts w:ascii="Arial" w:hAnsi="Arial"/>
                <w:color w:val="0F172A"/>
                <w:sz w:val="20"/>
              </w:rPr>
              <w:t>ng tham gia đá bóng v</w:t>
            </w:r>
            <w:r>
              <w:rPr>
                <w:rFonts w:ascii="Arial" w:hAnsi="Arial"/>
                <w:color w:val="0F172A"/>
                <w:sz w:val="20"/>
              </w:rPr>
              <w:t>ớ</w:t>
            </w:r>
            <w:r>
              <w:rPr>
                <w:rFonts w:ascii="Arial" w:hAnsi="Arial"/>
                <w:color w:val="0F172A"/>
                <w:sz w:val="20"/>
              </w:rPr>
              <w:t>i t</w:t>
            </w:r>
            <w:r>
              <w:rPr>
                <w:rFonts w:ascii="Arial" w:hAnsi="Arial"/>
                <w:color w:val="0F172A"/>
                <w:sz w:val="20"/>
              </w:rPr>
              <w:t>ầ</w:t>
            </w:r>
            <w:r>
              <w:rPr>
                <w:rFonts w:ascii="Arial" w:hAnsi="Arial"/>
                <w:color w:val="0F172A"/>
                <w:sz w:val="20"/>
              </w:rPr>
              <w:t>n su</w:t>
            </w:r>
            <w:r>
              <w:rPr>
                <w:rFonts w:ascii="Arial" w:hAnsi="Arial"/>
                <w:color w:val="0F172A"/>
                <w:sz w:val="20"/>
              </w:rPr>
              <w:t>ấ</w:t>
            </w:r>
            <w:r>
              <w:rPr>
                <w:rFonts w:ascii="Arial" w:hAnsi="Arial"/>
                <w:color w:val="0F172A"/>
                <w:sz w:val="20"/>
              </w:rPr>
              <w:t>t bao nhiêu l</w:t>
            </w:r>
            <w:r>
              <w:rPr>
                <w:rFonts w:ascii="Arial" w:hAnsi="Arial"/>
                <w:color w:val="0F172A"/>
                <w:sz w:val="20"/>
              </w:rPr>
              <w:t>ầ</w:t>
            </w:r>
            <w:r>
              <w:rPr>
                <w:rFonts w:ascii="Arial" w:hAnsi="Arial"/>
                <w:color w:val="0F172A"/>
                <w:sz w:val="20"/>
              </w:rPr>
              <w:t>n m</w:t>
            </w:r>
            <w:r>
              <w:rPr>
                <w:rFonts w:ascii="Arial" w:hAnsi="Arial"/>
                <w:color w:val="0F172A"/>
                <w:sz w:val="20"/>
              </w:rPr>
              <w:t>ỗ</w:t>
            </w:r>
            <w:r>
              <w:rPr>
                <w:rFonts w:ascii="Arial" w:hAnsi="Arial"/>
                <w:color w:val="0F172A"/>
                <w:sz w:val="20"/>
              </w:rPr>
              <w:t>i tu</w:t>
            </w:r>
            <w:r>
              <w:rPr>
                <w:rFonts w:ascii="Arial" w:hAnsi="Arial"/>
                <w:color w:val="0F172A"/>
                <w:sz w:val="20"/>
              </w:rPr>
              <w:t>ầ</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9D8059" w14:textId="77777777" w:rsidR="00863F5E" w:rsidRDefault="00D8560E" w:rsidP="00105BD4">
            <w:pPr>
              <w:spacing w:after="0" w:line="264" w:lineRule="auto"/>
            </w:pPr>
            <w:r>
              <w:rPr>
                <w:rFonts w:ascii="Arial" w:hAnsi="Arial"/>
                <w:color w:val="0F172A"/>
                <w:sz w:val="20"/>
              </w:rPr>
              <w:t>A. 1 l</w:t>
            </w:r>
            <w:r>
              <w:rPr>
                <w:rFonts w:ascii="Arial" w:hAnsi="Arial"/>
                <w:color w:val="0F172A"/>
                <w:sz w:val="20"/>
              </w:rPr>
              <w:t>ầ</w:t>
            </w:r>
            <w:r>
              <w:rPr>
                <w:rFonts w:ascii="Arial" w:hAnsi="Arial"/>
                <w:color w:val="0F172A"/>
                <w:sz w:val="20"/>
              </w:rPr>
              <w:t>n/tu</w:t>
            </w:r>
            <w:r>
              <w:rPr>
                <w:rFonts w:ascii="Arial" w:hAnsi="Arial"/>
                <w:color w:val="0F172A"/>
                <w:sz w:val="20"/>
              </w:rPr>
              <w:t>ầ</w:t>
            </w:r>
            <w:r>
              <w:rPr>
                <w:rFonts w:ascii="Arial" w:hAnsi="Arial"/>
                <w:color w:val="0F172A"/>
                <w:sz w:val="20"/>
              </w:rPr>
              <w:t>n</w:t>
            </w:r>
          </w:p>
          <w:p w14:paraId="7851A767" w14:textId="77777777" w:rsidR="00863F5E" w:rsidRDefault="00D8560E" w:rsidP="00105BD4">
            <w:pPr>
              <w:spacing w:after="0" w:line="264" w:lineRule="auto"/>
            </w:pPr>
            <w:r>
              <w:rPr>
                <w:rFonts w:ascii="Arial" w:hAnsi="Arial"/>
                <w:color w:val="0F172A"/>
                <w:sz w:val="20"/>
              </w:rPr>
              <w:t>B. 2 - 3 l</w:t>
            </w:r>
            <w:r>
              <w:rPr>
                <w:rFonts w:ascii="Arial" w:hAnsi="Arial"/>
                <w:color w:val="0F172A"/>
                <w:sz w:val="20"/>
              </w:rPr>
              <w:t>ầ</w:t>
            </w:r>
            <w:r>
              <w:rPr>
                <w:rFonts w:ascii="Arial" w:hAnsi="Arial"/>
                <w:color w:val="0F172A"/>
                <w:sz w:val="20"/>
              </w:rPr>
              <w:t>n/tu</w:t>
            </w:r>
            <w:r>
              <w:rPr>
                <w:rFonts w:ascii="Arial" w:hAnsi="Arial"/>
                <w:color w:val="0F172A"/>
                <w:sz w:val="20"/>
              </w:rPr>
              <w:t>ầ</w:t>
            </w:r>
            <w:r>
              <w:rPr>
                <w:rFonts w:ascii="Arial" w:hAnsi="Arial"/>
                <w:color w:val="0F172A"/>
                <w:sz w:val="20"/>
              </w:rPr>
              <w:t>n</w:t>
            </w:r>
          </w:p>
          <w:p w14:paraId="6F9008C9" w14:textId="77777777" w:rsidR="00863F5E" w:rsidRDefault="00D8560E" w:rsidP="00105BD4">
            <w:pPr>
              <w:spacing w:after="0" w:line="264" w:lineRule="auto"/>
            </w:pPr>
            <w:r>
              <w:rPr>
                <w:rFonts w:ascii="Arial" w:hAnsi="Arial"/>
                <w:color w:val="0F172A"/>
                <w:sz w:val="20"/>
              </w:rPr>
              <w:t>C. Trên 3 l</w:t>
            </w:r>
            <w:r>
              <w:rPr>
                <w:rFonts w:ascii="Arial" w:hAnsi="Arial"/>
                <w:color w:val="0F172A"/>
                <w:sz w:val="20"/>
              </w:rPr>
              <w:t>ầ</w:t>
            </w:r>
            <w:r>
              <w:rPr>
                <w:rFonts w:ascii="Arial" w:hAnsi="Arial"/>
                <w:color w:val="0F172A"/>
                <w:sz w:val="20"/>
              </w:rPr>
              <w:t>n/tu</w:t>
            </w:r>
            <w:r>
              <w:rPr>
                <w:rFonts w:ascii="Arial" w:hAnsi="Arial"/>
                <w:color w:val="0F172A"/>
                <w:sz w:val="20"/>
              </w:rPr>
              <w:t>ầ</w:t>
            </w:r>
            <w:r>
              <w:rPr>
                <w:rFonts w:ascii="Arial" w:hAnsi="Arial"/>
                <w:color w:val="0F172A"/>
                <w:sz w:val="20"/>
              </w:rPr>
              <w:t>n</w:t>
            </w:r>
          </w:p>
          <w:p w14:paraId="03ADF64B" w14:textId="77777777" w:rsidR="00863F5E" w:rsidRDefault="00D8560E" w:rsidP="00105BD4">
            <w:pPr>
              <w:spacing w:after="0" w:line="264" w:lineRule="auto"/>
            </w:pPr>
            <w:r>
              <w:rPr>
                <w:rFonts w:ascii="Arial" w:hAnsi="Arial"/>
                <w:color w:val="0F172A"/>
                <w:sz w:val="20"/>
              </w:rPr>
              <w:t>D. Th</w:t>
            </w:r>
            <w:r>
              <w:rPr>
                <w:rFonts w:ascii="Arial" w:hAnsi="Arial"/>
                <w:color w:val="0F172A"/>
                <w:sz w:val="20"/>
              </w:rPr>
              <w:t>ỉ</w:t>
            </w:r>
            <w:r>
              <w:rPr>
                <w:rFonts w:ascii="Arial" w:hAnsi="Arial"/>
                <w:color w:val="0F172A"/>
                <w:sz w:val="20"/>
              </w:rPr>
              <w:t>nh tho</w:t>
            </w:r>
            <w:r>
              <w:rPr>
                <w:rFonts w:ascii="Arial" w:hAnsi="Arial"/>
                <w:color w:val="0F172A"/>
                <w:sz w:val="20"/>
              </w:rPr>
              <w:t>ả</w:t>
            </w:r>
            <w:r>
              <w:rPr>
                <w:rFonts w:ascii="Arial" w:hAnsi="Arial"/>
                <w:color w:val="0F172A"/>
                <w:sz w:val="20"/>
              </w:rPr>
              <w:t>ng / Không c</w:t>
            </w:r>
            <w:r>
              <w:rPr>
                <w:rFonts w:ascii="Arial" w:hAnsi="Arial"/>
                <w:color w:val="0F172A"/>
                <w:sz w:val="20"/>
              </w:rPr>
              <w:t>ố</w:t>
            </w:r>
            <w:r>
              <w:rPr>
                <w:rFonts w:ascii="Arial" w:hAnsi="Arial"/>
                <w:color w:val="0F172A"/>
                <w:sz w:val="20"/>
              </w:rPr>
              <w:t xml:space="preserve"> đ</w:t>
            </w:r>
            <w:r>
              <w:rPr>
                <w:rFonts w:ascii="Arial" w:hAnsi="Arial"/>
                <w:color w:val="0F172A"/>
                <w:sz w:val="20"/>
              </w:rPr>
              <w:t>ị</w:t>
            </w:r>
            <w:r>
              <w:rPr>
                <w:rFonts w:ascii="Arial" w:hAnsi="Arial"/>
                <w:color w:val="0F172A"/>
                <w:sz w:val="20"/>
              </w:rPr>
              <w:t>nh</w:t>
            </w:r>
          </w:p>
        </w:tc>
      </w:tr>
      <w:tr w:rsidR="00863F5E" w14:paraId="1E6B441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2DB235" w14:textId="77777777" w:rsidR="00863F5E" w:rsidRDefault="00D8560E" w:rsidP="00105BD4">
            <w:pPr>
              <w:spacing w:after="0" w:line="264" w:lineRule="auto"/>
            </w:pPr>
            <w:r>
              <w:rPr>
                <w:rFonts w:ascii="Arial" w:hAnsi="Arial"/>
                <w:b/>
                <w:color w:val="0F172A"/>
                <w:sz w:val="20"/>
              </w:rPr>
              <w:t>02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1A83C8" w14:textId="77777777" w:rsidR="00863F5E" w:rsidRDefault="00D8560E" w:rsidP="00105BD4">
            <w:pPr>
              <w:spacing w:after="0" w:line="264" w:lineRule="auto"/>
            </w:pPr>
            <w:r>
              <w:rPr>
                <w:rFonts w:ascii="Arial" w:hAnsi="Arial"/>
                <w:color w:val="0F172A"/>
                <w:sz w:val="20"/>
              </w:rPr>
              <w:t>Thói quen &amp; T</w:t>
            </w:r>
            <w:r>
              <w:rPr>
                <w:rFonts w:ascii="Arial" w:hAnsi="Arial"/>
                <w:color w:val="0F172A"/>
                <w:sz w:val="20"/>
              </w:rPr>
              <w:t>ầ</w:t>
            </w:r>
            <w:r>
              <w:rPr>
                <w:rFonts w:ascii="Arial" w:hAnsi="Arial"/>
                <w:color w:val="0F172A"/>
                <w:sz w:val="20"/>
              </w:rPr>
              <w:t>n su</w:t>
            </w:r>
            <w:r>
              <w:rPr>
                <w:rFonts w:ascii="Arial" w:hAnsi="Arial"/>
                <w:color w:val="0F172A"/>
                <w:sz w:val="20"/>
              </w:rPr>
              <w:t>ấ</w:t>
            </w:r>
            <w:r>
              <w:rPr>
                <w:rFonts w:ascii="Arial" w:hAnsi="Arial"/>
                <w:color w:val="0F172A"/>
                <w:sz w:val="20"/>
              </w:rPr>
              <w:t>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3E520B" w14:textId="77777777" w:rsidR="00863F5E" w:rsidRDefault="00D8560E" w:rsidP="00105BD4">
            <w:pPr>
              <w:spacing w:after="0" w:line="264" w:lineRule="auto"/>
            </w:pPr>
            <w:r>
              <w:rPr>
                <w:rFonts w:ascii="Arial" w:hAnsi="Arial"/>
                <w:color w:val="0F172A"/>
                <w:sz w:val="20"/>
              </w:rPr>
              <w:t>Lo</w:t>
            </w:r>
            <w:r>
              <w:rPr>
                <w:rFonts w:ascii="Arial" w:hAnsi="Arial"/>
                <w:color w:val="0F172A"/>
                <w:sz w:val="20"/>
              </w:rPr>
              <w:t>ạ</w:t>
            </w:r>
            <w:r>
              <w:rPr>
                <w:rFonts w:ascii="Arial" w:hAnsi="Arial"/>
                <w:color w:val="0F172A"/>
                <w:sz w:val="20"/>
              </w:rPr>
              <w:t>i sân bóng đá nào b</w:t>
            </w:r>
            <w:r>
              <w:rPr>
                <w:rFonts w:ascii="Arial" w:hAnsi="Arial"/>
                <w:color w:val="0F172A"/>
                <w:sz w:val="20"/>
              </w:rPr>
              <w:t>ạ</w:t>
            </w:r>
            <w:r>
              <w:rPr>
                <w:rFonts w:ascii="Arial" w:hAnsi="Arial"/>
                <w:color w:val="0F172A"/>
                <w:sz w:val="20"/>
              </w:rPr>
              <w:t>n và đ</w:t>
            </w:r>
            <w:r>
              <w:rPr>
                <w:rFonts w:ascii="Arial" w:hAnsi="Arial"/>
                <w:color w:val="0F172A"/>
                <w:sz w:val="20"/>
              </w:rPr>
              <w:t>ộ</w:t>
            </w:r>
            <w:r>
              <w:rPr>
                <w:rFonts w:ascii="Arial" w:hAnsi="Arial"/>
                <w:color w:val="0F172A"/>
                <w:sz w:val="20"/>
              </w:rPr>
              <w:t>i bóng thư</w:t>
            </w:r>
            <w:r>
              <w:rPr>
                <w:rFonts w:ascii="Arial" w:hAnsi="Arial"/>
                <w:color w:val="0F172A"/>
                <w:sz w:val="20"/>
              </w:rPr>
              <w:t>ờ</w:t>
            </w:r>
            <w:r>
              <w:rPr>
                <w:rFonts w:ascii="Arial" w:hAnsi="Arial"/>
                <w:color w:val="0F172A"/>
                <w:sz w:val="20"/>
              </w:rPr>
              <w:t>ng xuyên thuê thi đ</w:t>
            </w:r>
            <w:r>
              <w:rPr>
                <w:rFonts w:ascii="Arial" w:hAnsi="Arial"/>
                <w:color w:val="0F172A"/>
                <w:sz w:val="20"/>
              </w:rPr>
              <w:t>ấ</w:t>
            </w:r>
            <w:r>
              <w:rPr>
                <w:rFonts w:ascii="Arial" w:hAnsi="Arial"/>
                <w:color w:val="0F172A"/>
                <w:sz w:val="20"/>
              </w:rPr>
              <w:t>u nh</w:t>
            </w:r>
            <w:r>
              <w:rPr>
                <w:rFonts w:ascii="Arial" w:hAnsi="Arial"/>
                <w:color w:val="0F172A"/>
                <w:sz w:val="20"/>
              </w:rPr>
              <w:t>ấ</w:t>
            </w:r>
            <w:r>
              <w:rPr>
                <w:rFonts w:ascii="Arial" w:hAnsi="Arial"/>
                <w:color w:val="0F172A"/>
                <w:sz w:val="20"/>
              </w:rPr>
              <w:t>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DE474B" w14:textId="77777777" w:rsidR="00863F5E" w:rsidRDefault="00D8560E" w:rsidP="00105BD4">
            <w:pPr>
              <w:spacing w:after="0" w:line="264" w:lineRule="auto"/>
            </w:pPr>
            <w:r>
              <w:rPr>
                <w:rFonts w:ascii="Arial" w:hAnsi="Arial"/>
                <w:color w:val="0F172A"/>
                <w:sz w:val="20"/>
              </w:rPr>
              <w:t>A. Sân 5 ngư</w:t>
            </w:r>
            <w:r>
              <w:rPr>
                <w:rFonts w:ascii="Arial" w:hAnsi="Arial"/>
                <w:color w:val="0F172A"/>
                <w:sz w:val="20"/>
              </w:rPr>
              <w:t>ờ</w:t>
            </w:r>
            <w:r>
              <w:rPr>
                <w:rFonts w:ascii="Arial" w:hAnsi="Arial"/>
                <w:color w:val="0F172A"/>
                <w:sz w:val="20"/>
              </w:rPr>
              <w:t>i (tiêu chu</w:t>
            </w:r>
            <w:r>
              <w:rPr>
                <w:rFonts w:ascii="Arial" w:hAnsi="Arial"/>
                <w:color w:val="0F172A"/>
                <w:sz w:val="20"/>
              </w:rPr>
              <w:t>ẩ</w:t>
            </w:r>
            <w:r>
              <w:rPr>
                <w:rFonts w:ascii="Arial" w:hAnsi="Arial"/>
                <w:color w:val="0F172A"/>
                <w:sz w:val="20"/>
              </w:rPr>
              <w:t>n mini)</w:t>
            </w:r>
          </w:p>
          <w:p w14:paraId="3A61C3D1" w14:textId="77777777" w:rsidR="00863F5E" w:rsidRDefault="00D8560E" w:rsidP="00105BD4">
            <w:pPr>
              <w:spacing w:after="0" w:line="264" w:lineRule="auto"/>
            </w:pPr>
            <w:r>
              <w:rPr>
                <w:rFonts w:ascii="Arial" w:hAnsi="Arial"/>
                <w:color w:val="0F172A"/>
                <w:sz w:val="20"/>
              </w:rPr>
              <w:t>B. Sân 7 ngư</w:t>
            </w:r>
            <w:r>
              <w:rPr>
                <w:rFonts w:ascii="Arial" w:hAnsi="Arial"/>
                <w:color w:val="0F172A"/>
                <w:sz w:val="20"/>
              </w:rPr>
              <w:t>ờ</w:t>
            </w:r>
            <w:r>
              <w:rPr>
                <w:rFonts w:ascii="Arial" w:hAnsi="Arial"/>
                <w:color w:val="0F172A"/>
                <w:sz w:val="20"/>
              </w:rPr>
              <w:t>i (c</w:t>
            </w:r>
            <w:r>
              <w:rPr>
                <w:rFonts w:ascii="Arial" w:hAnsi="Arial"/>
                <w:color w:val="0F172A"/>
                <w:sz w:val="20"/>
              </w:rPr>
              <w:t>ỏ</w:t>
            </w:r>
            <w:r>
              <w:rPr>
                <w:rFonts w:ascii="Arial" w:hAnsi="Arial"/>
                <w:color w:val="0F172A"/>
                <w:sz w:val="20"/>
              </w:rPr>
              <w:t xml:space="preserve"> nhân t</w:t>
            </w:r>
            <w:r>
              <w:rPr>
                <w:rFonts w:ascii="Arial" w:hAnsi="Arial"/>
                <w:color w:val="0F172A"/>
                <w:sz w:val="20"/>
              </w:rPr>
              <w:t>ạ</w:t>
            </w:r>
            <w:r>
              <w:rPr>
                <w:rFonts w:ascii="Arial" w:hAnsi="Arial"/>
                <w:color w:val="0F172A"/>
                <w:sz w:val="20"/>
              </w:rPr>
              <w:t>o ph</w:t>
            </w:r>
            <w:r>
              <w:rPr>
                <w:rFonts w:ascii="Arial" w:hAnsi="Arial"/>
                <w:color w:val="0F172A"/>
                <w:sz w:val="20"/>
              </w:rPr>
              <w:t>ổ</w:t>
            </w:r>
            <w:r>
              <w:rPr>
                <w:rFonts w:ascii="Arial" w:hAnsi="Arial"/>
                <w:color w:val="0F172A"/>
                <w:sz w:val="20"/>
              </w:rPr>
              <w:t xml:space="preserve"> bi</w:t>
            </w:r>
            <w:r>
              <w:rPr>
                <w:rFonts w:ascii="Arial" w:hAnsi="Arial"/>
                <w:color w:val="0F172A"/>
                <w:sz w:val="20"/>
              </w:rPr>
              <w:t>ế</w:t>
            </w:r>
            <w:r>
              <w:rPr>
                <w:rFonts w:ascii="Arial" w:hAnsi="Arial"/>
                <w:color w:val="0F172A"/>
                <w:sz w:val="20"/>
              </w:rPr>
              <w:t>n)</w:t>
            </w:r>
          </w:p>
          <w:p w14:paraId="53A1EBE9" w14:textId="77777777" w:rsidR="00863F5E" w:rsidRDefault="00D8560E" w:rsidP="00105BD4">
            <w:pPr>
              <w:spacing w:after="0" w:line="264" w:lineRule="auto"/>
            </w:pPr>
            <w:r>
              <w:rPr>
                <w:rFonts w:ascii="Arial" w:hAnsi="Arial"/>
                <w:color w:val="0F172A"/>
                <w:sz w:val="20"/>
              </w:rPr>
              <w:t>C. Sân 11 ngư</w:t>
            </w:r>
            <w:r>
              <w:rPr>
                <w:rFonts w:ascii="Arial" w:hAnsi="Arial"/>
                <w:color w:val="0F172A"/>
                <w:sz w:val="20"/>
              </w:rPr>
              <w:t>ờ</w:t>
            </w:r>
            <w:r>
              <w:rPr>
                <w:rFonts w:ascii="Arial" w:hAnsi="Arial"/>
                <w:color w:val="0F172A"/>
                <w:sz w:val="20"/>
              </w:rPr>
              <w:t>i (sân c</w:t>
            </w:r>
            <w:r>
              <w:rPr>
                <w:rFonts w:ascii="Arial" w:hAnsi="Arial"/>
                <w:color w:val="0F172A"/>
                <w:sz w:val="20"/>
              </w:rPr>
              <w:t>ỏ</w:t>
            </w:r>
            <w:r>
              <w:rPr>
                <w:rFonts w:ascii="Arial" w:hAnsi="Arial"/>
                <w:color w:val="0F172A"/>
                <w:sz w:val="20"/>
              </w:rPr>
              <w:t xml:space="preserve"> l</w:t>
            </w:r>
            <w:r>
              <w:rPr>
                <w:rFonts w:ascii="Arial" w:hAnsi="Arial"/>
                <w:color w:val="0F172A"/>
                <w:sz w:val="20"/>
              </w:rPr>
              <w:t>ớ</w:t>
            </w:r>
            <w:r>
              <w:rPr>
                <w:rFonts w:ascii="Arial" w:hAnsi="Arial"/>
                <w:color w:val="0F172A"/>
                <w:sz w:val="20"/>
              </w:rPr>
              <w:t>n)</w:t>
            </w:r>
          </w:p>
          <w:p w14:paraId="05E43253" w14:textId="77777777" w:rsidR="00863F5E" w:rsidRDefault="00D8560E" w:rsidP="00105BD4">
            <w:pPr>
              <w:spacing w:after="0" w:line="264" w:lineRule="auto"/>
            </w:pPr>
            <w:r>
              <w:rPr>
                <w:rFonts w:ascii="Arial" w:hAnsi="Arial"/>
                <w:color w:val="0F172A"/>
                <w:sz w:val="20"/>
              </w:rPr>
              <w:t>D. Linh ho</w:t>
            </w:r>
            <w:r>
              <w:rPr>
                <w:rFonts w:ascii="Arial" w:hAnsi="Arial"/>
                <w:color w:val="0F172A"/>
                <w:sz w:val="20"/>
              </w:rPr>
              <w:t>ạ</w:t>
            </w:r>
            <w:r>
              <w:rPr>
                <w:rFonts w:ascii="Arial" w:hAnsi="Arial"/>
                <w:color w:val="0F172A"/>
                <w:sz w:val="20"/>
              </w:rPr>
              <w:t>t tùy đ</w:t>
            </w:r>
            <w:r>
              <w:rPr>
                <w:rFonts w:ascii="Arial" w:hAnsi="Arial"/>
                <w:color w:val="0F172A"/>
                <w:sz w:val="20"/>
              </w:rPr>
              <w:t>ố</w:t>
            </w:r>
            <w:r>
              <w:rPr>
                <w:rFonts w:ascii="Arial" w:hAnsi="Arial"/>
                <w:color w:val="0F172A"/>
                <w:sz w:val="20"/>
              </w:rPr>
              <w:t>i th</w:t>
            </w:r>
            <w:r>
              <w:rPr>
                <w:rFonts w:ascii="Arial" w:hAnsi="Arial"/>
                <w:color w:val="0F172A"/>
                <w:sz w:val="20"/>
              </w:rPr>
              <w:t>ủ</w:t>
            </w:r>
          </w:p>
        </w:tc>
      </w:tr>
      <w:tr w:rsidR="00863F5E" w:rsidRPr="00243598" w14:paraId="6D2FD83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20DB96" w14:textId="77777777" w:rsidR="00863F5E" w:rsidRDefault="00D8560E" w:rsidP="00105BD4">
            <w:pPr>
              <w:spacing w:after="0" w:line="264" w:lineRule="auto"/>
            </w:pPr>
            <w:r>
              <w:rPr>
                <w:rFonts w:ascii="Arial" w:hAnsi="Arial"/>
                <w:b/>
                <w:color w:val="0F172A"/>
                <w:sz w:val="20"/>
              </w:rPr>
              <w:t>03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B94D52B" w14:textId="77777777" w:rsidR="00863F5E" w:rsidRDefault="00D8560E" w:rsidP="00105BD4">
            <w:pPr>
              <w:spacing w:after="0" w:line="264" w:lineRule="auto"/>
            </w:pPr>
            <w:r>
              <w:rPr>
                <w:rFonts w:ascii="Arial" w:hAnsi="Arial"/>
                <w:color w:val="0F172A"/>
                <w:sz w:val="20"/>
              </w:rPr>
              <w:t>Thói quen &amp; T</w:t>
            </w:r>
            <w:r>
              <w:rPr>
                <w:rFonts w:ascii="Arial" w:hAnsi="Arial"/>
                <w:color w:val="0F172A"/>
                <w:sz w:val="20"/>
              </w:rPr>
              <w:t>ầ</w:t>
            </w:r>
            <w:r>
              <w:rPr>
                <w:rFonts w:ascii="Arial" w:hAnsi="Arial"/>
                <w:color w:val="0F172A"/>
                <w:sz w:val="20"/>
              </w:rPr>
              <w:t>n su</w:t>
            </w:r>
            <w:r>
              <w:rPr>
                <w:rFonts w:ascii="Arial" w:hAnsi="Arial"/>
                <w:color w:val="0F172A"/>
                <w:sz w:val="20"/>
              </w:rPr>
              <w:t>ấ</w:t>
            </w:r>
            <w:r>
              <w:rPr>
                <w:rFonts w:ascii="Arial" w:hAnsi="Arial"/>
                <w:color w:val="0F172A"/>
                <w:sz w:val="20"/>
              </w:rPr>
              <w:t>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C2BDFF" w14:textId="77777777" w:rsidR="00863F5E" w:rsidRDefault="00D8560E" w:rsidP="00105BD4">
            <w:pPr>
              <w:spacing w:after="0" w:line="264" w:lineRule="auto"/>
            </w:pPr>
            <w:r>
              <w:rPr>
                <w:rFonts w:ascii="Arial" w:hAnsi="Arial"/>
                <w:color w:val="0F172A"/>
                <w:sz w:val="20"/>
              </w:rPr>
              <w:t>Khung gi</w:t>
            </w:r>
            <w:r>
              <w:rPr>
                <w:rFonts w:ascii="Arial" w:hAnsi="Arial"/>
                <w:color w:val="0F172A"/>
                <w:sz w:val="20"/>
              </w:rPr>
              <w:t>ờ</w:t>
            </w:r>
            <w:r>
              <w:rPr>
                <w:rFonts w:ascii="Arial" w:hAnsi="Arial"/>
                <w:color w:val="0F172A"/>
                <w:sz w:val="20"/>
              </w:rPr>
              <w:t xml:space="preserve"> thi đ</w:t>
            </w:r>
            <w:r>
              <w:rPr>
                <w:rFonts w:ascii="Arial" w:hAnsi="Arial"/>
                <w:color w:val="0F172A"/>
                <w:sz w:val="20"/>
              </w:rPr>
              <w:t>ấ</w:t>
            </w:r>
            <w:r>
              <w:rPr>
                <w:rFonts w:ascii="Arial" w:hAnsi="Arial"/>
                <w:color w:val="0F172A"/>
                <w:sz w:val="20"/>
              </w:rPr>
              <w:t>u ưa thích nh</w:t>
            </w:r>
            <w:r>
              <w:rPr>
                <w:rFonts w:ascii="Arial" w:hAnsi="Arial"/>
                <w:color w:val="0F172A"/>
                <w:sz w:val="20"/>
              </w:rPr>
              <w:t>ấ</w:t>
            </w:r>
            <w:r>
              <w:rPr>
                <w:rFonts w:ascii="Arial" w:hAnsi="Arial"/>
                <w:color w:val="0F172A"/>
                <w:sz w:val="20"/>
              </w:rPr>
              <w:t>t c</w:t>
            </w:r>
            <w:r>
              <w:rPr>
                <w:rFonts w:ascii="Arial" w:hAnsi="Arial"/>
                <w:color w:val="0F172A"/>
                <w:sz w:val="20"/>
              </w:rPr>
              <w:t>ủ</w:t>
            </w:r>
            <w:r>
              <w:rPr>
                <w:rFonts w:ascii="Arial" w:hAnsi="Arial"/>
                <w:color w:val="0F172A"/>
                <w:sz w:val="20"/>
              </w:rPr>
              <w:t>a b</w:t>
            </w:r>
            <w:r>
              <w:rPr>
                <w:rFonts w:ascii="Arial" w:hAnsi="Arial"/>
                <w:color w:val="0F172A"/>
                <w:sz w:val="20"/>
              </w:rPr>
              <w:t>ạ</w:t>
            </w:r>
            <w:r>
              <w:rPr>
                <w:rFonts w:ascii="Arial" w:hAnsi="Arial"/>
                <w:color w:val="0F172A"/>
                <w:sz w:val="20"/>
              </w:rPr>
              <w:t>n là kho</w:t>
            </w:r>
            <w:r>
              <w:rPr>
                <w:rFonts w:ascii="Arial" w:hAnsi="Arial"/>
                <w:color w:val="0F172A"/>
                <w:sz w:val="20"/>
              </w:rPr>
              <w:t>ả</w:t>
            </w:r>
            <w:r>
              <w:rPr>
                <w:rFonts w:ascii="Arial" w:hAnsi="Arial"/>
                <w:color w:val="0F172A"/>
                <w:sz w:val="20"/>
              </w:rPr>
              <w:t>ng th</w:t>
            </w:r>
            <w:r>
              <w:rPr>
                <w:rFonts w:ascii="Arial" w:hAnsi="Arial"/>
                <w:color w:val="0F172A"/>
                <w:sz w:val="20"/>
              </w:rPr>
              <w:t>ờ</w:t>
            </w:r>
            <w:r>
              <w:rPr>
                <w:rFonts w:ascii="Arial" w:hAnsi="Arial"/>
                <w:color w:val="0F172A"/>
                <w:sz w:val="20"/>
              </w:rPr>
              <w:t>i gian nào?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FF9E46" w14:textId="77777777" w:rsidR="00863F5E" w:rsidRDefault="00D8560E" w:rsidP="00105BD4">
            <w:pPr>
              <w:spacing w:after="0" w:line="264" w:lineRule="auto"/>
            </w:pPr>
            <w:r>
              <w:rPr>
                <w:rFonts w:ascii="Arial" w:hAnsi="Arial"/>
                <w:color w:val="0F172A"/>
                <w:sz w:val="20"/>
              </w:rPr>
              <w:t>A. Bu</w:t>
            </w:r>
            <w:r>
              <w:rPr>
                <w:rFonts w:ascii="Arial" w:hAnsi="Arial"/>
                <w:color w:val="0F172A"/>
                <w:sz w:val="20"/>
              </w:rPr>
              <w:t>ổ</w:t>
            </w:r>
            <w:r>
              <w:rPr>
                <w:rFonts w:ascii="Arial" w:hAnsi="Arial"/>
                <w:color w:val="0F172A"/>
                <w:sz w:val="20"/>
              </w:rPr>
              <w:t>i sáng (06:00 - 08:30)</w:t>
            </w:r>
          </w:p>
          <w:p w14:paraId="0D67DDF1" w14:textId="77777777" w:rsidR="00863F5E" w:rsidRDefault="00D8560E" w:rsidP="00105BD4">
            <w:pPr>
              <w:spacing w:after="0" w:line="264" w:lineRule="auto"/>
            </w:pPr>
            <w:r>
              <w:rPr>
                <w:rFonts w:ascii="Arial" w:hAnsi="Arial"/>
                <w:color w:val="0F172A"/>
                <w:sz w:val="20"/>
              </w:rPr>
              <w:t>B. Bu</w:t>
            </w:r>
            <w:r>
              <w:rPr>
                <w:rFonts w:ascii="Arial" w:hAnsi="Arial"/>
                <w:color w:val="0F172A"/>
                <w:sz w:val="20"/>
              </w:rPr>
              <w:t>ổ</w:t>
            </w:r>
            <w:r>
              <w:rPr>
                <w:rFonts w:ascii="Arial" w:hAnsi="Arial"/>
                <w:color w:val="0F172A"/>
                <w:sz w:val="20"/>
              </w:rPr>
              <w:t>i chi</w:t>
            </w:r>
            <w:r>
              <w:rPr>
                <w:rFonts w:ascii="Arial" w:hAnsi="Arial"/>
                <w:color w:val="0F172A"/>
                <w:sz w:val="20"/>
              </w:rPr>
              <w:t>ề</w:t>
            </w:r>
            <w:r>
              <w:rPr>
                <w:rFonts w:ascii="Arial" w:hAnsi="Arial"/>
                <w:color w:val="0F172A"/>
                <w:sz w:val="20"/>
              </w:rPr>
              <w:t>u (16:00 - 17:30)</w:t>
            </w:r>
          </w:p>
          <w:p w14:paraId="64BA196D" w14:textId="77777777" w:rsidR="00863F5E" w:rsidRDefault="00D8560E" w:rsidP="00105BD4">
            <w:pPr>
              <w:spacing w:after="0" w:line="264" w:lineRule="auto"/>
            </w:pPr>
            <w:r>
              <w:rPr>
                <w:rFonts w:ascii="Arial" w:hAnsi="Arial"/>
                <w:color w:val="0F172A"/>
                <w:sz w:val="20"/>
              </w:rPr>
              <w:t>C. Gi</w:t>
            </w:r>
            <w:r>
              <w:rPr>
                <w:rFonts w:ascii="Arial" w:hAnsi="Arial"/>
                <w:color w:val="0F172A"/>
                <w:sz w:val="20"/>
              </w:rPr>
              <w:t>ờ</w:t>
            </w:r>
            <w:r>
              <w:rPr>
                <w:rFonts w:ascii="Arial" w:hAnsi="Arial"/>
                <w:color w:val="0F172A"/>
                <w:sz w:val="20"/>
              </w:rPr>
              <w:t xml:space="preserve"> cao đi</w:t>
            </w:r>
            <w:r>
              <w:rPr>
                <w:rFonts w:ascii="Arial" w:hAnsi="Arial"/>
                <w:color w:val="0F172A"/>
                <w:sz w:val="20"/>
              </w:rPr>
              <w:t>ể</w:t>
            </w:r>
            <w:r>
              <w:rPr>
                <w:rFonts w:ascii="Arial" w:hAnsi="Arial"/>
                <w:color w:val="0F172A"/>
                <w:sz w:val="20"/>
              </w:rPr>
              <w:t>m t</w:t>
            </w:r>
            <w:r>
              <w:rPr>
                <w:rFonts w:ascii="Arial" w:hAnsi="Arial"/>
                <w:color w:val="0F172A"/>
                <w:sz w:val="20"/>
              </w:rPr>
              <w:t>ố</w:t>
            </w:r>
            <w:r>
              <w:rPr>
                <w:rFonts w:ascii="Arial" w:hAnsi="Arial"/>
                <w:color w:val="0F172A"/>
                <w:sz w:val="20"/>
              </w:rPr>
              <w:t>i (17:30 - 20:30)</w:t>
            </w:r>
          </w:p>
          <w:p w14:paraId="526E5140" w14:textId="77777777" w:rsidR="00863F5E" w:rsidRPr="003753C7" w:rsidRDefault="00D8560E" w:rsidP="00105BD4">
            <w:pPr>
              <w:spacing w:after="0" w:line="264" w:lineRule="auto"/>
              <w:rPr>
                <w:lang w:val="nb-NO"/>
              </w:rPr>
            </w:pPr>
            <w:r w:rsidRPr="003753C7">
              <w:rPr>
                <w:rFonts w:ascii="Arial" w:hAnsi="Arial"/>
                <w:color w:val="0F172A"/>
                <w:sz w:val="20"/>
                <w:lang w:val="nb-NO"/>
              </w:rPr>
              <w:t>D. Ca đêm mu</w:t>
            </w:r>
            <w:r w:rsidRPr="003753C7">
              <w:rPr>
                <w:rFonts w:ascii="Arial" w:hAnsi="Arial"/>
                <w:color w:val="0F172A"/>
                <w:sz w:val="20"/>
                <w:lang w:val="nb-NO"/>
              </w:rPr>
              <w:t>ộ</w:t>
            </w:r>
            <w:r w:rsidRPr="003753C7">
              <w:rPr>
                <w:rFonts w:ascii="Arial" w:hAnsi="Arial"/>
                <w:color w:val="0F172A"/>
                <w:sz w:val="20"/>
                <w:lang w:val="nb-NO"/>
              </w:rPr>
              <w:t>n (sau 20:30)</w:t>
            </w:r>
          </w:p>
        </w:tc>
      </w:tr>
      <w:tr w:rsidR="00863F5E" w14:paraId="0E0E3D7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87B41D" w14:textId="77777777" w:rsidR="00863F5E" w:rsidRDefault="00D8560E" w:rsidP="00105BD4">
            <w:pPr>
              <w:spacing w:after="0" w:line="264" w:lineRule="auto"/>
            </w:pPr>
            <w:r>
              <w:rPr>
                <w:rFonts w:ascii="Arial" w:hAnsi="Arial"/>
                <w:b/>
                <w:color w:val="0F172A"/>
                <w:sz w:val="20"/>
              </w:rPr>
              <w:t>04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15A475" w14:textId="77777777" w:rsidR="00863F5E" w:rsidRDefault="00D8560E" w:rsidP="00105BD4">
            <w:pPr>
              <w:spacing w:after="0" w:line="264" w:lineRule="auto"/>
            </w:pPr>
            <w:r>
              <w:rPr>
                <w:rFonts w:ascii="Arial" w:hAnsi="Arial"/>
                <w:color w:val="0F172A"/>
                <w:sz w:val="20"/>
              </w:rPr>
              <w:t>Thói quen &amp; T</w:t>
            </w:r>
            <w:r>
              <w:rPr>
                <w:rFonts w:ascii="Arial" w:hAnsi="Arial"/>
                <w:color w:val="0F172A"/>
                <w:sz w:val="20"/>
              </w:rPr>
              <w:t>ầ</w:t>
            </w:r>
            <w:r>
              <w:rPr>
                <w:rFonts w:ascii="Arial" w:hAnsi="Arial"/>
                <w:color w:val="0F172A"/>
                <w:sz w:val="20"/>
              </w:rPr>
              <w:t>n su</w:t>
            </w:r>
            <w:r>
              <w:rPr>
                <w:rFonts w:ascii="Arial" w:hAnsi="Arial"/>
                <w:color w:val="0F172A"/>
                <w:sz w:val="20"/>
              </w:rPr>
              <w:t>ấ</w:t>
            </w:r>
            <w:r>
              <w:rPr>
                <w:rFonts w:ascii="Arial" w:hAnsi="Arial"/>
                <w:color w:val="0F172A"/>
                <w:sz w:val="20"/>
              </w:rPr>
              <w:t>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531A3B"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thư</w:t>
            </w:r>
            <w:r>
              <w:rPr>
                <w:rFonts w:ascii="Arial" w:hAnsi="Arial"/>
                <w:color w:val="0F172A"/>
                <w:sz w:val="20"/>
              </w:rPr>
              <w:t>ờ</w:t>
            </w:r>
            <w:r>
              <w:rPr>
                <w:rFonts w:ascii="Arial" w:hAnsi="Arial"/>
                <w:color w:val="0F172A"/>
                <w:sz w:val="20"/>
              </w:rPr>
              <w:t>ng lên k</w:t>
            </w:r>
            <w:r>
              <w:rPr>
                <w:rFonts w:ascii="Arial" w:hAnsi="Arial"/>
                <w:color w:val="0F172A"/>
                <w:sz w:val="20"/>
              </w:rPr>
              <w:t>ế</w:t>
            </w:r>
            <w:r>
              <w:rPr>
                <w:rFonts w:ascii="Arial" w:hAnsi="Arial"/>
                <w:color w:val="0F172A"/>
                <w:sz w:val="20"/>
              </w:rPr>
              <w:t xml:space="preserve"> ho</w:t>
            </w:r>
            <w:r>
              <w:rPr>
                <w:rFonts w:ascii="Arial" w:hAnsi="Arial"/>
                <w:color w:val="0F172A"/>
                <w:sz w:val="20"/>
              </w:rPr>
              <w:t>ạ</w:t>
            </w:r>
            <w:r>
              <w:rPr>
                <w:rFonts w:ascii="Arial" w:hAnsi="Arial"/>
                <w:color w:val="0F172A"/>
                <w:sz w:val="20"/>
              </w:rPr>
              <w:t>ch và liên h</w:t>
            </w:r>
            <w:r>
              <w:rPr>
                <w:rFonts w:ascii="Arial" w:hAnsi="Arial"/>
                <w:color w:val="0F172A"/>
                <w:sz w:val="20"/>
              </w:rPr>
              <w:t>ệ</w:t>
            </w:r>
            <w:r>
              <w:rPr>
                <w:rFonts w:ascii="Arial" w:hAnsi="Arial"/>
                <w:color w:val="0F172A"/>
                <w:sz w:val="20"/>
              </w:rPr>
              <w:t xml:space="preserve"> đ</w:t>
            </w:r>
            <w:r>
              <w:rPr>
                <w:rFonts w:ascii="Arial" w:hAnsi="Arial"/>
                <w:color w:val="0F172A"/>
                <w:sz w:val="20"/>
              </w:rPr>
              <w:t>ặ</w:t>
            </w:r>
            <w:r>
              <w:rPr>
                <w:rFonts w:ascii="Arial" w:hAnsi="Arial"/>
                <w:color w:val="0F172A"/>
                <w:sz w:val="20"/>
              </w:rPr>
              <w:t>t sân trư</w:t>
            </w:r>
            <w:r>
              <w:rPr>
                <w:rFonts w:ascii="Arial" w:hAnsi="Arial"/>
                <w:color w:val="0F172A"/>
                <w:sz w:val="20"/>
              </w:rPr>
              <w:t>ớ</w:t>
            </w:r>
            <w:r>
              <w:rPr>
                <w:rFonts w:ascii="Arial" w:hAnsi="Arial"/>
                <w:color w:val="0F172A"/>
                <w:sz w:val="20"/>
              </w:rPr>
              <w:t>c tr</w:t>
            </w:r>
            <w:r>
              <w:rPr>
                <w:rFonts w:ascii="Arial" w:hAnsi="Arial"/>
                <w:color w:val="0F172A"/>
                <w:sz w:val="20"/>
              </w:rPr>
              <w:t>ậ</w:t>
            </w:r>
            <w:r>
              <w:rPr>
                <w:rFonts w:ascii="Arial" w:hAnsi="Arial"/>
                <w:color w:val="0F172A"/>
                <w:sz w:val="20"/>
              </w:rPr>
              <w:t>n đ</w:t>
            </w:r>
            <w:r>
              <w:rPr>
                <w:rFonts w:ascii="Arial" w:hAnsi="Arial"/>
                <w:color w:val="0F172A"/>
                <w:sz w:val="20"/>
              </w:rPr>
              <w:t>ấ</w:t>
            </w:r>
            <w:r>
              <w:rPr>
                <w:rFonts w:ascii="Arial" w:hAnsi="Arial"/>
                <w:color w:val="0F172A"/>
                <w:sz w:val="20"/>
              </w:rPr>
              <w:t>u bao lâu?</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2241D7" w14:textId="77777777" w:rsidR="00863F5E" w:rsidRDefault="00D8560E" w:rsidP="00105BD4">
            <w:pPr>
              <w:spacing w:after="0" w:line="264" w:lineRule="auto"/>
            </w:pPr>
            <w:r>
              <w:rPr>
                <w:rFonts w:ascii="Arial" w:hAnsi="Arial"/>
                <w:color w:val="0F172A"/>
                <w:sz w:val="20"/>
              </w:rPr>
              <w:t>A. Trư</w:t>
            </w:r>
            <w:r>
              <w:rPr>
                <w:rFonts w:ascii="Arial" w:hAnsi="Arial"/>
                <w:color w:val="0F172A"/>
                <w:sz w:val="20"/>
              </w:rPr>
              <w:t>ớ</w:t>
            </w:r>
            <w:r>
              <w:rPr>
                <w:rFonts w:ascii="Arial" w:hAnsi="Arial"/>
                <w:color w:val="0F172A"/>
                <w:sz w:val="20"/>
              </w:rPr>
              <w:t>c 2 - 4 ti</w:t>
            </w:r>
            <w:r>
              <w:rPr>
                <w:rFonts w:ascii="Arial" w:hAnsi="Arial"/>
                <w:color w:val="0F172A"/>
                <w:sz w:val="20"/>
              </w:rPr>
              <w:t>ế</w:t>
            </w:r>
            <w:r>
              <w:rPr>
                <w:rFonts w:ascii="Arial" w:hAnsi="Arial"/>
                <w:color w:val="0F172A"/>
                <w:sz w:val="20"/>
              </w:rPr>
              <w:t>ng</w:t>
            </w:r>
          </w:p>
          <w:p w14:paraId="5544D169" w14:textId="77777777" w:rsidR="00863F5E" w:rsidRDefault="00D8560E" w:rsidP="00105BD4">
            <w:pPr>
              <w:spacing w:after="0" w:line="264" w:lineRule="auto"/>
            </w:pPr>
            <w:r>
              <w:rPr>
                <w:rFonts w:ascii="Arial" w:hAnsi="Arial"/>
                <w:color w:val="0F172A"/>
                <w:sz w:val="20"/>
              </w:rPr>
              <w:t>B. Trư</w:t>
            </w:r>
            <w:r>
              <w:rPr>
                <w:rFonts w:ascii="Arial" w:hAnsi="Arial"/>
                <w:color w:val="0F172A"/>
                <w:sz w:val="20"/>
              </w:rPr>
              <w:t>ớ</w:t>
            </w:r>
            <w:r>
              <w:rPr>
                <w:rFonts w:ascii="Arial" w:hAnsi="Arial"/>
                <w:color w:val="0F172A"/>
                <w:sz w:val="20"/>
              </w:rPr>
              <w:t>c 1 ngày</w:t>
            </w:r>
          </w:p>
          <w:p w14:paraId="4C22902C" w14:textId="77777777" w:rsidR="00863F5E" w:rsidRDefault="00D8560E" w:rsidP="00105BD4">
            <w:pPr>
              <w:spacing w:after="0" w:line="264" w:lineRule="auto"/>
            </w:pPr>
            <w:r>
              <w:rPr>
                <w:rFonts w:ascii="Arial" w:hAnsi="Arial"/>
                <w:color w:val="0F172A"/>
                <w:sz w:val="20"/>
              </w:rPr>
              <w:t>C. Trư</w:t>
            </w:r>
            <w:r>
              <w:rPr>
                <w:rFonts w:ascii="Arial" w:hAnsi="Arial"/>
                <w:color w:val="0F172A"/>
                <w:sz w:val="20"/>
              </w:rPr>
              <w:t>ớ</w:t>
            </w:r>
            <w:r>
              <w:rPr>
                <w:rFonts w:ascii="Arial" w:hAnsi="Arial"/>
                <w:color w:val="0F172A"/>
                <w:sz w:val="20"/>
              </w:rPr>
              <w:t>c 2 - 3 ngày</w:t>
            </w:r>
          </w:p>
          <w:p w14:paraId="6501B875" w14:textId="77777777" w:rsidR="00863F5E" w:rsidRDefault="00D8560E" w:rsidP="00105BD4">
            <w:pPr>
              <w:spacing w:after="0" w:line="264" w:lineRule="auto"/>
            </w:pPr>
            <w:r>
              <w:rPr>
                <w:rFonts w:ascii="Arial" w:hAnsi="Arial"/>
                <w:color w:val="0F172A"/>
                <w:sz w:val="20"/>
              </w:rPr>
              <w:t>D. C</w:t>
            </w:r>
            <w:r>
              <w:rPr>
                <w:rFonts w:ascii="Arial" w:hAnsi="Arial"/>
                <w:color w:val="0F172A"/>
                <w:sz w:val="20"/>
              </w:rPr>
              <w:t>ố</w:t>
            </w:r>
            <w:r>
              <w:rPr>
                <w:rFonts w:ascii="Arial" w:hAnsi="Arial"/>
                <w:color w:val="0F172A"/>
                <w:sz w:val="20"/>
              </w:rPr>
              <w:t xml:space="preserve"> đ</w:t>
            </w:r>
            <w:r>
              <w:rPr>
                <w:rFonts w:ascii="Arial" w:hAnsi="Arial"/>
                <w:color w:val="0F172A"/>
                <w:sz w:val="20"/>
              </w:rPr>
              <w:t>ị</w:t>
            </w:r>
            <w:r>
              <w:rPr>
                <w:rFonts w:ascii="Arial" w:hAnsi="Arial"/>
                <w:color w:val="0F172A"/>
                <w:sz w:val="20"/>
              </w:rPr>
              <w:t>nh theo tháng / Theo quý</w:t>
            </w:r>
          </w:p>
        </w:tc>
      </w:tr>
      <w:tr w:rsidR="00863F5E" w14:paraId="3959B97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59CE35" w14:textId="77777777" w:rsidR="00863F5E" w:rsidRDefault="00D8560E" w:rsidP="00105BD4">
            <w:pPr>
              <w:spacing w:after="0" w:line="264" w:lineRule="auto"/>
            </w:pPr>
            <w:r>
              <w:rPr>
                <w:rFonts w:ascii="Arial" w:hAnsi="Arial"/>
                <w:b/>
                <w:color w:val="0F172A"/>
                <w:sz w:val="20"/>
              </w:rPr>
              <w:t>05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48B360" w14:textId="77777777" w:rsidR="00863F5E" w:rsidRDefault="00D8560E" w:rsidP="00105BD4">
            <w:pPr>
              <w:spacing w:after="0" w:line="264" w:lineRule="auto"/>
            </w:pPr>
            <w:r>
              <w:rPr>
                <w:rFonts w:ascii="Arial" w:hAnsi="Arial"/>
                <w:color w:val="0F172A"/>
                <w:sz w:val="20"/>
              </w:rPr>
              <w:t>Phương th</w:t>
            </w:r>
            <w:r>
              <w:rPr>
                <w:rFonts w:ascii="Arial" w:hAnsi="Arial"/>
                <w:color w:val="0F172A"/>
                <w:sz w:val="20"/>
              </w:rPr>
              <w:t>ứ</w:t>
            </w:r>
            <w:r>
              <w:rPr>
                <w:rFonts w:ascii="Arial" w:hAnsi="Arial"/>
                <w:color w:val="0F172A"/>
                <w:sz w:val="20"/>
              </w:rPr>
              <w:t>c hi</w:t>
            </w:r>
            <w:r>
              <w:rPr>
                <w:rFonts w:ascii="Arial" w:hAnsi="Arial"/>
                <w:color w:val="0F172A"/>
                <w:sz w:val="20"/>
              </w:rPr>
              <w:t>ệ</w:t>
            </w:r>
            <w:r>
              <w:rPr>
                <w:rFonts w:ascii="Arial" w:hAnsi="Arial"/>
                <w:color w:val="0F172A"/>
                <w:sz w:val="20"/>
              </w:rPr>
              <w:t>n t</w:t>
            </w:r>
            <w:r>
              <w:rPr>
                <w:rFonts w:ascii="Arial" w:hAnsi="Arial"/>
                <w:color w:val="0F172A"/>
                <w:sz w:val="20"/>
              </w:rPr>
              <w:t>ạ</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1647D5" w14:textId="77777777" w:rsidR="00863F5E" w:rsidRDefault="00D8560E" w:rsidP="00105BD4">
            <w:pPr>
              <w:spacing w:after="0" w:line="264" w:lineRule="auto"/>
            </w:pPr>
            <w:r>
              <w:rPr>
                <w:rFonts w:ascii="Arial" w:hAnsi="Arial"/>
                <w:color w:val="0F172A"/>
                <w:sz w:val="20"/>
              </w:rPr>
              <w:t>Hi</w:t>
            </w:r>
            <w:r>
              <w:rPr>
                <w:rFonts w:ascii="Arial" w:hAnsi="Arial"/>
                <w:color w:val="0F172A"/>
                <w:sz w:val="20"/>
              </w:rPr>
              <w:t>ệ</w:t>
            </w:r>
            <w:r>
              <w:rPr>
                <w:rFonts w:ascii="Arial" w:hAnsi="Arial"/>
                <w:color w:val="0F172A"/>
                <w:sz w:val="20"/>
              </w:rPr>
              <w:t>n t</w:t>
            </w:r>
            <w:r>
              <w:rPr>
                <w:rFonts w:ascii="Arial" w:hAnsi="Arial"/>
                <w:color w:val="0F172A"/>
                <w:sz w:val="20"/>
              </w:rPr>
              <w:t>ạ</w:t>
            </w:r>
            <w:r>
              <w:rPr>
                <w:rFonts w:ascii="Arial" w:hAnsi="Arial"/>
                <w:color w:val="0F172A"/>
                <w:sz w:val="20"/>
              </w:rPr>
              <w:t>i b</w:t>
            </w:r>
            <w:r>
              <w:rPr>
                <w:rFonts w:ascii="Arial" w:hAnsi="Arial"/>
                <w:color w:val="0F172A"/>
                <w:sz w:val="20"/>
              </w:rPr>
              <w:t>ạ</w:t>
            </w:r>
            <w:r>
              <w:rPr>
                <w:rFonts w:ascii="Arial" w:hAnsi="Arial"/>
                <w:color w:val="0F172A"/>
                <w:sz w:val="20"/>
              </w:rPr>
              <w:t>n và đ</w:t>
            </w:r>
            <w:r>
              <w:rPr>
                <w:rFonts w:ascii="Arial" w:hAnsi="Arial"/>
                <w:color w:val="0F172A"/>
                <w:sz w:val="20"/>
              </w:rPr>
              <w:t>ộ</w:t>
            </w:r>
            <w:r>
              <w:rPr>
                <w:rFonts w:ascii="Arial" w:hAnsi="Arial"/>
                <w:color w:val="0F172A"/>
                <w:sz w:val="20"/>
              </w:rPr>
              <w:t>i bóng đ</w:t>
            </w:r>
            <w:r>
              <w:rPr>
                <w:rFonts w:ascii="Arial" w:hAnsi="Arial"/>
                <w:color w:val="0F172A"/>
                <w:sz w:val="20"/>
              </w:rPr>
              <w:t>ặ</w:t>
            </w:r>
            <w:r>
              <w:rPr>
                <w:rFonts w:ascii="Arial" w:hAnsi="Arial"/>
                <w:color w:val="0F172A"/>
                <w:sz w:val="20"/>
              </w:rPr>
              <w:t>t sân thông qua phương th</w:t>
            </w:r>
            <w:r>
              <w:rPr>
                <w:rFonts w:ascii="Arial" w:hAnsi="Arial"/>
                <w:color w:val="0F172A"/>
                <w:sz w:val="20"/>
              </w:rPr>
              <w:t>ứ</w:t>
            </w:r>
            <w:r>
              <w:rPr>
                <w:rFonts w:ascii="Arial" w:hAnsi="Arial"/>
                <w:color w:val="0F172A"/>
                <w:sz w:val="20"/>
              </w:rPr>
              <w:t>c ch</w:t>
            </w:r>
            <w:r>
              <w:rPr>
                <w:rFonts w:ascii="Arial" w:hAnsi="Arial"/>
                <w:color w:val="0F172A"/>
                <w:sz w:val="20"/>
              </w:rPr>
              <w:t>ủ</w:t>
            </w:r>
            <w:r>
              <w:rPr>
                <w:rFonts w:ascii="Arial" w:hAnsi="Arial"/>
                <w:color w:val="0F172A"/>
                <w:sz w:val="20"/>
              </w:rPr>
              <w:t xml:space="preserve"> y</w:t>
            </w:r>
            <w:r>
              <w:rPr>
                <w:rFonts w:ascii="Arial" w:hAnsi="Arial"/>
                <w:color w:val="0F172A"/>
                <w:sz w:val="20"/>
              </w:rPr>
              <w:t>ế</w:t>
            </w:r>
            <w:r>
              <w:rPr>
                <w:rFonts w:ascii="Arial" w:hAnsi="Arial"/>
                <w:color w:val="0F172A"/>
                <w:sz w:val="20"/>
              </w:rPr>
              <w:t>u nào?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0CEAE0B" w14:textId="77777777" w:rsidR="00863F5E" w:rsidRDefault="00D8560E" w:rsidP="00105BD4">
            <w:pPr>
              <w:spacing w:after="0" w:line="264" w:lineRule="auto"/>
            </w:pPr>
            <w:r>
              <w:rPr>
                <w:rFonts w:ascii="Arial" w:hAnsi="Arial"/>
                <w:color w:val="0F172A"/>
                <w:sz w:val="20"/>
              </w:rPr>
              <w:t>A. G</w:t>
            </w:r>
            <w:r>
              <w:rPr>
                <w:rFonts w:ascii="Arial" w:hAnsi="Arial"/>
                <w:color w:val="0F172A"/>
                <w:sz w:val="20"/>
              </w:rPr>
              <w:t>ọ</w:t>
            </w:r>
            <w:r>
              <w:rPr>
                <w:rFonts w:ascii="Arial" w:hAnsi="Arial"/>
                <w:color w:val="0F172A"/>
                <w:sz w:val="20"/>
              </w:rPr>
              <w:t>i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 tr</w:t>
            </w:r>
            <w:r>
              <w:rPr>
                <w:rFonts w:ascii="Arial" w:hAnsi="Arial"/>
                <w:color w:val="0F172A"/>
                <w:sz w:val="20"/>
              </w:rPr>
              <w:t>ự</w:t>
            </w:r>
            <w:r>
              <w:rPr>
                <w:rFonts w:ascii="Arial" w:hAnsi="Arial"/>
                <w:color w:val="0F172A"/>
                <w:sz w:val="20"/>
              </w:rPr>
              <w:t>c ti</w:t>
            </w:r>
            <w:r>
              <w:rPr>
                <w:rFonts w:ascii="Arial" w:hAnsi="Arial"/>
                <w:color w:val="0F172A"/>
                <w:sz w:val="20"/>
              </w:rPr>
              <w:t>ế</w:t>
            </w:r>
            <w:r>
              <w:rPr>
                <w:rFonts w:ascii="Arial" w:hAnsi="Arial"/>
                <w:color w:val="0F172A"/>
                <w:sz w:val="20"/>
              </w:rPr>
              <w:t>p cho ch</w:t>
            </w:r>
            <w:r>
              <w:rPr>
                <w:rFonts w:ascii="Arial" w:hAnsi="Arial"/>
                <w:color w:val="0F172A"/>
                <w:sz w:val="20"/>
              </w:rPr>
              <w:t>ủ</w:t>
            </w:r>
            <w:r>
              <w:rPr>
                <w:rFonts w:ascii="Arial" w:hAnsi="Arial"/>
                <w:color w:val="0F172A"/>
                <w:sz w:val="20"/>
              </w:rPr>
              <w:t xml:space="preserve"> sân</w:t>
            </w:r>
          </w:p>
          <w:p w14:paraId="33F7929F" w14:textId="77777777" w:rsidR="00863F5E" w:rsidRDefault="00D8560E" w:rsidP="00105BD4">
            <w:pPr>
              <w:spacing w:after="0" w:line="264" w:lineRule="auto"/>
            </w:pPr>
            <w:r>
              <w:rPr>
                <w:rFonts w:ascii="Arial" w:hAnsi="Arial"/>
                <w:color w:val="0F172A"/>
                <w:sz w:val="20"/>
              </w:rPr>
              <w:t>B. Nh</w:t>
            </w:r>
            <w:r>
              <w:rPr>
                <w:rFonts w:ascii="Arial" w:hAnsi="Arial"/>
                <w:color w:val="0F172A"/>
                <w:sz w:val="20"/>
              </w:rPr>
              <w:t>ắ</w:t>
            </w:r>
            <w:r>
              <w:rPr>
                <w:rFonts w:ascii="Arial" w:hAnsi="Arial"/>
                <w:color w:val="0F172A"/>
                <w:sz w:val="20"/>
              </w:rPr>
              <w:t>n tin qua Zalo / Facebook Messenger</w:t>
            </w:r>
          </w:p>
          <w:p w14:paraId="3BC0A133" w14:textId="77777777" w:rsidR="00863F5E" w:rsidRDefault="00D8560E" w:rsidP="00105BD4">
            <w:pPr>
              <w:spacing w:after="0" w:line="264" w:lineRule="auto"/>
            </w:pPr>
            <w:r>
              <w:rPr>
                <w:rFonts w:ascii="Arial" w:hAnsi="Arial"/>
                <w:color w:val="0F172A"/>
                <w:sz w:val="20"/>
              </w:rPr>
              <w:t>C. Đ</w:t>
            </w:r>
            <w:r>
              <w:rPr>
                <w:rFonts w:ascii="Arial" w:hAnsi="Arial"/>
                <w:color w:val="0F172A"/>
                <w:sz w:val="20"/>
              </w:rPr>
              <w:t>ế</w:t>
            </w:r>
            <w:r>
              <w:rPr>
                <w:rFonts w:ascii="Arial" w:hAnsi="Arial"/>
                <w:color w:val="0F172A"/>
                <w:sz w:val="20"/>
              </w:rPr>
              <w:t>n t</w:t>
            </w:r>
            <w:r>
              <w:rPr>
                <w:rFonts w:ascii="Arial" w:hAnsi="Arial"/>
                <w:color w:val="0F172A"/>
                <w:sz w:val="20"/>
              </w:rPr>
              <w:t>ậ</w:t>
            </w:r>
            <w:r>
              <w:rPr>
                <w:rFonts w:ascii="Arial" w:hAnsi="Arial"/>
                <w:color w:val="0F172A"/>
                <w:sz w:val="20"/>
              </w:rPr>
              <w:t>n sân bóng h</w:t>
            </w:r>
            <w:r>
              <w:rPr>
                <w:rFonts w:ascii="Arial" w:hAnsi="Arial"/>
                <w:color w:val="0F172A"/>
                <w:sz w:val="20"/>
              </w:rPr>
              <w:t>ỏ</w:t>
            </w:r>
            <w:r>
              <w:rPr>
                <w:rFonts w:ascii="Arial" w:hAnsi="Arial"/>
                <w:color w:val="0F172A"/>
                <w:sz w:val="20"/>
              </w:rPr>
              <w:t>i tr</w:t>
            </w:r>
            <w:r>
              <w:rPr>
                <w:rFonts w:ascii="Arial" w:hAnsi="Arial"/>
                <w:color w:val="0F172A"/>
                <w:sz w:val="20"/>
              </w:rPr>
              <w:t>ự</w:t>
            </w:r>
            <w:r>
              <w:rPr>
                <w:rFonts w:ascii="Arial" w:hAnsi="Arial"/>
                <w:color w:val="0F172A"/>
                <w:sz w:val="20"/>
              </w:rPr>
              <w:t>c ti</w:t>
            </w:r>
            <w:r>
              <w:rPr>
                <w:rFonts w:ascii="Arial" w:hAnsi="Arial"/>
                <w:color w:val="0F172A"/>
                <w:sz w:val="20"/>
              </w:rPr>
              <w:t>ế</w:t>
            </w:r>
            <w:r>
              <w:rPr>
                <w:rFonts w:ascii="Arial" w:hAnsi="Arial"/>
                <w:color w:val="0F172A"/>
                <w:sz w:val="20"/>
              </w:rPr>
              <w:t>p</w:t>
            </w:r>
          </w:p>
          <w:p w14:paraId="67F4E749" w14:textId="77777777" w:rsidR="00863F5E" w:rsidRDefault="00D8560E" w:rsidP="00105BD4">
            <w:pPr>
              <w:spacing w:after="0" w:line="264" w:lineRule="auto"/>
            </w:pPr>
            <w:r>
              <w:rPr>
                <w:rFonts w:ascii="Arial" w:hAnsi="Arial"/>
                <w:color w:val="0F172A"/>
                <w:sz w:val="20"/>
              </w:rPr>
              <w:t xml:space="preserve">D. Qua </w:t>
            </w:r>
            <w:r>
              <w:rPr>
                <w:rFonts w:ascii="Arial" w:hAnsi="Arial"/>
                <w:color w:val="0F172A"/>
                <w:sz w:val="20"/>
              </w:rPr>
              <w:t>ứ</w:t>
            </w:r>
            <w:r>
              <w:rPr>
                <w:rFonts w:ascii="Arial" w:hAnsi="Arial"/>
                <w:color w:val="0F172A"/>
                <w:sz w:val="20"/>
              </w:rPr>
              <w:t>ng d</w:t>
            </w:r>
            <w:r>
              <w:rPr>
                <w:rFonts w:ascii="Arial" w:hAnsi="Arial"/>
                <w:color w:val="0F172A"/>
                <w:sz w:val="20"/>
              </w:rPr>
              <w:t>ụ</w:t>
            </w:r>
            <w:r>
              <w:rPr>
                <w:rFonts w:ascii="Arial" w:hAnsi="Arial"/>
                <w:color w:val="0F172A"/>
                <w:sz w:val="20"/>
              </w:rPr>
              <w:t>ng đ</w:t>
            </w:r>
            <w:r>
              <w:rPr>
                <w:rFonts w:ascii="Arial" w:hAnsi="Arial"/>
                <w:color w:val="0F172A"/>
                <w:sz w:val="20"/>
              </w:rPr>
              <w:t>ặ</w:t>
            </w:r>
            <w:r>
              <w:rPr>
                <w:rFonts w:ascii="Arial" w:hAnsi="Arial"/>
                <w:color w:val="0F172A"/>
                <w:sz w:val="20"/>
              </w:rPr>
              <w:t>t sân trung gian</w:t>
            </w:r>
          </w:p>
        </w:tc>
      </w:tr>
      <w:tr w:rsidR="00863F5E" w14:paraId="0BB33C0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2D74FB" w14:textId="77777777" w:rsidR="00863F5E" w:rsidRDefault="00D8560E" w:rsidP="00105BD4">
            <w:pPr>
              <w:spacing w:after="0" w:line="264" w:lineRule="auto"/>
            </w:pPr>
            <w:r>
              <w:rPr>
                <w:rFonts w:ascii="Arial" w:hAnsi="Arial"/>
                <w:b/>
                <w:color w:val="0F172A"/>
                <w:sz w:val="20"/>
              </w:rPr>
              <w:t>06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ED9E18" w14:textId="77777777" w:rsidR="00863F5E" w:rsidRDefault="00D8560E" w:rsidP="00105BD4">
            <w:pPr>
              <w:spacing w:after="0" w:line="264" w:lineRule="auto"/>
            </w:pPr>
            <w:r>
              <w:rPr>
                <w:rFonts w:ascii="Arial" w:hAnsi="Arial"/>
                <w:color w:val="0F172A"/>
                <w:sz w:val="20"/>
              </w:rPr>
              <w:t>Khó khăn &amp; B</w:t>
            </w:r>
            <w:r>
              <w:rPr>
                <w:rFonts w:ascii="Arial" w:hAnsi="Arial"/>
                <w:color w:val="0F172A"/>
                <w:sz w:val="20"/>
              </w:rPr>
              <w:t>ấ</w:t>
            </w:r>
            <w:r>
              <w:rPr>
                <w:rFonts w:ascii="Arial" w:hAnsi="Arial"/>
                <w:color w:val="0F172A"/>
                <w:sz w:val="20"/>
              </w:rPr>
              <w:t>t c</w:t>
            </w:r>
            <w:r>
              <w:rPr>
                <w:rFonts w:ascii="Arial" w:hAnsi="Arial"/>
                <w:color w:val="0F172A"/>
                <w:sz w:val="20"/>
              </w:rPr>
              <w:t>ậ</w:t>
            </w:r>
            <w:r>
              <w:rPr>
                <w:rFonts w:ascii="Arial" w:hAnsi="Arial"/>
                <w:color w:val="0F172A"/>
                <w:sz w:val="20"/>
              </w:rPr>
              <w:t>p</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D6E18E"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đã t</w:t>
            </w:r>
            <w:r>
              <w:rPr>
                <w:rFonts w:ascii="Arial" w:hAnsi="Arial"/>
                <w:color w:val="0F172A"/>
                <w:sz w:val="20"/>
              </w:rPr>
              <w:t>ừ</w:t>
            </w:r>
            <w:r>
              <w:rPr>
                <w:rFonts w:ascii="Arial" w:hAnsi="Arial"/>
                <w:color w:val="0F172A"/>
                <w:sz w:val="20"/>
              </w:rPr>
              <w:t>ng g</w:t>
            </w:r>
            <w:r>
              <w:rPr>
                <w:rFonts w:ascii="Arial" w:hAnsi="Arial"/>
                <w:color w:val="0F172A"/>
                <w:sz w:val="20"/>
              </w:rPr>
              <w:t>ặ</w:t>
            </w:r>
            <w:r>
              <w:rPr>
                <w:rFonts w:ascii="Arial" w:hAnsi="Arial"/>
                <w:color w:val="0F172A"/>
                <w:sz w:val="20"/>
              </w:rPr>
              <w:t>p s</w:t>
            </w:r>
            <w:r>
              <w:rPr>
                <w:rFonts w:ascii="Arial" w:hAnsi="Arial"/>
                <w:color w:val="0F172A"/>
                <w:sz w:val="20"/>
              </w:rPr>
              <w:t>ự</w:t>
            </w:r>
            <w:r>
              <w:rPr>
                <w:rFonts w:ascii="Arial" w:hAnsi="Arial"/>
                <w:color w:val="0F172A"/>
                <w:sz w:val="20"/>
              </w:rPr>
              <w:t xml:space="preserve"> c</w:t>
            </w:r>
            <w:r>
              <w:rPr>
                <w:rFonts w:ascii="Arial" w:hAnsi="Arial"/>
                <w:color w:val="0F172A"/>
                <w:sz w:val="20"/>
              </w:rPr>
              <w:t>ố</w:t>
            </w:r>
            <w:r>
              <w:rPr>
                <w:rFonts w:ascii="Arial" w:hAnsi="Arial"/>
                <w:color w:val="0F172A"/>
                <w:sz w:val="20"/>
              </w:rPr>
              <w:t xml:space="preserve"> b</w:t>
            </w:r>
            <w:r>
              <w:rPr>
                <w:rFonts w:ascii="Arial" w:hAnsi="Arial"/>
                <w:color w:val="0F172A"/>
                <w:sz w:val="20"/>
              </w:rPr>
              <w:t>ị</w:t>
            </w:r>
            <w:r>
              <w:rPr>
                <w:rFonts w:ascii="Arial" w:hAnsi="Arial"/>
                <w:color w:val="0F172A"/>
                <w:sz w:val="20"/>
              </w:rPr>
              <w:t xml:space="preserve"> trùng l</w:t>
            </w:r>
            <w:r>
              <w:rPr>
                <w:rFonts w:ascii="Arial" w:hAnsi="Arial"/>
                <w:color w:val="0F172A"/>
                <w:sz w:val="20"/>
              </w:rPr>
              <w:t>ị</w:t>
            </w:r>
            <w:r>
              <w:rPr>
                <w:rFonts w:ascii="Arial" w:hAnsi="Arial"/>
                <w:color w:val="0F172A"/>
                <w:sz w:val="20"/>
              </w:rPr>
              <w:t>ch (Double-booking) khi ra t</w:t>
            </w:r>
            <w:r>
              <w:rPr>
                <w:rFonts w:ascii="Arial" w:hAnsi="Arial"/>
                <w:color w:val="0F172A"/>
                <w:sz w:val="20"/>
              </w:rPr>
              <w:t>ớ</w:t>
            </w:r>
            <w:r>
              <w:rPr>
                <w:rFonts w:ascii="Arial" w:hAnsi="Arial"/>
                <w:color w:val="0F172A"/>
                <w:sz w:val="20"/>
              </w:rPr>
              <w:t>i sân chưa?</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97A819" w14:textId="77777777" w:rsidR="00863F5E" w:rsidRDefault="00D8560E" w:rsidP="00105BD4">
            <w:pPr>
              <w:spacing w:after="0" w:line="264" w:lineRule="auto"/>
            </w:pPr>
            <w:r>
              <w:rPr>
                <w:rFonts w:ascii="Arial" w:hAnsi="Arial"/>
                <w:color w:val="0F172A"/>
                <w:sz w:val="20"/>
              </w:rPr>
              <w:t>A. R</w:t>
            </w:r>
            <w:r>
              <w:rPr>
                <w:rFonts w:ascii="Arial" w:hAnsi="Arial"/>
                <w:color w:val="0F172A"/>
                <w:sz w:val="20"/>
              </w:rPr>
              <w:t>ấ</w:t>
            </w:r>
            <w:r>
              <w:rPr>
                <w:rFonts w:ascii="Arial" w:hAnsi="Arial"/>
                <w:color w:val="0F172A"/>
                <w:sz w:val="20"/>
              </w:rPr>
              <w:t>t thư</w:t>
            </w:r>
            <w:r>
              <w:rPr>
                <w:rFonts w:ascii="Arial" w:hAnsi="Arial"/>
                <w:color w:val="0F172A"/>
                <w:sz w:val="20"/>
              </w:rPr>
              <w:t>ờ</w:t>
            </w:r>
            <w:r>
              <w:rPr>
                <w:rFonts w:ascii="Arial" w:hAnsi="Arial"/>
                <w:color w:val="0F172A"/>
                <w:sz w:val="20"/>
              </w:rPr>
              <w:t>ng xuyên g</w:t>
            </w:r>
            <w:r>
              <w:rPr>
                <w:rFonts w:ascii="Arial" w:hAnsi="Arial"/>
                <w:color w:val="0F172A"/>
                <w:sz w:val="20"/>
              </w:rPr>
              <w:t>ặ</w:t>
            </w:r>
            <w:r>
              <w:rPr>
                <w:rFonts w:ascii="Arial" w:hAnsi="Arial"/>
                <w:color w:val="0F172A"/>
                <w:sz w:val="20"/>
              </w:rPr>
              <w:t>p (trên 3 l</w:t>
            </w:r>
            <w:r>
              <w:rPr>
                <w:rFonts w:ascii="Arial" w:hAnsi="Arial"/>
                <w:color w:val="0F172A"/>
                <w:sz w:val="20"/>
              </w:rPr>
              <w:t>ầ</w:t>
            </w:r>
            <w:r>
              <w:rPr>
                <w:rFonts w:ascii="Arial" w:hAnsi="Arial"/>
                <w:color w:val="0F172A"/>
                <w:sz w:val="20"/>
              </w:rPr>
              <w:t>n)</w:t>
            </w:r>
          </w:p>
          <w:p w14:paraId="0518CB09" w14:textId="77777777" w:rsidR="00863F5E" w:rsidRDefault="00D8560E" w:rsidP="00105BD4">
            <w:pPr>
              <w:spacing w:after="0" w:line="264" w:lineRule="auto"/>
            </w:pPr>
            <w:r>
              <w:rPr>
                <w:rFonts w:ascii="Arial" w:hAnsi="Arial"/>
                <w:color w:val="0F172A"/>
                <w:sz w:val="20"/>
              </w:rPr>
              <w:t>B. Đã t</w:t>
            </w:r>
            <w:r>
              <w:rPr>
                <w:rFonts w:ascii="Arial" w:hAnsi="Arial"/>
                <w:color w:val="0F172A"/>
                <w:sz w:val="20"/>
              </w:rPr>
              <w:t>ừ</w:t>
            </w:r>
            <w:r>
              <w:rPr>
                <w:rFonts w:ascii="Arial" w:hAnsi="Arial"/>
                <w:color w:val="0F172A"/>
                <w:sz w:val="20"/>
              </w:rPr>
              <w:t>ng g</w:t>
            </w:r>
            <w:r>
              <w:rPr>
                <w:rFonts w:ascii="Arial" w:hAnsi="Arial"/>
                <w:color w:val="0F172A"/>
                <w:sz w:val="20"/>
              </w:rPr>
              <w:t>ặ</w:t>
            </w:r>
            <w:r>
              <w:rPr>
                <w:rFonts w:ascii="Arial" w:hAnsi="Arial"/>
                <w:color w:val="0F172A"/>
                <w:sz w:val="20"/>
              </w:rPr>
              <w:t>p 1 - 2 l</w:t>
            </w:r>
            <w:r>
              <w:rPr>
                <w:rFonts w:ascii="Arial" w:hAnsi="Arial"/>
                <w:color w:val="0F172A"/>
                <w:sz w:val="20"/>
              </w:rPr>
              <w:t>ầ</w:t>
            </w:r>
            <w:r>
              <w:rPr>
                <w:rFonts w:ascii="Arial" w:hAnsi="Arial"/>
                <w:color w:val="0F172A"/>
                <w:sz w:val="20"/>
              </w:rPr>
              <w:t>n</w:t>
            </w:r>
          </w:p>
          <w:p w14:paraId="2331C6CD" w14:textId="77777777" w:rsidR="00863F5E" w:rsidRDefault="00D8560E" w:rsidP="00105BD4">
            <w:pPr>
              <w:spacing w:after="0" w:line="264" w:lineRule="auto"/>
            </w:pPr>
            <w:r>
              <w:rPr>
                <w:rFonts w:ascii="Arial" w:hAnsi="Arial"/>
                <w:color w:val="0F172A"/>
                <w:sz w:val="20"/>
              </w:rPr>
              <w:t>C. Chưa g</w:t>
            </w:r>
            <w:r>
              <w:rPr>
                <w:rFonts w:ascii="Arial" w:hAnsi="Arial"/>
                <w:color w:val="0F172A"/>
                <w:sz w:val="20"/>
              </w:rPr>
              <w:t>ặ</w:t>
            </w:r>
            <w:r>
              <w:rPr>
                <w:rFonts w:ascii="Arial" w:hAnsi="Arial"/>
                <w:color w:val="0F172A"/>
                <w:sz w:val="20"/>
              </w:rPr>
              <w:t>p nhưng b</w:t>
            </w:r>
            <w:r>
              <w:rPr>
                <w:rFonts w:ascii="Arial" w:hAnsi="Arial"/>
                <w:color w:val="0F172A"/>
                <w:sz w:val="20"/>
              </w:rPr>
              <w:t>ạ</w:t>
            </w:r>
            <w:r>
              <w:rPr>
                <w:rFonts w:ascii="Arial" w:hAnsi="Arial"/>
                <w:color w:val="0F172A"/>
                <w:sz w:val="20"/>
              </w:rPr>
              <w:t>n bè t</w:t>
            </w:r>
            <w:r>
              <w:rPr>
                <w:rFonts w:ascii="Arial" w:hAnsi="Arial"/>
                <w:color w:val="0F172A"/>
                <w:sz w:val="20"/>
              </w:rPr>
              <w:t>ừ</w:t>
            </w:r>
            <w:r>
              <w:rPr>
                <w:rFonts w:ascii="Arial" w:hAnsi="Arial"/>
                <w:color w:val="0F172A"/>
                <w:sz w:val="20"/>
              </w:rPr>
              <w:t>ng b</w:t>
            </w:r>
            <w:r>
              <w:rPr>
                <w:rFonts w:ascii="Arial" w:hAnsi="Arial"/>
                <w:color w:val="0F172A"/>
                <w:sz w:val="20"/>
              </w:rPr>
              <w:t>ị</w:t>
            </w:r>
          </w:p>
          <w:p w14:paraId="47A47898" w14:textId="77777777" w:rsidR="00863F5E" w:rsidRDefault="00D8560E" w:rsidP="00105BD4">
            <w:pPr>
              <w:spacing w:after="0" w:line="264" w:lineRule="auto"/>
            </w:pPr>
            <w:r>
              <w:rPr>
                <w:rFonts w:ascii="Arial" w:hAnsi="Arial"/>
                <w:color w:val="0F172A"/>
                <w:sz w:val="20"/>
              </w:rPr>
              <w:t>D. Chưa bao gi</w:t>
            </w:r>
            <w:r>
              <w:rPr>
                <w:rFonts w:ascii="Arial" w:hAnsi="Arial"/>
                <w:color w:val="0F172A"/>
                <w:sz w:val="20"/>
              </w:rPr>
              <w:t>ờ</w:t>
            </w:r>
            <w:r>
              <w:rPr>
                <w:rFonts w:ascii="Arial" w:hAnsi="Arial"/>
                <w:color w:val="0F172A"/>
                <w:sz w:val="20"/>
              </w:rPr>
              <w:t xml:space="preserve"> g</w:t>
            </w:r>
            <w:r>
              <w:rPr>
                <w:rFonts w:ascii="Arial" w:hAnsi="Arial"/>
                <w:color w:val="0F172A"/>
                <w:sz w:val="20"/>
              </w:rPr>
              <w:t>ặ</w:t>
            </w:r>
            <w:r>
              <w:rPr>
                <w:rFonts w:ascii="Arial" w:hAnsi="Arial"/>
                <w:color w:val="0F172A"/>
                <w:sz w:val="20"/>
              </w:rPr>
              <w:t>p s</w:t>
            </w:r>
            <w:r>
              <w:rPr>
                <w:rFonts w:ascii="Arial" w:hAnsi="Arial"/>
                <w:color w:val="0F172A"/>
                <w:sz w:val="20"/>
              </w:rPr>
              <w:t>ự</w:t>
            </w:r>
            <w:r>
              <w:rPr>
                <w:rFonts w:ascii="Arial" w:hAnsi="Arial"/>
                <w:color w:val="0F172A"/>
                <w:sz w:val="20"/>
              </w:rPr>
              <w:t xml:space="preserve"> c</w:t>
            </w:r>
            <w:r>
              <w:rPr>
                <w:rFonts w:ascii="Arial" w:hAnsi="Arial"/>
                <w:color w:val="0F172A"/>
                <w:sz w:val="20"/>
              </w:rPr>
              <w:t>ố</w:t>
            </w:r>
            <w:r>
              <w:rPr>
                <w:rFonts w:ascii="Arial" w:hAnsi="Arial"/>
                <w:color w:val="0F172A"/>
                <w:sz w:val="20"/>
              </w:rPr>
              <w:t xml:space="preserve"> này</w:t>
            </w:r>
          </w:p>
        </w:tc>
      </w:tr>
      <w:tr w:rsidR="00863F5E" w14:paraId="46A8510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13C0F2" w14:textId="77777777" w:rsidR="00863F5E" w:rsidRDefault="00D8560E" w:rsidP="00105BD4">
            <w:pPr>
              <w:spacing w:after="0" w:line="264" w:lineRule="auto"/>
            </w:pPr>
            <w:r>
              <w:rPr>
                <w:rFonts w:ascii="Arial" w:hAnsi="Arial"/>
                <w:b/>
                <w:color w:val="0F172A"/>
                <w:sz w:val="20"/>
              </w:rPr>
              <w:t>07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DDF846" w14:textId="77777777" w:rsidR="00863F5E" w:rsidRDefault="00D8560E" w:rsidP="00105BD4">
            <w:pPr>
              <w:spacing w:after="0" w:line="264" w:lineRule="auto"/>
            </w:pPr>
            <w:r>
              <w:rPr>
                <w:rFonts w:ascii="Arial" w:hAnsi="Arial"/>
                <w:color w:val="0F172A"/>
                <w:sz w:val="20"/>
              </w:rPr>
              <w:t>Khó khăn &amp; B</w:t>
            </w:r>
            <w:r>
              <w:rPr>
                <w:rFonts w:ascii="Arial" w:hAnsi="Arial"/>
                <w:color w:val="0F172A"/>
                <w:sz w:val="20"/>
              </w:rPr>
              <w:t>ấ</w:t>
            </w:r>
            <w:r>
              <w:rPr>
                <w:rFonts w:ascii="Arial" w:hAnsi="Arial"/>
                <w:color w:val="0F172A"/>
                <w:sz w:val="20"/>
              </w:rPr>
              <w:t>t c</w:t>
            </w:r>
            <w:r>
              <w:rPr>
                <w:rFonts w:ascii="Arial" w:hAnsi="Arial"/>
                <w:color w:val="0F172A"/>
                <w:sz w:val="20"/>
              </w:rPr>
              <w:t>ậ</w:t>
            </w:r>
            <w:r>
              <w:rPr>
                <w:rFonts w:ascii="Arial" w:hAnsi="Arial"/>
                <w:color w:val="0F172A"/>
                <w:sz w:val="20"/>
              </w:rPr>
              <w:t>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48A9914"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c</w:t>
            </w:r>
            <w:r>
              <w:rPr>
                <w:rFonts w:ascii="Arial" w:hAnsi="Arial"/>
                <w:color w:val="0F172A"/>
                <w:sz w:val="20"/>
              </w:rPr>
              <w:t>ả</w:t>
            </w:r>
            <w:r>
              <w:rPr>
                <w:rFonts w:ascii="Arial" w:hAnsi="Arial"/>
                <w:color w:val="0F172A"/>
                <w:sz w:val="20"/>
              </w:rPr>
              <w:t>m th</w:t>
            </w:r>
            <w:r>
              <w:rPr>
                <w:rFonts w:ascii="Arial" w:hAnsi="Arial"/>
                <w:color w:val="0F172A"/>
                <w:sz w:val="20"/>
              </w:rPr>
              <w:t>ấ</w:t>
            </w:r>
            <w:r>
              <w:rPr>
                <w:rFonts w:ascii="Arial" w:hAnsi="Arial"/>
                <w:color w:val="0F172A"/>
                <w:sz w:val="20"/>
              </w:rPr>
              <w:t>y th</w:t>
            </w:r>
            <w:r>
              <w:rPr>
                <w:rFonts w:ascii="Arial" w:hAnsi="Arial"/>
                <w:color w:val="0F172A"/>
                <w:sz w:val="20"/>
              </w:rPr>
              <w:t>ế</w:t>
            </w:r>
            <w:r>
              <w:rPr>
                <w:rFonts w:ascii="Arial" w:hAnsi="Arial"/>
                <w:color w:val="0F172A"/>
                <w:sz w:val="20"/>
              </w:rPr>
              <w:t xml:space="preserve"> nào khi ph</w:t>
            </w:r>
            <w:r>
              <w:rPr>
                <w:rFonts w:ascii="Arial" w:hAnsi="Arial"/>
                <w:color w:val="0F172A"/>
                <w:sz w:val="20"/>
              </w:rPr>
              <w:t>ả</w:t>
            </w:r>
            <w:r>
              <w:rPr>
                <w:rFonts w:ascii="Arial" w:hAnsi="Arial"/>
                <w:color w:val="0F172A"/>
                <w:sz w:val="20"/>
              </w:rPr>
              <w:t>i ch</w:t>
            </w:r>
            <w:r>
              <w:rPr>
                <w:rFonts w:ascii="Arial" w:hAnsi="Arial"/>
                <w:color w:val="0F172A"/>
                <w:sz w:val="20"/>
              </w:rPr>
              <w:t>ờ</w:t>
            </w:r>
            <w:r>
              <w:rPr>
                <w:rFonts w:ascii="Arial" w:hAnsi="Arial"/>
                <w:color w:val="0F172A"/>
                <w:sz w:val="20"/>
              </w:rPr>
              <w:t xml:space="preserve"> ch</w:t>
            </w:r>
            <w:r>
              <w:rPr>
                <w:rFonts w:ascii="Arial" w:hAnsi="Arial"/>
                <w:color w:val="0F172A"/>
                <w:sz w:val="20"/>
              </w:rPr>
              <w:t>ủ</w:t>
            </w:r>
            <w:r>
              <w:rPr>
                <w:rFonts w:ascii="Arial" w:hAnsi="Arial"/>
                <w:color w:val="0F172A"/>
                <w:sz w:val="20"/>
              </w:rPr>
              <w:t xml:space="preserve"> sân ki</w:t>
            </w:r>
            <w:r>
              <w:rPr>
                <w:rFonts w:ascii="Arial" w:hAnsi="Arial"/>
                <w:color w:val="0F172A"/>
                <w:sz w:val="20"/>
              </w:rPr>
              <w:t>ể</w:t>
            </w:r>
            <w:r>
              <w:rPr>
                <w:rFonts w:ascii="Arial" w:hAnsi="Arial"/>
                <w:color w:val="0F172A"/>
                <w:sz w:val="20"/>
              </w:rPr>
              <w:t>m tra s</w:t>
            </w:r>
            <w:r>
              <w:rPr>
                <w:rFonts w:ascii="Arial" w:hAnsi="Arial"/>
                <w:color w:val="0F172A"/>
                <w:sz w:val="20"/>
              </w:rPr>
              <w:t>ổ</w:t>
            </w:r>
            <w:r>
              <w:rPr>
                <w:rFonts w:ascii="Arial" w:hAnsi="Arial"/>
                <w:color w:val="0F172A"/>
                <w:sz w:val="20"/>
              </w:rPr>
              <w:t xml:space="preserve"> sách đ</w:t>
            </w:r>
            <w:r>
              <w:rPr>
                <w:rFonts w:ascii="Arial" w:hAnsi="Arial"/>
                <w:color w:val="0F172A"/>
                <w:sz w:val="20"/>
              </w:rPr>
              <w:t>ể</w:t>
            </w:r>
            <w:r>
              <w:rPr>
                <w:rFonts w:ascii="Arial" w:hAnsi="Arial"/>
                <w:color w:val="0F172A"/>
                <w:sz w:val="20"/>
              </w:rPr>
              <w:t xml:space="preserve"> tr</w:t>
            </w:r>
            <w:r>
              <w:rPr>
                <w:rFonts w:ascii="Arial" w:hAnsi="Arial"/>
                <w:color w:val="0F172A"/>
                <w:sz w:val="20"/>
              </w:rPr>
              <w:t>ả</w:t>
            </w:r>
            <w:r>
              <w:rPr>
                <w:rFonts w:ascii="Arial" w:hAnsi="Arial"/>
                <w:color w:val="0F172A"/>
                <w:sz w:val="20"/>
              </w:rPr>
              <w:t xml:space="preserve"> l</w:t>
            </w:r>
            <w:r>
              <w:rPr>
                <w:rFonts w:ascii="Arial" w:hAnsi="Arial"/>
                <w:color w:val="0F172A"/>
                <w:sz w:val="20"/>
              </w:rPr>
              <w:t>ờ</w:t>
            </w:r>
            <w:r>
              <w:rPr>
                <w:rFonts w:ascii="Arial" w:hAnsi="Arial"/>
                <w:color w:val="0F172A"/>
                <w:sz w:val="20"/>
              </w:rPr>
              <w:t>i l</w:t>
            </w:r>
            <w:r>
              <w:rPr>
                <w:rFonts w:ascii="Arial" w:hAnsi="Arial"/>
                <w:color w:val="0F172A"/>
                <w:sz w:val="20"/>
              </w:rPr>
              <w:t>ị</w:t>
            </w:r>
            <w:r>
              <w:rPr>
                <w:rFonts w:ascii="Arial" w:hAnsi="Arial"/>
                <w:color w:val="0F172A"/>
                <w:sz w:val="20"/>
              </w:rPr>
              <w:t>ch tr</w:t>
            </w:r>
            <w:r>
              <w:rPr>
                <w:rFonts w:ascii="Arial" w:hAnsi="Arial"/>
                <w:color w:val="0F172A"/>
                <w:sz w:val="20"/>
              </w:rPr>
              <w:t>ố</w:t>
            </w:r>
            <w:r>
              <w:rPr>
                <w:rFonts w:ascii="Arial" w:hAnsi="Arial"/>
                <w:color w:val="0F172A"/>
                <w:sz w:val="20"/>
              </w:rPr>
              <w:t>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1F73A6" w14:textId="77777777" w:rsidR="00863F5E" w:rsidRDefault="00D8560E" w:rsidP="00105BD4">
            <w:pPr>
              <w:spacing w:after="0" w:line="264" w:lineRule="auto"/>
            </w:pPr>
            <w:r>
              <w:rPr>
                <w:rFonts w:ascii="Arial" w:hAnsi="Arial"/>
                <w:color w:val="0F172A"/>
                <w:sz w:val="20"/>
              </w:rPr>
              <w:t>A. R</w:t>
            </w:r>
            <w:r>
              <w:rPr>
                <w:rFonts w:ascii="Arial" w:hAnsi="Arial"/>
                <w:color w:val="0F172A"/>
                <w:sz w:val="20"/>
              </w:rPr>
              <w:t>ấ</w:t>
            </w:r>
            <w:r>
              <w:rPr>
                <w:rFonts w:ascii="Arial" w:hAnsi="Arial"/>
                <w:color w:val="0F172A"/>
                <w:sz w:val="20"/>
              </w:rPr>
              <w:t>t b</w:t>
            </w:r>
            <w:r>
              <w:rPr>
                <w:rFonts w:ascii="Arial" w:hAnsi="Arial"/>
                <w:color w:val="0F172A"/>
                <w:sz w:val="20"/>
              </w:rPr>
              <w:t>ấ</w:t>
            </w:r>
            <w:r>
              <w:rPr>
                <w:rFonts w:ascii="Arial" w:hAnsi="Arial"/>
                <w:color w:val="0F172A"/>
                <w:sz w:val="20"/>
              </w:rPr>
              <w:t>t ti</w:t>
            </w:r>
            <w:r>
              <w:rPr>
                <w:rFonts w:ascii="Arial" w:hAnsi="Arial"/>
                <w:color w:val="0F172A"/>
                <w:sz w:val="20"/>
              </w:rPr>
              <w:t>ệ</w:t>
            </w:r>
            <w:r>
              <w:rPr>
                <w:rFonts w:ascii="Arial" w:hAnsi="Arial"/>
                <w:color w:val="0F172A"/>
                <w:sz w:val="20"/>
              </w:rPr>
              <w:t>n và m</w:t>
            </w:r>
            <w:r>
              <w:rPr>
                <w:rFonts w:ascii="Arial" w:hAnsi="Arial"/>
                <w:color w:val="0F172A"/>
                <w:sz w:val="20"/>
              </w:rPr>
              <w:t>ấ</w:t>
            </w:r>
            <w:r>
              <w:rPr>
                <w:rFonts w:ascii="Arial" w:hAnsi="Arial"/>
                <w:color w:val="0F172A"/>
                <w:sz w:val="20"/>
              </w:rPr>
              <w:t>t th</w:t>
            </w:r>
            <w:r>
              <w:rPr>
                <w:rFonts w:ascii="Arial" w:hAnsi="Arial"/>
                <w:color w:val="0F172A"/>
                <w:sz w:val="20"/>
              </w:rPr>
              <w:t>ờ</w:t>
            </w:r>
            <w:r>
              <w:rPr>
                <w:rFonts w:ascii="Arial" w:hAnsi="Arial"/>
                <w:color w:val="0F172A"/>
                <w:sz w:val="20"/>
              </w:rPr>
              <w:t>i gian</w:t>
            </w:r>
          </w:p>
          <w:p w14:paraId="25A489EA" w14:textId="77777777" w:rsidR="00863F5E" w:rsidRDefault="00D8560E" w:rsidP="00105BD4">
            <w:pPr>
              <w:spacing w:after="0" w:line="264" w:lineRule="auto"/>
            </w:pPr>
            <w:r>
              <w:rPr>
                <w:rFonts w:ascii="Arial" w:hAnsi="Arial"/>
                <w:color w:val="0F172A"/>
                <w:sz w:val="20"/>
              </w:rPr>
              <w:t>B. Khá s</w:t>
            </w:r>
            <w:r>
              <w:rPr>
                <w:rFonts w:ascii="Arial" w:hAnsi="Arial"/>
                <w:color w:val="0F172A"/>
                <w:sz w:val="20"/>
              </w:rPr>
              <w:t>ố</w:t>
            </w:r>
            <w:r>
              <w:rPr>
                <w:rFonts w:ascii="Arial" w:hAnsi="Arial"/>
                <w:color w:val="0F172A"/>
                <w:sz w:val="20"/>
              </w:rPr>
              <w:t>t ru</w:t>
            </w:r>
            <w:r>
              <w:rPr>
                <w:rFonts w:ascii="Arial" w:hAnsi="Arial"/>
                <w:color w:val="0F172A"/>
                <w:sz w:val="20"/>
              </w:rPr>
              <w:t>ộ</w:t>
            </w:r>
            <w:r>
              <w:rPr>
                <w:rFonts w:ascii="Arial" w:hAnsi="Arial"/>
                <w:color w:val="0F172A"/>
                <w:sz w:val="20"/>
              </w:rPr>
              <w:t>t khi c</w:t>
            </w:r>
            <w:r>
              <w:rPr>
                <w:rFonts w:ascii="Arial" w:hAnsi="Arial"/>
                <w:color w:val="0F172A"/>
                <w:sz w:val="20"/>
              </w:rPr>
              <w:t>ầ</w:t>
            </w:r>
            <w:r>
              <w:rPr>
                <w:rFonts w:ascii="Arial" w:hAnsi="Arial"/>
                <w:color w:val="0F172A"/>
                <w:sz w:val="20"/>
              </w:rPr>
              <w:t>n đ</w:t>
            </w:r>
            <w:r>
              <w:rPr>
                <w:rFonts w:ascii="Arial" w:hAnsi="Arial"/>
                <w:color w:val="0F172A"/>
                <w:sz w:val="20"/>
              </w:rPr>
              <w:t>ặ</w:t>
            </w:r>
            <w:r>
              <w:rPr>
                <w:rFonts w:ascii="Arial" w:hAnsi="Arial"/>
                <w:color w:val="0F172A"/>
                <w:sz w:val="20"/>
              </w:rPr>
              <w:t>t g</w:t>
            </w:r>
            <w:r>
              <w:rPr>
                <w:rFonts w:ascii="Arial" w:hAnsi="Arial"/>
                <w:color w:val="0F172A"/>
                <w:sz w:val="20"/>
              </w:rPr>
              <w:t>ấ</w:t>
            </w:r>
            <w:r>
              <w:rPr>
                <w:rFonts w:ascii="Arial" w:hAnsi="Arial"/>
                <w:color w:val="0F172A"/>
                <w:sz w:val="20"/>
              </w:rPr>
              <w:t>p</w:t>
            </w:r>
          </w:p>
          <w:p w14:paraId="344B8AFC" w14:textId="77777777" w:rsidR="00863F5E" w:rsidRDefault="00D8560E" w:rsidP="00105BD4">
            <w:pPr>
              <w:spacing w:after="0" w:line="264" w:lineRule="auto"/>
            </w:pPr>
            <w:r>
              <w:rPr>
                <w:rFonts w:ascii="Arial" w:hAnsi="Arial"/>
                <w:color w:val="0F172A"/>
                <w:sz w:val="20"/>
              </w:rPr>
              <w:t>C. Bình thư</w:t>
            </w:r>
            <w:r>
              <w:rPr>
                <w:rFonts w:ascii="Arial" w:hAnsi="Arial"/>
                <w:color w:val="0F172A"/>
                <w:sz w:val="20"/>
              </w:rPr>
              <w:t>ờ</w:t>
            </w:r>
            <w:r>
              <w:rPr>
                <w:rFonts w:ascii="Arial" w:hAnsi="Arial"/>
                <w:color w:val="0F172A"/>
                <w:sz w:val="20"/>
              </w:rPr>
              <w:t>ng, ch</w:t>
            </w:r>
            <w:r>
              <w:rPr>
                <w:rFonts w:ascii="Arial" w:hAnsi="Arial"/>
                <w:color w:val="0F172A"/>
                <w:sz w:val="20"/>
              </w:rPr>
              <w:t>ấ</w:t>
            </w:r>
            <w:r>
              <w:rPr>
                <w:rFonts w:ascii="Arial" w:hAnsi="Arial"/>
                <w:color w:val="0F172A"/>
                <w:sz w:val="20"/>
              </w:rPr>
              <w:t>p nh</w:t>
            </w:r>
            <w:r>
              <w:rPr>
                <w:rFonts w:ascii="Arial" w:hAnsi="Arial"/>
                <w:color w:val="0F172A"/>
                <w:sz w:val="20"/>
              </w:rPr>
              <w:t>ậ</w:t>
            </w:r>
            <w:r>
              <w:rPr>
                <w:rFonts w:ascii="Arial" w:hAnsi="Arial"/>
                <w:color w:val="0F172A"/>
                <w:sz w:val="20"/>
              </w:rPr>
              <w:t>n đư</w:t>
            </w:r>
            <w:r>
              <w:rPr>
                <w:rFonts w:ascii="Arial" w:hAnsi="Arial"/>
                <w:color w:val="0F172A"/>
                <w:sz w:val="20"/>
              </w:rPr>
              <w:t>ợ</w:t>
            </w:r>
            <w:r>
              <w:rPr>
                <w:rFonts w:ascii="Arial" w:hAnsi="Arial"/>
                <w:color w:val="0F172A"/>
                <w:sz w:val="20"/>
              </w:rPr>
              <w:t>c</w:t>
            </w:r>
          </w:p>
          <w:p w14:paraId="511FA922" w14:textId="77777777" w:rsidR="00863F5E" w:rsidRDefault="00D8560E" w:rsidP="00105BD4">
            <w:pPr>
              <w:spacing w:after="0" w:line="264" w:lineRule="auto"/>
            </w:pPr>
            <w:r>
              <w:rPr>
                <w:rFonts w:ascii="Arial" w:hAnsi="Arial"/>
                <w:color w:val="0F172A"/>
                <w:sz w:val="20"/>
              </w:rPr>
              <w:t>D. Không quan tâm</w:t>
            </w:r>
          </w:p>
        </w:tc>
      </w:tr>
      <w:tr w:rsidR="00863F5E" w14:paraId="5C34CF1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3A0F14" w14:textId="77777777" w:rsidR="00863F5E" w:rsidRDefault="00D8560E" w:rsidP="00105BD4">
            <w:pPr>
              <w:spacing w:after="0" w:line="264" w:lineRule="auto"/>
            </w:pPr>
            <w:r>
              <w:rPr>
                <w:rFonts w:ascii="Arial" w:hAnsi="Arial"/>
                <w:b/>
                <w:color w:val="0F172A"/>
                <w:sz w:val="20"/>
              </w:rPr>
              <w:t>08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14450" w14:textId="77777777" w:rsidR="00863F5E" w:rsidRDefault="00D8560E" w:rsidP="00105BD4">
            <w:pPr>
              <w:spacing w:after="0" w:line="264" w:lineRule="auto"/>
            </w:pPr>
            <w:r>
              <w:rPr>
                <w:rFonts w:ascii="Arial" w:hAnsi="Arial"/>
                <w:color w:val="0F172A"/>
                <w:sz w:val="20"/>
              </w:rPr>
              <w:t>Khó khăn &amp; B</w:t>
            </w:r>
            <w:r>
              <w:rPr>
                <w:rFonts w:ascii="Arial" w:hAnsi="Arial"/>
                <w:color w:val="0F172A"/>
                <w:sz w:val="20"/>
              </w:rPr>
              <w:t>ấ</w:t>
            </w:r>
            <w:r>
              <w:rPr>
                <w:rFonts w:ascii="Arial" w:hAnsi="Arial"/>
                <w:color w:val="0F172A"/>
                <w:sz w:val="20"/>
              </w:rPr>
              <w:t>t c</w:t>
            </w:r>
            <w:r>
              <w:rPr>
                <w:rFonts w:ascii="Arial" w:hAnsi="Arial"/>
                <w:color w:val="0F172A"/>
                <w:sz w:val="20"/>
              </w:rPr>
              <w:t>ậ</w:t>
            </w:r>
            <w:r>
              <w:rPr>
                <w:rFonts w:ascii="Arial" w:hAnsi="Arial"/>
                <w:color w:val="0F172A"/>
                <w:sz w:val="20"/>
              </w:rPr>
              <w:t>p</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8686EE"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đánh giá th</w:t>
            </w:r>
            <w:r>
              <w:rPr>
                <w:rFonts w:ascii="Arial" w:hAnsi="Arial"/>
                <w:color w:val="0F172A"/>
                <w:sz w:val="20"/>
              </w:rPr>
              <w:t>ế</w:t>
            </w:r>
            <w:r>
              <w:rPr>
                <w:rFonts w:ascii="Arial" w:hAnsi="Arial"/>
                <w:color w:val="0F172A"/>
                <w:sz w:val="20"/>
              </w:rPr>
              <w:t xml:space="preserve"> nào v</w:t>
            </w:r>
            <w:r>
              <w:rPr>
                <w:rFonts w:ascii="Arial" w:hAnsi="Arial"/>
                <w:color w:val="0F172A"/>
                <w:sz w:val="20"/>
              </w:rPr>
              <w:t>ề</w:t>
            </w:r>
            <w:r>
              <w:rPr>
                <w:rFonts w:ascii="Arial" w:hAnsi="Arial"/>
                <w:color w:val="0F172A"/>
                <w:sz w:val="20"/>
              </w:rPr>
              <w:t xml:space="preserve"> tính minh b</w:t>
            </w:r>
            <w:r>
              <w:rPr>
                <w:rFonts w:ascii="Arial" w:hAnsi="Arial"/>
                <w:color w:val="0F172A"/>
                <w:sz w:val="20"/>
              </w:rPr>
              <w:t>ạ</w:t>
            </w:r>
            <w:r>
              <w:rPr>
                <w:rFonts w:ascii="Arial" w:hAnsi="Arial"/>
                <w:color w:val="0F172A"/>
                <w:sz w:val="20"/>
              </w:rPr>
              <w:t>ch c</w:t>
            </w:r>
            <w:r>
              <w:rPr>
                <w:rFonts w:ascii="Arial" w:hAnsi="Arial"/>
                <w:color w:val="0F172A"/>
                <w:sz w:val="20"/>
              </w:rPr>
              <w:t>ủ</w:t>
            </w:r>
            <w:r>
              <w:rPr>
                <w:rFonts w:ascii="Arial" w:hAnsi="Arial"/>
                <w:color w:val="0F172A"/>
                <w:sz w:val="20"/>
              </w:rPr>
              <w:t>a giá thuê sân vào gi</w:t>
            </w:r>
            <w:r>
              <w:rPr>
                <w:rFonts w:ascii="Arial" w:hAnsi="Arial"/>
                <w:color w:val="0F172A"/>
                <w:sz w:val="20"/>
              </w:rPr>
              <w:t>ờ</w:t>
            </w:r>
            <w:r>
              <w:rPr>
                <w:rFonts w:ascii="Arial" w:hAnsi="Arial"/>
                <w:color w:val="0F172A"/>
                <w:sz w:val="20"/>
              </w:rPr>
              <w:t xml:space="preserve"> cao đi</w:t>
            </w:r>
            <w:r>
              <w:rPr>
                <w:rFonts w:ascii="Arial" w:hAnsi="Arial"/>
                <w:color w:val="0F172A"/>
                <w:sz w:val="20"/>
              </w:rPr>
              <w:t>ể</w:t>
            </w:r>
            <w:r>
              <w:rPr>
                <w:rFonts w:ascii="Arial" w:hAnsi="Arial"/>
                <w:color w:val="0F172A"/>
                <w:sz w:val="20"/>
              </w:rPr>
              <w:t>m/cu</w:t>
            </w:r>
            <w:r>
              <w:rPr>
                <w:rFonts w:ascii="Arial" w:hAnsi="Arial"/>
                <w:color w:val="0F172A"/>
                <w:sz w:val="20"/>
              </w:rPr>
              <w:t>ố</w:t>
            </w:r>
            <w:r>
              <w:rPr>
                <w:rFonts w:ascii="Arial" w:hAnsi="Arial"/>
                <w:color w:val="0F172A"/>
                <w:sz w:val="20"/>
              </w:rPr>
              <w:t>i tu</w:t>
            </w:r>
            <w:r>
              <w:rPr>
                <w:rFonts w:ascii="Arial" w:hAnsi="Arial"/>
                <w:color w:val="0F172A"/>
                <w:sz w:val="20"/>
              </w:rPr>
              <w:t>ầ</w:t>
            </w:r>
            <w:r>
              <w:rPr>
                <w:rFonts w:ascii="Arial" w:hAnsi="Arial"/>
                <w:color w:val="0F172A"/>
                <w:sz w:val="20"/>
              </w:rPr>
              <w:t>n hi</w:t>
            </w:r>
            <w:r>
              <w:rPr>
                <w:rFonts w:ascii="Arial" w:hAnsi="Arial"/>
                <w:color w:val="0F172A"/>
                <w:sz w:val="20"/>
              </w:rPr>
              <w:t>ệ</w:t>
            </w:r>
            <w:r>
              <w:rPr>
                <w:rFonts w:ascii="Arial" w:hAnsi="Arial"/>
                <w:color w:val="0F172A"/>
                <w:sz w:val="20"/>
              </w:rPr>
              <w:t>n nay?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F33873" w14:textId="77777777" w:rsidR="00863F5E" w:rsidRDefault="00D8560E" w:rsidP="00105BD4">
            <w:pPr>
              <w:spacing w:after="0" w:line="264" w:lineRule="auto"/>
            </w:pPr>
            <w:r>
              <w:rPr>
                <w:rFonts w:ascii="Arial" w:hAnsi="Arial"/>
                <w:color w:val="0F172A"/>
                <w:sz w:val="20"/>
              </w:rPr>
              <w:t>A. Hoàn toàn không minh b</w:t>
            </w:r>
            <w:r>
              <w:rPr>
                <w:rFonts w:ascii="Arial" w:hAnsi="Arial"/>
                <w:color w:val="0F172A"/>
                <w:sz w:val="20"/>
              </w:rPr>
              <w:t>ạ</w:t>
            </w:r>
            <w:r>
              <w:rPr>
                <w:rFonts w:ascii="Arial" w:hAnsi="Arial"/>
                <w:color w:val="0F172A"/>
                <w:sz w:val="20"/>
              </w:rPr>
              <w:t>ch, hay b</w:t>
            </w:r>
            <w:r>
              <w:rPr>
                <w:rFonts w:ascii="Arial" w:hAnsi="Arial"/>
                <w:color w:val="0F172A"/>
                <w:sz w:val="20"/>
              </w:rPr>
              <w:t>ị</w:t>
            </w:r>
            <w:r>
              <w:rPr>
                <w:rFonts w:ascii="Arial" w:hAnsi="Arial"/>
                <w:color w:val="0F172A"/>
                <w:sz w:val="20"/>
              </w:rPr>
              <w:t xml:space="preserve"> ép giá</w:t>
            </w:r>
          </w:p>
          <w:p w14:paraId="6AC93B0A" w14:textId="77777777" w:rsidR="00863F5E" w:rsidRDefault="00D8560E" w:rsidP="00105BD4">
            <w:pPr>
              <w:spacing w:after="0" w:line="264" w:lineRule="auto"/>
            </w:pPr>
            <w:r>
              <w:rPr>
                <w:rFonts w:ascii="Arial" w:hAnsi="Arial"/>
                <w:color w:val="0F172A"/>
                <w:sz w:val="20"/>
              </w:rPr>
              <w:t>B. Thi</w:t>
            </w:r>
            <w:r>
              <w:rPr>
                <w:rFonts w:ascii="Arial" w:hAnsi="Arial"/>
                <w:color w:val="0F172A"/>
                <w:sz w:val="20"/>
              </w:rPr>
              <w:t>ế</w:t>
            </w:r>
            <w:r>
              <w:rPr>
                <w:rFonts w:ascii="Arial" w:hAnsi="Arial"/>
                <w:color w:val="0F172A"/>
                <w:sz w:val="20"/>
              </w:rPr>
              <w:t>u rõ ràng, m</w:t>
            </w:r>
            <w:r>
              <w:rPr>
                <w:rFonts w:ascii="Arial" w:hAnsi="Arial"/>
                <w:color w:val="0F172A"/>
                <w:sz w:val="20"/>
              </w:rPr>
              <w:t>ỗ</w:t>
            </w:r>
            <w:r>
              <w:rPr>
                <w:rFonts w:ascii="Arial" w:hAnsi="Arial"/>
                <w:color w:val="0F172A"/>
                <w:sz w:val="20"/>
              </w:rPr>
              <w:t>i nơi báo m</w:t>
            </w:r>
            <w:r>
              <w:rPr>
                <w:rFonts w:ascii="Arial" w:hAnsi="Arial"/>
                <w:color w:val="0F172A"/>
                <w:sz w:val="20"/>
              </w:rPr>
              <w:t>ộ</w:t>
            </w:r>
            <w:r>
              <w:rPr>
                <w:rFonts w:ascii="Arial" w:hAnsi="Arial"/>
                <w:color w:val="0F172A"/>
                <w:sz w:val="20"/>
              </w:rPr>
              <w:t>t ki</w:t>
            </w:r>
            <w:r>
              <w:rPr>
                <w:rFonts w:ascii="Arial" w:hAnsi="Arial"/>
                <w:color w:val="0F172A"/>
                <w:sz w:val="20"/>
              </w:rPr>
              <w:t>ể</w:t>
            </w:r>
            <w:r>
              <w:rPr>
                <w:rFonts w:ascii="Arial" w:hAnsi="Arial"/>
                <w:color w:val="0F172A"/>
                <w:sz w:val="20"/>
              </w:rPr>
              <w:t>u</w:t>
            </w:r>
          </w:p>
          <w:p w14:paraId="44EACF5E" w14:textId="77777777" w:rsidR="00863F5E" w:rsidRDefault="00D8560E" w:rsidP="00105BD4">
            <w:pPr>
              <w:spacing w:after="0" w:line="264" w:lineRule="auto"/>
            </w:pPr>
            <w:r>
              <w:rPr>
                <w:rFonts w:ascii="Arial" w:hAnsi="Arial"/>
                <w:color w:val="0F172A"/>
                <w:sz w:val="20"/>
              </w:rPr>
              <w:t>C. Khá rõ ràng theo th</w:t>
            </w:r>
            <w:r>
              <w:rPr>
                <w:rFonts w:ascii="Arial" w:hAnsi="Arial"/>
                <w:color w:val="0F172A"/>
                <w:sz w:val="20"/>
              </w:rPr>
              <w:t>ỏ</w:t>
            </w:r>
            <w:r>
              <w:rPr>
                <w:rFonts w:ascii="Arial" w:hAnsi="Arial"/>
                <w:color w:val="0F172A"/>
                <w:sz w:val="20"/>
              </w:rPr>
              <w:t>a thu</w:t>
            </w:r>
            <w:r>
              <w:rPr>
                <w:rFonts w:ascii="Arial" w:hAnsi="Arial"/>
                <w:color w:val="0F172A"/>
                <w:sz w:val="20"/>
              </w:rPr>
              <w:t>ậ</w:t>
            </w:r>
            <w:r>
              <w:rPr>
                <w:rFonts w:ascii="Arial" w:hAnsi="Arial"/>
                <w:color w:val="0F172A"/>
                <w:sz w:val="20"/>
              </w:rPr>
              <w:t>n mi</w:t>
            </w:r>
            <w:r>
              <w:rPr>
                <w:rFonts w:ascii="Arial" w:hAnsi="Arial"/>
                <w:color w:val="0F172A"/>
                <w:sz w:val="20"/>
              </w:rPr>
              <w:t>ệ</w:t>
            </w:r>
            <w:r>
              <w:rPr>
                <w:rFonts w:ascii="Arial" w:hAnsi="Arial"/>
                <w:color w:val="0F172A"/>
                <w:sz w:val="20"/>
              </w:rPr>
              <w:t>ng</w:t>
            </w:r>
          </w:p>
          <w:p w14:paraId="7F2226BB" w14:textId="77777777" w:rsidR="00863F5E" w:rsidRDefault="00D8560E" w:rsidP="00105BD4">
            <w:pPr>
              <w:spacing w:after="0" w:line="264" w:lineRule="auto"/>
            </w:pPr>
            <w:r>
              <w:rPr>
                <w:rFonts w:ascii="Arial" w:hAnsi="Arial"/>
                <w:color w:val="0F172A"/>
                <w:sz w:val="20"/>
              </w:rPr>
              <w:t>D. R</w:t>
            </w:r>
            <w:r>
              <w:rPr>
                <w:rFonts w:ascii="Arial" w:hAnsi="Arial"/>
                <w:color w:val="0F172A"/>
                <w:sz w:val="20"/>
              </w:rPr>
              <w:t>ấ</w:t>
            </w:r>
            <w:r>
              <w:rPr>
                <w:rFonts w:ascii="Arial" w:hAnsi="Arial"/>
                <w:color w:val="0F172A"/>
                <w:sz w:val="20"/>
              </w:rPr>
              <w:t>t rõ ràng, có niêm y</w:t>
            </w:r>
            <w:r>
              <w:rPr>
                <w:rFonts w:ascii="Arial" w:hAnsi="Arial"/>
                <w:color w:val="0F172A"/>
                <w:sz w:val="20"/>
              </w:rPr>
              <w:t>ế</w:t>
            </w:r>
            <w:r>
              <w:rPr>
                <w:rFonts w:ascii="Arial" w:hAnsi="Arial"/>
                <w:color w:val="0F172A"/>
                <w:sz w:val="20"/>
              </w:rPr>
              <w:t>t b</w:t>
            </w:r>
            <w:r>
              <w:rPr>
                <w:rFonts w:ascii="Arial" w:hAnsi="Arial"/>
                <w:color w:val="0F172A"/>
                <w:sz w:val="20"/>
              </w:rPr>
              <w:t>ả</w:t>
            </w:r>
            <w:r>
              <w:rPr>
                <w:rFonts w:ascii="Arial" w:hAnsi="Arial"/>
                <w:color w:val="0F172A"/>
                <w:sz w:val="20"/>
              </w:rPr>
              <w:t>ng giá</w:t>
            </w:r>
          </w:p>
        </w:tc>
      </w:tr>
      <w:tr w:rsidR="00863F5E" w14:paraId="2BE92EC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FA7D0D" w14:textId="77777777" w:rsidR="00863F5E" w:rsidRDefault="00D8560E" w:rsidP="00105BD4">
            <w:pPr>
              <w:spacing w:after="0" w:line="264" w:lineRule="auto"/>
            </w:pPr>
            <w:r>
              <w:rPr>
                <w:rFonts w:ascii="Arial" w:hAnsi="Arial"/>
                <w:b/>
                <w:color w:val="0F172A"/>
                <w:sz w:val="20"/>
              </w:rPr>
              <w:t>09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49C3CAE" w14:textId="77777777" w:rsidR="00863F5E" w:rsidRDefault="00D8560E" w:rsidP="00105BD4">
            <w:pPr>
              <w:spacing w:after="0" w:line="264" w:lineRule="auto"/>
            </w:pPr>
            <w:r>
              <w:rPr>
                <w:rFonts w:ascii="Arial" w:hAnsi="Arial"/>
                <w:color w:val="0F172A"/>
                <w:sz w:val="20"/>
              </w:rPr>
              <w:t>Khó khăn &amp; B</w:t>
            </w:r>
            <w:r>
              <w:rPr>
                <w:rFonts w:ascii="Arial" w:hAnsi="Arial"/>
                <w:color w:val="0F172A"/>
                <w:sz w:val="20"/>
              </w:rPr>
              <w:t>ấ</w:t>
            </w:r>
            <w:r>
              <w:rPr>
                <w:rFonts w:ascii="Arial" w:hAnsi="Arial"/>
                <w:color w:val="0F172A"/>
                <w:sz w:val="20"/>
              </w:rPr>
              <w:t>t c</w:t>
            </w:r>
            <w:r>
              <w:rPr>
                <w:rFonts w:ascii="Arial" w:hAnsi="Arial"/>
                <w:color w:val="0F172A"/>
                <w:sz w:val="20"/>
              </w:rPr>
              <w:t>ậ</w:t>
            </w:r>
            <w:r>
              <w:rPr>
                <w:rFonts w:ascii="Arial" w:hAnsi="Arial"/>
                <w:color w:val="0F172A"/>
                <w:sz w:val="20"/>
              </w:rPr>
              <w:t>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D0BADA"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g</w:t>
            </w:r>
            <w:r>
              <w:rPr>
                <w:rFonts w:ascii="Arial" w:hAnsi="Arial"/>
                <w:color w:val="0F172A"/>
                <w:sz w:val="20"/>
              </w:rPr>
              <w:t>ặ</w:t>
            </w:r>
            <w:r>
              <w:rPr>
                <w:rFonts w:ascii="Arial" w:hAnsi="Arial"/>
                <w:color w:val="0F172A"/>
                <w:sz w:val="20"/>
              </w:rPr>
              <w:t>p khó khăn gì khi mu</w:t>
            </w:r>
            <w:r>
              <w:rPr>
                <w:rFonts w:ascii="Arial" w:hAnsi="Arial"/>
                <w:color w:val="0F172A"/>
                <w:sz w:val="20"/>
              </w:rPr>
              <w:t>ố</w:t>
            </w:r>
            <w:r>
              <w:rPr>
                <w:rFonts w:ascii="Arial" w:hAnsi="Arial"/>
                <w:color w:val="0F172A"/>
                <w:sz w:val="20"/>
              </w:rPr>
              <w:t>n tìm sân tr</w:t>
            </w:r>
            <w:r>
              <w:rPr>
                <w:rFonts w:ascii="Arial" w:hAnsi="Arial"/>
                <w:color w:val="0F172A"/>
                <w:sz w:val="20"/>
              </w:rPr>
              <w:t>ố</w:t>
            </w:r>
            <w:r>
              <w:rPr>
                <w:rFonts w:ascii="Arial" w:hAnsi="Arial"/>
                <w:color w:val="0F172A"/>
                <w:sz w:val="20"/>
              </w:rPr>
              <w:t>ng vào ca t</w:t>
            </w:r>
            <w:r>
              <w:rPr>
                <w:rFonts w:ascii="Arial" w:hAnsi="Arial"/>
                <w:color w:val="0F172A"/>
                <w:sz w:val="20"/>
              </w:rPr>
              <w:t>ố</w:t>
            </w:r>
            <w:r>
              <w:rPr>
                <w:rFonts w:ascii="Arial" w:hAnsi="Arial"/>
                <w:color w:val="0F172A"/>
                <w:sz w:val="20"/>
              </w:rPr>
              <w:t>i cu</w:t>
            </w:r>
            <w:r>
              <w:rPr>
                <w:rFonts w:ascii="Arial" w:hAnsi="Arial"/>
                <w:color w:val="0F172A"/>
                <w:sz w:val="20"/>
              </w:rPr>
              <w:t>ố</w:t>
            </w:r>
            <w:r>
              <w:rPr>
                <w:rFonts w:ascii="Arial" w:hAnsi="Arial"/>
                <w:color w:val="0F172A"/>
                <w:sz w:val="20"/>
              </w:rPr>
              <w:t>i tu</w:t>
            </w:r>
            <w:r>
              <w:rPr>
                <w:rFonts w:ascii="Arial" w:hAnsi="Arial"/>
                <w:color w:val="0F172A"/>
                <w:sz w:val="20"/>
              </w:rPr>
              <w:t>ầ</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9CF64A" w14:textId="77777777" w:rsidR="00863F5E" w:rsidRDefault="00D8560E" w:rsidP="00105BD4">
            <w:pPr>
              <w:spacing w:after="0" w:line="264" w:lineRule="auto"/>
            </w:pPr>
            <w:r>
              <w:rPr>
                <w:rFonts w:ascii="Arial" w:hAnsi="Arial"/>
                <w:color w:val="0F172A"/>
                <w:sz w:val="20"/>
              </w:rPr>
              <w:t>A. H</w:t>
            </w:r>
            <w:r>
              <w:rPr>
                <w:rFonts w:ascii="Arial" w:hAnsi="Arial"/>
                <w:color w:val="0F172A"/>
                <w:sz w:val="20"/>
              </w:rPr>
              <w:t>ầ</w:t>
            </w:r>
            <w:r>
              <w:rPr>
                <w:rFonts w:ascii="Arial" w:hAnsi="Arial"/>
                <w:color w:val="0F172A"/>
                <w:sz w:val="20"/>
              </w:rPr>
              <w:t>u như luôn cháy sân, không tìm đư</w:t>
            </w:r>
            <w:r>
              <w:rPr>
                <w:rFonts w:ascii="Arial" w:hAnsi="Arial"/>
                <w:color w:val="0F172A"/>
                <w:sz w:val="20"/>
              </w:rPr>
              <w:t>ợ</w:t>
            </w:r>
            <w:r>
              <w:rPr>
                <w:rFonts w:ascii="Arial" w:hAnsi="Arial"/>
                <w:color w:val="0F172A"/>
                <w:sz w:val="20"/>
              </w:rPr>
              <w:t>c</w:t>
            </w:r>
          </w:p>
          <w:p w14:paraId="02A15E76" w14:textId="77777777" w:rsidR="00863F5E" w:rsidRDefault="00D8560E" w:rsidP="00105BD4">
            <w:pPr>
              <w:spacing w:after="0" w:line="264" w:lineRule="auto"/>
            </w:pPr>
            <w:r>
              <w:rPr>
                <w:rFonts w:ascii="Arial" w:hAnsi="Arial"/>
                <w:color w:val="0F172A"/>
                <w:sz w:val="20"/>
              </w:rPr>
              <w:t>B. M</w:t>
            </w:r>
            <w:r>
              <w:rPr>
                <w:rFonts w:ascii="Arial" w:hAnsi="Arial"/>
                <w:color w:val="0F172A"/>
                <w:sz w:val="20"/>
              </w:rPr>
              <w:t>ấ</w:t>
            </w:r>
            <w:r>
              <w:rPr>
                <w:rFonts w:ascii="Arial" w:hAnsi="Arial"/>
                <w:color w:val="0F172A"/>
                <w:sz w:val="20"/>
              </w:rPr>
              <w:t>t quá nhi</w:t>
            </w:r>
            <w:r>
              <w:rPr>
                <w:rFonts w:ascii="Arial" w:hAnsi="Arial"/>
                <w:color w:val="0F172A"/>
                <w:sz w:val="20"/>
              </w:rPr>
              <w:t>ề</w:t>
            </w:r>
            <w:r>
              <w:rPr>
                <w:rFonts w:ascii="Arial" w:hAnsi="Arial"/>
                <w:color w:val="0F172A"/>
                <w:sz w:val="20"/>
              </w:rPr>
              <w:t>u th</w:t>
            </w:r>
            <w:r>
              <w:rPr>
                <w:rFonts w:ascii="Arial" w:hAnsi="Arial"/>
                <w:color w:val="0F172A"/>
                <w:sz w:val="20"/>
              </w:rPr>
              <w:t>ờ</w:t>
            </w:r>
            <w:r>
              <w:rPr>
                <w:rFonts w:ascii="Arial" w:hAnsi="Arial"/>
                <w:color w:val="0F172A"/>
                <w:sz w:val="20"/>
              </w:rPr>
              <w:t>i gian g</w:t>
            </w:r>
            <w:r>
              <w:rPr>
                <w:rFonts w:ascii="Arial" w:hAnsi="Arial"/>
                <w:color w:val="0F172A"/>
                <w:sz w:val="20"/>
              </w:rPr>
              <w:t>ọ</w:t>
            </w:r>
            <w:r>
              <w:rPr>
                <w:rFonts w:ascii="Arial" w:hAnsi="Arial"/>
                <w:color w:val="0F172A"/>
                <w:sz w:val="20"/>
              </w:rPr>
              <w:t>i h</w:t>
            </w:r>
            <w:r>
              <w:rPr>
                <w:rFonts w:ascii="Arial" w:hAnsi="Arial"/>
                <w:color w:val="0F172A"/>
                <w:sz w:val="20"/>
              </w:rPr>
              <w:t>ỏ</w:t>
            </w:r>
            <w:r>
              <w:rPr>
                <w:rFonts w:ascii="Arial" w:hAnsi="Arial"/>
                <w:color w:val="0F172A"/>
                <w:sz w:val="20"/>
              </w:rPr>
              <w:t>i 4 - 5 sân</w:t>
            </w:r>
          </w:p>
          <w:p w14:paraId="03B185B9" w14:textId="77777777" w:rsidR="00863F5E" w:rsidRDefault="00D8560E" w:rsidP="00105BD4">
            <w:pPr>
              <w:spacing w:after="0" w:line="264" w:lineRule="auto"/>
            </w:pPr>
            <w:r>
              <w:rPr>
                <w:rFonts w:ascii="Arial" w:hAnsi="Arial"/>
                <w:color w:val="0F172A"/>
                <w:sz w:val="20"/>
              </w:rPr>
              <w:t>C. Giá b</w:t>
            </w:r>
            <w:r>
              <w:rPr>
                <w:rFonts w:ascii="Arial" w:hAnsi="Arial"/>
                <w:color w:val="0F172A"/>
                <w:sz w:val="20"/>
              </w:rPr>
              <w:t>ị</w:t>
            </w:r>
            <w:r>
              <w:rPr>
                <w:rFonts w:ascii="Arial" w:hAnsi="Arial"/>
                <w:color w:val="0F172A"/>
                <w:sz w:val="20"/>
              </w:rPr>
              <w:t xml:space="preserve"> đ</w:t>
            </w:r>
            <w:r>
              <w:rPr>
                <w:rFonts w:ascii="Arial" w:hAnsi="Arial"/>
                <w:color w:val="0F172A"/>
                <w:sz w:val="20"/>
              </w:rPr>
              <w:t>ộ</w:t>
            </w:r>
            <w:r>
              <w:rPr>
                <w:rFonts w:ascii="Arial" w:hAnsi="Arial"/>
                <w:color w:val="0F172A"/>
                <w:sz w:val="20"/>
              </w:rPr>
              <w:t>i lên quá cao</w:t>
            </w:r>
          </w:p>
          <w:p w14:paraId="4C63CE2B" w14:textId="77777777" w:rsidR="00863F5E" w:rsidRDefault="00D8560E" w:rsidP="00105BD4">
            <w:pPr>
              <w:spacing w:after="0" w:line="264" w:lineRule="auto"/>
            </w:pPr>
            <w:r>
              <w:rPr>
                <w:rFonts w:ascii="Arial" w:hAnsi="Arial"/>
                <w:color w:val="0F172A"/>
                <w:sz w:val="20"/>
              </w:rPr>
              <w:t>D. Không g</w:t>
            </w:r>
            <w:r>
              <w:rPr>
                <w:rFonts w:ascii="Arial" w:hAnsi="Arial"/>
                <w:color w:val="0F172A"/>
                <w:sz w:val="20"/>
              </w:rPr>
              <w:t>ặ</w:t>
            </w:r>
            <w:r>
              <w:rPr>
                <w:rFonts w:ascii="Arial" w:hAnsi="Arial"/>
                <w:color w:val="0F172A"/>
                <w:sz w:val="20"/>
              </w:rPr>
              <w:t>p khó khăn gì</w:t>
            </w:r>
          </w:p>
        </w:tc>
      </w:tr>
      <w:tr w:rsidR="00863F5E" w14:paraId="0D5389F4"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B4CA82" w14:textId="77777777" w:rsidR="00863F5E" w:rsidRDefault="00D8560E" w:rsidP="00105BD4">
            <w:pPr>
              <w:spacing w:after="0" w:line="264" w:lineRule="auto"/>
            </w:pPr>
            <w:r>
              <w:rPr>
                <w:rFonts w:ascii="Arial" w:hAnsi="Arial"/>
                <w:b/>
                <w:color w:val="0F172A"/>
                <w:sz w:val="20"/>
              </w:rPr>
              <w:t>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C9AFDF" w14:textId="77777777" w:rsidR="00863F5E" w:rsidRDefault="00D8560E" w:rsidP="00105BD4">
            <w:pPr>
              <w:spacing w:after="0" w:line="264" w:lineRule="auto"/>
            </w:pPr>
            <w:r>
              <w:rPr>
                <w:rFonts w:ascii="Arial" w:hAnsi="Arial"/>
                <w:color w:val="0F172A"/>
                <w:sz w:val="20"/>
              </w:rPr>
              <w:t>Khó khăn &amp; B</w:t>
            </w:r>
            <w:r>
              <w:rPr>
                <w:rFonts w:ascii="Arial" w:hAnsi="Arial"/>
                <w:color w:val="0F172A"/>
                <w:sz w:val="20"/>
              </w:rPr>
              <w:t>ấ</w:t>
            </w:r>
            <w:r>
              <w:rPr>
                <w:rFonts w:ascii="Arial" w:hAnsi="Arial"/>
                <w:color w:val="0F172A"/>
                <w:sz w:val="20"/>
              </w:rPr>
              <w:t>t c</w:t>
            </w:r>
            <w:r>
              <w:rPr>
                <w:rFonts w:ascii="Arial" w:hAnsi="Arial"/>
                <w:color w:val="0F172A"/>
                <w:sz w:val="20"/>
              </w:rPr>
              <w:t>ậ</w:t>
            </w:r>
            <w:r>
              <w:rPr>
                <w:rFonts w:ascii="Arial" w:hAnsi="Arial"/>
                <w:color w:val="0F172A"/>
                <w:sz w:val="20"/>
              </w:rPr>
              <w:t>p</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6CE543" w14:textId="77777777" w:rsidR="00863F5E" w:rsidRDefault="00D8560E" w:rsidP="00105BD4">
            <w:pPr>
              <w:spacing w:after="0" w:line="264" w:lineRule="auto"/>
            </w:pPr>
            <w:r>
              <w:rPr>
                <w:rFonts w:ascii="Arial" w:hAnsi="Arial"/>
                <w:color w:val="0F172A"/>
                <w:sz w:val="20"/>
              </w:rPr>
              <w:t>Hình th</w:t>
            </w:r>
            <w:r>
              <w:rPr>
                <w:rFonts w:ascii="Arial" w:hAnsi="Arial"/>
                <w:color w:val="0F172A"/>
                <w:sz w:val="20"/>
              </w:rPr>
              <w:t>ứ</w:t>
            </w:r>
            <w:r>
              <w:rPr>
                <w:rFonts w:ascii="Arial" w:hAnsi="Arial"/>
                <w:color w:val="0F172A"/>
                <w:sz w:val="20"/>
              </w:rPr>
              <w:t>c thanh toán ti</w:t>
            </w:r>
            <w:r>
              <w:rPr>
                <w:rFonts w:ascii="Arial" w:hAnsi="Arial"/>
                <w:color w:val="0F172A"/>
                <w:sz w:val="20"/>
              </w:rPr>
              <w:t>ề</w:t>
            </w:r>
            <w:r>
              <w:rPr>
                <w:rFonts w:ascii="Arial" w:hAnsi="Arial"/>
                <w:color w:val="0F172A"/>
                <w:sz w:val="20"/>
              </w:rPr>
              <w:t>n c</w:t>
            </w:r>
            <w:r>
              <w:rPr>
                <w:rFonts w:ascii="Arial" w:hAnsi="Arial"/>
                <w:color w:val="0F172A"/>
                <w:sz w:val="20"/>
              </w:rPr>
              <w:t>ọ</w:t>
            </w:r>
            <w:r>
              <w:rPr>
                <w:rFonts w:ascii="Arial" w:hAnsi="Arial"/>
                <w:color w:val="0F172A"/>
                <w:sz w:val="20"/>
              </w:rPr>
              <w:t>c sân hi</w:t>
            </w:r>
            <w:r>
              <w:rPr>
                <w:rFonts w:ascii="Arial" w:hAnsi="Arial"/>
                <w:color w:val="0F172A"/>
                <w:sz w:val="20"/>
              </w:rPr>
              <w:t>ệ</w:t>
            </w:r>
            <w:r>
              <w:rPr>
                <w:rFonts w:ascii="Arial" w:hAnsi="Arial"/>
                <w:color w:val="0F172A"/>
                <w:sz w:val="20"/>
              </w:rPr>
              <w:t>n t</w:t>
            </w:r>
            <w:r>
              <w:rPr>
                <w:rFonts w:ascii="Arial" w:hAnsi="Arial"/>
                <w:color w:val="0F172A"/>
                <w:sz w:val="20"/>
              </w:rPr>
              <w:t>ạ</w:t>
            </w:r>
            <w:r>
              <w:rPr>
                <w:rFonts w:ascii="Arial" w:hAnsi="Arial"/>
                <w:color w:val="0F172A"/>
                <w:sz w:val="20"/>
              </w:rPr>
              <w:t>i c</w:t>
            </w:r>
            <w:r>
              <w:rPr>
                <w:rFonts w:ascii="Arial" w:hAnsi="Arial"/>
                <w:color w:val="0F172A"/>
                <w:sz w:val="20"/>
              </w:rPr>
              <w:t>ủ</w:t>
            </w:r>
            <w:r>
              <w:rPr>
                <w:rFonts w:ascii="Arial" w:hAnsi="Arial"/>
                <w:color w:val="0F172A"/>
                <w:sz w:val="20"/>
              </w:rPr>
              <w:t>a b</w:t>
            </w:r>
            <w:r>
              <w:rPr>
                <w:rFonts w:ascii="Arial" w:hAnsi="Arial"/>
                <w:color w:val="0F172A"/>
                <w:sz w:val="20"/>
              </w:rPr>
              <w:t>ạ</w:t>
            </w:r>
            <w:r>
              <w:rPr>
                <w:rFonts w:ascii="Arial" w:hAnsi="Arial"/>
                <w:color w:val="0F172A"/>
                <w:sz w:val="20"/>
              </w:rPr>
              <w:t>n là gì?</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A420B9" w14:textId="77777777" w:rsidR="00863F5E" w:rsidRDefault="00D8560E" w:rsidP="00105BD4">
            <w:pPr>
              <w:spacing w:after="0" w:line="264" w:lineRule="auto"/>
            </w:pPr>
            <w:r>
              <w:rPr>
                <w:rFonts w:ascii="Arial" w:hAnsi="Arial"/>
                <w:color w:val="0F172A"/>
                <w:sz w:val="20"/>
              </w:rPr>
              <w:t>A. Chuy</w:t>
            </w:r>
            <w:r>
              <w:rPr>
                <w:rFonts w:ascii="Arial" w:hAnsi="Arial"/>
                <w:color w:val="0F172A"/>
                <w:sz w:val="20"/>
              </w:rPr>
              <w:t>ể</w:t>
            </w:r>
            <w:r>
              <w:rPr>
                <w:rFonts w:ascii="Arial" w:hAnsi="Arial"/>
                <w:color w:val="0F172A"/>
                <w:sz w:val="20"/>
              </w:rPr>
              <w:t>n kho</w:t>
            </w:r>
            <w:r>
              <w:rPr>
                <w:rFonts w:ascii="Arial" w:hAnsi="Arial"/>
                <w:color w:val="0F172A"/>
                <w:sz w:val="20"/>
              </w:rPr>
              <w:t>ả</w:t>
            </w:r>
            <w:r>
              <w:rPr>
                <w:rFonts w:ascii="Arial" w:hAnsi="Arial"/>
                <w:color w:val="0F172A"/>
                <w:sz w:val="20"/>
              </w:rPr>
              <w:t>n ngân hàng ch</w:t>
            </w:r>
            <w:r>
              <w:rPr>
                <w:rFonts w:ascii="Arial" w:hAnsi="Arial"/>
                <w:color w:val="0F172A"/>
                <w:sz w:val="20"/>
              </w:rPr>
              <w:t>ụ</w:t>
            </w:r>
            <w:r>
              <w:rPr>
                <w:rFonts w:ascii="Arial" w:hAnsi="Arial"/>
                <w:color w:val="0F172A"/>
                <w:sz w:val="20"/>
              </w:rPr>
              <w:t>p màn hình g</w:t>
            </w:r>
            <w:r>
              <w:rPr>
                <w:rFonts w:ascii="Arial" w:hAnsi="Arial"/>
                <w:color w:val="0F172A"/>
                <w:sz w:val="20"/>
              </w:rPr>
              <w:t>ử</w:t>
            </w:r>
            <w:r>
              <w:rPr>
                <w:rFonts w:ascii="Arial" w:hAnsi="Arial"/>
                <w:color w:val="0F172A"/>
                <w:sz w:val="20"/>
              </w:rPr>
              <w:t>i Zalo</w:t>
            </w:r>
          </w:p>
          <w:p w14:paraId="78880377" w14:textId="77777777" w:rsidR="00863F5E" w:rsidRDefault="00D8560E" w:rsidP="00105BD4">
            <w:pPr>
              <w:spacing w:after="0" w:line="264" w:lineRule="auto"/>
            </w:pPr>
            <w:r>
              <w:rPr>
                <w:rFonts w:ascii="Arial" w:hAnsi="Arial"/>
                <w:color w:val="0F172A"/>
                <w:sz w:val="20"/>
              </w:rPr>
              <w:t>B. Đ</w:t>
            </w:r>
            <w:r>
              <w:rPr>
                <w:rFonts w:ascii="Arial" w:hAnsi="Arial"/>
                <w:color w:val="0F172A"/>
                <w:sz w:val="20"/>
              </w:rPr>
              <w:t>ặ</w:t>
            </w:r>
            <w:r>
              <w:rPr>
                <w:rFonts w:ascii="Arial" w:hAnsi="Arial"/>
                <w:color w:val="0F172A"/>
                <w:sz w:val="20"/>
              </w:rPr>
              <w:t>t c</w:t>
            </w:r>
            <w:r>
              <w:rPr>
                <w:rFonts w:ascii="Arial" w:hAnsi="Arial"/>
                <w:color w:val="0F172A"/>
                <w:sz w:val="20"/>
              </w:rPr>
              <w:t>ọ</w:t>
            </w:r>
            <w:r>
              <w:rPr>
                <w:rFonts w:ascii="Arial" w:hAnsi="Arial"/>
                <w:color w:val="0F172A"/>
                <w:sz w:val="20"/>
              </w:rPr>
              <w:t>c ti</w:t>
            </w:r>
            <w:r>
              <w:rPr>
                <w:rFonts w:ascii="Arial" w:hAnsi="Arial"/>
                <w:color w:val="0F172A"/>
                <w:sz w:val="20"/>
              </w:rPr>
              <w:t>ề</w:t>
            </w:r>
            <w:r>
              <w:rPr>
                <w:rFonts w:ascii="Arial" w:hAnsi="Arial"/>
                <w:color w:val="0F172A"/>
                <w:sz w:val="20"/>
              </w:rPr>
              <w:t>n m</w:t>
            </w:r>
            <w:r>
              <w:rPr>
                <w:rFonts w:ascii="Arial" w:hAnsi="Arial"/>
                <w:color w:val="0F172A"/>
                <w:sz w:val="20"/>
              </w:rPr>
              <w:t>ặ</w:t>
            </w:r>
            <w:r>
              <w:rPr>
                <w:rFonts w:ascii="Arial" w:hAnsi="Arial"/>
                <w:color w:val="0F172A"/>
                <w:sz w:val="20"/>
              </w:rPr>
              <w:t>t tr</w:t>
            </w:r>
            <w:r>
              <w:rPr>
                <w:rFonts w:ascii="Arial" w:hAnsi="Arial"/>
                <w:color w:val="0F172A"/>
                <w:sz w:val="20"/>
              </w:rPr>
              <w:t>ự</w:t>
            </w:r>
            <w:r>
              <w:rPr>
                <w:rFonts w:ascii="Arial" w:hAnsi="Arial"/>
                <w:color w:val="0F172A"/>
                <w:sz w:val="20"/>
              </w:rPr>
              <w:t>c ti</w:t>
            </w:r>
            <w:r>
              <w:rPr>
                <w:rFonts w:ascii="Arial" w:hAnsi="Arial"/>
                <w:color w:val="0F172A"/>
                <w:sz w:val="20"/>
              </w:rPr>
              <w:t>ế</w:t>
            </w:r>
            <w:r>
              <w:rPr>
                <w:rFonts w:ascii="Arial" w:hAnsi="Arial"/>
                <w:color w:val="0F172A"/>
                <w:sz w:val="20"/>
              </w:rPr>
              <w:t>p</w:t>
            </w:r>
          </w:p>
          <w:p w14:paraId="14F9D728" w14:textId="77777777" w:rsidR="00863F5E" w:rsidRDefault="00D8560E" w:rsidP="00105BD4">
            <w:pPr>
              <w:spacing w:after="0" w:line="264" w:lineRule="auto"/>
            </w:pPr>
            <w:r>
              <w:rPr>
                <w:rFonts w:ascii="Arial" w:hAnsi="Arial"/>
                <w:color w:val="0F172A"/>
                <w:sz w:val="20"/>
              </w:rPr>
              <w:t>C. Không c</w:t>
            </w:r>
            <w:r>
              <w:rPr>
                <w:rFonts w:ascii="Arial" w:hAnsi="Arial"/>
                <w:color w:val="0F172A"/>
                <w:sz w:val="20"/>
              </w:rPr>
              <w:t>ầ</w:t>
            </w:r>
            <w:r>
              <w:rPr>
                <w:rFonts w:ascii="Arial" w:hAnsi="Arial"/>
                <w:color w:val="0F172A"/>
                <w:sz w:val="20"/>
              </w:rPr>
              <w:t>n c</w:t>
            </w:r>
            <w:r>
              <w:rPr>
                <w:rFonts w:ascii="Arial" w:hAnsi="Arial"/>
                <w:color w:val="0F172A"/>
                <w:sz w:val="20"/>
              </w:rPr>
              <w:t>ọ</w:t>
            </w:r>
            <w:r>
              <w:rPr>
                <w:rFonts w:ascii="Arial" w:hAnsi="Arial"/>
                <w:color w:val="0F172A"/>
                <w:sz w:val="20"/>
              </w:rPr>
              <w:t>c, đá xong tr</w:t>
            </w:r>
            <w:r>
              <w:rPr>
                <w:rFonts w:ascii="Arial" w:hAnsi="Arial"/>
                <w:color w:val="0F172A"/>
                <w:sz w:val="20"/>
              </w:rPr>
              <w:t>ả</w:t>
            </w:r>
            <w:r>
              <w:rPr>
                <w:rFonts w:ascii="Arial" w:hAnsi="Arial"/>
                <w:color w:val="0F172A"/>
                <w:sz w:val="20"/>
              </w:rPr>
              <w:t xml:space="preserve"> ti</w:t>
            </w:r>
            <w:r>
              <w:rPr>
                <w:rFonts w:ascii="Arial" w:hAnsi="Arial"/>
                <w:color w:val="0F172A"/>
                <w:sz w:val="20"/>
              </w:rPr>
              <w:t>ề</w:t>
            </w:r>
            <w:r>
              <w:rPr>
                <w:rFonts w:ascii="Arial" w:hAnsi="Arial"/>
                <w:color w:val="0F172A"/>
                <w:sz w:val="20"/>
              </w:rPr>
              <w:t>n</w:t>
            </w:r>
          </w:p>
          <w:p w14:paraId="4FBFD4CD" w14:textId="77777777" w:rsidR="00863F5E" w:rsidRDefault="00D8560E" w:rsidP="00105BD4">
            <w:pPr>
              <w:spacing w:after="0" w:line="264" w:lineRule="auto"/>
            </w:pPr>
            <w:r>
              <w:rPr>
                <w:rFonts w:ascii="Arial" w:hAnsi="Arial"/>
                <w:color w:val="0F172A"/>
                <w:sz w:val="20"/>
              </w:rPr>
              <w:t>D. Tr</w:t>
            </w:r>
            <w:r>
              <w:rPr>
                <w:rFonts w:ascii="Arial" w:hAnsi="Arial"/>
                <w:color w:val="0F172A"/>
                <w:sz w:val="20"/>
              </w:rPr>
              <w:t>ừ</w:t>
            </w:r>
            <w:r>
              <w:rPr>
                <w:rFonts w:ascii="Arial" w:hAnsi="Arial"/>
                <w:color w:val="0F172A"/>
                <w:sz w:val="20"/>
              </w:rPr>
              <w:t xml:space="preserve"> qua tài kho</w:t>
            </w:r>
            <w:r>
              <w:rPr>
                <w:rFonts w:ascii="Arial" w:hAnsi="Arial"/>
                <w:color w:val="0F172A"/>
                <w:sz w:val="20"/>
              </w:rPr>
              <w:t>ả</w:t>
            </w:r>
            <w:r>
              <w:rPr>
                <w:rFonts w:ascii="Arial" w:hAnsi="Arial"/>
                <w:color w:val="0F172A"/>
                <w:sz w:val="20"/>
              </w:rPr>
              <w:t>n h</w:t>
            </w:r>
            <w:r>
              <w:rPr>
                <w:rFonts w:ascii="Arial" w:hAnsi="Arial"/>
                <w:color w:val="0F172A"/>
                <w:sz w:val="20"/>
              </w:rPr>
              <w:t>ộ</w:t>
            </w:r>
            <w:r>
              <w:rPr>
                <w:rFonts w:ascii="Arial" w:hAnsi="Arial"/>
                <w:color w:val="0F172A"/>
                <w:sz w:val="20"/>
              </w:rPr>
              <w:t>i viên</w:t>
            </w:r>
          </w:p>
        </w:tc>
      </w:tr>
      <w:tr w:rsidR="00863F5E" w:rsidRPr="00243598" w14:paraId="570183A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E00212" w14:textId="77777777" w:rsidR="00863F5E" w:rsidRDefault="00D8560E" w:rsidP="00105BD4">
            <w:pPr>
              <w:spacing w:after="0" w:line="264" w:lineRule="auto"/>
            </w:pPr>
            <w:r>
              <w:rPr>
                <w:rFonts w:ascii="Arial" w:hAnsi="Arial"/>
                <w:b/>
                <w:color w:val="0F172A"/>
                <w:sz w:val="20"/>
              </w:rPr>
              <w:t>11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BC61BB" w14:textId="77777777" w:rsidR="00863F5E" w:rsidRDefault="00D8560E" w:rsidP="00105BD4">
            <w:pPr>
              <w:spacing w:after="0" w:line="264" w:lineRule="auto"/>
            </w:pPr>
            <w:r>
              <w:rPr>
                <w:rFonts w:ascii="Arial" w:hAnsi="Arial"/>
                <w:color w:val="0F172A"/>
                <w:sz w:val="20"/>
              </w:rPr>
              <w:t>Nhu c</w:t>
            </w:r>
            <w:r>
              <w:rPr>
                <w:rFonts w:ascii="Arial" w:hAnsi="Arial"/>
                <w:color w:val="0F172A"/>
                <w:sz w:val="20"/>
              </w:rPr>
              <w:t>ầ</w:t>
            </w:r>
            <w:r>
              <w:rPr>
                <w:rFonts w:ascii="Arial" w:hAnsi="Arial"/>
                <w:color w:val="0F172A"/>
                <w:sz w:val="20"/>
              </w:rPr>
              <w:t>u s</w:t>
            </w:r>
            <w:r>
              <w:rPr>
                <w:rFonts w:ascii="Arial" w:hAnsi="Arial"/>
                <w:color w:val="0F172A"/>
                <w:sz w:val="20"/>
              </w:rPr>
              <w:t>ẵ</w:t>
            </w:r>
            <w:r>
              <w:rPr>
                <w:rFonts w:ascii="Arial" w:hAnsi="Arial"/>
                <w:color w:val="0F172A"/>
                <w:sz w:val="20"/>
              </w:rPr>
              <w:t>n sàng AI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9FDF9B4"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có s</w:t>
            </w:r>
            <w:r>
              <w:rPr>
                <w:rFonts w:ascii="Arial" w:hAnsi="Arial"/>
                <w:color w:val="0F172A"/>
                <w:sz w:val="20"/>
              </w:rPr>
              <w:t>ẵ</w:t>
            </w:r>
            <w:r>
              <w:rPr>
                <w:rFonts w:ascii="Arial" w:hAnsi="Arial"/>
                <w:color w:val="0F172A"/>
                <w:sz w:val="20"/>
              </w:rPr>
              <w:t>n sàng s</w:t>
            </w:r>
            <w:r>
              <w:rPr>
                <w:rFonts w:ascii="Arial" w:hAnsi="Arial"/>
                <w:color w:val="0F172A"/>
                <w:sz w:val="20"/>
              </w:rPr>
              <w:t>ử</w:t>
            </w:r>
            <w:r>
              <w:rPr>
                <w:rFonts w:ascii="Arial" w:hAnsi="Arial"/>
                <w:color w:val="0F172A"/>
                <w:sz w:val="20"/>
              </w:rPr>
              <w:t xml:space="preserve"> d</w:t>
            </w:r>
            <w:r>
              <w:rPr>
                <w:rFonts w:ascii="Arial" w:hAnsi="Arial"/>
                <w:color w:val="0F172A"/>
                <w:sz w:val="20"/>
              </w:rPr>
              <w:t>ụ</w:t>
            </w:r>
            <w:r>
              <w:rPr>
                <w:rFonts w:ascii="Arial" w:hAnsi="Arial"/>
                <w:color w:val="0F172A"/>
                <w:sz w:val="20"/>
              </w:rPr>
              <w:t>ng website/</w:t>
            </w:r>
            <w:r>
              <w:rPr>
                <w:rFonts w:ascii="Arial" w:hAnsi="Arial"/>
                <w:color w:val="0F172A"/>
                <w:sz w:val="20"/>
              </w:rPr>
              <w:t>ứ</w:t>
            </w:r>
            <w:r>
              <w:rPr>
                <w:rFonts w:ascii="Arial" w:hAnsi="Arial"/>
                <w:color w:val="0F172A"/>
                <w:sz w:val="20"/>
              </w:rPr>
              <w:t>ng d</w:t>
            </w:r>
            <w:r>
              <w:rPr>
                <w:rFonts w:ascii="Arial" w:hAnsi="Arial"/>
                <w:color w:val="0F172A"/>
                <w:sz w:val="20"/>
              </w:rPr>
              <w:t>ụ</w:t>
            </w:r>
            <w:r>
              <w:rPr>
                <w:rFonts w:ascii="Arial" w:hAnsi="Arial"/>
                <w:color w:val="0F172A"/>
                <w:sz w:val="20"/>
              </w:rPr>
              <w:t>ng có AI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đ</w:t>
            </w:r>
            <w:r>
              <w:rPr>
                <w:rFonts w:ascii="Arial" w:hAnsi="Arial"/>
                <w:color w:val="0F172A"/>
                <w:sz w:val="20"/>
              </w:rPr>
              <w:t>ề</w:t>
            </w:r>
            <w:r>
              <w:rPr>
                <w:rFonts w:ascii="Arial" w:hAnsi="Arial"/>
                <w:color w:val="0F172A"/>
                <w:sz w:val="20"/>
              </w:rPr>
              <w:t xml:space="preserve"> xu</w:t>
            </w:r>
            <w:r>
              <w:rPr>
                <w:rFonts w:ascii="Arial" w:hAnsi="Arial"/>
                <w:color w:val="0F172A"/>
                <w:sz w:val="20"/>
              </w:rPr>
              <w:t>ấ</w:t>
            </w:r>
            <w:r>
              <w:rPr>
                <w:rFonts w:ascii="Arial" w:hAnsi="Arial"/>
                <w:color w:val="0F172A"/>
                <w:sz w:val="20"/>
              </w:rPr>
              <w:t>t l</w:t>
            </w:r>
            <w:r>
              <w:rPr>
                <w:rFonts w:ascii="Arial" w:hAnsi="Arial"/>
                <w:color w:val="0F172A"/>
                <w:sz w:val="20"/>
              </w:rPr>
              <w:t>ị</w:t>
            </w:r>
            <w:r>
              <w:rPr>
                <w:rFonts w:ascii="Arial" w:hAnsi="Arial"/>
                <w:color w:val="0F172A"/>
                <w:sz w:val="20"/>
              </w:rPr>
              <w:t>ch tr</w:t>
            </w:r>
            <w:r>
              <w:rPr>
                <w:rFonts w:ascii="Arial" w:hAnsi="Arial"/>
                <w:color w:val="0F172A"/>
                <w:sz w:val="20"/>
              </w:rPr>
              <w:t>ố</w:t>
            </w:r>
            <w:r>
              <w:rPr>
                <w:rFonts w:ascii="Arial" w:hAnsi="Arial"/>
                <w:color w:val="0F172A"/>
                <w:sz w:val="20"/>
              </w:rPr>
              <w:t>ng phù h</w:t>
            </w:r>
            <w:r>
              <w:rPr>
                <w:rFonts w:ascii="Arial" w:hAnsi="Arial"/>
                <w:color w:val="0F172A"/>
                <w:sz w:val="20"/>
              </w:rPr>
              <w:t>ợ</w:t>
            </w:r>
            <w:r>
              <w:rPr>
                <w:rFonts w:ascii="Arial" w:hAnsi="Arial"/>
                <w:color w:val="0F172A"/>
                <w:sz w:val="20"/>
              </w:rPr>
              <w:t>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616620" w14:textId="77777777" w:rsidR="00863F5E" w:rsidRPr="003753C7" w:rsidRDefault="00D8560E" w:rsidP="00105BD4">
            <w:pPr>
              <w:spacing w:after="0" w:line="264" w:lineRule="auto"/>
              <w:rPr>
                <w:lang w:val="nb-NO"/>
              </w:rPr>
            </w:pPr>
            <w:r w:rsidRPr="003753C7">
              <w:rPr>
                <w:rFonts w:ascii="Arial" w:hAnsi="Arial"/>
                <w:color w:val="0F172A"/>
                <w:sz w:val="20"/>
                <w:lang w:val="nb-NO"/>
              </w:rPr>
              <w:t>Thang đo Likert 5 m</w:t>
            </w:r>
            <w:r w:rsidRPr="003753C7">
              <w:rPr>
                <w:rFonts w:ascii="Arial" w:hAnsi="Arial"/>
                <w:color w:val="0F172A"/>
                <w:sz w:val="20"/>
                <w:lang w:val="nb-NO"/>
              </w:rPr>
              <w:t>ứ</w:t>
            </w:r>
            <w:r w:rsidRPr="003753C7">
              <w:rPr>
                <w:rFonts w:ascii="Arial" w:hAnsi="Arial"/>
                <w:color w:val="0F172A"/>
                <w:sz w:val="20"/>
                <w:lang w:val="nb-NO"/>
              </w:rPr>
              <w:t>c đ</w:t>
            </w:r>
            <w:r w:rsidRPr="003753C7">
              <w:rPr>
                <w:rFonts w:ascii="Arial" w:hAnsi="Arial"/>
                <w:color w:val="0F172A"/>
                <w:sz w:val="20"/>
                <w:lang w:val="nb-NO"/>
              </w:rPr>
              <w:t>ộ</w:t>
            </w:r>
            <w:r w:rsidRPr="003753C7">
              <w:rPr>
                <w:rFonts w:ascii="Arial" w:hAnsi="Arial"/>
                <w:color w:val="0F172A"/>
                <w:sz w:val="20"/>
                <w:lang w:val="nb-NO"/>
              </w:rPr>
              <w:t>:</w:t>
            </w:r>
          </w:p>
          <w:p w14:paraId="6697BD81" w14:textId="77777777" w:rsidR="00863F5E" w:rsidRPr="003753C7" w:rsidRDefault="00D8560E" w:rsidP="00105BD4">
            <w:pPr>
              <w:spacing w:after="0" w:line="264" w:lineRule="auto"/>
              <w:rPr>
                <w:lang w:val="nb-NO"/>
              </w:rPr>
            </w:pPr>
            <w:r w:rsidRPr="003753C7">
              <w:rPr>
                <w:rFonts w:ascii="Arial" w:hAnsi="Arial"/>
                <w:color w:val="0F172A"/>
                <w:sz w:val="20"/>
                <w:lang w:val="nb-NO"/>
              </w:rPr>
              <w:t>1. Hoàn toàn không s</w:t>
            </w:r>
            <w:r w:rsidRPr="003753C7">
              <w:rPr>
                <w:rFonts w:ascii="Arial" w:hAnsi="Arial"/>
                <w:color w:val="0F172A"/>
                <w:sz w:val="20"/>
                <w:lang w:val="nb-NO"/>
              </w:rPr>
              <w:t>ẵ</w:t>
            </w:r>
            <w:r w:rsidRPr="003753C7">
              <w:rPr>
                <w:rFonts w:ascii="Arial" w:hAnsi="Arial"/>
                <w:color w:val="0F172A"/>
                <w:sz w:val="20"/>
                <w:lang w:val="nb-NO"/>
              </w:rPr>
              <w:t>n sàng</w:t>
            </w:r>
          </w:p>
          <w:p w14:paraId="664DDC92" w14:textId="77777777" w:rsidR="00863F5E" w:rsidRPr="003753C7" w:rsidRDefault="00D8560E" w:rsidP="00105BD4">
            <w:pPr>
              <w:spacing w:after="0" w:line="264" w:lineRule="auto"/>
              <w:rPr>
                <w:lang w:val="nb-NO"/>
              </w:rPr>
            </w:pPr>
            <w:r w:rsidRPr="003753C7">
              <w:rPr>
                <w:rFonts w:ascii="Arial" w:hAnsi="Arial"/>
                <w:color w:val="0F172A"/>
                <w:sz w:val="20"/>
                <w:lang w:val="nb-NO"/>
              </w:rPr>
              <w:t>2. Ít s</w:t>
            </w:r>
            <w:r w:rsidRPr="003753C7">
              <w:rPr>
                <w:rFonts w:ascii="Arial" w:hAnsi="Arial"/>
                <w:color w:val="0F172A"/>
                <w:sz w:val="20"/>
                <w:lang w:val="nb-NO"/>
              </w:rPr>
              <w:t>ẵ</w:t>
            </w:r>
            <w:r w:rsidRPr="003753C7">
              <w:rPr>
                <w:rFonts w:ascii="Arial" w:hAnsi="Arial"/>
                <w:color w:val="0F172A"/>
                <w:sz w:val="20"/>
                <w:lang w:val="nb-NO"/>
              </w:rPr>
              <w:t>n sàng</w:t>
            </w:r>
          </w:p>
          <w:p w14:paraId="5413BDA8" w14:textId="77777777" w:rsidR="00863F5E" w:rsidRPr="003753C7" w:rsidRDefault="00D8560E" w:rsidP="00105BD4">
            <w:pPr>
              <w:spacing w:after="0" w:line="264" w:lineRule="auto"/>
              <w:rPr>
                <w:lang w:val="nb-NO"/>
              </w:rPr>
            </w:pPr>
            <w:r w:rsidRPr="003753C7">
              <w:rPr>
                <w:rFonts w:ascii="Arial" w:hAnsi="Arial"/>
                <w:color w:val="0F172A"/>
                <w:sz w:val="20"/>
                <w:lang w:val="nb-NO"/>
              </w:rPr>
              <w:t>3. Trung l</w:t>
            </w:r>
            <w:r w:rsidRPr="003753C7">
              <w:rPr>
                <w:rFonts w:ascii="Arial" w:hAnsi="Arial"/>
                <w:color w:val="0F172A"/>
                <w:sz w:val="20"/>
                <w:lang w:val="nb-NO"/>
              </w:rPr>
              <w:t>ậ</w:t>
            </w:r>
            <w:r w:rsidRPr="003753C7">
              <w:rPr>
                <w:rFonts w:ascii="Arial" w:hAnsi="Arial"/>
                <w:color w:val="0F172A"/>
                <w:sz w:val="20"/>
                <w:lang w:val="nb-NO"/>
              </w:rPr>
              <w:t>p</w:t>
            </w:r>
          </w:p>
          <w:p w14:paraId="145FB019" w14:textId="77777777" w:rsidR="00863F5E" w:rsidRPr="003753C7" w:rsidRDefault="00D8560E" w:rsidP="00105BD4">
            <w:pPr>
              <w:spacing w:after="0" w:line="264" w:lineRule="auto"/>
              <w:rPr>
                <w:lang w:val="nb-NO"/>
              </w:rPr>
            </w:pPr>
            <w:r w:rsidRPr="003753C7">
              <w:rPr>
                <w:rFonts w:ascii="Arial" w:hAnsi="Arial"/>
                <w:color w:val="0F172A"/>
                <w:sz w:val="20"/>
                <w:lang w:val="nb-NO"/>
              </w:rPr>
              <w:t>4. S</w:t>
            </w:r>
            <w:r w:rsidRPr="003753C7">
              <w:rPr>
                <w:rFonts w:ascii="Arial" w:hAnsi="Arial"/>
                <w:color w:val="0F172A"/>
                <w:sz w:val="20"/>
                <w:lang w:val="nb-NO"/>
              </w:rPr>
              <w:t>ẵ</w:t>
            </w:r>
            <w:r w:rsidRPr="003753C7">
              <w:rPr>
                <w:rFonts w:ascii="Arial" w:hAnsi="Arial"/>
                <w:color w:val="0F172A"/>
                <w:sz w:val="20"/>
                <w:lang w:val="nb-NO"/>
              </w:rPr>
              <w:t>n sàng</w:t>
            </w:r>
          </w:p>
          <w:p w14:paraId="35F36F4C" w14:textId="77777777" w:rsidR="00863F5E" w:rsidRPr="003753C7" w:rsidRDefault="00D8560E" w:rsidP="00105BD4">
            <w:pPr>
              <w:spacing w:after="0" w:line="264" w:lineRule="auto"/>
              <w:rPr>
                <w:lang w:val="nb-NO"/>
              </w:rPr>
            </w:pPr>
            <w:r w:rsidRPr="003753C7">
              <w:rPr>
                <w:rFonts w:ascii="Arial" w:hAnsi="Arial"/>
                <w:color w:val="0F172A"/>
                <w:sz w:val="20"/>
                <w:lang w:val="nb-NO"/>
              </w:rPr>
              <w:t>5. R</w:t>
            </w:r>
            <w:r w:rsidRPr="003753C7">
              <w:rPr>
                <w:rFonts w:ascii="Arial" w:hAnsi="Arial"/>
                <w:color w:val="0F172A"/>
                <w:sz w:val="20"/>
                <w:lang w:val="nb-NO"/>
              </w:rPr>
              <w:t>ấ</w:t>
            </w:r>
            <w:r w:rsidRPr="003753C7">
              <w:rPr>
                <w:rFonts w:ascii="Arial" w:hAnsi="Arial"/>
                <w:color w:val="0F172A"/>
                <w:sz w:val="20"/>
                <w:lang w:val="nb-NO"/>
              </w:rPr>
              <w:t>t hào h</w:t>
            </w:r>
            <w:r w:rsidRPr="003753C7">
              <w:rPr>
                <w:rFonts w:ascii="Arial" w:hAnsi="Arial"/>
                <w:color w:val="0F172A"/>
                <w:sz w:val="20"/>
                <w:lang w:val="nb-NO"/>
              </w:rPr>
              <w:t>ứ</w:t>
            </w:r>
            <w:r w:rsidRPr="003753C7">
              <w:rPr>
                <w:rFonts w:ascii="Arial" w:hAnsi="Arial"/>
                <w:color w:val="0F172A"/>
                <w:sz w:val="20"/>
                <w:lang w:val="nb-NO"/>
              </w:rPr>
              <w:t>ng s</w:t>
            </w:r>
            <w:r w:rsidRPr="003753C7">
              <w:rPr>
                <w:rFonts w:ascii="Arial" w:hAnsi="Arial"/>
                <w:color w:val="0F172A"/>
                <w:sz w:val="20"/>
                <w:lang w:val="nb-NO"/>
              </w:rPr>
              <w:t>ẵ</w:t>
            </w:r>
            <w:r w:rsidRPr="003753C7">
              <w:rPr>
                <w:rFonts w:ascii="Arial" w:hAnsi="Arial"/>
                <w:color w:val="0F172A"/>
                <w:sz w:val="20"/>
                <w:lang w:val="nb-NO"/>
              </w:rPr>
              <w:t>n sàng</w:t>
            </w:r>
          </w:p>
        </w:tc>
      </w:tr>
      <w:tr w:rsidR="00863F5E" w14:paraId="2C46A82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23D390" w14:textId="77777777" w:rsidR="00863F5E" w:rsidRDefault="00D8560E" w:rsidP="00105BD4">
            <w:pPr>
              <w:spacing w:after="0" w:line="264" w:lineRule="auto"/>
            </w:pPr>
            <w:r>
              <w:rPr>
                <w:rFonts w:ascii="Arial" w:hAnsi="Arial"/>
                <w:b/>
                <w:color w:val="0F172A"/>
                <w:sz w:val="20"/>
              </w:rPr>
              <w:t>12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7822DD" w14:textId="77777777" w:rsidR="00863F5E" w:rsidRDefault="00D8560E" w:rsidP="00105BD4">
            <w:pPr>
              <w:spacing w:after="0" w:line="264" w:lineRule="auto"/>
            </w:pPr>
            <w:r>
              <w:rPr>
                <w:rFonts w:ascii="Arial" w:hAnsi="Arial"/>
                <w:color w:val="0F172A"/>
                <w:sz w:val="20"/>
              </w:rPr>
              <w:t>Nhu c</w:t>
            </w:r>
            <w:r>
              <w:rPr>
                <w:rFonts w:ascii="Arial" w:hAnsi="Arial"/>
                <w:color w:val="0F172A"/>
                <w:sz w:val="20"/>
              </w:rPr>
              <w:t>ầ</w:t>
            </w:r>
            <w:r>
              <w:rPr>
                <w:rFonts w:ascii="Arial" w:hAnsi="Arial"/>
                <w:color w:val="0F172A"/>
                <w:sz w:val="20"/>
              </w:rPr>
              <w:t>u s</w:t>
            </w:r>
            <w:r>
              <w:rPr>
                <w:rFonts w:ascii="Arial" w:hAnsi="Arial"/>
                <w:color w:val="0F172A"/>
                <w:sz w:val="20"/>
              </w:rPr>
              <w:t>ẵ</w:t>
            </w:r>
            <w:r>
              <w:rPr>
                <w:rFonts w:ascii="Arial" w:hAnsi="Arial"/>
                <w:color w:val="0F172A"/>
                <w:sz w:val="20"/>
              </w:rPr>
              <w:t>n sàng AI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DE5354"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nghĩ sao n</w:t>
            </w:r>
            <w:r>
              <w:rPr>
                <w:rFonts w:ascii="Arial" w:hAnsi="Arial"/>
                <w:color w:val="0F172A"/>
                <w:sz w:val="20"/>
              </w:rPr>
              <w:t>ế</w:t>
            </w:r>
            <w:r>
              <w:rPr>
                <w:rFonts w:ascii="Arial" w:hAnsi="Arial"/>
                <w:color w:val="0F172A"/>
                <w:sz w:val="20"/>
              </w:rPr>
              <w:t>u giá thuê sân đư</w:t>
            </w:r>
            <w:r>
              <w:rPr>
                <w:rFonts w:ascii="Arial" w:hAnsi="Arial"/>
                <w:color w:val="0F172A"/>
                <w:sz w:val="20"/>
              </w:rPr>
              <w:t>ợ</w:t>
            </w:r>
            <w:r>
              <w:rPr>
                <w:rFonts w:ascii="Arial" w:hAnsi="Arial"/>
                <w:color w:val="0F172A"/>
                <w:sz w:val="20"/>
              </w:rPr>
              <w:t>c AI đ</w:t>
            </w:r>
            <w:r>
              <w:rPr>
                <w:rFonts w:ascii="Arial" w:hAnsi="Arial"/>
                <w:color w:val="0F172A"/>
                <w:sz w:val="20"/>
              </w:rPr>
              <w:t>ị</w:t>
            </w:r>
            <w:r>
              <w:rPr>
                <w:rFonts w:ascii="Arial" w:hAnsi="Arial"/>
                <w:color w:val="0F172A"/>
                <w:sz w:val="20"/>
              </w:rPr>
              <w:t>nh giá linh ho</w:t>
            </w:r>
            <w:r>
              <w:rPr>
                <w:rFonts w:ascii="Arial" w:hAnsi="Arial"/>
                <w:color w:val="0F172A"/>
                <w:sz w:val="20"/>
              </w:rPr>
              <w:t>ạ</w:t>
            </w:r>
            <w:r>
              <w:rPr>
                <w:rFonts w:ascii="Arial" w:hAnsi="Arial"/>
                <w:color w:val="0F172A"/>
                <w:sz w:val="20"/>
              </w:rPr>
              <w:t>t theo th</w:t>
            </w:r>
            <w:r>
              <w:rPr>
                <w:rFonts w:ascii="Arial" w:hAnsi="Arial"/>
                <w:color w:val="0F172A"/>
                <w:sz w:val="20"/>
              </w:rPr>
              <w:t>ờ</w:t>
            </w:r>
            <w:r>
              <w:rPr>
                <w:rFonts w:ascii="Arial" w:hAnsi="Arial"/>
                <w:color w:val="0F172A"/>
                <w:sz w:val="20"/>
              </w:rPr>
              <w:t>i gian th</w:t>
            </w:r>
            <w:r>
              <w:rPr>
                <w:rFonts w:ascii="Arial" w:hAnsi="Arial"/>
                <w:color w:val="0F172A"/>
                <w:sz w:val="20"/>
              </w:rPr>
              <w:t>ự</w:t>
            </w:r>
            <w:r>
              <w:rPr>
                <w:rFonts w:ascii="Arial" w:hAnsi="Arial"/>
                <w:color w:val="0F172A"/>
                <w:sz w:val="20"/>
              </w:rPr>
              <w:t>c (Dynamic Pricing)?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C2F653A" w14:textId="77777777" w:rsidR="00863F5E" w:rsidRDefault="00D8560E" w:rsidP="00105BD4">
            <w:pPr>
              <w:spacing w:after="0" w:line="264" w:lineRule="auto"/>
            </w:pPr>
            <w:r>
              <w:rPr>
                <w:rFonts w:ascii="Arial" w:hAnsi="Arial"/>
                <w:color w:val="0F172A"/>
                <w:sz w:val="20"/>
              </w:rPr>
              <w:t>A. R</w:t>
            </w:r>
            <w:r>
              <w:rPr>
                <w:rFonts w:ascii="Arial" w:hAnsi="Arial"/>
                <w:color w:val="0F172A"/>
                <w:sz w:val="20"/>
              </w:rPr>
              <w:t>ấ</w:t>
            </w:r>
            <w:r>
              <w:rPr>
                <w:rFonts w:ascii="Arial" w:hAnsi="Arial"/>
                <w:color w:val="0F172A"/>
                <w:sz w:val="20"/>
              </w:rPr>
              <w:t xml:space="preserve">t </w:t>
            </w:r>
            <w:r>
              <w:rPr>
                <w:rFonts w:ascii="Arial" w:hAnsi="Arial"/>
                <w:color w:val="0F172A"/>
                <w:sz w:val="20"/>
              </w:rPr>
              <w:t>ủ</w:t>
            </w:r>
            <w:r>
              <w:rPr>
                <w:rFonts w:ascii="Arial" w:hAnsi="Arial"/>
                <w:color w:val="0F172A"/>
                <w:sz w:val="20"/>
              </w:rPr>
              <w:t>ng h</w:t>
            </w:r>
            <w:r>
              <w:rPr>
                <w:rFonts w:ascii="Arial" w:hAnsi="Arial"/>
                <w:color w:val="0F172A"/>
                <w:sz w:val="20"/>
              </w:rPr>
              <w:t>ộ</w:t>
            </w:r>
            <w:r>
              <w:rPr>
                <w:rFonts w:ascii="Arial" w:hAnsi="Arial"/>
                <w:color w:val="0F172A"/>
                <w:sz w:val="20"/>
              </w:rPr>
              <w:t xml:space="preserve"> n</w:t>
            </w:r>
            <w:r>
              <w:rPr>
                <w:rFonts w:ascii="Arial" w:hAnsi="Arial"/>
                <w:color w:val="0F172A"/>
                <w:sz w:val="20"/>
              </w:rPr>
              <w:t>ế</w:t>
            </w:r>
            <w:r>
              <w:rPr>
                <w:rFonts w:ascii="Arial" w:hAnsi="Arial"/>
                <w:color w:val="0F172A"/>
                <w:sz w:val="20"/>
              </w:rPr>
              <w:t>u gi</w:t>
            </w:r>
            <w:r>
              <w:rPr>
                <w:rFonts w:ascii="Arial" w:hAnsi="Arial"/>
                <w:color w:val="0F172A"/>
                <w:sz w:val="20"/>
              </w:rPr>
              <w:t>ờ</w:t>
            </w:r>
            <w:r>
              <w:rPr>
                <w:rFonts w:ascii="Arial" w:hAnsi="Arial"/>
                <w:color w:val="0F172A"/>
                <w:sz w:val="20"/>
              </w:rPr>
              <w:t xml:space="preserve"> th</w:t>
            </w:r>
            <w:r>
              <w:rPr>
                <w:rFonts w:ascii="Arial" w:hAnsi="Arial"/>
                <w:color w:val="0F172A"/>
                <w:sz w:val="20"/>
              </w:rPr>
              <w:t>ấ</w:t>
            </w:r>
            <w:r>
              <w:rPr>
                <w:rFonts w:ascii="Arial" w:hAnsi="Arial"/>
                <w:color w:val="0F172A"/>
                <w:sz w:val="20"/>
              </w:rPr>
              <w:t>p đi</w:t>
            </w:r>
            <w:r>
              <w:rPr>
                <w:rFonts w:ascii="Arial" w:hAnsi="Arial"/>
                <w:color w:val="0F172A"/>
                <w:sz w:val="20"/>
              </w:rPr>
              <w:t>ể</w:t>
            </w:r>
            <w:r>
              <w:rPr>
                <w:rFonts w:ascii="Arial" w:hAnsi="Arial"/>
                <w:color w:val="0F172A"/>
                <w:sz w:val="20"/>
              </w:rPr>
              <w:t>m đư</w:t>
            </w:r>
            <w:r>
              <w:rPr>
                <w:rFonts w:ascii="Arial" w:hAnsi="Arial"/>
                <w:color w:val="0F172A"/>
                <w:sz w:val="20"/>
              </w:rPr>
              <w:t>ợ</w:t>
            </w:r>
            <w:r>
              <w:rPr>
                <w:rFonts w:ascii="Arial" w:hAnsi="Arial"/>
                <w:color w:val="0F172A"/>
                <w:sz w:val="20"/>
              </w:rPr>
              <w:t>c gi</w:t>
            </w:r>
            <w:r>
              <w:rPr>
                <w:rFonts w:ascii="Arial" w:hAnsi="Arial"/>
                <w:color w:val="0F172A"/>
                <w:sz w:val="20"/>
              </w:rPr>
              <w:t>ả</w:t>
            </w:r>
            <w:r>
              <w:rPr>
                <w:rFonts w:ascii="Arial" w:hAnsi="Arial"/>
                <w:color w:val="0F172A"/>
                <w:sz w:val="20"/>
              </w:rPr>
              <w:t>m giá sâu</w:t>
            </w:r>
          </w:p>
          <w:p w14:paraId="714B463F" w14:textId="77777777" w:rsidR="00863F5E" w:rsidRDefault="00D8560E" w:rsidP="00105BD4">
            <w:pPr>
              <w:spacing w:after="0" w:line="264" w:lineRule="auto"/>
            </w:pPr>
            <w:r>
              <w:rPr>
                <w:rFonts w:ascii="Arial" w:hAnsi="Arial"/>
                <w:color w:val="0F172A"/>
                <w:sz w:val="20"/>
              </w:rPr>
              <w:t>B. Đ</w:t>
            </w:r>
            <w:r>
              <w:rPr>
                <w:rFonts w:ascii="Arial" w:hAnsi="Arial"/>
                <w:color w:val="0F172A"/>
                <w:sz w:val="20"/>
              </w:rPr>
              <w:t>ồ</w:t>
            </w:r>
            <w:r>
              <w:rPr>
                <w:rFonts w:ascii="Arial" w:hAnsi="Arial"/>
                <w:color w:val="0F172A"/>
                <w:sz w:val="20"/>
              </w:rPr>
              <w:t>ng ý n</w:t>
            </w:r>
            <w:r>
              <w:rPr>
                <w:rFonts w:ascii="Arial" w:hAnsi="Arial"/>
                <w:color w:val="0F172A"/>
                <w:sz w:val="20"/>
              </w:rPr>
              <w:t>ế</w:t>
            </w:r>
            <w:r>
              <w:rPr>
                <w:rFonts w:ascii="Arial" w:hAnsi="Arial"/>
                <w:color w:val="0F172A"/>
                <w:sz w:val="20"/>
              </w:rPr>
              <w:t>u công th</w:t>
            </w:r>
            <w:r>
              <w:rPr>
                <w:rFonts w:ascii="Arial" w:hAnsi="Arial"/>
                <w:color w:val="0F172A"/>
                <w:sz w:val="20"/>
              </w:rPr>
              <w:t>ứ</w:t>
            </w:r>
            <w:r>
              <w:rPr>
                <w:rFonts w:ascii="Arial" w:hAnsi="Arial"/>
                <w:color w:val="0F172A"/>
                <w:sz w:val="20"/>
              </w:rPr>
              <w:t>c ph</w:t>
            </w:r>
            <w:r>
              <w:rPr>
                <w:rFonts w:ascii="Arial" w:hAnsi="Arial"/>
                <w:color w:val="0F172A"/>
                <w:sz w:val="20"/>
              </w:rPr>
              <w:t>ụ</w:t>
            </w:r>
            <w:r>
              <w:rPr>
                <w:rFonts w:ascii="Arial" w:hAnsi="Arial"/>
                <w:color w:val="0F172A"/>
                <w:sz w:val="20"/>
              </w:rPr>
              <w:t xml:space="preserve"> thu cao đi</w:t>
            </w:r>
            <w:r>
              <w:rPr>
                <w:rFonts w:ascii="Arial" w:hAnsi="Arial"/>
                <w:color w:val="0F172A"/>
                <w:sz w:val="20"/>
              </w:rPr>
              <w:t>ể</w:t>
            </w:r>
            <w:r>
              <w:rPr>
                <w:rFonts w:ascii="Arial" w:hAnsi="Arial"/>
                <w:color w:val="0F172A"/>
                <w:sz w:val="20"/>
              </w:rPr>
              <w:t>m minh b</w:t>
            </w:r>
            <w:r>
              <w:rPr>
                <w:rFonts w:ascii="Arial" w:hAnsi="Arial"/>
                <w:color w:val="0F172A"/>
                <w:sz w:val="20"/>
              </w:rPr>
              <w:t>ạ</w:t>
            </w:r>
            <w:r>
              <w:rPr>
                <w:rFonts w:ascii="Arial" w:hAnsi="Arial"/>
                <w:color w:val="0F172A"/>
                <w:sz w:val="20"/>
              </w:rPr>
              <w:t>ch</w:t>
            </w:r>
          </w:p>
          <w:p w14:paraId="6FD2E515" w14:textId="77777777" w:rsidR="00863F5E" w:rsidRDefault="00D8560E" w:rsidP="00105BD4">
            <w:pPr>
              <w:spacing w:after="0" w:line="264" w:lineRule="auto"/>
            </w:pPr>
            <w:r>
              <w:rPr>
                <w:rFonts w:ascii="Arial" w:hAnsi="Arial"/>
                <w:color w:val="0F172A"/>
                <w:sz w:val="20"/>
              </w:rPr>
              <w:t>C. Phân vân, s</w:t>
            </w:r>
            <w:r>
              <w:rPr>
                <w:rFonts w:ascii="Arial" w:hAnsi="Arial"/>
                <w:color w:val="0F172A"/>
                <w:sz w:val="20"/>
              </w:rPr>
              <w:t>ợ</w:t>
            </w:r>
            <w:r>
              <w:rPr>
                <w:rFonts w:ascii="Arial" w:hAnsi="Arial"/>
                <w:color w:val="0F172A"/>
                <w:sz w:val="20"/>
              </w:rPr>
              <w:t xml:space="preserve"> b</w:t>
            </w:r>
            <w:r>
              <w:rPr>
                <w:rFonts w:ascii="Arial" w:hAnsi="Arial"/>
                <w:color w:val="0F172A"/>
                <w:sz w:val="20"/>
              </w:rPr>
              <w:t>ị</w:t>
            </w:r>
            <w:r>
              <w:rPr>
                <w:rFonts w:ascii="Arial" w:hAnsi="Arial"/>
                <w:color w:val="0F172A"/>
                <w:sz w:val="20"/>
              </w:rPr>
              <w:t xml:space="preserve"> đ</w:t>
            </w:r>
            <w:r>
              <w:rPr>
                <w:rFonts w:ascii="Arial" w:hAnsi="Arial"/>
                <w:color w:val="0F172A"/>
                <w:sz w:val="20"/>
              </w:rPr>
              <w:t>ộ</w:t>
            </w:r>
            <w:r>
              <w:rPr>
                <w:rFonts w:ascii="Arial" w:hAnsi="Arial"/>
                <w:color w:val="0F172A"/>
                <w:sz w:val="20"/>
              </w:rPr>
              <w:t>i giá quá m</w:t>
            </w:r>
            <w:r>
              <w:rPr>
                <w:rFonts w:ascii="Arial" w:hAnsi="Arial"/>
                <w:color w:val="0F172A"/>
                <w:sz w:val="20"/>
              </w:rPr>
              <w:t>ứ</w:t>
            </w:r>
            <w:r>
              <w:rPr>
                <w:rFonts w:ascii="Arial" w:hAnsi="Arial"/>
                <w:color w:val="0F172A"/>
                <w:sz w:val="20"/>
              </w:rPr>
              <w:t>c</w:t>
            </w:r>
          </w:p>
          <w:p w14:paraId="08AB3CC3" w14:textId="77777777" w:rsidR="00863F5E" w:rsidRDefault="00D8560E" w:rsidP="00105BD4">
            <w:pPr>
              <w:spacing w:after="0" w:line="264" w:lineRule="auto"/>
            </w:pPr>
            <w:r>
              <w:rPr>
                <w:rFonts w:ascii="Arial" w:hAnsi="Arial"/>
                <w:color w:val="0F172A"/>
                <w:sz w:val="20"/>
              </w:rPr>
              <w:t>D. Ph</w:t>
            </w:r>
            <w:r>
              <w:rPr>
                <w:rFonts w:ascii="Arial" w:hAnsi="Arial"/>
                <w:color w:val="0F172A"/>
                <w:sz w:val="20"/>
              </w:rPr>
              <w:t>ả</w:t>
            </w:r>
            <w:r>
              <w:rPr>
                <w:rFonts w:ascii="Arial" w:hAnsi="Arial"/>
                <w:color w:val="0F172A"/>
                <w:sz w:val="20"/>
              </w:rPr>
              <w:t>n đ</w:t>
            </w:r>
            <w:r>
              <w:rPr>
                <w:rFonts w:ascii="Arial" w:hAnsi="Arial"/>
                <w:color w:val="0F172A"/>
                <w:sz w:val="20"/>
              </w:rPr>
              <w:t>ố</w:t>
            </w:r>
            <w:r>
              <w:rPr>
                <w:rFonts w:ascii="Arial" w:hAnsi="Arial"/>
                <w:color w:val="0F172A"/>
                <w:sz w:val="20"/>
              </w:rPr>
              <w:t>i, mu</w:t>
            </w:r>
            <w:r>
              <w:rPr>
                <w:rFonts w:ascii="Arial" w:hAnsi="Arial"/>
                <w:color w:val="0F172A"/>
                <w:sz w:val="20"/>
              </w:rPr>
              <w:t>ố</w:t>
            </w:r>
            <w:r>
              <w:rPr>
                <w:rFonts w:ascii="Arial" w:hAnsi="Arial"/>
                <w:color w:val="0F172A"/>
                <w:sz w:val="20"/>
              </w:rPr>
              <w:t>n giá c</w:t>
            </w:r>
            <w:r>
              <w:rPr>
                <w:rFonts w:ascii="Arial" w:hAnsi="Arial"/>
                <w:color w:val="0F172A"/>
                <w:sz w:val="20"/>
              </w:rPr>
              <w:t>ố</w:t>
            </w:r>
            <w:r>
              <w:rPr>
                <w:rFonts w:ascii="Arial" w:hAnsi="Arial"/>
                <w:color w:val="0F172A"/>
                <w:sz w:val="20"/>
              </w:rPr>
              <w:t xml:space="preserve"> đ</w:t>
            </w:r>
            <w:r>
              <w:rPr>
                <w:rFonts w:ascii="Arial" w:hAnsi="Arial"/>
                <w:color w:val="0F172A"/>
                <w:sz w:val="20"/>
              </w:rPr>
              <w:t>ị</w:t>
            </w:r>
            <w:r>
              <w:rPr>
                <w:rFonts w:ascii="Arial" w:hAnsi="Arial"/>
                <w:color w:val="0F172A"/>
                <w:sz w:val="20"/>
              </w:rPr>
              <w:t>nh quanh năm</w:t>
            </w:r>
          </w:p>
        </w:tc>
      </w:tr>
      <w:tr w:rsidR="00863F5E" w:rsidRPr="00243598" w14:paraId="77A05C7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ACE909" w14:textId="77777777" w:rsidR="00863F5E" w:rsidRDefault="00D8560E" w:rsidP="00105BD4">
            <w:pPr>
              <w:spacing w:after="0" w:line="264" w:lineRule="auto"/>
            </w:pPr>
            <w:r>
              <w:rPr>
                <w:rFonts w:ascii="Arial" w:hAnsi="Arial"/>
                <w:b/>
                <w:color w:val="0F172A"/>
                <w:sz w:val="20"/>
              </w:rPr>
              <w:t>13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74B916" w14:textId="77777777" w:rsidR="00863F5E" w:rsidRDefault="00D8560E" w:rsidP="00105BD4">
            <w:pPr>
              <w:spacing w:after="0" w:line="264" w:lineRule="auto"/>
            </w:pPr>
            <w:r>
              <w:rPr>
                <w:rFonts w:ascii="Arial" w:hAnsi="Arial"/>
                <w:color w:val="0F172A"/>
                <w:sz w:val="20"/>
              </w:rPr>
              <w:t>Nhu c</w:t>
            </w:r>
            <w:r>
              <w:rPr>
                <w:rFonts w:ascii="Arial" w:hAnsi="Arial"/>
                <w:color w:val="0F172A"/>
                <w:sz w:val="20"/>
              </w:rPr>
              <w:t>ầ</w:t>
            </w:r>
            <w:r>
              <w:rPr>
                <w:rFonts w:ascii="Arial" w:hAnsi="Arial"/>
                <w:color w:val="0F172A"/>
                <w:sz w:val="20"/>
              </w:rPr>
              <w:t>u s</w:t>
            </w:r>
            <w:r>
              <w:rPr>
                <w:rFonts w:ascii="Arial" w:hAnsi="Arial"/>
                <w:color w:val="0F172A"/>
                <w:sz w:val="20"/>
              </w:rPr>
              <w:t>ẵ</w:t>
            </w:r>
            <w:r>
              <w:rPr>
                <w:rFonts w:ascii="Arial" w:hAnsi="Arial"/>
                <w:color w:val="0F172A"/>
                <w:sz w:val="20"/>
              </w:rPr>
              <w:t>n sàng AI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ED7162"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mong mu</w:t>
            </w:r>
            <w:r>
              <w:rPr>
                <w:rFonts w:ascii="Arial" w:hAnsi="Arial"/>
                <w:color w:val="0F172A"/>
                <w:sz w:val="20"/>
              </w:rPr>
              <w:t>ố</w:t>
            </w:r>
            <w:r>
              <w:rPr>
                <w:rFonts w:ascii="Arial" w:hAnsi="Arial"/>
                <w:color w:val="0F172A"/>
                <w:sz w:val="20"/>
              </w:rPr>
              <w:t>n s</w:t>
            </w:r>
            <w:r>
              <w:rPr>
                <w:rFonts w:ascii="Arial" w:hAnsi="Arial"/>
                <w:color w:val="0F172A"/>
                <w:sz w:val="20"/>
              </w:rPr>
              <w:t>ử</w:t>
            </w:r>
            <w:r>
              <w:rPr>
                <w:rFonts w:ascii="Arial" w:hAnsi="Arial"/>
                <w:color w:val="0F172A"/>
                <w:sz w:val="20"/>
              </w:rPr>
              <w:t xml:space="preserve"> d</w:t>
            </w:r>
            <w:r>
              <w:rPr>
                <w:rFonts w:ascii="Arial" w:hAnsi="Arial"/>
                <w:color w:val="0F172A"/>
                <w:sz w:val="20"/>
              </w:rPr>
              <w:t>ụ</w:t>
            </w:r>
            <w:r>
              <w:rPr>
                <w:rFonts w:ascii="Arial" w:hAnsi="Arial"/>
                <w:color w:val="0F172A"/>
                <w:sz w:val="20"/>
              </w:rPr>
              <w:t>ng Tr</w:t>
            </w:r>
            <w:r>
              <w:rPr>
                <w:rFonts w:ascii="Arial" w:hAnsi="Arial"/>
                <w:color w:val="0F172A"/>
                <w:sz w:val="20"/>
              </w:rPr>
              <w:t>ợ</w:t>
            </w:r>
            <w:r>
              <w:rPr>
                <w:rFonts w:ascii="Arial" w:hAnsi="Arial"/>
                <w:color w:val="0F172A"/>
                <w:sz w:val="20"/>
              </w:rPr>
              <w:t xml:space="preserve"> lý </w:t>
            </w:r>
            <w:r>
              <w:rPr>
                <w:rFonts w:ascii="Arial" w:hAnsi="Arial"/>
                <w:color w:val="0F172A"/>
                <w:sz w:val="20"/>
              </w:rPr>
              <w:t>ả</w:t>
            </w:r>
            <w:r>
              <w:rPr>
                <w:rFonts w:ascii="Arial" w:hAnsi="Arial"/>
                <w:color w:val="0F172A"/>
                <w:sz w:val="20"/>
              </w:rPr>
              <w:t>o Chatbot AI tư v</w:t>
            </w:r>
            <w:r>
              <w:rPr>
                <w:rFonts w:ascii="Arial" w:hAnsi="Arial"/>
                <w:color w:val="0F172A"/>
                <w:sz w:val="20"/>
              </w:rPr>
              <w:t>ấ</w:t>
            </w:r>
            <w:r>
              <w:rPr>
                <w:rFonts w:ascii="Arial" w:hAnsi="Arial"/>
                <w:color w:val="0F172A"/>
                <w:sz w:val="20"/>
              </w:rPr>
              <w:t>n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24/7 không c</w:t>
            </w:r>
            <w:r>
              <w:rPr>
                <w:rFonts w:ascii="Arial" w:hAnsi="Arial"/>
                <w:color w:val="0F172A"/>
                <w:sz w:val="20"/>
              </w:rPr>
              <w:t>ầ</w:t>
            </w:r>
            <w:r>
              <w:rPr>
                <w:rFonts w:ascii="Arial" w:hAnsi="Arial"/>
                <w:color w:val="0F172A"/>
                <w:sz w:val="20"/>
              </w:rPr>
              <w:t>n ch</w:t>
            </w:r>
            <w:r>
              <w:rPr>
                <w:rFonts w:ascii="Arial" w:hAnsi="Arial"/>
                <w:color w:val="0F172A"/>
                <w:sz w:val="20"/>
              </w:rPr>
              <w:t>ờ</w:t>
            </w:r>
            <w:r>
              <w:rPr>
                <w:rFonts w:ascii="Arial" w:hAnsi="Arial"/>
                <w:color w:val="0F172A"/>
                <w:sz w:val="20"/>
              </w:rPr>
              <w:t xml:space="preserve"> ngư</w:t>
            </w:r>
            <w:r>
              <w:rPr>
                <w:rFonts w:ascii="Arial" w:hAnsi="Arial"/>
                <w:color w:val="0F172A"/>
                <w:sz w:val="20"/>
              </w:rPr>
              <w:t>ờ</w:t>
            </w:r>
            <w:r>
              <w:rPr>
                <w:rFonts w:ascii="Arial" w:hAnsi="Arial"/>
                <w:color w:val="0F172A"/>
                <w:sz w:val="20"/>
              </w:rPr>
              <w:t>i tr</w:t>
            </w:r>
            <w:r>
              <w:rPr>
                <w:rFonts w:ascii="Arial" w:hAnsi="Arial"/>
                <w:color w:val="0F172A"/>
                <w:sz w:val="20"/>
              </w:rPr>
              <w:t>ự</w:t>
            </w:r>
            <w:r>
              <w:rPr>
                <w:rFonts w:ascii="Arial" w:hAnsi="Arial"/>
                <w:color w:val="0F172A"/>
                <w:sz w:val="20"/>
              </w:rPr>
              <w:t>c?</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23A81F" w14:textId="77777777" w:rsidR="00863F5E" w:rsidRPr="003753C7" w:rsidRDefault="00D8560E" w:rsidP="00105BD4">
            <w:pPr>
              <w:spacing w:after="0" w:line="264" w:lineRule="auto"/>
              <w:rPr>
                <w:lang w:val="nb-NO"/>
              </w:rPr>
            </w:pPr>
            <w:r w:rsidRPr="003753C7">
              <w:rPr>
                <w:rFonts w:ascii="Arial" w:hAnsi="Arial"/>
                <w:color w:val="0F172A"/>
                <w:sz w:val="20"/>
                <w:lang w:val="nb-NO"/>
              </w:rPr>
              <w:t>Thang đo Likert 5 m</w:t>
            </w:r>
            <w:r w:rsidRPr="003753C7">
              <w:rPr>
                <w:rFonts w:ascii="Arial" w:hAnsi="Arial"/>
                <w:color w:val="0F172A"/>
                <w:sz w:val="20"/>
                <w:lang w:val="nb-NO"/>
              </w:rPr>
              <w:t>ứ</w:t>
            </w:r>
            <w:r w:rsidRPr="003753C7">
              <w:rPr>
                <w:rFonts w:ascii="Arial" w:hAnsi="Arial"/>
                <w:color w:val="0F172A"/>
                <w:sz w:val="20"/>
                <w:lang w:val="nb-NO"/>
              </w:rPr>
              <w:t>c đ</w:t>
            </w:r>
            <w:r w:rsidRPr="003753C7">
              <w:rPr>
                <w:rFonts w:ascii="Arial" w:hAnsi="Arial"/>
                <w:color w:val="0F172A"/>
                <w:sz w:val="20"/>
                <w:lang w:val="nb-NO"/>
              </w:rPr>
              <w:t>ộ</w:t>
            </w:r>
            <w:r w:rsidRPr="003753C7">
              <w:rPr>
                <w:rFonts w:ascii="Arial" w:hAnsi="Arial"/>
                <w:color w:val="0F172A"/>
                <w:sz w:val="20"/>
                <w:lang w:val="nb-NO"/>
              </w:rPr>
              <w:t>:</w:t>
            </w:r>
          </w:p>
          <w:p w14:paraId="0BF5A035" w14:textId="77777777" w:rsidR="00863F5E" w:rsidRPr="003753C7" w:rsidRDefault="00D8560E" w:rsidP="00105BD4">
            <w:pPr>
              <w:spacing w:after="0" w:line="264" w:lineRule="auto"/>
              <w:rPr>
                <w:lang w:val="nb-NO"/>
              </w:rPr>
            </w:pPr>
            <w:r w:rsidRPr="003753C7">
              <w:rPr>
                <w:rFonts w:ascii="Arial" w:hAnsi="Arial"/>
                <w:color w:val="0F172A"/>
                <w:sz w:val="20"/>
                <w:lang w:val="nb-NO"/>
              </w:rPr>
              <w:t>1. R</w:t>
            </w:r>
            <w:r w:rsidRPr="003753C7">
              <w:rPr>
                <w:rFonts w:ascii="Arial" w:hAnsi="Arial"/>
                <w:color w:val="0F172A"/>
                <w:sz w:val="20"/>
                <w:lang w:val="nb-NO"/>
              </w:rPr>
              <w:t>ấ</w:t>
            </w:r>
            <w:r w:rsidRPr="003753C7">
              <w:rPr>
                <w:rFonts w:ascii="Arial" w:hAnsi="Arial"/>
                <w:color w:val="0F172A"/>
                <w:sz w:val="20"/>
                <w:lang w:val="nb-NO"/>
              </w:rPr>
              <w:t>t không c</w:t>
            </w:r>
            <w:r w:rsidRPr="003753C7">
              <w:rPr>
                <w:rFonts w:ascii="Arial" w:hAnsi="Arial"/>
                <w:color w:val="0F172A"/>
                <w:sz w:val="20"/>
                <w:lang w:val="nb-NO"/>
              </w:rPr>
              <w:t>ầ</w:t>
            </w:r>
            <w:r w:rsidRPr="003753C7">
              <w:rPr>
                <w:rFonts w:ascii="Arial" w:hAnsi="Arial"/>
                <w:color w:val="0F172A"/>
                <w:sz w:val="20"/>
                <w:lang w:val="nb-NO"/>
              </w:rPr>
              <w:t>n thi</w:t>
            </w:r>
            <w:r w:rsidRPr="003753C7">
              <w:rPr>
                <w:rFonts w:ascii="Arial" w:hAnsi="Arial"/>
                <w:color w:val="0F172A"/>
                <w:sz w:val="20"/>
                <w:lang w:val="nb-NO"/>
              </w:rPr>
              <w:t>ế</w:t>
            </w:r>
            <w:r w:rsidRPr="003753C7">
              <w:rPr>
                <w:rFonts w:ascii="Arial" w:hAnsi="Arial"/>
                <w:color w:val="0F172A"/>
                <w:sz w:val="20"/>
                <w:lang w:val="nb-NO"/>
              </w:rPr>
              <w:t>t</w:t>
            </w:r>
          </w:p>
          <w:p w14:paraId="690FB6F1" w14:textId="77777777" w:rsidR="00863F5E" w:rsidRPr="003753C7" w:rsidRDefault="00D8560E" w:rsidP="00105BD4">
            <w:pPr>
              <w:spacing w:after="0" w:line="264" w:lineRule="auto"/>
              <w:rPr>
                <w:lang w:val="nb-NO"/>
              </w:rPr>
            </w:pPr>
            <w:r w:rsidRPr="003753C7">
              <w:rPr>
                <w:rFonts w:ascii="Arial" w:hAnsi="Arial"/>
                <w:color w:val="0F172A"/>
                <w:sz w:val="20"/>
                <w:lang w:val="nb-NO"/>
              </w:rPr>
              <w:t>2. Ít c</w:t>
            </w:r>
            <w:r w:rsidRPr="003753C7">
              <w:rPr>
                <w:rFonts w:ascii="Arial" w:hAnsi="Arial"/>
                <w:color w:val="0F172A"/>
                <w:sz w:val="20"/>
                <w:lang w:val="nb-NO"/>
              </w:rPr>
              <w:t>ầ</w:t>
            </w:r>
            <w:r w:rsidRPr="003753C7">
              <w:rPr>
                <w:rFonts w:ascii="Arial" w:hAnsi="Arial"/>
                <w:color w:val="0F172A"/>
                <w:sz w:val="20"/>
                <w:lang w:val="nb-NO"/>
              </w:rPr>
              <w:t>n thi</w:t>
            </w:r>
            <w:r w:rsidRPr="003753C7">
              <w:rPr>
                <w:rFonts w:ascii="Arial" w:hAnsi="Arial"/>
                <w:color w:val="0F172A"/>
                <w:sz w:val="20"/>
                <w:lang w:val="nb-NO"/>
              </w:rPr>
              <w:t>ế</w:t>
            </w:r>
            <w:r w:rsidRPr="003753C7">
              <w:rPr>
                <w:rFonts w:ascii="Arial" w:hAnsi="Arial"/>
                <w:color w:val="0F172A"/>
                <w:sz w:val="20"/>
                <w:lang w:val="nb-NO"/>
              </w:rPr>
              <w:t>t</w:t>
            </w:r>
          </w:p>
          <w:p w14:paraId="1AEA2367" w14:textId="77777777" w:rsidR="00863F5E" w:rsidRPr="003753C7" w:rsidRDefault="00D8560E" w:rsidP="00105BD4">
            <w:pPr>
              <w:spacing w:after="0" w:line="264" w:lineRule="auto"/>
              <w:rPr>
                <w:lang w:val="nb-NO"/>
              </w:rPr>
            </w:pPr>
            <w:r w:rsidRPr="003753C7">
              <w:rPr>
                <w:rFonts w:ascii="Arial" w:hAnsi="Arial"/>
                <w:color w:val="0F172A"/>
                <w:sz w:val="20"/>
                <w:lang w:val="nb-NO"/>
              </w:rPr>
              <w:t>3. Bình thư</w:t>
            </w:r>
            <w:r w:rsidRPr="003753C7">
              <w:rPr>
                <w:rFonts w:ascii="Arial" w:hAnsi="Arial"/>
                <w:color w:val="0F172A"/>
                <w:sz w:val="20"/>
                <w:lang w:val="nb-NO"/>
              </w:rPr>
              <w:t>ờ</w:t>
            </w:r>
            <w:r w:rsidRPr="003753C7">
              <w:rPr>
                <w:rFonts w:ascii="Arial" w:hAnsi="Arial"/>
                <w:color w:val="0F172A"/>
                <w:sz w:val="20"/>
                <w:lang w:val="nb-NO"/>
              </w:rPr>
              <w:t>ng</w:t>
            </w:r>
          </w:p>
          <w:p w14:paraId="235CF6D1" w14:textId="77777777" w:rsidR="00863F5E" w:rsidRPr="003753C7" w:rsidRDefault="00D8560E" w:rsidP="00105BD4">
            <w:pPr>
              <w:spacing w:after="0" w:line="264" w:lineRule="auto"/>
              <w:rPr>
                <w:lang w:val="nb-NO"/>
              </w:rPr>
            </w:pPr>
            <w:r w:rsidRPr="003753C7">
              <w:rPr>
                <w:rFonts w:ascii="Arial" w:hAnsi="Arial"/>
                <w:color w:val="0F172A"/>
                <w:sz w:val="20"/>
                <w:lang w:val="nb-NO"/>
              </w:rPr>
              <w:t>4. C</w:t>
            </w:r>
            <w:r w:rsidRPr="003753C7">
              <w:rPr>
                <w:rFonts w:ascii="Arial" w:hAnsi="Arial"/>
                <w:color w:val="0F172A"/>
                <w:sz w:val="20"/>
                <w:lang w:val="nb-NO"/>
              </w:rPr>
              <w:t>ầ</w:t>
            </w:r>
            <w:r w:rsidRPr="003753C7">
              <w:rPr>
                <w:rFonts w:ascii="Arial" w:hAnsi="Arial"/>
                <w:color w:val="0F172A"/>
                <w:sz w:val="20"/>
                <w:lang w:val="nb-NO"/>
              </w:rPr>
              <w:t>n thi</w:t>
            </w:r>
            <w:r w:rsidRPr="003753C7">
              <w:rPr>
                <w:rFonts w:ascii="Arial" w:hAnsi="Arial"/>
                <w:color w:val="0F172A"/>
                <w:sz w:val="20"/>
                <w:lang w:val="nb-NO"/>
              </w:rPr>
              <w:t>ế</w:t>
            </w:r>
            <w:r w:rsidRPr="003753C7">
              <w:rPr>
                <w:rFonts w:ascii="Arial" w:hAnsi="Arial"/>
                <w:color w:val="0F172A"/>
                <w:sz w:val="20"/>
                <w:lang w:val="nb-NO"/>
              </w:rPr>
              <w:t>t</w:t>
            </w:r>
          </w:p>
          <w:p w14:paraId="407585F2" w14:textId="77777777" w:rsidR="00863F5E" w:rsidRPr="003753C7" w:rsidRDefault="00D8560E" w:rsidP="00105BD4">
            <w:pPr>
              <w:spacing w:after="0" w:line="264" w:lineRule="auto"/>
              <w:rPr>
                <w:lang w:val="nb-NO"/>
              </w:rPr>
            </w:pPr>
            <w:r w:rsidRPr="003753C7">
              <w:rPr>
                <w:rFonts w:ascii="Arial" w:hAnsi="Arial"/>
                <w:color w:val="0F172A"/>
                <w:sz w:val="20"/>
                <w:lang w:val="nb-NO"/>
              </w:rPr>
              <w:t>5. C</w:t>
            </w:r>
            <w:r w:rsidRPr="003753C7">
              <w:rPr>
                <w:rFonts w:ascii="Arial" w:hAnsi="Arial"/>
                <w:color w:val="0F172A"/>
                <w:sz w:val="20"/>
                <w:lang w:val="nb-NO"/>
              </w:rPr>
              <w:t>ự</w:t>
            </w:r>
            <w:r w:rsidRPr="003753C7">
              <w:rPr>
                <w:rFonts w:ascii="Arial" w:hAnsi="Arial"/>
                <w:color w:val="0F172A"/>
                <w:sz w:val="20"/>
                <w:lang w:val="nb-NO"/>
              </w:rPr>
              <w:t>c k</w:t>
            </w:r>
            <w:r w:rsidRPr="003753C7">
              <w:rPr>
                <w:rFonts w:ascii="Arial" w:hAnsi="Arial"/>
                <w:color w:val="0F172A"/>
                <w:sz w:val="20"/>
                <w:lang w:val="nb-NO"/>
              </w:rPr>
              <w:t>ỳ</w:t>
            </w:r>
            <w:r w:rsidRPr="003753C7">
              <w:rPr>
                <w:rFonts w:ascii="Arial" w:hAnsi="Arial"/>
                <w:color w:val="0F172A"/>
                <w:sz w:val="20"/>
                <w:lang w:val="nb-NO"/>
              </w:rPr>
              <w:t xml:space="preserve"> c</w:t>
            </w:r>
            <w:r w:rsidRPr="003753C7">
              <w:rPr>
                <w:rFonts w:ascii="Arial" w:hAnsi="Arial"/>
                <w:color w:val="0F172A"/>
                <w:sz w:val="20"/>
                <w:lang w:val="nb-NO"/>
              </w:rPr>
              <w:t>ầ</w:t>
            </w:r>
            <w:r w:rsidRPr="003753C7">
              <w:rPr>
                <w:rFonts w:ascii="Arial" w:hAnsi="Arial"/>
                <w:color w:val="0F172A"/>
                <w:sz w:val="20"/>
                <w:lang w:val="nb-NO"/>
              </w:rPr>
              <w:t>n thi</w:t>
            </w:r>
            <w:r w:rsidRPr="003753C7">
              <w:rPr>
                <w:rFonts w:ascii="Arial" w:hAnsi="Arial"/>
                <w:color w:val="0F172A"/>
                <w:sz w:val="20"/>
                <w:lang w:val="nb-NO"/>
              </w:rPr>
              <w:t>ế</w:t>
            </w:r>
            <w:r w:rsidRPr="003753C7">
              <w:rPr>
                <w:rFonts w:ascii="Arial" w:hAnsi="Arial"/>
                <w:color w:val="0F172A"/>
                <w:sz w:val="20"/>
                <w:lang w:val="nb-NO"/>
              </w:rPr>
              <w:t>t và ti</w:t>
            </w:r>
            <w:r w:rsidRPr="003753C7">
              <w:rPr>
                <w:rFonts w:ascii="Arial" w:hAnsi="Arial"/>
                <w:color w:val="0F172A"/>
                <w:sz w:val="20"/>
                <w:lang w:val="nb-NO"/>
              </w:rPr>
              <w:t>ệ</w:t>
            </w:r>
            <w:r w:rsidRPr="003753C7">
              <w:rPr>
                <w:rFonts w:ascii="Arial" w:hAnsi="Arial"/>
                <w:color w:val="0F172A"/>
                <w:sz w:val="20"/>
                <w:lang w:val="nb-NO"/>
              </w:rPr>
              <w:t>n l</w:t>
            </w:r>
            <w:r w:rsidRPr="003753C7">
              <w:rPr>
                <w:rFonts w:ascii="Arial" w:hAnsi="Arial"/>
                <w:color w:val="0F172A"/>
                <w:sz w:val="20"/>
                <w:lang w:val="nb-NO"/>
              </w:rPr>
              <w:t>ợ</w:t>
            </w:r>
            <w:r w:rsidRPr="003753C7">
              <w:rPr>
                <w:rFonts w:ascii="Arial" w:hAnsi="Arial"/>
                <w:color w:val="0F172A"/>
                <w:sz w:val="20"/>
                <w:lang w:val="nb-NO"/>
              </w:rPr>
              <w:t>i</w:t>
            </w:r>
          </w:p>
        </w:tc>
      </w:tr>
      <w:tr w:rsidR="00863F5E" w14:paraId="6EEA275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085357" w14:textId="77777777" w:rsidR="00863F5E" w:rsidRDefault="00D8560E" w:rsidP="00105BD4">
            <w:pPr>
              <w:spacing w:after="0" w:line="264" w:lineRule="auto"/>
            </w:pPr>
            <w:r>
              <w:rPr>
                <w:rFonts w:ascii="Arial" w:hAnsi="Arial"/>
                <w:b/>
                <w:color w:val="0F172A"/>
                <w:sz w:val="20"/>
              </w:rPr>
              <w:t>14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72123E" w14:textId="77777777" w:rsidR="00863F5E" w:rsidRDefault="00D8560E"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327BA3"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đánh giá th</w:t>
            </w:r>
            <w:r>
              <w:rPr>
                <w:rFonts w:ascii="Arial" w:hAnsi="Arial"/>
                <w:color w:val="0F172A"/>
                <w:sz w:val="20"/>
              </w:rPr>
              <w:t>ế</w:t>
            </w:r>
            <w:r>
              <w:rPr>
                <w:rFonts w:ascii="Arial" w:hAnsi="Arial"/>
                <w:color w:val="0F172A"/>
                <w:sz w:val="20"/>
              </w:rPr>
              <w:t xml:space="preserve"> nào v</w:t>
            </w:r>
            <w:r>
              <w:rPr>
                <w:rFonts w:ascii="Arial" w:hAnsi="Arial"/>
                <w:color w:val="0F172A"/>
                <w:sz w:val="20"/>
              </w:rPr>
              <w:t>ề</w:t>
            </w:r>
            <w:r>
              <w:rPr>
                <w:rFonts w:ascii="Arial" w:hAnsi="Arial"/>
                <w:color w:val="0F172A"/>
                <w:sz w:val="20"/>
              </w:rPr>
              <w:t xml:space="preserve"> tính năng khóa lu</w:t>
            </w:r>
            <w:r>
              <w:rPr>
                <w:rFonts w:ascii="Arial" w:hAnsi="Arial"/>
                <w:color w:val="0F172A"/>
                <w:sz w:val="20"/>
              </w:rPr>
              <w:t>ồ</w:t>
            </w:r>
            <w:r>
              <w:rPr>
                <w:rFonts w:ascii="Arial" w:hAnsi="Arial"/>
                <w:color w:val="0F172A"/>
                <w:sz w:val="20"/>
              </w:rPr>
              <w:t>ng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(ch</w:t>
            </w:r>
            <w:r>
              <w:rPr>
                <w:rFonts w:ascii="Arial" w:hAnsi="Arial"/>
                <w:color w:val="0F172A"/>
                <w:sz w:val="20"/>
              </w:rPr>
              <w:t>ố</w:t>
            </w:r>
            <w:r>
              <w:rPr>
                <w:rFonts w:ascii="Arial" w:hAnsi="Arial"/>
                <w:color w:val="0F172A"/>
                <w:sz w:val="20"/>
              </w:rPr>
              <w:t>ng tuy</w:t>
            </w:r>
            <w:r>
              <w:rPr>
                <w:rFonts w:ascii="Arial" w:hAnsi="Arial"/>
                <w:color w:val="0F172A"/>
                <w:sz w:val="20"/>
              </w:rPr>
              <w:t>ệ</w:t>
            </w:r>
            <w:r>
              <w:rPr>
                <w:rFonts w:ascii="Arial" w:hAnsi="Arial"/>
                <w:color w:val="0F172A"/>
                <w:sz w:val="20"/>
              </w:rPr>
              <w:t>t đ</w:t>
            </w:r>
            <w:r>
              <w:rPr>
                <w:rFonts w:ascii="Arial" w:hAnsi="Arial"/>
                <w:color w:val="0F172A"/>
                <w:sz w:val="20"/>
              </w:rPr>
              <w:t>ố</w:t>
            </w:r>
            <w:r>
              <w:rPr>
                <w:rFonts w:ascii="Arial" w:hAnsi="Arial"/>
                <w:color w:val="0F172A"/>
                <w:sz w:val="20"/>
              </w:rPr>
              <w:t>i 100% trùng l</w:t>
            </w:r>
            <w:r>
              <w:rPr>
                <w:rFonts w:ascii="Arial" w:hAnsi="Arial"/>
                <w:color w:val="0F172A"/>
                <w:sz w:val="20"/>
              </w:rPr>
              <w:t>ị</w:t>
            </w:r>
            <w:r>
              <w:rPr>
                <w:rFonts w:ascii="Arial" w:hAnsi="Arial"/>
                <w:color w:val="0F172A"/>
                <w:sz w:val="20"/>
              </w:rPr>
              <w:t>ch)?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BDEF03" w14:textId="77777777" w:rsidR="00863F5E" w:rsidRPr="003753C7" w:rsidRDefault="00D8560E" w:rsidP="00105BD4">
            <w:pPr>
              <w:spacing w:after="0" w:line="264" w:lineRule="auto"/>
              <w:rPr>
                <w:lang w:val="nb-NO"/>
              </w:rPr>
            </w:pPr>
            <w:r w:rsidRPr="003753C7">
              <w:rPr>
                <w:rFonts w:ascii="Arial" w:hAnsi="Arial"/>
                <w:color w:val="0F172A"/>
                <w:sz w:val="20"/>
                <w:lang w:val="nb-NO"/>
              </w:rPr>
              <w:t>Thang đo Likert 5 m</w:t>
            </w:r>
            <w:r w:rsidRPr="003753C7">
              <w:rPr>
                <w:rFonts w:ascii="Arial" w:hAnsi="Arial"/>
                <w:color w:val="0F172A"/>
                <w:sz w:val="20"/>
                <w:lang w:val="nb-NO"/>
              </w:rPr>
              <w:t>ứ</w:t>
            </w:r>
            <w:r w:rsidRPr="003753C7">
              <w:rPr>
                <w:rFonts w:ascii="Arial" w:hAnsi="Arial"/>
                <w:color w:val="0F172A"/>
                <w:sz w:val="20"/>
                <w:lang w:val="nb-NO"/>
              </w:rPr>
              <w:t>c đ</w:t>
            </w:r>
            <w:r w:rsidRPr="003753C7">
              <w:rPr>
                <w:rFonts w:ascii="Arial" w:hAnsi="Arial"/>
                <w:color w:val="0F172A"/>
                <w:sz w:val="20"/>
                <w:lang w:val="nb-NO"/>
              </w:rPr>
              <w:t>ộ</w:t>
            </w:r>
            <w:r w:rsidRPr="003753C7">
              <w:rPr>
                <w:rFonts w:ascii="Arial" w:hAnsi="Arial"/>
                <w:color w:val="0F172A"/>
                <w:sz w:val="20"/>
                <w:lang w:val="nb-NO"/>
              </w:rPr>
              <w:t>:</w:t>
            </w:r>
          </w:p>
          <w:p w14:paraId="3B87206B" w14:textId="77777777" w:rsidR="00863F5E" w:rsidRPr="003753C7" w:rsidRDefault="00D8560E" w:rsidP="00105BD4">
            <w:pPr>
              <w:spacing w:after="0" w:line="264" w:lineRule="auto"/>
              <w:rPr>
                <w:lang w:val="nb-NO"/>
              </w:rPr>
            </w:pPr>
            <w:r w:rsidRPr="003753C7">
              <w:rPr>
                <w:rFonts w:ascii="Arial" w:hAnsi="Arial"/>
                <w:color w:val="0F172A"/>
                <w:sz w:val="20"/>
                <w:lang w:val="nb-NO"/>
              </w:rPr>
              <w:t>1. Không quan tr</w:t>
            </w:r>
            <w:r w:rsidRPr="003753C7">
              <w:rPr>
                <w:rFonts w:ascii="Arial" w:hAnsi="Arial"/>
                <w:color w:val="0F172A"/>
                <w:sz w:val="20"/>
                <w:lang w:val="nb-NO"/>
              </w:rPr>
              <w:t>ọ</w:t>
            </w:r>
            <w:r w:rsidRPr="003753C7">
              <w:rPr>
                <w:rFonts w:ascii="Arial" w:hAnsi="Arial"/>
                <w:color w:val="0F172A"/>
                <w:sz w:val="20"/>
                <w:lang w:val="nb-NO"/>
              </w:rPr>
              <w:t>ng</w:t>
            </w:r>
          </w:p>
          <w:p w14:paraId="49F36E4B" w14:textId="77777777" w:rsidR="00863F5E" w:rsidRPr="003753C7" w:rsidRDefault="00D8560E" w:rsidP="00105BD4">
            <w:pPr>
              <w:spacing w:after="0" w:line="264" w:lineRule="auto"/>
              <w:rPr>
                <w:lang w:val="nb-NO"/>
              </w:rPr>
            </w:pPr>
            <w:r w:rsidRPr="003753C7">
              <w:rPr>
                <w:rFonts w:ascii="Arial" w:hAnsi="Arial"/>
                <w:color w:val="0F172A"/>
                <w:sz w:val="20"/>
                <w:lang w:val="nb-NO"/>
              </w:rPr>
              <w:t>2. Ít quan tr</w:t>
            </w:r>
            <w:r w:rsidRPr="003753C7">
              <w:rPr>
                <w:rFonts w:ascii="Arial" w:hAnsi="Arial"/>
                <w:color w:val="0F172A"/>
                <w:sz w:val="20"/>
                <w:lang w:val="nb-NO"/>
              </w:rPr>
              <w:t>ọ</w:t>
            </w:r>
            <w:r w:rsidRPr="003753C7">
              <w:rPr>
                <w:rFonts w:ascii="Arial" w:hAnsi="Arial"/>
                <w:color w:val="0F172A"/>
                <w:sz w:val="20"/>
                <w:lang w:val="nb-NO"/>
              </w:rPr>
              <w:t>ng</w:t>
            </w:r>
          </w:p>
          <w:p w14:paraId="1ADB0512" w14:textId="77777777" w:rsidR="00863F5E" w:rsidRPr="003753C7" w:rsidRDefault="00D8560E" w:rsidP="00105BD4">
            <w:pPr>
              <w:spacing w:after="0" w:line="264" w:lineRule="auto"/>
              <w:rPr>
                <w:lang w:val="nb-NO"/>
              </w:rPr>
            </w:pPr>
            <w:r w:rsidRPr="003753C7">
              <w:rPr>
                <w:rFonts w:ascii="Arial" w:hAnsi="Arial"/>
                <w:color w:val="0F172A"/>
                <w:sz w:val="20"/>
                <w:lang w:val="nb-NO"/>
              </w:rPr>
              <w:t>3. Khá quan tr</w:t>
            </w:r>
            <w:r w:rsidRPr="003753C7">
              <w:rPr>
                <w:rFonts w:ascii="Arial" w:hAnsi="Arial"/>
                <w:color w:val="0F172A"/>
                <w:sz w:val="20"/>
                <w:lang w:val="nb-NO"/>
              </w:rPr>
              <w:t>ọ</w:t>
            </w:r>
            <w:r w:rsidRPr="003753C7">
              <w:rPr>
                <w:rFonts w:ascii="Arial" w:hAnsi="Arial"/>
                <w:color w:val="0F172A"/>
                <w:sz w:val="20"/>
                <w:lang w:val="nb-NO"/>
              </w:rPr>
              <w:t>ng</w:t>
            </w:r>
          </w:p>
          <w:p w14:paraId="5F5E4480" w14:textId="77777777" w:rsidR="00863F5E" w:rsidRPr="003753C7" w:rsidRDefault="00D8560E" w:rsidP="00105BD4">
            <w:pPr>
              <w:spacing w:after="0" w:line="264" w:lineRule="auto"/>
              <w:rPr>
                <w:lang w:val="nb-NO"/>
              </w:rPr>
            </w:pPr>
            <w:r w:rsidRPr="003753C7">
              <w:rPr>
                <w:rFonts w:ascii="Arial" w:hAnsi="Arial"/>
                <w:color w:val="0F172A"/>
                <w:sz w:val="20"/>
                <w:lang w:val="nb-NO"/>
              </w:rPr>
              <w:t>4. R</w:t>
            </w:r>
            <w:r w:rsidRPr="003753C7">
              <w:rPr>
                <w:rFonts w:ascii="Arial" w:hAnsi="Arial"/>
                <w:color w:val="0F172A"/>
                <w:sz w:val="20"/>
                <w:lang w:val="nb-NO"/>
              </w:rPr>
              <w:t>ấ</w:t>
            </w:r>
            <w:r w:rsidRPr="003753C7">
              <w:rPr>
                <w:rFonts w:ascii="Arial" w:hAnsi="Arial"/>
                <w:color w:val="0F172A"/>
                <w:sz w:val="20"/>
                <w:lang w:val="nb-NO"/>
              </w:rPr>
              <w:t>t quan tr</w:t>
            </w:r>
            <w:r w:rsidRPr="003753C7">
              <w:rPr>
                <w:rFonts w:ascii="Arial" w:hAnsi="Arial"/>
                <w:color w:val="0F172A"/>
                <w:sz w:val="20"/>
                <w:lang w:val="nb-NO"/>
              </w:rPr>
              <w:t>ọ</w:t>
            </w:r>
            <w:r w:rsidRPr="003753C7">
              <w:rPr>
                <w:rFonts w:ascii="Arial" w:hAnsi="Arial"/>
                <w:color w:val="0F172A"/>
                <w:sz w:val="20"/>
                <w:lang w:val="nb-NO"/>
              </w:rPr>
              <w:t>ng</w:t>
            </w:r>
          </w:p>
          <w:p w14:paraId="3E76CED9" w14:textId="77777777" w:rsidR="00863F5E" w:rsidRDefault="00D8560E" w:rsidP="00105BD4">
            <w:pPr>
              <w:spacing w:after="0" w:line="264" w:lineRule="auto"/>
            </w:pPr>
            <w:r>
              <w:rPr>
                <w:rFonts w:ascii="Arial" w:hAnsi="Arial"/>
                <w:color w:val="0F172A"/>
                <w:sz w:val="20"/>
              </w:rPr>
              <w:t>5. B</w:t>
            </w:r>
            <w:r>
              <w:rPr>
                <w:rFonts w:ascii="Arial" w:hAnsi="Arial"/>
                <w:color w:val="0F172A"/>
                <w:sz w:val="20"/>
              </w:rPr>
              <w:t>ắ</w:t>
            </w:r>
            <w:r>
              <w:rPr>
                <w:rFonts w:ascii="Arial" w:hAnsi="Arial"/>
                <w:color w:val="0F172A"/>
                <w:sz w:val="20"/>
              </w:rPr>
              <w:t>t bu</w:t>
            </w:r>
            <w:r>
              <w:rPr>
                <w:rFonts w:ascii="Arial" w:hAnsi="Arial"/>
                <w:color w:val="0F172A"/>
                <w:sz w:val="20"/>
              </w:rPr>
              <w:t>ộ</w:t>
            </w:r>
            <w:r>
              <w:rPr>
                <w:rFonts w:ascii="Arial" w:hAnsi="Arial"/>
                <w:color w:val="0F172A"/>
                <w:sz w:val="20"/>
              </w:rPr>
              <w:t>c ph</w:t>
            </w:r>
            <w:r>
              <w:rPr>
                <w:rFonts w:ascii="Arial" w:hAnsi="Arial"/>
                <w:color w:val="0F172A"/>
                <w:sz w:val="20"/>
              </w:rPr>
              <w:t>ả</w:t>
            </w:r>
            <w:r>
              <w:rPr>
                <w:rFonts w:ascii="Arial" w:hAnsi="Arial"/>
                <w:color w:val="0F172A"/>
                <w:sz w:val="20"/>
              </w:rPr>
              <w:t>i có</w:t>
            </w:r>
          </w:p>
        </w:tc>
      </w:tr>
      <w:tr w:rsidR="00863F5E" w:rsidRPr="00243598" w14:paraId="231E464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F3D32E" w14:textId="77777777" w:rsidR="00863F5E" w:rsidRDefault="00D8560E" w:rsidP="00105BD4">
            <w:pPr>
              <w:spacing w:after="0" w:line="264" w:lineRule="auto"/>
            </w:pPr>
            <w:r>
              <w:rPr>
                <w:rFonts w:ascii="Arial" w:hAnsi="Arial"/>
                <w:b/>
                <w:color w:val="0F172A"/>
                <w:sz w:val="20"/>
              </w:rPr>
              <w:t>15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F94362" w14:textId="77777777" w:rsidR="00863F5E" w:rsidRDefault="00D8560E"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89ADEDE"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đánh giá th</w:t>
            </w:r>
            <w:r>
              <w:rPr>
                <w:rFonts w:ascii="Arial" w:hAnsi="Arial"/>
                <w:color w:val="0F172A"/>
                <w:sz w:val="20"/>
              </w:rPr>
              <w:t>ế</w:t>
            </w:r>
            <w:r>
              <w:rPr>
                <w:rFonts w:ascii="Arial" w:hAnsi="Arial"/>
                <w:color w:val="0F172A"/>
                <w:sz w:val="20"/>
              </w:rPr>
              <w:t xml:space="preserve"> nào v</w:t>
            </w:r>
            <w:r>
              <w:rPr>
                <w:rFonts w:ascii="Arial" w:hAnsi="Arial"/>
                <w:color w:val="0F172A"/>
                <w:sz w:val="20"/>
              </w:rPr>
              <w:t>ề</w:t>
            </w:r>
            <w:r>
              <w:rPr>
                <w:rFonts w:ascii="Arial" w:hAnsi="Arial"/>
                <w:color w:val="0F172A"/>
                <w:sz w:val="20"/>
              </w:rPr>
              <w:t xml:space="preserve"> tính năng Ví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xml:space="preserve"> n</w:t>
            </w:r>
            <w:r>
              <w:rPr>
                <w:rFonts w:ascii="Arial" w:hAnsi="Arial"/>
                <w:color w:val="0F172A"/>
                <w:sz w:val="20"/>
              </w:rPr>
              <w:t>ộ</w:t>
            </w:r>
            <w:r>
              <w:rPr>
                <w:rFonts w:ascii="Arial" w:hAnsi="Arial"/>
                <w:color w:val="0F172A"/>
                <w:sz w:val="20"/>
              </w:rPr>
              <w:t>i b</w:t>
            </w:r>
            <w:r>
              <w:rPr>
                <w:rFonts w:ascii="Arial" w:hAnsi="Arial"/>
                <w:color w:val="0F172A"/>
                <w:sz w:val="20"/>
              </w:rPr>
              <w:t>ộ</w:t>
            </w:r>
            <w:r>
              <w:rPr>
                <w:rFonts w:ascii="Arial" w:hAnsi="Arial"/>
                <w:color w:val="0F172A"/>
                <w:sz w:val="20"/>
              </w:rPr>
              <w:t xml:space="preserve"> (Virtual Wallet) tr</w:t>
            </w:r>
            <w:r>
              <w:rPr>
                <w:rFonts w:ascii="Arial" w:hAnsi="Arial"/>
                <w:color w:val="0F172A"/>
                <w:sz w:val="20"/>
              </w:rPr>
              <w:t>ừ</w:t>
            </w:r>
            <w:r>
              <w:rPr>
                <w:rFonts w:ascii="Arial" w:hAnsi="Arial"/>
                <w:color w:val="0F172A"/>
                <w:sz w:val="20"/>
              </w:rPr>
              <w:t xml:space="preserve"> ti</w:t>
            </w:r>
            <w:r>
              <w:rPr>
                <w:rFonts w:ascii="Arial" w:hAnsi="Arial"/>
                <w:color w:val="0F172A"/>
                <w:sz w:val="20"/>
              </w:rPr>
              <w:t>ề</w:t>
            </w:r>
            <w:r>
              <w:rPr>
                <w:rFonts w:ascii="Arial" w:hAnsi="Arial"/>
                <w:color w:val="0F172A"/>
                <w:sz w:val="20"/>
              </w:rPr>
              <w:t>n đ</w:t>
            </w:r>
            <w:r>
              <w:rPr>
                <w:rFonts w:ascii="Arial" w:hAnsi="Arial"/>
                <w:color w:val="0F172A"/>
                <w:sz w:val="20"/>
              </w:rPr>
              <w:t>ặ</w:t>
            </w:r>
            <w:r>
              <w:rPr>
                <w:rFonts w:ascii="Arial" w:hAnsi="Arial"/>
                <w:color w:val="0F172A"/>
                <w:sz w:val="20"/>
              </w:rPr>
              <w:t>t sân t</w:t>
            </w:r>
            <w:r>
              <w:rPr>
                <w:rFonts w:ascii="Arial" w:hAnsi="Arial"/>
                <w:color w:val="0F172A"/>
                <w:sz w:val="20"/>
              </w:rPr>
              <w:t>ứ</w:t>
            </w:r>
            <w:r>
              <w:rPr>
                <w:rFonts w:ascii="Arial" w:hAnsi="Arial"/>
                <w:color w:val="0F172A"/>
                <w:sz w:val="20"/>
              </w:rPr>
              <w:t>c thì 0.1s?</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64C370" w14:textId="77777777" w:rsidR="00863F5E" w:rsidRPr="003753C7" w:rsidRDefault="00D8560E" w:rsidP="00105BD4">
            <w:pPr>
              <w:spacing w:after="0" w:line="264" w:lineRule="auto"/>
              <w:rPr>
                <w:lang w:val="nb-NO"/>
              </w:rPr>
            </w:pPr>
            <w:r w:rsidRPr="003753C7">
              <w:rPr>
                <w:rFonts w:ascii="Arial" w:hAnsi="Arial"/>
                <w:color w:val="0F172A"/>
                <w:sz w:val="20"/>
                <w:lang w:val="nb-NO"/>
              </w:rPr>
              <w:t>Thang đo Likert 5 m</w:t>
            </w:r>
            <w:r w:rsidRPr="003753C7">
              <w:rPr>
                <w:rFonts w:ascii="Arial" w:hAnsi="Arial"/>
                <w:color w:val="0F172A"/>
                <w:sz w:val="20"/>
                <w:lang w:val="nb-NO"/>
              </w:rPr>
              <w:t>ứ</w:t>
            </w:r>
            <w:r w:rsidRPr="003753C7">
              <w:rPr>
                <w:rFonts w:ascii="Arial" w:hAnsi="Arial"/>
                <w:color w:val="0F172A"/>
                <w:sz w:val="20"/>
                <w:lang w:val="nb-NO"/>
              </w:rPr>
              <w:t>c đ</w:t>
            </w:r>
            <w:r w:rsidRPr="003753C7">
              <w:rPr>
                <w:rFonts w:ascii="Arial" w:hAnsi="Arial"/>
                <w:color w:val="0F172A"/>
                <w:sz w:val="20"/>
                <w:lang w:val="nb-NO"/>
              </w:rPr>
              <w:t>ộ</w:t>
            </w:r>
            <w:r w:rsidRPr="003753C7">
              <w:rPr>
                <w:rFonts w:ascii="Arial" w:hAnsi="Arial"/>
                <w:color w:val="0F172A"/>
                <w:sz w:val="20"/>
                <w:lang w:val="nb-NO"/>
              </w:rPr>
              <w:t>:</w:t>
            </w:r>
          </w:p>
          <w:p w14:paraId="2CAA82E5" w14:textId="77777777" w:rsidR="00863F5E" w:rsidRPr="003753C7" w:rsidRDefault="00D8560E" w:rsidP="00105BD4">
            <w:pPr>
              <w:spacing w:after="0" w:line="264" w:lineRule="auto"/>
              <w:rPr>
                <w:lang w:val="nb-NO"/>
              </w:rPr>
            </w:pPr>
            <w:r w:rsidRPr="003753C7">
              <w:rPr>
                <w:rFonts w:ascii="Arial" w:hAnsi="Arial"/>
                <w:color w:val="0F172A"/>
                <w:sz w:val="20"/>
                <w:lang w:val="nb-NO"/>
              </w:rPr>
              <w:t>1. R</w:t>
            </w:r>
            <w:r w:rsidRPr="003753C7">
              <w:rPr>
                <w:rFonts w:ascii="Arial" w:hAnsi="Arial"/>
                <w:color w:val="0F172A"/>
                <w:sz w:val="20"/>
                <w:lang w:val="nb-NO"/>
              </w:rPr>
              <w:t>ấ</w:t>
            </w:r>
            <w:r w:rsidRPr="003753C7">
              <w:rPr>
                <w:rFonts w:ascii="Arial" w:hAnsi="Arial"/>
                <w:color w:val="0F172A"/>
                <w:sz w:val="20"/>
                <w:lang w:val="nb-NO"/>
              </w:rPr>
              <w:t>t không thích</w:t>
            </w:r>
          </w:p>
          <w:p w14:paraId="246C518D" w14:textId="77777777" w:rsidR="00863F5E" w:rsidRPr="003753C7" w:rsidRDefault="00D8560E" w:rsidP="00105BD4">
            <w:pPr>
              <w:spacing w:after="0" w:line="264" w:lineRule="auto"/>
              <w:rPr>
                <w:lang w:val="nb-NO"/>
              </w:rPr>
            </w:pPr>
            <w:r w:rsidRPr="003753C7">
              <w:rPr>
                <w:rFonts w:ascii="Arial" w:hAnsi="Arial"/>
                <w:color w:val="0F172A"/>
                <w:sz w:val="20"/>
                <w:lang w:val="nb-NO"/>
              </w:rPr>
              <w:t>2. Ít thích</w:t>
            </w:r>
          </w:p>
          <w:p w14:paraId="6A815733" w14:textId="77777777" w:rsidR="00863F5E" w:rsidRPr="003753C7" w:rsidRDefault="00D8560E" w:rsidP="00105BD4">
            <w:pPr>
              <w:spacing w:after="0" w:line="264" w:lineRule="auto"/>
              <w:rPr>
                <w:lang w:val="nb-NO"/>
              </w:rPr>
            </w:pPr>
            <w:r w:rsidRPr="003753C7">
              <w:rPr>
                <w:rFonts w:ascii="Arial" w:hAnsi="Arial"/>
                <w:color w:val="0F172A"/>
                <w:sz w:val="20"/>
                <w:lang w:val="nb-NO"/>
              </w:rPr>
              <w:t>3. Bình thư</w:t>
            </w:r>
            <w:r w:rsidRPr="003753C7">
              <w:rPr>
                <w:rFonts w:ascii="Arial" w:hAnsi="Arial"/>
                <w:color w:val="0F172A"/>
                <w:sz w:val="20"/>
                <w:lang w:val="nb-NO"/>
              </w:rPr>
              <w:t>ờ</w:t>
            </w:r>
            <w:r w:rsidRPr="003753C7">
              <w:rPr>
                <w:rFonts w:ascii="Arial" w:hAnsi="Arial"/>
                <w:color w:val="0F172A"/>
                <w:sz w:val="20"/>
                <w:lang w:val="nb-NO"/>
              </w:rPr>
              <w:t>ng</w:t>
            </w:r>
          </w:p>
          <w:p w14:paraId="7EFB3C94" w14:textId="77777777" w:rsidR="00863F5E" w:rsidRPr="003753C7" w:rsidRDefault="00D8560E" w:rsidP="00105BD4">
            <w:pPr>
              <w:spacing w:after="0" w:line="264" w:lineRule="auto"/>
              <w:rPr>
                <w:lang w:val="nb-NO"/>
              </w:rPr>
            </w:pPr>
            <w:r w:rsidRPr="003753C7">
              <w:rPr>
                <w:rFonts w:ascii="Arial" w:hAnsi="Arial"/>
                <w:color w:val="0F172A"/>
                <w:sz w:val="20"/>
                <w:lang w:val="nb-NO"/>
              </w:rPr>
              <w:t>4. Thích</w:t>
            </w:r>
          </w:p>
          <w:p w14:paraId="0750000A" w14:textId="77777777" w:rsidR="00863F5E" w:rsidRPr="003753C7" w:rsidRDefault="00D8560E" w:rsidP="00105BD4">
            <w:pPr>
              <w:spacing w:after="0" w:line="264" w:lineRule="auto"/>
              <w:rPr>
                <w:lang w:val="nb-NO"/>
              </w:rPr>
            </w:pPr>
            <w:r w:rsidRPr="003753C7">
              <w:rPr>
                <w:rFonts w:ascii="Arial" w:hAnsi="Arial"/>
                <w:color w:val="0F172A"/>
                <w:sz w:val="20"/>
                <w:lang w:val="nb-NO"/>
              </w:rPr>
              <w:t>5. R</w:t>
            </w:r>
            <w:r w:rsidRPr="003753C7">
              <w:rPr>
                <w:rFonts w:ascii="Arial" w:hAnsi="Arial"/>
                <w:color w:val="0F172A"/>
                <w:sz w:val="20"/>
                <w:lang w:val="nb-NO"/>
              </w:rPr>
              <w:t>ấ</w:t>
            </w:r>
            <w:r w:rsidRPr="003753C7">
              <w:rPr>
                <w:rFonts w:ascii="Arial" w:hAnsi="Arial"/>
                <w:color w:val="0F172A"/>
                <w:sz w:val="20"/>
                <w:lang w:val="nb-NO"/>
              </w:rPr>
              <w:t>t ti</w:t>
            </w:r>
            <w:r w:rsidRPr="003753C7">
              <w:rPr>
                <w:rFonts w:ascii="Arial" w:hAnsi="Arial"/>
                <w:color w:val="0F172A"/>
                <w:sz w:val="20"/>
                <w:lang w:val="nb-NO"/>
              </w:rPr>
              <w:t>ệ</w:t>
            </w:r>
            <w:r w:rsidRPr="003753C7">
              <w:rPr>
                <w:rFonts w:ascii="Arial" w:hAnsi="Arial"/>
                <w:color w:val="0F172A"/>
                <w:sz w:val="20"/>
                <w:lang w:val="nb-NO"/>
              </w:rPr>
              <w:t>n l</w:t>
            </w:r>
            <w:r w:rsidRPr="003753C7">
              <w:rPr>
                <w:rFonts w:ascii="Arial" w:hAnsi="Arial"/>
                <w:color w:val="0F172A"/>
                <w:sz w:val="20"/>
                <w:lang w:val="nb-NO"/>
              </w:rPr>
              <w:t>ợ</w:t>
            </w:r>
            <w:r w:rsidRPr="003753C7">
              <w:rPr>
                <w:rFonts w:ascii="Arial" w:hAnsi="Arial"/>
                <w:color w:val="0F172A"/>
                <w:sz w:val="20"/>
                <w:lang w:val="nb-NO"/>
              </w:rPr>
              <w:t>i và ti</w:t>
            </w:r>
            <w:r w:rsidRPr="003753C7">
              <w:rPr>
                <w:rFonts w:ascii="Arial" w:hAnsi="Arial"/>
                <w:color w:val="0F172A"/>
                <w:sz w:val="20"/>
                <w:lang w:val="nb-NO"/>
              </w:rPr>
              <w:t>ế</w:t>
            </w:r>
            <w:r w:rsidRPr="003753C7">
              <w:rPr>
                <w:rFonts w:ascii="Arial" w:hAnsi="Arial"/>
                <w:color w:val="0F172A"/>
                <w:sz w:val="20"/>
                <w:lang w:val="nb-NO"/>
              </w:rPr>
              <w:t>t ki</w:t>
            </w:r>
            <w:r w:rsidRPr="003753C7">
              <w:rPr>
                <w:rFonts w:ascii="Arial" w:hAnsi="Arial"/>
                <w:color w:val="0F172A"/>
                <w:sz w:val="20"/>
                <w:lang w:val="nb-NO"/>
              </w:rPr>
              <w:t>ệ</w:t>
            </w:r>
            <w:r w:rsidRPr="003753C7">
              <w:rPr>
                <w:rFonts w:ascii="Arial" w:hAnsi="Arial"/>
                <w:color w:val="0F172A"/>
                <w:sz w:val="20"/>
                <w:lang w:val="nb-NO"/>
              </w:rPr>
              <w:t>m th</w:t>
            </w:r>
            <w:r w:rsidRPr="003753C7">
              <w:rPr>
                <w:rFonts w:ascii="Arial" w:hAnsi="Arial"/>
                <w:color w:val="0F172A"/>
                <w:sz w:val="20"/>
                <w:lang w:val="nb-NO"/>
              </w:rPr>
              <w:t>ờ</w:t>
            </w:r>
            <w:r w:rsidRPr="003753C7">
              <w:rPr>
                <w:rFonts w:ascii="Arial" w:hAnsi="Arial"/>
                <w:color w:val="0F172A"/>
                <w:sz w:val="20"/>
                <w:lang w:val="nb-NO"/>
              </w:rPr>
              <w:t>i gian</w:t>
            </w:r>
          </w:p>
        </w:tc>
      </w:tr>
      <w:tr w:rsidR="00863F5E" w:rsidRPr="00243598" w14:paraId="7E82D6E4"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7B69BC" w14:textId="77777777" w:rsidR="00863F5E" w:rsidRDefault="00D8560E" w:rsidP="00105BD4">
            <w:pPr>
              <w:spacing w:after="0" w:line="264" w:lineRule="auto"/>
            </w:pPr>
            <w:r>
              <w:rPr>
                <w:rFonts w:ascii="Arial" w:hAnsi="Arial"/>
                <w:b/>
                <w:color w:val="0F172A"/>
                <w:sz w:val="20"/>
              </w:rPr>
              <w:t>16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943DDF" w14:textId="77777777" w:rsidR="00863F5E" w:rsidRDefault="00D8560E"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164F0E" w14:textId="77777777" w:rsidR="00863F5E" w:rsidRDefault="00D8560E" w:rsidP="00105BD4">
            <w:pPr>
              <w:spacing w:after="0" w:line="264" w:lineRule="auto"/>
            </w:pPr>
            <w:r>
              <w:rPr>
                <w:rFonts w:ascii="Arial" w:hAnsi="Arial"/>
                <w:color w:val="0F172A"/>
                <w:sz w:val="20"/>
              </w:rPr>
              <w:t>Tính năng t</w:t>
            </w:r>
            <w:r>
              <w:rPr>
                <w:rFonts w:ascii="Arial" w:hAnsi="Arial"/>
                <w:color w:val="0F172A"/>
                <w:sz w:val="20"/>
              </w:rPr>
              <w:t>ạ</w:t>
            </w:r>
            <w:r>
              <w:rPr>
                <w:rFonts w:ascii="Arial" w:hAnsi="Arial"/>
                <w:color w:val="0F172A"/>
                <w:sz w:val="20"/>
              </w:rPr>
              <w:t>o mã VietQR đ</w:t>
            </w:r>
            <w:r>
              <w:rPr>
                <w:rFonts w:ascii="Arial" w:hAnsi="Arial"/>
                <w:color w:val="0F172A"/>
                <w:sz w:val="20"/>
              </w:rPr>
              <w:t>ộ</w:t>
            </w:r>
            <w:r>
              <w:rPr>
                <w:rFonts w:ascii="Arial" w:hAnsi="Arial"/>
                <w:color w:val="0F172A"/>
                <w:sz w:val="20"/>
              </w:rPr>
              <w:t>ng chu</w:t>
            </w:r>
            <w:r>
              <w:rPr>
                <w:rFonts w:ascii="Arial" w:hAnsi="Arial"/>
                <w:color w:val="0F172A"/>
                <w:sz w:val="20"/>
              </w:rPr>
              <w:t>ẩ</w:t>
            </w:r>
            <w:r>
              <w:rPr>
                <w:rFonts w:ascii="Arial" w:hAnsi="Arial"/>
                <w:color w:val="0F172A"/>
                <w:sz w:val="20"/>
              </w:rPr>
              <w:t>n NAPAS 247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ví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có h</w:t>
            </w:r>
            <w:r>
              <w:rPr>
                <w:rFonts w:ascii="Arial" w:hAnsi="Arial"/>
                <w:color w:val="0F172A"/>
                <w:sz w:val="20"/>
              </w:rPr>
              <w:t>ữ</w:t>
            </w:r>
            <w:r>
              <w:rPr>
                <w:rFonts w:ascii="Arial" w:hAnsi="Arial"/>
                <w:color w:val="0F172A"/>
                <w:sz w:val="20"/>
              </w:rPr>
              <w:t>u ích v</w:t>
            </w:r>
            <w:r>
              <w:rPr>
                <w:rFonts w:ascii="Arial" w:hAnsi="Arial"/>
                <w:color w:val="0F172A"/>
                <w:sz w:val="20"/>
              </w:rPr>
              <w:t>ớ</w:t>
            </w:r>
            <w:r>
              <w:rPr>
                <w:rFonts w:ascii="Arial" w:hAnsi="Arial"/>
                <w:color w:val="0F172A"/>
                <w:sz w:val="20"/>
              </w:rPr>
              <w:t>i b</w:t>
            </w:r>
            <w:r>
              <w:rPr>
                <w:rFonts w:ascii="Arial" w:hAnsi="Arial"/>
                <w:color w:val="0F172A"/>
                <w:sz w:val="20"/>
              </w:rPr>
              <w:t>ạ</w:t>
            </w:r>
            <w:r>
              <w:rPr>
                <w:rFonts w:ascii="Arial" w:hAnsi="Arial"/>
                <w:color w:val="0F172A"/>
                <w:sz w:val="20"/>
              </w:rPr>
              <w:t>n không?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E3AB06" w14:textId="77777777" w:rsidR="00863F5E" w:rsidRPr="003753C7" w:rsidRDefault="00D8560E" w:rsidP="00105BD4">
            <w:pPr>
              <w:spacing w:after="0" w:line="264" w:lineRule="auto"/>
              <w:rPr>
                <w:lang w:val="nb-NO"/>
              </w:rPr>
            </w:pPr>
            <w:r w:rsidRPr="003753C7">
              <w:rPr>
                <w:rFonts w:ascii="Arial" w:hAnsi="Arial"/>
                <w:color w:val="0F172A"/>
                <w:sz w:val="20"/>
                <w:lang w:val="nb-NO"/>
              </w:rPr>
              <w:t>Thang đo Likert 5 m</w:t>
            </w:r>
            <w:r w:rsidRPr="003753C7">
              <w:rPr>
                <w:rFonts w:ascii="Arial" w:hAnsi="Arial"/>
                <w:color w:val="0F172A"/>
                <w:sz w:val="20"/>
                <w:lang w:val="nb-NO"/>
              </w:rPr>
              <w:t>ứ</w:t>
            </w:r>
            <w:r w:rsidRPr="003753C7">
              <w:rPr>
                <w:rFonts w:ascii="Arial" w:hAnsi="Arial"/>
                <w:color w:val="0F172A"/>
                <w:sz w:val="20"/>
                <w:lang w:val="nb-NO"/>
              </w:rPr>
              <w:t>c đ</w:t>
            </w:r>
            <w:r w:rsidRPr="003753C7">
              <w:rPr>
                <w:rFonts w:ascii="Arial" w:hAnsi="Arial"/>
                <w:color w:val="0F172A"/>
                <w:sz w:val="20"/>
                <w:lang w:val="nb-NO"/>
              </w:rPr>
              <w:t>ộ</w:t>
            </w:r>
            <w:r w:rsidRPr="003753C7">
              <w:rPr>
                <w:rFonts w:ascii="Arial" w:hAnsi="Arial"/>
                <w:color w:val="0F172A"/>
                <w:sz w:val="20"/>
                <w:lang w:val="nb-NO"/>
              </w:rPr>
              <w:t>:</w:t>
            </w:r>
          </w:p>
          <w:p w14:paraId="4D24BDFA" w14:textId="77777777" w:rsidR="00863F5E" w:rsidRPr="003753C7" w:rsidRDefault="00D8560E" w:rsidP="00105BD4">
            <w:pPr>
              <w:spacing w:after="0" w:line="264" w:lineRule="auto"/>
              <w:rPr>
                <w:lang w:val="nb-NO"/>
              </w:rPr>
            </w:pPr>
            <w:r w:rsidRPr="003753C7">
              <w:rPr>
                <w:rFonts w:ascii="Arial" w:hAnsi="Arial"/>
                <w:color w:val="0F172A"/>
                <w:sz w:val="20"/>
                <w:lang w:val="nb-NO"/>
              </w:rPr>
              <w:t>1. Hoàn toàn không</w:t>
            </w:r>
          </w:p>
          <w:p w14:paraId="1598ED86" w14:textId="77777777" w:rsidR="00863F5E" w:rsidRPr="003753C7" w:rsidRDefault="00D8560E" w:rsidP="00105BD4">
            <w:pPr>
              <w:spacing w:after="0" w:line="264" w:lineRule="auto"/>
              <w:rPr>
                <w:lang w:val="nb-NO"/>
              </w:rPr>
            </w:pPr>
            <w:r w:rsidRPr="003753C7">
              <w:rPr>
                <w:rFonts w:ascii="Arial" w:hAnsi="Arial"/>
                <w:color w:val="0F172A"/>
                <w:sz w:val="20"/>
                <w:lang w:val="nb-NO"/>
              </w:rPr>
              <w:t>2. Ít h</w:t>
            </w:r>
            <w:r w:rsidRPr="003753C7">
              <w:rPr>
                <w:rFonts w:ascii="Arial" w:hAnsi="Arial"/>
                <w:color w:val="0F172A"/>
                <w:sz w:val="20"/>
                <w:lang w:val="nb-NO"/>
              </w:rPr>
              <w:t>ữ</w:t>
            </w:r>
            <w:r w:rsidRPr="003753C7">
              <w:rPr>
                <w:rFonts w:ascii="Arial" w:hAnsi="Arial"/>
                <w:color w:val="0F172A"/>
                <w:sz w:val="20"/>
                <w:lang w:val="nb-NO"/>
              </w:rPr>
              <w:t>u ích</w:t>
            </w:r>
          </w:p>
          <w:p w14:paraId="26DCEF05" w14:textId="77777777" w:rsidR="00863F5E" w:rsidRPr="003753C7" w:rsidRDefault="00D8560E" w:rsidP="00105BD4">
            <w:pPr>
              <w:spacing w:after="0" w:line="264" w:lineRule="auto"/>
              <w:rPr>
                <w:lang w:val="nb-NO"/>
              </w:rPr>
            </w:pPr>
            <w:r w:rsidRPr="003753C7">
              <w:rPr>
                <w:rFonts w:ascii="Arial" w:hAnsi="Arial"/>
                <w:color w:val="0F172A"/>
                <w:sz w:val="20"/>
                <w:lang w:val="nb-NO"/>
              </w:rPr>
              <w:t>3. Bình thư</w:t>
            </w:r>
            <w:r w:rsidRPr="003753C7">
              <w:rPr>
                <w:rFonts w:ascii="Arial" w:hAnsi="Arial"/>
                <w:color w:val="0F172A"/>
                <w:sz w:val="20"/>
                <w:lang w:val="nb-NO"/>
              </w:rPr>
              <w:t>ờ</w:t>
            </w:r>
            <w:r w:rsidRPr="003753C7">
              <w:rPr>
                <w:rFonts w:ascii="Arial" w:hAnsi="Arial"/>
                <w:color w:val="0F172A"/>
                <w:sz w:val="20"/>
                <w:lang w:val="nb-NO"/>
              </w:rPr>
              <w:t>ng</w:t>
            </w:r>
          </w:p>
          <w:p w14:paraId="04CA5548" w14:textId="77777777" w:rsidR="00863F5E" w:rsidRPr="003753C7" w:rsidRDefault="00D8560E" w:rsidP="00105BD4">
            <w:pPr>
              <w:spacing w:after="0" w:line="264" w:lineRule="auto"/>
              <w:rPr>
                <w:lang w:val="nb-NO"/>
              </w:rPr>
            </w:pPr>
            <w:r w:rsidRPr="003753C7">
              <w:rPr>
                <w:rFonts w:ascii="Arial" w:hAnsi="Arial"/>
                <w:color w:val="0F172A"/>
                <w:sz w:val="20"/>
                <w:lang w:val="nb-NO"/>
              </w:rPr>
              <w:t>4. H</w:t>
            </w:r>
            <w:r w:rsidRPr="003753C7">
              <w:rPr>
                <w:rFonts w:ascii="Arial" w:hAnsi="Arial"/>
                <w:color w:val="0F172A"/>
                <w:sz w:val="20"/>
                <w:lang w:val="nb-NO"/>
              </w:rPr>
              <w:t>ữ</w:t>
            </w:r>
            <w:r w:rsidRPr="003753C7">
              <w:rPr>
                <w:rFonts w:ascii="Arial" w:hAnsi="Arial"/>
                <w:color w:val="0F172A"/>
                <w:sz w:val="20"/>
                <w:lang w:val="nb-NO"/>
              </w:rPr>
              <w:t>u ích</w:t>
            </w:r>
          </w:p>
          <w:p w14:paraId="6136630D" w14:textId="77777777" w:rsidR="00863F5E" w:rsidRPr="003753C7" w:rsidRDefault="00D8560E" w:rsidP="00105BD4">
            <w:pPr>
              <w:spacing w:after="0" w:line="264" w:lineRule="auto"/>
              <w:rPr>
                <w:lang w:val="nb-NO"/>
              </w:rPr>
            </w:pPr>
            <w:r w:rsidRPr="003753C7">
              <w:rPr>
                <w:rFonts w:ascii="Arial" w:hAnsi="Arial"/>
                <w:color w:val="0F172A"/>
                <w:sz w:val="20"/>
                <w:lang w:val="nb-NO"/>
              </w:rPr>
              <w:t>5. R</w:t>
            </w:r>
            <w:r w:rsidRPr="003753C7">
              <w:rPr>
                <w:rFonts w:ascii="Arial" w:hAnsi="Arial"/>
                <w:color w:val="0F172A"/>
                <w:sz w:val="20"/>
                <w:lang w:val="nb-NO"/>
              </w:rPr>
              <w:t>ấ</w:t>
            </w:r>
            <w:r w:rsidRPr="003753C7">
              <w:rPr>
                <w:rFonts w:ascii="Arial" w:hAnsi="Arial"/>
                <w:color w:val="0F172A"/>
                <w:sz w:val="20"/>
                <w:lang w:val="nb-NO"/>
              </w:rPr>
              <w:t>t h</w:t>
            </w:r>
            <w:r w:rsidRPr="003753C7">
              <w:rPr>
                <w:rFonts w:ascii="Arial" w:hAnsi="Arial"/>
                <w:color w:val="0F172A"/>
                <w:sz w:val="20"/>
                <w:lang w:val="nb-NO"/>
              </w:rPr>
              <w:t>ữ</w:t>
            </w:r>
            <w:r w:rsidRPr="003753C7">
              <w:rPr>
                <w:rFonts w:ascii="Arial" w:hAnsi="Arial"/>
                <w:color w:val="0F172A"/>
                <w:sz w:val="20"/>
                <w:lang w:val="nb-NO"/>
              </w:rPr>
              <w:t>u ích, h</w:t>
            </w:r>
            <w:r w:rsidRPr="003753C7">
              <w:rPr>
                <w:rFonts w:ascii="Arial" w:hAnsi="Arial"/>
                <w:color w:val="0F172A"/>
                <w:sz w:val="20"/>
                <w:lang w:val="nb-NO"/>
              </w:rPr>
              <w:t>ạ</w:t>
            </w:r>
            <w:r w:rsidRPr="003753C7">
              <w:rPr>
                <w:rFonts w:ascii="Arial" w:hAnsi="Arial"/>
                <w:color w:val="0F172A"/>
                <w:sz w:val="20"/>
                <w:lang w:val="nb-NO"/>
              </w:rPr>
              <w:t>n ch</w:t>
            </w:r>
            <w:r w:rsidRPr="003753C7">
              <w:rPr>
                <w:rFonts w:ascii="Arial" w:hAnsi="Arial"/>
                <w:color w:val="0F172A"/>
                <w:sz w:val="20"/>
                <w:lang w:val="nb-NO"/>
              </w:rPr>
              <w:t>ế</w:t>
            </w:r>
            <w:r w:rsidRPr="003753C7">
              <w:rPr>
                <w:rFonts w:ascii="Arial" w:hAnsi="Arial"/>
                <w:color w:val="0F172A"/>
                <w:sz w:val="20"/>
                <w:lang w:val="nb-NO"/>
              </w:rPr>
              <w:t xml:space="preserve"> sai sót STK/n</w:t>
            </w:r>
            <w:r w:rsidRPr="003753C7">
              <w:rPr>
                <w:rFonts w:ascii="Arial" w:hAnsi="Arial"/>
                <w:color w:val="0F172A"/>
                <w:sz w:val="20"/>
                <w:lang w:val="nb-NO"/>
              </w:rPr>
              <w:t>ộ</w:t>
            </w:r>
            <w:r w:rsidRPr="003753C7">
              <w:rPr>
                <w:rFonts w:ascii="Arial" w:hAnsi="Arial"/>
                <w:color w:val="0F172A"/>
                <w:sz w:val="20"/>
                <w:lang w:val="nb-NO"/>
              </w:rPr>
              <w:t>i dung</w:t>
            </w:r>
          </w:p>
        </w:tc>
      </w:tr>
      <w:tr w:rsidR="00863F5E" w14:paraId="40D768C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7ADB9D" w14:textId="77777777" w:rsidR="00863F5E" w:rsidRDefault="00D8560E" w:rsidP="00105BD4">
            <w:pPr>
              <w:spacing w:after="0" w:line="264" w:lineRule="auto"/>
            </w:pPr>
            <w:r>
              <w:rPr>
                <w:rFonts w:ascii="Arial" w:hAnsi="Arial"/>
                <w:b/>
                <w:color w:val="0F172A"/>
                <w:sz w:val="20"/>
              </w:rPr>
              <w:t>17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04820BB" w14:textId="77777777" w:rsidR="00863F5E" w:rsidRDefault="00D8560E"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1C61CD" w14:textId="77777777" w:rsidR="00863F5E" w:rsidRDefault="00D8560E" w:rsidP="00105BD4">
            <w:pPr>
              <w:spacing w:after="0" w:line="264" w:lineRule="auto"/>
            </w:pPr>
            <w:r>
              <w:rPr>
                <w:rFonts w:ascii="Arial" w:hAnsi="Arial"/>
                <w:color w:val="0F172A"/>
                <w:sz w:val="20"/>
              </w:rPr>
              <w:t>Tính năng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hoàn ti</w:t>
            </w:r>
            <w:r>
              <w:rPr>
                <w:rFonts w:ascii="Arial" w:hAnsi="Arial"/>
                <w:color w:val="0F172A"/>
                <w:sz w:val="20"/>
              </w:rPr>
              <w:t>ề</w:t>
            </w:r>
            <w:r>
              <w:rPr>
                <w:rFonts w:ascii="Arial" w:hAnsi="Arial"/>
                <w:color w:val="0F172A"/>
                <w:sz w:val="20"/>
              </w:rPr>
              <w:t>n 100% vào ví khi có s</w:t>
            </w:r>
            <w:r>
              <w:rPr>
                <w:rFonts w:ascii="Arial" w:hAnsi="Arial"/>
                <w:color w:val="0F172A"/>
                <w:sz w:val="20"/>
              </w:rPr>
              <w:t>ự</w:t>
            </w:r>
            <w:r>
              <w:rPr>
                <w:rFonts w:ascii="Arial" w:hAnsi="Arial"/>
                <w:color w:val="0F172A"/>
                <w:sz w:val="20"/>
              </w:rPr>
              <w:t xml:space="preserve"> c</w:t>
            </w:r>
            <w:r>
              <w:rPr>
                <w:rFonts w:ascii="Arial" w:hAnsi="Arial"/>
                <w:color w:val="0F172A"/>
                <w:sz w:val="20"/>
              </w:rPr>
              <w:t>ố</w:t>
            </w:r>
            <w:r>
              <w:rPr>
                <w:rFonts w:ascii="Arial" w:hAnsi="Arial"/>
                <w:color w:val="0F172A"/>
                <w:sz w:val="20"/>
              </w:rPr>
              <w:t xml:space="preserve"> h</w:t>
            </w:r>
            <w:r>
              <w:rPr>
                <w:rFonts w:ascii="Arial" w:hAnsi="Arial"/>
                <w:color w:val="0F172A"/>
                <w:sz w:val="20"/>
              </w:rPr>
              <w:t>ủ</w:t>
            </w:r>
            <w:r>
              <w:rPr>
                <w:rFonts w:ascii="Arial" w:hAnsi="Arial"/>
                <w:color w:val="0F172A"/>
                <w:sz w:val="20"/>
              </w:rPr>
              <w:t>y sân đ</w:t>
            </w:r>
            <w:r>
              <w:rPr>
                <w:rFonts w:ascii="Arial" w:hAnsi="Arial"/>
                <w:color w:val="0F172A"/>
                <w:sz w:val="20"/>
              </w:rPr>
              <w:t>ộ</w:t>
            </w:r>
            <w:r>
              <w:rPr>
                <w:rFonts w:ascii="Arial" w:hAnsi="Arial"/>
                <w:color w:val="0F172A"/>
                <w:sz w:val="20"/>
              </w:rPr>
              <w:t>t xu</w:t>
            </w:r>
            <w:r>
              <w:rPr>
                <w:rFonts w:ascii="Arial" w:hAnsi="Arial"/>
                <w:color w:val="0F172A"/>
                <w:sz w:val="20"/>
              </w:rPr>
              <w:t>ấ</w:t>
            </w:r>
            <w:r>
              <w:rPr>
                <w:rFonts w:ascii="Arial" w:hAnsi="Arial"/>
                <w:color w:val="0F172A"/>
                <w:sz w:val="20"/>
              </w:rPr>
              <w:t>t có mang l</w:t>
            </w:r>
            <w:r>
              <w:rPr>
                <w:rFonts w:ascii="Arial" w:hAnsi="Arial"/>
                <w:color w:val="0F172A"/>
                <w:sz w:val="20"/>
              </w:rPr>
              <w:t>ạ</w:t>
            </w:r>
            <w:r>
              <w:rPr>
                <w:rFonts w:ascii="Arial" w:hAnsi="Arial"/>
                <w:color w:val="0F172A"/>
                <w:sz w:val="20"/>
              </w:rPr>
              <w:t>i s</w:t>
            </w:r>
            <w:r>
              <w:rPr>
                <w:rFonts w:ascii="Arial" w:hAnsi="Arial"/>
                <w:color w:val="0F172A"/>
                <w:sz w:val="20"/>
              </w:rPr>
              <w:t>ự</w:t>
            </w:r>
            <w:r>
              <w:rPr>
                <w:rFonts w:ascii="Arial" w:hAnsi="Arial"/>
                <w:color w:val="0F172A"/>
                <w:sz w:val="20"/>
              </w:rPr>
              <w:t xml:space="preserve"> an tâm?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E0D454" w14:textId="77777777" w:rsidR="00863F5E" w:rsidRPr="003753C7" w:rsidRDefault="00D8560E" w:rsidP="00105BD4">
            <w:pPr>
              <w:spacing w:after="0" w:line="264" w:lineRule="auto"/>
              <w:rPr>
                <w:lang w:val="nb-NO"/>
              </w:rPr>
            </w:pPr>
            <w:r w:rsidRPr="003753C7">
              <w:rPr>
                <w:rFonts w:ascii="Arial" w:hAnsi="Arial"/>
                <w:color w:val="0F172A"/>
                <w:sz w:val="20"/>
                <w:lang w:val="nb-NO"/>
              </w:rPr>
              <w:t>Thang đo Likert 5 m</w:t>
            </w:r>
            <w:r w:rsidRPr="003753C7">
              <w:rPr>
                <w:rFonts w:ascii="Arial" w:hAnsi="Arial"/>
                <w:color w:val="0F172A"/>
                <w:sz w:val="20"/>
                <w:lang w:val="nb-NO"/>
              </w:rPr>
              <w:t>ứ</w:t>
            </w:r>
            <w:r w:rsidRPr="003753C7">
              <w:rPr>
                <w:rFonts w:ascii="Arial" w:hAnsi="Arial"/>
                <w:color w:val="0F172A"/>
                <w:sz w:val="20"/>
                <w:lang w:val="nb-NO"/>
              </w:rPr>
              <w:t>c đ</w:t>
            </w:r>
            <w:r w:rsidRPr="003753C7">
              <w:rPr>
                <w:rFonts w:ascii="Arial" w:hAnsi="Arial"/>
                <w:color w:val="0F172A"/>
                <w:sz w:val="20"/>
                <w:lang w:val="nb-NO"/>
              </w:rPr>
              <w:t>ộ</w:t>
            </w:r>
            <w:r w:rsidRPr="003753C7">
              <w:rPr>
                <w:rFonts w:ascii="Arial" w:hAnsi="Arial"/>
                <w:color w:val="0F172A"/>
                <w:sz w:val="20"/>
                <w:lang w:val="nb-NO"/>
              </w:rPr>
              <w:t>:</w:t>
            </w:r>
          </w:p>
          <w:p w14:paraId="653E9911" w14:textId="77777777" w:rsidR="00863F5E" w:rsidRDefault="00D8560E" w:rsidP="00105BD4">
            <w:pPr>
              <w:spacing w:after="0" w:line="264" w:lineRule="auto"/>
            </w:pPr>
            <w:r>
              <w:rPr>
                <w:rFonts w:ascii="Arial" w:hAnsi="Arial"/>
                <w:color w:val="0F172A"/>
                <w:sz w:val="20"/>
              </w:rPr>
              <w:t>1. Không an tâm</w:t>
            </w:r>
          </w:p>
          <w:p w14:paraId="2D831970" w14:textId="77777777" w:rsidR="00863F5E" w:rsidRDefault="00D8560E" w:rsidP="00105BD4">
            <w:pPr>
              <w:spacing w:after="0" w:line="264" w:lineRule="auto"/>
            </w:pPr>
            <w:r>
              <w:rPr>
                <w:rFonts w:ascii="Arial" w:hAnsi="Arial"/>
                <w:color w:val="0F172A"/>
                <w:sz w:val="20"/>
              </w:rPr>
              <w:t>2. Ít an tâm</w:t>
            </w:r>
          </w:p>
          <w:p w14:paraId="1973A59F" w14:textId="77777777" w:rsidR="00863F5E" w:rsidRDefault="00D8560E" w:rsidP="00105BD4">
            <w:pPr>
              <w:spacing w:after="0" w:line="264" w:lineRule="auto"/>
            </w:pPr>
            <w:r>
              <w:rPr>
                <w:rFonts w:ascii="Arial" w:hAnsi="Arial"/>
                <w:color w:val="0F172A"/>
                <w:sz w:val="20"/>
              </w:rPr>
              <w:t>3. Bình thư</w:t>
            </w:r>
            <w:r>
              <w:rPr>
                <w:rFonts w:ascii="Arial" w:hAnsi="Arial"/>
                <w:color w:val="0F172A"/>
                <w:sz w:val="20"/>
              </w:rPr>
              <w:t>ờ</w:t>
            </w:r>
            <w:r>
              <w:rPr>
                <w:rFonts w:ascii="Arial" w:hAnsi="Arial"/>
                <w:color w:val="0F172A"/>
                <w:sz w:val="20"/>
              </w:rPr>
              <w:t>ng</w:t>
            </w:r>
          </w:p>
          <w:p w14:paraId="04A586A1" w14:textId="77777777" w:rsidR="00863F5E" w:rsidRDefault="00D8560E" w:rsidP="00105BD4">
            <w:pPr>
              <w:spacing w:after="0" w:line="264" w:lineRule="auto"/>
            </w:pPr>
            <w:r>
              <w:rPr>
                <w:rFonts w:ascii="Arial" w:hAnsi="Arial"/>
                <w:color w:val="0F172A"/>
                <w:sz w:val="20"/>
              </w:rPr>
              <w:t>4. R</w:t>
            </w:r>
            <w:r>
              <w:rPr>
                <w:rFonts w:ascii="Arial" w:hAnsi="Arial"/>
                <w:color w:val="0F172A"/>
                <w:sz w:val="20"/>
              </w:rPr>
              <w:t>ấ</w:t>
            </w:r>
            <w:r>
              <w:rPr>
                <w:rFonts w:ascii="Arial" w:hAnsi="Arial"/>
                <w:color w:val="0F172A"/>
                <w:sz w:val="20"/>
              </w:rPr>
              <w:t>t an tâm</w:t>
            </w:r>
          </w:p>
          <w:p w14:paraId="5D2A7500" w14:textId="77777777" w:rsidR="00863F5E" w:rsidRDefault="00D8560E" w:rsidP="00105BD4">
            <w:pPr>
              <w:spacing w:after="0" w:line="264" w:lineRule="auto"/>
            </w:pPr>
            <w:r>
              <w:rPr>
                <w:rFonts w:ascii="Arial" w:hAnsi="Arial"/>
                <w:color w:val="0F172A"/>
                <w:sz w:val="20"/>
              </w:rPr>
              <w:t>5. C</w:t>
            </w:r>
            <w:r>
              <w:rPr>
                <w:rFonts w:ascii="Arial" w:hAnsi="Arial"/>
                <w:color w:val="0F172A"/>
                <w:sz w:val="20"/>
              </w:rPr>
              <w:t>ự</w:t>
            </w:r>
            <w:r>
              <w:rPr>
                <w:rFonts w:ascii="Arial" w:hAnsi="Arial"/>
                <w:color w:val="0F172A"/>
                <w:sz w:val="20"/>
              </w:rPr>
              <w:t>c k</w:t>
            </w:r>
            <w:r>
              <w:rPr>
                <w:rFonts w:ascii="Arial" w:hAnsi="Arial"/>
                <w:color w:val="0F172A"/>
                <w:sz w:val="20"/>
              </w:rPr>
              <w:t>ỳ</w:t>
            </w:r>
            <w:r>
              <w:rPr>
                <w:rFonts w:ascii="Arial" w:hAnsi="Arial"/>
                <w:color w:val="0F172A"/>
                <w:sz w:val="20"/>
              </w:rPr>
              <w:t xml:space="preserve"> an tâm, b</w:t>
            </w:r>
            <w:r>
              <w:rPr>
                <w:rFonts w:ascii="Arial" w:hAnsi="Arial"/>
                <w:color w:val="0F172A"/>
                <w:sz w:val="20"/>
              </w:rPr>
              <w:t>ả</w:t>
            </w:r>
            <w:r>
              <w:rPr>
                <w:rFonts w:ascii="Arial" w:hAnsi="Arial"/>
                <w:color w:val="0F172A"/>
                <w:sz w:val="20"/>
              </w:rPr>
              <w:t>o v</w:t>
            </w:r>
            <w:r>
              <w:rPr>
                <w:rFonts w:ascii="Arial" w:hAnsi="Arial"/>
                <w:color w:val="0F172A"/>
                <w:sz w:val="20"/>
              </w:rPr>
              <w:t>ệ</w:t>
            </w:r>
            <w:r>
              <w:rPr>
                <w:rFonts w:ascii="Arial" w:hAnsi="Arial"/>
                <w:color w:val="0F172A"/>
                <w:sz w:val="20"/>
              </w:rPr>
              <w:t xml:space="preserve"> quy</w:t>
            </w:r>
            <w:r>
              <w:rPr>
                <w:rFonts w:ascii="Arial" w:hAnsi="Arial"/>
                <w:color w:val="0F172A"/>
                <w:sz w:val="20"/>
              </w:rPr>
              <w:t>ề</w:t>
            </w:r>
            <w:r>
              <w:rPr>
                <w:rFonts w:ascii="Arial" w:hAnsi="Arial"/>
                <w:color w:val="0F172A"/>
                <w:sz w:val="20"/>
              </w:rPr>
              <w:t>n l</w:t>
            </w:r>
            <w:r>
              <w:rPr>
                <w:rFonts w:ascii="Arial" w:hAnsi="Arial"/>
                <w:color w:val="0F172A"/>
                <w:sz w:val="20"/>
              </w:rPr>
              <w:t>ợ</w:t>
            </w:r>
            <w:r>
              <w:rPr>
                <w:rFonts w:ascii="Arial" w:hAnsi="Arial"/>
                <w:color w:val="0F172A"/>
                <w:sz w:val="20"/>
              </w:rPr>
              <w:t>i t</w:t>
            </w:r>
            <w:r>
              <w:rPr>
                <w:rFonts w:ascii="Arial" w:hAnsi="Arial"/>
                <w:color w:val="0F172A"/>
                <w:sz w:val="20"/>
              </w:rPr>
              <w:t>ố</w:t>
            </w:r>
            <w:r>
              <w:rPr>
                <w:rFonts w:ascii="Arial" w:hAnsi="Arial"/>
                <w:color w:val="0F172A"/>
                <w:sz w:val="20"/>
              </w:rPr>
              <w:t>i đa</w:t>
            </w:r>
          </w:p>
        </w:tc>
      </w:tr>
      <w:tr w:rsidR="00863F5E" w14:paraId="3B6123F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2DB63BA" w14:textId="77777777" w:rsidR="00863F5E" w:rsidRDefault="00D8560E" w:rsidP="00105BD4">
            <w:pPr>
              <w:spacing w:after="0" w:line="264" w:lineRule="auto"/>
            </w:pPr>
            <w:r>
              <w:rPr>
                <w:rFonts w:ascii="Arial" w:hAnsi="Arial"/>
                <w:b/>
                <w:color w:val="0F172A"/>
                <w:sz w:val="20"/>
              </w:rPr>
              <w:t>18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8D8A58" w14:textId="77777777" w:rsidR="00863F5E" w:rsidRDefault="00D8560E"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013F84" w14:textId="77777777" w:rsidR="00863F5E" w:rsidRDefault="00D8560E" w:rsidP="00105BD4">
            <w:pPr>
              <w:spacing w:after="0" w:line="264" w:lineRule="auto"/>
            </w:pPr>
            <w:r>
              <w:rPr>
                <w:rFonts w:ascii="Arial" w:hAnsi="Arial"/>
                <w:color w:val="0F172A"/>
                <w:sz w:val="20"/>
              </w:rPr>
              <w:t>Mã QR Check-in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xml:space="preserve"> xu</w:t>
            </w:r>
            <w:r>
              <w:rPr>
                <w:rFonts w:ascii="Arial" w:hAnsi="Arial"/>
                <w:color w:val="0F172A"/>
                <w:sz w:val="20"/>
              </w:rPr>
              <w:t>ấ</w:t>
            </w:r>
            <w:r>
              <w:rPr>
                <w:rFonts w:ascii="Arial" w:hAnsi="Arial"/>
                <w:color w:val="0F172A"/>
                <w:sz w:val="20"/>
              </w:rPr>
              <w:t>t trình t</w:t>
            </w:r>
            <w:r>
              <w:rPr>
                <w:rFonts w:ascii="Arial" w:hAnsi="Arial"/>
                <w:color w:val="0F172A"/>
                <w:sz w:val="20"/>
              </w:rPr>
              <w:t>ạ</w:t>
            </w:r>
            <w:r>
              <w:rPr>
                <w:rFonts w:ascii="Arial" w:hAnsi="Arial"/>
                <w:color w:val="0F172A"/>
                <w:sz w:val="20"/>
              </w:rPr>
              <w:t>i sân đ</w:t>
            </w:r>
            <w:r>
              <w:rPr>
                <w:rFonts w:ascii="Arial" w:hAnsi="Arial"/>
                <w:color w:val="0F172A"/>
                <w:sz w:val="20"/>
              </w:rPr>
              <w:t>ể</w:t>
            </w:r>
            <w:r>
              <w:rPr>
                <w:rFonts w:ascii="Arial" w:hAnsi="Arial"/>
                <w:color w:val="0F172A"/>
                <w:sz w:val="20"/>
              </w:rPr>
              <w:t xml:space="preserve"> nh</w:t>
            </w:r>
            <w:r>
              <w:rPr>
                <w:rFonts w:ascii="Arial" w:hAnsi="Arial"/>
                <w:color w:val="0F172A"/>
                <w:sz w:val="20"/>
              </w:rPr>
              <w:t>ậ</w:t>
            </w:r>
            <w:r>
              <w:rPr>
                <w:rFonts w:ascii="Arial" w:hAnsi="Arial"/>
                <w:color w:val="0F172A"/>
                <w:sz w:val="20"/>
              </w:rPr>
              <w:t>n sân bóng có c</w:t>
            </w:r>
            <w:r>
              <w:rPr>
                <w:rFonts w:ascii="Arial" w:hAnsi="Arial"/>
                <w:color w:val="0F172A"/>
                <w:sz w:val="20"/>
              </w:rPr>
              <w:t>ầ</w:t>
            </w:r>
            <w:r>
              <w:rPr>
                <w:rFonts w:ascii="Arial" w:hAnsi="Arial"/>
                <w:color w:val="0F172A"/>
                <w:sz w:val="20"/>
              </w:rPr>
              <w:t>n thi</w:t>
            </w:r>
            <w:r>
              <w:rPr>
                <w:rFonts w:ascii="Arial" w:hAnsi="Arial"/>
                <w:color w:val="0F172A"/>
                <w:sz w:val="20"/>
              </w:rPr>
              <w:t>ế</w:t>
            </w:r>
            <w:r>
              <w:rPr>
                <w:rFonts w:ascii="Arial" w:hAnsi="Arial"/>
                <w:color w:val="0F172A"/>
                <w:sz w:val="20"/>
              </w:rPr>
              <w:t>t không?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EE73DB" w14:textId="77777777" w:rsidR="00863F5E" w:rsidRDefault="00D8560E" w:rsidP="00105BD4">
            <w:pPr>
              <w:spacing w:after="0" w:line="264" w:lineRule="auto"/>
            </w:pPr>
            <w:r>
              <w:rPr>
                <w:rFonts w:ascii="Arial" w:hAnsi="Arial"/>
                <w:color w:val="0F172A"/>
                <w:sz w:val="20"/>
              </w:rPr>
              <w:t>A. R</w:t>
            </w:r>
            <w:r>
              <w:rPr>
                <w:rFonts w:ascii="Arial" w:hAnsi="Arial"/>
                <w:color w:val="0F172A"/>
                <w:sz w:val="20"/>
              </w:rPr>
              <w:t>ấ</w:t>
            </w:r>
            <w:r>
              <w:rPr>
                <w:rFonts w:ascii="Arial" w:hAnsi="Arial"/>
                <w:color w:val="0F172A"/>
                <w:sz w:val="20"/>
              </w:rPr>
              <w:t>t c</w:t>
            </w:r>
            <w:r>
              <w:rPr>
                <w:rFonts w:ascii="Arial" w:hAnsi="Arial"/>
                <w:color w:val="0F172A"/>
                <w:sz w:val="20"/>
              </w:rPr>
              <w:t>ầ</w:t>
            </w:r>
            <w:r>
              <w:rPr>
                <w:rFonts w:ascii="Arial" w:hAnsi="Arial"/>
                <w:color w:val="0F172A"/>
                <w:sz w:val="20"/>
              </w:rPr>
              <w:t>n thi</w:t>
            </w:r>
            <w:r>
              <w:rPr>
                <w:rFonts w:ascii="Arial" w:hAnsi="Arial"/>
                <w:color w:val="0F172A"/>
                <w:sz w:val="20"/>
              </w:rPr>
              <w:t>ế</w:t>
            </w:r>
            <w:r>
              <w:rPr>
                <w:rFonts w:ascii="Arial" w:hAnsi="Arial"/>
                <w:color w:val="0F172A"/>
                <w:sz w:val="20"/>
              </w:rPr>
              <w:t>t, chuyên nghi</w:t>
            </w:r>
            <w:r>
              <w:rPr>
                <w:rFonts w:ascii="Arial" w:hAnsi="Arial"/>
                <w:color w:val="0F172A"/>
                <w:sz w:val="20"/>
              </w:rPr>
              <w:t>ệ</w:t>
            </w:r>
            <w:r>
              <w:rPr>
                <w:rFonts w:ascii="Arial" w:hAnsi="Arial"/>
                <w:color w:val="0F172A"/>
                <w:sz w:val="20"/>
              </w:rPr>
              <w:t>p hóa th</w:t>
            </w:r>
            <w:r>
              <w:rPr>
                <w:rFonts w:ascii="Arial" w:hAnsi="Arial"/>
                <w:color w:val="0F172A"/>
                <w:sz w:val="20"/>
              </w:rPr>
              <w:t>ủ</w:t>
            </w:r>
            <w:r>
              <w:rPr>
                <w:rFonts w:ascii="Arial" w:hAnsi="Arial"/>
                <w:color w:val="0F172A"/>
                <w:sz w:val="20"/>
              </w:rPr>
              <w:t xml:space="preserve"> t</w:t>
            </w:r>
            <w:r>
              <w:rPr>
                <w:rFonts w:ascii="Arial" w:hAnsi="Arial"/>
                <w:color w:val="0F172A"/>
                <w:sz w:val="20"/>
              </w:rPr>
              <w:t>ụ</w:t>
            </w:r>
            <w:r>
              <w:rPr>
                <w:rFonts w:ascii="Arial" w:hAnsi="Arial"/>
                <w:color w:val="0F172A"/>
                <w:sz w:val="20"/>
              </w:rPr>
              <w:t>c</w:t>
            </w:r>
          </w:p>
          <w:p w14:paraId="7ADF8EA4" w14:textId="77777777" w:rsidR="00863F5E" w:rsidRDefault="00D8560E" w:rsidP="00105BD4">
            <w:pPr>
              <w:spacing w:after="0" w:line="264" w:lineRule="auto"/>
            </w:pPr>
            <w:r>
              <w:rPr>
                <w:rFonts w:ascii="Arial" w:hAnsi="Arial"/>
                <w:color w:val="0F172A"/>
                <w:sz w:val="20"/>
              </w:rPr>
              <w:t>B. H</w:t>
            </w:r>
            <w:r>
              <w:rPr>
                <w:rFonts w:ascii="Arial" w:hAnsi="Arial"/>
                <w:color w:val="0F172A"/>
                <w:sz w:val="20"/>
              </w:rPr>
              <w:t>ữ</w:t>
            </w:r>
            <w:r>
              <w:rPr>
                <w:rFonts w:ascii="Arial" w:hAnsi="Arial"/>
                <w:color w:val="0F172A"/>
                <w:sz w:val="20"/>
              </w:rPr>
              <w:t>u ích khi sân quá đông khách</w:t>
            </w:r>
          </w:p>
          <w:p w14:paraId="6D7033F8" w14:textId="77777777" w:rsidR="00863F5E" w:rsidRDefault="00D8560E" w:rsidP="00105BD4">
            <w:pPr>
              <w:spacing w:after="0" w:line="264" w:lineRule="auto"/>
            </w:pPr>
            <w:r>
              <w:rPr>
                <w:rFonts w:ascii="Arial" w:hAnsi="Arial"/>
                <w:color w:val="0F172A"/>
                <w:sz w:val="20"/>
              </w:rPr>
              <w:t>C. Bình thư</w:t>
            </w:r>
            <w:r>
              <w:rPr>
                <w:rFonts w:ascii="Arial" w:hAnsi="Arial"/>
                <w:color w:val="0F172A"/>
                <w:sz w:val="20"/>
              </w:rPr>
              <w:t>ờ</w:t>
            </w:r>
            <w:r>
              <w:rPr>
                <w:rFonts w:ascii="Arial" w:hAnsi="Arial"/>
                <w:color w:val="0F172A"/>
                <w:sz w:val="20"/>
              </w:rPr>
              <w:t>ng, đ</w:t>
            </w:r>
            <w:r>
              <w:rPr>
                <w:rFonts w:ascii="Arial" w:hAnsi="Arial"/>
                <w:color w:val="0F172A"/>
                <w:sz w:val="20"/>
              </w:rPr>
              <w:t>ọ</w:t>
            </w:r>
            <w:r>
              <w:rPr>
                <w:rFonts w:ascii="Arial" w:hAnsi="Arial"/>
                <w:color w:val="0F172A"/>
                <w:sz w:val="20"/>
              </w:rPr>
              <w:t>c s</w:t>
            </w:r>
            <w:r>
              <w:rPr>
                <w:rFonts w:ascii="Arial" w:hAnsi="Arial"/>
                <w:color w:val="0F172A"/>
                <w:sz w:val="20"/>
              </w:rPr>
              <w:t>ố</w:t>
            </w:r>
            <w:r>
              <w:rPr>
                <w:rFonts w:ascii="Arial" w:hAnsi="Arial"/>
                <w:color w:val="0F172A"/>
                <w:sz w:val="20"/>
              </w:rPr>
              <w:t xml:space="preserve">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 là đư</w:t>
            </w:r>
            <w:r>
              <w:rPr>
                <w:rFonts w:ascii="Arial" w:hAnsi="Arial"/>
                <w:color w:val="0F172A"/>
                <w:sz w:val="20"/>
              </w:rPr>
              <w:t>ợ</w:t>
            </w:r>
            <w:r>
              <w:rPr>
                <w:rFonts w:ascii="Arial" w:hAnsi="Arial"/>
                <w:color w:val="0F172A"/>
                <w:sz w:val="20"/>
              </w:rPr>
              <w:t>c</w:t>
            </w:r>
          </w:p>
          <w:p w14:paraId="04869DD2" w14:textId="77777777" w:rsidR="00863F5E" w:rsidRDefault="00D8560E" w:rsidP="00105BD4">
            <w:pPr>
              <w:spacing w:after="0" w:line="264" w:lineRule="auto"/>
            </w:pPr>
            <w:r>
              <w:rPr>
                <w:rFonts w:ascii="Arial" w:hAnsi="Arial"/>
                <w:color w:val="0F172A"/>
                <w:sz w:val="20"/>
              </w:rPr>
              <w:t>D. Không c</w:t>
            </w:r>
            <w:r>
              <w:rPr>
                <w:rFonts w:ascii="Arial" w:hAnsi="Arial"/>
                <w:color w:val="0F172A"/>
                <w:sz w:val="20"/>
              </w:rPr>
              <w:t>ầ</w:t>
            </w:r>
            <w:r>
              <w:rPr>
                <w:rFonts w:ascii="Arial" w:hAnsi="Arial"/>
                <w:color w:val="0F172A"/>
                <w:sz w:val="20"/>
              </w:rPr>
              <w:t>n thi</w:t>
            </w:r>
            <w:r>
              <w:rPr>
                <w:rFonts w:ascii="Arial" w:hAnsi="Arial"/>
                <w:color w:val="0F172A"/>
                <w:sz w:val="20"/>
              </w:rPr>
              <w:t>ế</w:t>
            </w:r>
            <w:r>
              <w:rPr>
                <w:rFonts w:ascii="Arial" w:hAnsi="Arial"/>
                <w:color w:val="0F172A"/>
                <w:sz w:val="20"/>
              </w:rPr>
              <w:t>t</w:t>
            </w:r>
          </w:p>
        </w:tc>
      </w:tr>
      <w:tr w:rsidR="00863F5E" w14:paraId="0D8D4C7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AE31D9" w14:textId="77777777" w:rsidR="00863F5E" w:rsidRDefault="00D8560E" w:rsidP="00105BD4">
            <w:pPr>
              <w:spacing w:after="0" w:line="264" w:lineRule="auto"/>
            </w:pPr>
            <w:r>
              <w:rPr>
                <w:rFonts w:ascii="Arial" w:hAnsi="Arial"/>
                <w:b/>
                <w:color w:val="0F172A"/>
                <w:sz w:val="20"/>
              </w:rPr>
              <w:t>19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BB0741" w14:textId="77777777" w:rsidR="00863F5E" w:rsidRDefault="00D8560E"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123602"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mong mu</w:t>
            </w:r>
            <w:r>
              <w:rPr>
                <w:rFonts w:ascii="Arial" w:hAnsi="Arial"/>
                <w:color w:val="0F172A"/>
                <w:sz w:val="20"/>
              </w:rPr>
              <w:t>ố</w:t>
            </w:r>
            <w:r>
              <w:rPr>
                <w:rFonts w:ascii="Arial" w:hAnsi="Arial"/>
                <w:color w:val="0F172A"/>
                <w:sz w:val="20"/>
              </w:rPr>
              <w:t>n Chatbot AI có kh</w:t>
            </w:r>
            <w:r>
              <w:rPr>
                <w:rFonts w:ascii="Arial" w:hAnsi="Arial"/>
                <w:color w:val="0F172A"/>
                <w:sz w:val="20"/>
              </w:rPr>
              <w:t>ả</w:t>
            </w:r>
            <w:r>
              <w:rPr>
                <w:rFonts w:ascii="Arial" w:hAnsi="Arial"/>
                <w:color w:val="0F172A"/>
                <w:sz w:val="20"/>
              </w:rPr>
              <w:t xml:space="preserve"> năng tr</w:t>
            </w:r>
            <w:r>
              <w:rPr>
                <w:rFonts w:ascii="Arial" w:hAnsi="Arial"/>
                <w:color w:val="0F172A"/>
                <w:sz w:val="20"/>
              </w:rPr>
              <w:t>ả</w:t>
            </w:r>
            <w:r>
              <w:rPr>
                <w:rFonts w:ascii="Arial" w:hAnsi="Arial"/>
                <w:color w:val="0F172A"/>
                <w:sz w:val="20"/>
              </w:rPr>
              <w:t xml:space="preserve"> l</w:t>
            </w:r>
            <w:r>
              <w:rPr>
                <w:rFonts w:ascii="Arial" w:hAnsi="Arial"/>
                <w:color w:val="0F172A"/>
                <w:sz w:val="20"/>
              </w:rPr>
              <w:t>ờ</w:t>
            </w:r>
            <w:r>
              <w:rPr>
                <w:rFonts w:ascii="Arial" w:hAnsi="Arial"/>
                <w:color w:val="0F172A"/>
                <w:sz w:val="20"/>
              </w:rPr>
              <w:t>i b</w:t>
            </w:r>
            <w:r>
              <w:rPr>
                <w:rFonts w:ascii="Arial" w:hAnsi="Arial"/>
                <w:color w:val="0F172A"/>
                <w:sz w:val="20"/>
              </w:rPr>
              <w:t>ằ</w:t>
            </w:r>
            <w:r>
              <w:rPr>
                <w:rFonts w:ascii="Arial" w:hAnsi="Arial"/>
                <w:color w:val="0F172A"/>
                <w:sz w:val="20"/>
              </w:rPr>
              <w:t>ng ti</w:t>
            </w:r>
            <w:r>
              <w:rPr>
                <w:rFonts w:ascii="Arial" w:hAnsi="Arial"/>
                <w:color w:val="0F172A"/>
                <w:sz w:val="20"/>
              </w:rPr>
              <w:t>ế</w:t>
            </w:r>
            <w:r>
              <w:rPr>
                <w:rFonts w:ascii="Arial" w:hAnsi="Arial"/>
                <w:color w:val="0F172A"/>
                <w:sz w:val="20"/>
              </w:rPr>
              <w:t>ng Vi</w:t>
            </w:r>
            <w:r>
              <w:rPr>
                <w:rFonts w:ascii="Arial" w:hAnsi="Arial"/>
                <w:color w:val="0F172A"/>
                <w:sz w:val="20"/>
              </w:rPr>
              <w:t>ệ</w:t>
            </w:r>
            <w:r>
              <w:rPr>
                <w:rFonts w:ascii="Arial" w:hAnsi="Arial"/>
                <w:color w:val="0F172A"/>
                <w:sz w:val="20"/>
              </w:rPr>
              <w:t>t t</w:t>
            </w:r>
            <w:r>
              <w:rPr>
                <w:rFonts w:ascii="Arial" w:hAnsi="Arial"/>
                <w:color w:val="0F172A"/>
                <w:sz w:val="20"/>
              </w:rPr>
              <w:t>ự</w:t>
            </w:r>
            <w:r>
              <w:rPr>
                <w:rFonts w:ascii="Arial" w:hAnsi="Arial"/>
                <w:color w:val="0F172A"/>
                <w:sz w:val="20"/>
              </w:rPr>
              <w:t xml:space="preserve"> nhiên và hi</w:t>
            </w:r>
            <w:r>
              <w:rPr>
                <w:rFonts w:ascii="Arial" w:hAnsi="Arial"/>
                <w:color w:val="0F172A"/>
                <w:sz w:val="20"/>
              </w:rPr>
              <w:t>ể</w:t>
            </w:r>
            <w:r>
              <w:rPr>
                <w:rFonts w:ascii="Arial" w:hAnsi="Arial"/>
                <w:color w:val="0F172A"/>
                <w:sz w:val="20"/>
              </w:rPr>
              <w:t>u ti</w:t>
            </w:r>
            <w:r>
              <w:rPr>
                <w:rFonts w:ascii="Arial" w:hAnsi="Arial"/>
                <w:color w:val="0F172A"/>
                <w:sz w:val="20"/>
              </w:rPr>
              <w:t>ế</w:t>
            </w:r>
            <w:r>
              <w:rPr>
                <w:rFonts w:ascii="Arial" w:hAnsi="Arial"/>
                <w:color w:val="0F172A"/>
                <w:sz w:val="20"/>
              </w:rPr>
              <w:t>ng lóng bóng đá không?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4AECC0F" w14:textId="77777777" w:rsidR="00863F5E" w:rsidRDefault="00D8560E" w:rsidP="00105BD4">
            <w:pPr>
              <w:spacing w:after="0" w:line="264" w:lineRule="auto"/>
            </w:pPr>
            <w:r>
              <w:rPr>
                <w:rFonts w:ascii="Arial" w:hAnsi="Arial"/>
                <w:color w:val="0F172A"/>
                <w:sz w:val="20"/>
              </w:rPr>
              <w:t>A. R</w:t>
            </w:r>
            <w:r>
              <w:rPr>
                <w:rFonts w:ascii="Arial" w:hAnsi="Arial"/>
                <w:color w:val="0F172A"/>
                <w:sz w:val="20"/>
              </w:rPr>
              <w:t>ấ</w:t>
            </w:r>
            <w:r>
              <w:rPr>
                <w:rFonts w:ascii="Arial" w:hAnsi="Arial"/>
                <w:color w:val="0F172A"/>
                <w:sz w:val="20"/>
              </w:rPr>
              <w:t>t mong mu</w:t>
            </w:r>
            <w:r>
              <w:rPr>
                <w:rFonts w:ascii="Arial" w:hAnsi="Arial"/>
                <w:color w:val="0F172A"/>
                <w:sz w:val="20"/>
              </w:rPr>
              <w:t>ố</w:t>
            </w:r>
            <w:r>
              <w:rPr>
                <w:rFonts w:ascii="Arial" w:hAnsi="Arial"/>
                <w:color w:val="0F172A"/>
                <w:sz w:val="20"/>
              </w:rPr>
              <w:t>n (ví d</w:t>
            </w:r>
            <w:r>
              <w:rPr>
                <w:rFonts w:ascii="Arial" w:hAnsi="Arial"/>
                <w:color w:val="0F172A"/>
                <w:sz w:val="20"/>
              </w:rPr>
              <w:t>ụ</w:t>
            </w:r>
            <w:r>
              <w:rPr>
                <w:rFonts w:ascii="Arial" w:hAnsi="Arial"/>
                <w:color w:val="0F172A"/>
                <w:sz w:val="20"/>
              </w:rPr>
              <w:t>: 'kèo', 'b</w:t>
            </w:r>
            <w:r>
              <w:rPr>
                <w:rFonts w:ascii="Arial" w:hAnsi="Arial"/>
                <w:color w:val="0F172A"/>
                <w:sz w:val="20"/>
              </w:rPr>
              <w:t>ắ</w:t>
            </w:r>
            <w:r>
              <w:rPr>
                <w:rFonts w:ascii="Arial" w:hAnsi="Arial"/>
                <w:color w:val="0F172A"/>
                <w:sz w:val="20"/>
              </w:rPr>
              <w:t>t đ</w:t>
            </w:r>
            <w:r>
              <w:rPr>
                <w:rFonts w:ascii="Arial" w:hAnsi="Arial"/>
                <w:color w:val="0F172A"/>
                <w:sz w:val="20"/>
              </w:rPr>
              <w:t>ố</w:t>
            </w:r>
            <w:r>
              <w:rPr>
                <w:rFonts w:ascii="Arial" w:hAnsi="Arial"/>
                <w:color w:val="0F172A"/>
                <w:sz w:val="20"/>
              </w:rPr>
              <w:t>i', 'th</w:t>
            </w:r>
            <w:r>
              <w:rPr>
                <w:rFonts w:ascii="Arial" w:hAnsi="Arial"/>
                <w:color w:val="0F172A"/>
                <w:sz w:val="20"/>
              </w:rPr>
              <w:t>ủ</w:t>
            </w:r>
            <w:r>
              <w:rPr>
                <w:rFonts w:ascii="Arial" w:hAnsi="Arial"/>
                <w:color w:val="0F172A"/>
                <w:sz w:val="20"/>
              </w:rPr>
              <w:t>ng lư</w:t>
            </w:r>
            <w:r>
              <w:rPr>
                <w:rFonts w:ascii="Arial" w:hAnsi="Arial"/>
                <w:color w:val="0F172A"/>
                <w:sz w:val="20"/>
              </w:rPr>
              <w:t>ớ</w:t>
            </w:r>
            <w:r>
              <w:rPr>
                <w:rFonts w:ascii="Arial" w:hAnsi="Arial"/>
                <w:color w:val="0F172A"/>
                <w:sz w:val="20"/>
              </w:rPr>
              <w:t>i')</w:t>
            </w:r>
          </w:p>
          <w:p w14:paraId="00D7336B" w14:textId="77777777" w:rsidR="00863F5E" w:rsidRDefault="00D8560E" w:rsidP="00105BD4">
            <w:pPr>
              <w:spacing w:after="0" w:line="264" w:lineRule="auto"/>
            </w:pPr>
            <w:r>
              <w:rPr>
                <w:rFonts w:ascii="Arial" w:hAnsi="Arial"/>
                <w:color w:val="0F172A"/>
                <w:sz w:val="20"/>
              </w:rPr>
              <w:t>B. Ch</w:t>
            </w:r>
            <w:r>
              <w:rPr>
                <w:rFonts w:ascii="Arial" w:hAnsi="Arial"/>
                <w:color w:val="0F172A"/>
                <w:sz w:val="20"/>
              </w:rPr>
              <w:t>ỉ</w:t>
            </w:r>
            <w:r>
              <w:rPr>
                <w:rFonts w:ascii="Arial" w:hAnsi="Arial"/>
                <w:color w:val="0F172A"/>
                <w:sz w:val="20"/>
              </w:rPr>
              <w:t xml:space="preserve"> c</w:t>
            </w:r>
            <w:r>
              <w:rPr>
                <w:rFonts w:ascii="Arial" w:hAnsi="Arial"/>
                <w:color w:val="0F172A"/>
                <w:sz w:val="20"/>
              </w:rPr>
              <w:t>ầ</w:t>
            </w:r>
            <w:r>
              <w:rPr>
                <w:rFonts w:ascii="Arial" w:hAnsi="Arial"/>
                <w:color w:val="0F172A"/>
                <w:sz w:val="20"/>
              </w:rPr>
              <w:t>n hi</w:t>
            </w:r>
            <w:r>
              <w:rPr>
                <w:rFonts w:ascii="Arial" w:hAnsi="Arial"/>
                <w:color w:val="0F172A"/>
                <w:sz w:val="20"/>
              </w:rPr>
              <w:t>ể</w:t>
            </w:r>
            <w:r>
              <w:rPr>
                <w:rFonts w:ascii="Arial" w:hAnsi="Arial"/>
                <w:color w:val="0F172A"/>
                <w:sz w:val="20"/>
              </w:rPr>
              <w:t>u câu h</w:t>
            </w:r>
            <w:r>
              <w:rPr>
                <w:rFonts w:ascii="Arial" w:hAnsi="Arial"/>
                <w:color w:val="0F172A"/>
                <w:sz w:val="20"/>
              </w:rPr>
              <w:t>ỏ</w:t>
            </w:r>
            <w:r>
              <w:rPr>
                <w:rFonts w:ascii="Arial" w:hAnsi="Arial"/>
                <w:color w:val="0F172A"/>
                <w:sz w:val="20"/>
              </w:rPr>
              <w:t>i thông thư</w:t>
            </w:r>
            <w:r>
              <w:rPr>
                <w:rFonts w:ascii="Arial" w:hAnsi="Arial"/>
                <w:color w:val="0F172A"/>
                <w:sz w:val="20"/>
              </w:rPr>
              <w:t>ờ</w:t>
            </w:r>
            <w:r>
              <w:rPr>
                <w:rFonts w:ascii="Arial" w:hAnsi="Arial"/>
                <w:color w:val="0F172A"/>
                <w:sz w:val="20"/>
              </w:rPr>
              <w:t>ng</w:t>
            </w:r>
          </w:p>
          <w:p w14:paraId="5ADC4CC9" w14:textId="77777777" w:rsidR="00863F5E" w:rsidRDefault="00D8560E" w:rsidP="00105BD4">
            <w:pPr>
              <w:spacing w:after="0" w:line="264" w:lineRule="auto"/>
            </w:pPr>
            <w:r>
              <w:rPr>
                <w:rFonts w:ascii="Arial" w:hAnsi="Arial"/>
                <w:color w:val="0F172A"/>
                <w:sz w:val="20"/>
              </w:rPr>
              <w:t>C. Không quan tr</w:t>
            </w:r>
            <w:r>
              <w:rPr>
                <w:rFonts w:ascii="Arial" w:hAnsi="Arial"/>
                <w:color w:val="0F172A"/>
                <w:sz w:val="20"/>
              </w:rPr>
              <w:t>ọ</w:t>
            </w:r>
            <w:r>
              <w:rPr>
                <w:rFonts w:ascii="Arial" w:hAnsi="Arial"/>
                <w:color w:val="0F172A"/>
                <w:sz w:val="20"/>
              </w:rPr>
              <w:t>ng cách di</w:t>
            </w:r>
            <w:r>
              <w:rPr>
                <w:rFonts w:ascii="Arial" w:hAnsi="Arial"/>
                <w:color w:val="0F172A"/>
                <w:sz w:val="20"/>
              </w:rPr>
              <w:t>ễ</w:t>
            </w:r>
            <w:r>
              <w:rPr>
                <w:rFonts w:ascii="Arial" w:hAnsi="Arial"/>
                <w:color w:val="0F172A"/>
                <w:sz w:val="20"/>
              </w:rPr>
              <w:t>n đ</w:t>
            </w:r>
            <w:r>
              <w:rPr>
                <w:rFonts w:ascii="Arial" w:hAnsi="Arial"/>
                <w:color w:val="0F172A"/>
                <w:sz w:val="20"/>
              </w:rPr>
              <w:t>ạ</w:t>
            </w:r>
            <w:r>
              <w:rPr>
                <w:rFonts w:ascii="Arial" w:hAnsi="Arial"/>
                <w:color w:val="0F172A"/>
                <w:sz w:val="20"/>
              </w:rPr>
              <w:t>t</w:t>
            </w:r>
          </w:p>
          <w:p w14:paraId="507AAEB6" w14:textId="77777777" w:rsidR="00863F5E" w:rsidRDefault="00D8560E" w:rsidP="00105BD4">
            <w:pPr>
              <w:spacing w:after="0" w:line="264" w:lineRule="auto"/>
            </w:pPr>
            <w:r>
              <w:rPr>
                <w:rFonts w:ascii="Arial" w:hAnsi="Arial"/>
                <w:color w:val="0F172A"/>
                <w:sz w:val="20"/>
              </w:rPr>
              <w:t>D. Ch</w:t>
            </w:r>
            <w:r>
              <w:rPr>
                <w:rFonts w:ascii="Arial" w:hAnsi="Arial"/>
                <w:color w:val="0F172A"/>
                <w:sz w:val="20"/>
              </w:rPr>
              <w:t>ỉ</w:t>
            </w:r>
            <w:r>
              <w:rPr>
                <w:rFonts w:ascii="Arial" w:hAnsi="Arial"/>
                <w:color w:val="0F172A"/>
                <w:sz w:val="20"/>
              </w:rPr>
              <w:t xml:space="preserve"> c</w:t>
            </w:r>
            <w:r>
              <w:rPr>
                <w:rFonts w:ascii="Arial" w:hAnsi="Arial"/>
                <w:color w:val="0F172A"/>
                <w:sz w:val="20"/>
              </w:rPr>
              <w:t>ầ</w:t>
            </w:r>
            <w:r>
              <w:rPr>
                <w:rFonts w:ascii="Arial" w:hAnsi="Arial"/>
                <w:color w:val="0F172A"/>
                <w:sz w:val="20"/>
              </w:rPr>
              <w:t>n b</w:t>
            </w:r>
            <w:r>
              <w:rPr>
                <w:rFonts w:ascii="Arial" w:hAnsi="Arial"/>
                <w:color w:val="0F172A"/>
                <w:sz w:val="20"/>
              </w:rPr>
              <w:t>ả</w:t>
            </w:r>
            <w:r>
              <w:rPr>
                <w:rFonts w:ascii="Arial" w:hAnsi="Arial"/>
                <w:color w:val="0F172A"/>
                <w:sz w:val="20"/>
              </w:rPr>
              <w:t>ng bi</w:t>
            </w:r>
            <w:r>
              <w:rPr>
                <w:rFonts w:ascii="Arial" w:hAnsi="Arial"/>
                <w:color w:val="0F172A"/>
                <w:sz w:val="20"/>
              </w:rPr>
              <w:t>ể</w:t>
            </w:r>
            <w:r>
              <w:rPr>
                <w:rFonts w:ascii="Arial" w:hAnsi="Arial"/>
                <w:color w:val="0F172A"/>
                <w:sz w:val="20"/>
              </w:rPr>
              <w:t>u, không c</w:t>
            </w:r>
            <w:r>
              <w:rPr>
                <w:rFonts w:ascii="Arial" w:hAnsi="Arial"/>
                <w:color w:val="0F172A"/>
                <w:sz w:val="20"/>
              </w:rPr>
              <w:t>ầ</w:t>
            </w:r>
            <w:r>
              <w:rPr>
                <w:rFonts w:ascii="Arial" w:hAnsi="Arial"/>
                <w:color w:val="0F172A"/>
                <w:sz w:val="20"/>
              </w:rPr>
              <w:t>n chat</w:t>
            </w:r>
          </w:p>
        </w:tc>
      </w:tr>
      <w:tr w:rsidR="00863F5E" w14:paraId="3FE639E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BA5A1B" w14:textId="77777777" w:rsidR="00863F5E" w:rsidRDefault="00D8560E" w:rsidP="00105BD4">
            <w:pPr>
              <w:spacing w:after="0" w:line="264" w:lineRule="auto"/>
            </w:pPr>
            <w:r>
              <w:rPr>
                <w:rFonts w:ascii="Arial" w:hAnsi="Arial"/>
                <w:b/>
                <w:color w:val="0F172A"/>
                <w:sz w:val="20"/>
              </w:rPr>
              <w:t>20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1F6320" w14:textId="77777777" w:rsidR="00863F5E" w:rsidRDefault="00D8560E" w:rsidP="00105BD4">
            <w:pPr>
              <w:spacing w:after="0" w:line="264" w:lineRule="auto"/>
            </w:pPr>
            <w:r>
              <w:rPr>
                <w:rFonts w:ascii="Arial" w:hAnsi="Arial"/>
                <w:color w:val="0F172A"/>
                <w:sz w:val="20"/>
              </w:rPr>
              <w:t>Đánh giá tính năng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2A87A3"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có quan tâm đ</w:t>
            </w:r>
            <w:r>
              <w:rPr>
                <w:rFonts w:ascii="Arial" w:hAnsi="Arial"/>
                <w:color w:val="0F172A"/>
                <w:sz w:val="20"/>
              </w:rPr>
              <w:t>ế</w:t>
            </w:r>
            <w:r>
              <w:rPr>
                <w:rFonts w:ascii="Arial" w:hAnsi="Arial"/>
                <w:color w:val="0F172A"/>
                <w:sz w:val="20"/>
              </w:rPr>
              <w:t>n tính năng xem b</w:t>
            </w:r>
            <w:r>
              <w:rPr>
                <w:rFonts w:ascii="Arial" w:hAnsi="Arial"/>
                <w:color w:val="0F172A"/>
                <w:sz w:val="20"/>
              </w:rPr>
              <w:t>ả</w:t>
            </w:r>
            <w:r>
              <w:rPr>
                <w:rFonts w:ascii="Arial" w:hAnsi="Arial"/>
                <w:color w:val="0F172A"/>
                <w:sz w:val="20"/>
              </w:rPr>
              <w:t>n đ</w:t>
            </w:r>
            <w:r>
              <w:rPr>
                <w:rFonts w:ascii="Arial" w:hAnsi="Arial"/>
                <w:color w:val="0F172A"/>
                <w:sz w:val="20"/>
              </w:rPr>
              <w:t>ồ</w:t>
            </w:r>
            <w:r>
              <w:rPr>
                <w:rFonts w:ascii="Arial" w:hAnsi="Arial"/>
                <w:color w:val="0F172A"/>
                <w:sz w:val="20"/>
              </w:rPr>
              <w:t xml:space="preserve"> nhi</w:t>
            </w:r>
            <w:r>
              <w:rPr>
                <w:rFonts w:ascii="Arial" w:hAnsi="Arial"/>
                <w:color w:val="0F172A"/>
                <w:sz w:val="20"/>
              </w:rPr>
              <w:t>ệ</w:t>
            </w:r>
            <w:r>
              <w:rPr>
                <w:rFonts w:ascii="Arial" w:hAnsi="Arial"/>
                <w:color w:val="0F172A"/>
                <w:sz w:val="20"/>
              </w:rPr>
              <w:t>t (Heatmap) d</w:t>
            </w:r>
            <w:r>
              <w:rPr>
                <w:rFonts w:ascii="Arial" w:hAnsi="Arial"/>
                <w:color w:val="0F172A"/>
                <w:sz w:val="20"/>
              </w:rPr>
              <w:t>ự</w:t>
            </w:r>
            <w:r>
              <w:rPr>
                <w:rFonts w:ascii="Arial" w:hAnsi="Arial"/>
                <w:color w:val="0F172A"/>
                <w:sz w:val="20"/>
              </w:rPr>
              <w:t xml:space="preserve"> báo đ</w:t>
            </w:r>
            <w:r>
              <w:rPr>
                <w:rFonts w:ascii="Arial" w:hAnsi="Arial"/>
                <w:color w:val="0F172A"/>
                <w:sz w:val="20"/>
              </w:rPr>
              <w:t>ộ</w:t>
            </w:r>
            <w:r>
              <w:rPr>
                <w:rFonts w:ascii="Arial" w:hAnsi="Arial"/>
                <w:color w:val="0F172A"/>
                <w:sz w:val="20"/>
              </w:rPr>
              <w:t xml:space="preserve"> b</w:t>
            </w:r>
            <w:r>
              <w:rPr>
                <w:rFonts w:ascii="Arial" w:hAnsi="Arial"/>
                <w:color w:val="0F172A"/>
                <w:sz w:val="20"/>
              </w:rPr>
              <w:t>ậ</w:t>
            </w:r>
            <w:r>
              <w:rPr>
                <w:rFonts w:ascii="Arial" w:hAnsi="Arial"/>
                <w:color w:val="0F172A"/>
                <w:sz w:val="20"/>
              </w:rPr>
              <w:t>n r</w:t>
            </w:r>
            <w:r>
              <w:rPr>
                <w:rFonts w:ascii="Arial" w:hAnsi="Arial"/>
                <w:color w:val="0F172A"/>
                <w:sz w:val="20"/>
              </w:rPr>
              <w:t>ộ</w:t>
            </w:r>
            <w:r>
              <w:rPr>
                <w:rFonts w:ascii="Arial" w:hAnsi="Arial"/>
                <w:color w:val="0F172A"/>
                <w:sz w:val="20"/>
              </w:rPr>
              <w:t>n c</w:t>
            </w:r>
            <w:r>
              <w:rPr>
                <w:rFonts w:ascii="Arial" w:hAnsi="Arial"/>
                <w:color w:val="0F172A"/>
                <w:sz w:val="20"/>
              </w:rPr>
              <w:t>ủ</w:t>
            </w:r>
            <w:r>
              <w:rPr>
                <w:rFonts w:ascii="Arial" w:hAnsi="Arial"/>
                <w:color w:val="0F172A"/>
                <w:sz w:val="20"/>
              </w:rPr>
              <w:t>a sân trư</w:t>
            </w:r>
            <w:r>
              <w:rPr>
                <w:rFonts w:ascii="Arial" w:hAnsi="Arial"/>
                <w:color w:val="0F172A"/>
                <w:sz w:val="20"/>
              </w:rPr>
              <w:t>ớ</w:t>
            </w:r>
            <w:r>
              <w:rPr>
                <w:rFonts w:ascii="Arial" w:hAnsi="Arial"/>
                <w:color w:val="0F172A"/>
                <w:sz w:val="20"/>
              </w:rPr>
              <w:t>c khi đ</w:t>
            </w:r>
            <w:r>
              <w:rPr>
                <w:rFonts w:ascii="Arial" w:hAnsi="Arial"/>
                <w:color w:val="0F172A"/>
                <w:sz w:val="20"/>
              </w:rPr>
              <w:t>ặ</w:t>
            </w:r>
            <w:r>
              <w:rPr>
                <w:rFonts w:ascii="Arial" w:hAnsi="Arial"/>
                <w:color w:val="0F172A"/>
                <w:sz w:val="20"/>
              </w:rPr>
              <w:t>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A2425A" w14:textId="77777777" w:rsidR="00863F5E" w:rsidRDefault="00D8560E" w:rsidP="00105BD4">
            <w:pPr>
              <w:spacing w:after="0" w:line="264" w:lineRule="auto"/>
            </w:pPr>
            <w:r>
              <w:rPr>
                <w:rFonts w:ascii="Arial" w:hAnsi="Arial"/>
                <w:color w:val="0F172A"/>
                <w:sz w:val="20"/>
              </w:rPr>
              <w:t>A. R</w:t>
            </w:r>
            <w:r>
              <w:rPr>
                <w:rFonts w:ascii="Arial" w:hAnsi="Arial"/>
                <w:color w:val="0F172A"/>
                <w:sz w:val="20"/>
              </w:rPr>
              <w:t>ấ</w:t>
            </w:r>
            <w:r>
              <w:rPr>
                <w:rFonts w:ascii="Arial" w:hAnsi="Arial"/>
                <w:color w:val="0F172A"/>
                <w:sz w:val="20"/>
              </w:rPr>
              <w:t>t quan tâm, giúp ch</w:t>
            </w:r>
            <w:r>
              <w:rPr>
                <w:rFonts w:ascii="Arial" w:hAnsi="Arial"/>
                <w:color w:val="0F172A"/>
                <w:sz w:val="20"/>
              </w:rPr>
              <w:t>ủ</w:t>
            </w:r>
            <w:r>
              <w:rPr>
                <w:rFonts w:ascii="Arial" w:hAnsi="Arial"/>
                <w:color w:val="0F172A"/>
                <w:sz w:val="20"/>
              </w:rPr>
              <w:t xml:space="preserve"> đ</w:t>
            </w:r>
            <w:r>
              <w:rPr>
                <w:rFonts w:ascii="Arial" w:hAnsi="Arial"/>
                <w:color w:val="0F172A"/>
                <w:sz w:val="20"/>
              </w:rPr>
              <w:t>ộ</w:t>
            </w:r>
            <w:r>
              <w:rPr>
                <w:rFonts w:ascii="Arial" w:hAnsi="Arial"/>
                <w:color w:val="0F172A"/>
                <w:sz w:val="20"/>
              </w:rPr>
              <w:t>ng tránh gi</w:t>
            </w:r>
            <w:r>
              <w:rPr>
                <w:rFonts w:ascii="Arial" w:hAnsi="Arial"/>
                <w:color w:val="0F172A"/>
                <w:sz w:val="20"/>
              </w:rPr>
              <w:t>ờ</w:t>
            </w:r>
            <w:r>
              <w:rPr>
                <w:rFonts w:ascii="Arial" w:hAnsi="Arial"/>
                <w:color w:val="0F172A"/>
                <w:sz w:val="20"/>
              </w:rPr>
              <w:t xml:space="preserve"> cao đi</w:t>
            </w:r>
            <w:r>
              <w:rPr>
                <w:rFonts w:ascii="Arial" w:hAnsi="Arial"/>
                <w:color w:val="0F172A"/>
                <w:sz w:val="20"/>
              </w:rPr>
              <w:t>ể</w:t>
            </w:r>
            <w:r>
              <w:rPr>
                <w:rFonts w:ascii="Arial" w:hAnsi="Arial"/>
                <w:color w:val="0F172A"/>
                <w:sz w:val="20"/>
              </w:rPr>
              <w:t>m</w:t>
            </w:r>
          </w:p>
          <w:p w14:paraId="6CD87FD0" w14:textId="77777777" w:rsidR="00863F5E" w:rsidRDefault="00D8560E" w:rsidP="00105BD4">
            <w:pPr>
              <w:spacing w:after="0" w:line="264" w:lineRule="auto"/>
            </w:pPr>
            <w:r>
              <w:rPr>
                <w:rFonts w:ascii="Arial" w:hAnsi="Arial"/>
                <w:color w:val="0F172A"/>
                <w:sz w:val="20"/>
              </w:rPr>
              <w:t>B. Có quan tâm đ</w:t>
            </w:r>
            <w:r>
              <w:rPr>
                <w:rFonts w:ascii="Arial" w:hAnsi="Arial"/>
                <w:color w:val="0F172A"/>
                <w:sz w:val="20"/>
              </w:rPr>
              <w:t>ể</w:t>
            </w:r>
            <w:r>
              <w:rPr>
                <w:rFonts w:ascii="Arial" w:hAnsi="Arial"/>
                <w:color w:val="0F172A"/>
                <w:sz w:val="20"/>
              </w:rPr>
              <w:t xml:space="preserve"> tham kh</w:t>
            </w:r>
            <w:r>
              <w:rPr>
                <w:rFonts w:ascii="Arial" w:hAnsi="Arial"/>
                <w:color w:val="0F172A"/>
                <w:sz w:val="20"/>
              </w:rPr>
              <w:t>ả</w:t>
            </w:r>
            <w:r>
              <w:rPr>
                <w:rFonts w:ascii="Arial" w:hAnsi="Arial"/>
                <w:color w:val="0F172A"/>
                <w:sz w:val="20"/>
              </w:rPr>
              <w:t>o giá t</w:t>
            </w:r>
            <w:r>
              <w:rPr>
                <w:rFonts w:ascii="Arial" w:hAnsi="Arial"/>
                <w:color w:val="0F172A"/>
                <w:sz w:val="20"/>
              </w:rPr>
              <w:t>ố</w:t>
            </w:r>
            <w:r>
              <w:rPr>
                <w:rFonts w:ascii="Arial" w:hAnsi="Arial"/>
                <w:color w:val="0F172A"/>
                <w:sz w:val="20"/>
              </w:rPr>
              <w:t>t</w:t>
            </w:r>
          </w:p>
          <w:p w14:paraId="48AC37FD" w14:textId="77777777" w:rsidR="00863F5E" w:rsidRDefault="00D8560E" w:rsidP="00105BD4">
            <w:pPr>
              <w:spacing w:after="0" w:line="264" w:lineRule="auto"/>
            </w:pPr>
            <w:r>
              <w:rPr>
                <w:rFonts w:ascii="Arial" w:hAnsi="Arial"/>
                <w:color w:val="0F172A"/>
                <w:sz w:val="20"/>
              </w:rPr>
              <w:t>C. Ít quan tâm</w:t>
            </w:r>
          </w:p>
          <w:p w14:paraId="11ECAE45" w14:textId="77777777" w:rsidR="00863F5E" w:rsidRDefault="00D8560E" w:rsidP="00105BD4">
            <w:pPr>
              <w:spacing w:after="0" w:line="264" w:lineRule="auto"/>
            </w:pPr>
            <w:r>
              <w:rPr>
                <w:rFonts w:ascii="Arial" w:hAnsi="Arial"/>
                <w:color w:val="0F172A"/>
                <w:sz w:val="20"/>
              </w:rPr>
              <w:t>D. Hoàn toàn không quan tâm</w:t>
            </w:r>
          </w:p>
        </w:tc>
      </w:tr>
      <w:tr w:rsidR="00863F5E" w14:paraId="337DA71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4711AD" w14:textId="77777777" w:rsidR="00863F5E" w:rsidRDefault="00D8560E" w:rsidP="00105BD4">
            <w:pPr>
              <w:spacing w:after="0" w:line="264" w:lineRule="auto"/>
            </w:pPr>
            <w:r>
              <w:rPr>
                <w:rFonts w:ascii="Arial" w:hAnsi="Arial"/>
                <w:b/>
                <w:color w:val="0F172A"/>
                <w:sz w:val="20"/>
              </w:rPr>
              <w:t>21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7E08BF" w14:textId="77777777" w:rsidR="00863F5E" w:rsidRDefault="00D8560E" w:rsidP="00105BD4">
            <w:pPr>
              <w:spacing w:after="0" w:line="264" w:lineRule="auto"/>
            </w:pPr>
            <w:r>
              <w:rPr>
                <w:rFonts w:ascii="Arial" w:hAnsi="Arial"/>
                <w:color w:val="0F172A"/>
                <w:sz w:val="20"/>
              </w:rPr>
              <w:t>Giao di</w:t>
            </w:r>
            <w:r>
              <w:rPr>
                <w:rFonts w:ascii="Arial" w:hAnsi="Arial"/>
                <w:color w:val="0F172A"/>
                <w:sz w:val="20"/>
              </w:rPr>
              <w:t>ệ</w:t>
            </w:r>
            <w:r>
              <w:rPr>
                <w:rFonts w:ascii="Arial" w:hAnsi="Arial"/>
                <w:color w:val="0F172A"/>
                <w:sz w:val="20"/>
              </w:rPr>
              <w:t>n &amp; Tr</w:t>
            </w:r>
            <w:r>
              <w:rPr>
                <w:rFonts w:ascii="Arial" w:hAnsi="Arial"/>
                <w:color w:val="0F172A"/>
                <w:sz w:val="20"/>
              </w:rPr>
              <w:t>ả</w:t>
            </w:r>
            <w:r>
              <w:rPr>
                <w:rFonts w:ascii="Arial" w:hAnsi="Arial"/>
                <w:color w:val="0F172A"/>
                <w:sz w:val="20"/>
              </w:rPr>
              <w:t>i nghi</w:t>
            </w:r>
            <w:r>
              <w:rPr>
                <w:rFonts w:ascii="Arial" w:hAnsi="Arial"/>
                <w:color w:val="0F172A"/>
                <w:sz w:val="20"/>
              </w:rPr>
              <w:t>ệ</w:t>
            </w:r>
            <w:r>
              <w:rPr>
                <w:rFonts w:ascii="Arial" w:hAnsi="Arial"/>
                <w:color w:val="0F172A"/>
                <w:sz w:val="20"/>
              </w:rPr>
              <w:t>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9223446" w14:textId="77777777" w:rsidR="00863F5E" w:rsidRDefault="00D8560E" w:rsidP="00105BD4">
            <w:pPr>
              <w:spacing w:after="0" w:line="264" w:lineRule="auto"/>
            </w:pPr>
            <w:r>
              <w:rPr>
                <w:rFonts w:ascii="Arial" w:hAnsi="Arial"/>
                <w:color w:val="0F172A"/>
                <w:sz w:val="20"/>
              </w:rPr>
              <w:t>Y</w:t>
            </w:r>
            <w:r>
              <w:rPr>
                <w:rFonts w:ascii="Arial" w:hAnsi="Arial"/>
                <w:color w:val="0F172A"/>
                <w:sz w:val="20"/>
              </w:rPr>
              <w:t>ế</w:t>
            </w:r>
            <w:r>
              <w:rPr>
                <w:rFonts w:ascii="Arial" w:hAnsi="Arial"/>
                <w:color w:val="0F172A"/>
                <w:sz w:val="20"/>
              </w:rPr>
              <w:t>u t</w:t>
            </w:r>
            <w:r>
              <w:rPr>
                <w:rFonts w:ascii="Arial" w:hAnsi="Arial"/>
                <w:color w:val="0F172A"/>
                <w:sz w:val="20"/>
              </w:rPr>
              <w:t>ố</w:t>
            </w:r>
            <w:r>
              <w:rPr>
                <w:rFonts w:ascii="Arial" w:hAnsi="Arial"/>
                <w:color w:val="0F172A"/>
                <w:sz w:val="20"/>
              </w:rPr>
              <w:t xml:space="preserve"> giao di</w:t>
            </w:r>
            <w:r>
              <w:rPr>
                <w:rFonts w:ascii="Arial" w:hAnsi="Arial"/>
                <w:color w:val="0F172A"/>
                <w:sz w:val="20"/>
              </w:rPr>
              <w:t>ệ</w:t>
            </w:r>
            <w:r>
              <w:rPr>
                <w:rFonts w:ascii="Arial" w:hAnsi="Arial"/>
                <w:color w:val="0F172A"/>
                <w:sz w:val="20"/>
              </w:rPr>
              <w:t>n nào b</w:t>
            </w:r>
            <w:r>
              <w:rPr>
                <w:rFonts w:ascii="Arial" w:hAnsi="Arial"/>
                <w:color w:val="0F172A"/>
                <w:sz w:val="20"/>
              </w:rPr>
              <w:t>ạ</w:t>
            </w:r>
            <w:r>
              <w:rPr>
                <w:rFonts w:ascii="Arial" w:hAnsi="Arial"/>
                <w:color w:val="0F172A"/>
                <w:sz w:val="20"/>
              </w:rPr>
              <w:t>n ưu tiên hàng đ</w:t>
            </w:r>
            <w:r>
              <w:rPr>
                <w:rFonts w:ascii="Arial" w:hAnsi="Arial"/>
                <w:color w:val="0F172A"/>
                <w:sz w:val="20"/>
              </w:rPr>
              <w:t>ầ</w:t>
            </w:r>
            <w:r>
              <w:rPr>
                <w:rFonts w:ascii="Arial" w:hAnsi="Arial"/>
                <w:color w:val="0F172A"/>
                <w:sz w:val="20"/>
              </w:rPr>
              <w:t>u khi s</w:t>
            </w:r>
            <w:r>
              <w:rPr>
                <w:rFonts w:ascii="Arial" w:hAnsi="Arial"/>
                <w:color w:val="0F172A"/>
                <w:sz w:val="20"/>
              </w:rPr>
              <w:t>ử</w:t>
            </w:r>
            <w:r>
              <w:rPr>
                <w:rFonts w:ascii="Arial" w:hAnsi="Arial"/>
                <w:color w:val="0F172A"/>
                <w:sz w:val="20"/>
              </w:rPr>
              <w:t xml:space="preserve"> d</w:t>
            </w:r>
            <w:r>
              <w:rPr>
                <w:rFonts w:ascii="Arial" w:hAnsi="Arial"/>
                <w:color w:val="0F172A"/>
                <w:sz w:val="20"/>
              </w:rPr>
              <w:t>ụ</w:t>
            </w:r>
            <w:r>
              <w:rPr>
                <w:rFonts w:ascii="Arial" w:hAnsi="Arial"/>
                <w:color w:val="0F172A"/>
                <w:sz w:val="20"/>
              </w:rPr>
              <w:t xml:space="preserve">ng </w:t>
            </w:r>
            <w:r>
              <w:rPr>
                <w:rFonts w:ascii="Arial" w:hAnsi="Arial"/>
                <w:color w:val="0F172A"/>
                <w:sz w:val="20"/>
              </w:rPr>
              <w:t>ứ</w:t>
            </w:r>
            <w:r>
              <w:rPr>
                <w:rFonts w:ascii="Arial" w:hAnsi="Arial"/>
                <w:color w:val="0F172A"/>
                <w:sz w:val="20"/>
              </w:rPr>
              <w:t>ng d</w:t>
            </w:r>
            <w:r>
              <w:rPr>
                <w:rFonts w:ascii="Arial" w:hAnsi="Arial"/>
                <w:color w:val="0F172A"/>
                <w:sz w:val="20"/>
              </w:rPr>
              <w:t>ụ</w:t>
            </w:r>
            <w:r>
              <w:rPr>
                <w:rFonts w:ascii="Arial" w:hAnsi="Arial"/>
                <w:color w:val="0F172A"/>
                <w:sz w:val="20"/>
              </w:rPr>
              <w:t>ng đ</w:t>
            </w:r>
            <w:r>
              <w:rPr>
                <w:rFonts w:ascii="Arial" w:hAnsi="Arial"/>
                <w:color w:val="0F172A"/>
                <w:sz w:val="20"/>
              </w:rPr>
              <w:t>ặ</w:t>
            </w:r>
            <w:r>
              <w:rPr>
                <w:rFonts w:ascii="Arial" w:hAnsi="Arial"/>
                <w:color w:val="0F172A"/>
                <w:sz w:val="20"/>
              </w:rPr>
              <w:t>t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3C0D58" w14:textId="77777777" w:rsidR="00863F5E" w:rsidRDefault="00D8560E" w:rsidP="00105BD4">
            <w:pPr>
              <w:spacing w:after="0" w:line="264" w:lineRule="auto"/>
            </w:pPr>
            <w:r>
              <w:rPr>
                <w:rFonts w:ascii="Arial" w:hAnsi="Arial"/>
                <w:color w:val="0F172A"/>
                <w:sz w:val="20"/>
              </w:rPr>
              <w:t>A. T</w:t>
            </w:r>
            <w:r>
              <w:rPr>
                <w:rFonts w:ascii="Arial" w:hAnsi="Arial"/>
                <w:color w:val="0F172A"/>
                <w:sz w:val="20"/>
              </w:rPr>
              <w:t>ố</w:t>
            </w:r>
            <w:r>
              <w:rPr>
                <w:rFonts w:ascii="Arial" w:hAnsi="Arial"/>
                <w:color w:val="0F172A"/>
                <w:sz w:val="20"/>
              </w:rPr>
              <w:t>c đ</w:t>
            </w:r>
            <w:r>
              <w:rPr>
                <w:rFonts w:ascii="Arial" w:hAnsi="Arial"/>
                <w:color w:val="0F172A"/>
                <w:sz w:val="20"/>
              </w:rPr>
              <w:t>ộ</w:t>
            </w:r>
            <w:r>
              <w:rPr>
                <w:rFonts w:ascii="Arial" w:hAnsi="Arial"/>
                <w:color w:val="0F172A"/>
                <w:sz w:val="20"/>
              </w:rPr>
              <w:t xml:space="preserve"> t</w:t>
            </w:r>
            <w:r>
              <w:rPr>
                <w:rFonts w:ascii="Arial" w:hAnsi="Arial"/>
                <w:color w:val="0F172A"/>
                <w:sz w:val="20"/>
              </w:rPr>
              <w:t>ả</w:t>
            </w:r>
            <w:r>
              <w:rPr>
                <w:rFonts w:ascii="Arial" w:hAnsi="Arial"/>
                <w:color w:val="0F172A"/>
                <w:sz w:val="20"/>
              </w:rPr>
              <w:t>i trang nhanh, không gi</w:t>
            </w:r>
            <w:r>
              <w:rPr>
                <w:rFonts w:ascii="Arial" w:hAnsi="Arial"/>
                <w:color w:val="0F172A"/>
                <w:sz w:val="20"/>
              </w:rPr>
              <w:t>ậ</w:t>
            </w:r>
            <w:r>
              <w:rPr>
                <w:rFonts w:ascii="Arial" w:hAnsi="Arial"/>
                <w:color w:val="0F172A"/>
                <w:sz w:val="20"/>
              </w:rPr>
              <w:t>t lag</w:t>
            </w:r>
          </w:p>
          <w:p w14:paraId="1AD88705" w14:textId="77777777" w:rsidR="00863F5E" w:rsidRDefault="00D8560E" w:rsidP="00105BD4">
            <w:pPr>
              <w:spacing w:after="0" w:line="264" w:lineRule="auto"/>
            </w:pPr>
            <w:r>
              <w:rPr>
                <w:rFonts w:ascii="Arial" w:hAnsi="Arial"/>
                <w:color w:val="0F172A"/>
                <w:sz w:val="20"/>
              </w:rPr>
              <w:t>B. Thao tác đ</w:t>
            </w:r>
            <w:r>
              <w:rPr>
                <w:rFonts w:ascii="Arial" w:hAnsi="Arial"/>
                <w:color w:val="0F172A"/>
                <w:sz w:val="20"/>
              </w:rPr>
              <w:t>ặ</w:t>
            </w:r>
            <w:r>
              <w:rPr>
                <w:rFonts w:ascii="Arial" w:hAnsi="Arial"/>
                <w:color w:val="0F172A"/>
                <w:sz w:val="20"/>
              </w:rPr>
              <w:t>t sân đơn gi</w:t>
            </w:r>
            <w:r>
              <w:rPr>
                <w:rFonts w:ascii="Arial" w:hAnsi="Arial"/>
                <w:color w:val="0F172A"/>
                <w:sz w:val="20"/>
              </w:rPr>
              <w:t>ả</w:t>
            </w:r>
            <w:r>
              <w:rPr>
                <w:rFonts w:ascii="Arial" w:hAnsi="Arial"/>
                <w:color w:val="0F172A"/>
                <w:sz w:val="20"/>
              </w:rPr>
              <w:t>n dư</w:t>
            </w:r>
            <w:r>
              <w:rPr>
                <w:rFonts w:ascii="Arial" w:hAnsi="Arial"/>
                <w:color w:val="0F172A"/>
                <w:sz w:val="20"/>
              </w:rPr>
              <w:t>ớ</w:t>
            </w:r>
            <w:r>
              <w:rPr>
                <w:rFonts w:ascii="Arial" w:hAnsi="Arial"/>
                <w:color w:val="0F172A"/>
                <w:sz w:val="20"/>
              </w:rPr>
              <w:t>i 3 bư</w:t>
            </w:r>
            <w:r>
              <w:rPr>
                <w:rFonts w:ascii="Arial" w:hAnsi="Arial"/>
                <w:color w:val="0F172A"/>
                <w:sz w:val="20"/>
              </w:rPr>
              <w:t>ớ</w:t>
            </w:r>
            <w:r>
              <w:rPr>
                <w:rFonts w:ascii="Arial" w:hAnsi="Arial"/>
                <w:color w:val="0F172A"/>
                <w:sz w:val="20"/>
              </w:rPr>
              <w:t>c</w:t>
            </w:r>
          </w:p>
          <w:p w14:paraId="7FC07812" w14:textId="77777777" w:rsidR="00863F5E" w:rsidRDefault="00D8560E" w:rsidP="00105BD4">
            <w:pPr>
              <w:spacing w:after="0" w:line="264" w:lineRule="auto"/>
            </w:pPr>
            <w:r>
              <w:rPr>
                <w:rFonts w:ascii="Arial" w:hAnsi="Arial"/>
                <w:color w:val="0F172A"/>
                <w:sz w:val="20"/>
              </w:rPr>
              <w:t>C. Thi</w:t>
            </w:r>
            <w:r>
              <w:rPr>
                <w:rFonts w:ascii="Arial" w:hAnsi="Arial"/>
                <w:color w:val="0F172A"/>
                <w:sz w:val="20"/>
              </w:rPr>
              <w:t>ế</w:t>
            </w:r>
            <w:r>
              <w:rPr>
                <w:rFonts w:ascii="Arial" w:hAnsi="Arial"/>
                <w:color w:val="0F172A"/>
                <w:sz w:val="20"/>
              </w:rPr>
              <w:t>t k</w:t>
            </w:r>
            <w:r>
              <w:rPr>
                <w:rFonts w:ascii="Arial" w:hAnsi="Arial"/>
                <w:color w:val="0F172A"/>
                <w:sz w:val="20"/>
              </w:rPr>
              <w:t>ế</w:t>
            </w:r>
            <w:r>
              <w:rPr>
                <w:rFonts w:ascii="Arial" w:hAnsi="Arial"/>
                <w:color w:val="0F172A"/>
                <w:sz w:val="20"/>
              </w:rPr>
              <w:t xml:space="preserve"> hi</w:t>
            </w:r>
            <w:r>
              <w:rPr>
                <w:rFonts w:ascii="Arial" w:hAnsi="Arial"/>
                <w:color w:val="0F172A"/>
                <w:sz w:val="20"/>
              </w:rPr>
              <w:t>ệ</w:t>
            </w:r>
            <w:r>
              <w:rPr>
                <w:rFonts w:ascii="Arial" w:hAnsi="Arial"/>
                <w:color w:val="0F172A"/>
                <w:sz w:val="20"/>
              </w:rPr>
              <w:t>n đ</w:t>
            </w:r>
            <w:r>
              <w:rPr>
                <w:rFonts w:ascii="Arial" w:hAnsi="Arial"/>
                <w:color w:val="0F172A"/>
                <w:sz w:val="20"/>
              </w:rPr>
              <w:t>ạ</w:t>
            </w:r>
            <w:r>
              <w:rPr>
                <w:rFonts w:ascii="Arial" w:hAnsi="Arial"/>
                <w:color w:val="0F172A"/>
                <w:sz w:val="20"/>
              </w:rPr>
              <w:t>i, màu s</w:t>
            </w:r>
            <w:r>
              <w:rPr>
                <w:rFonts w:ascii="Arial" w:hAnsi="Arial"/>
                <w:color w:val="0F172A"/>
                <w:sz w:val="20"/>
              </w:rPr>
              <w:t>ắ</w:t>
            </w:r>
            <w:r>
              <w:rPr>
                <w:rFonts w:ascii="Arial" w:hAnsi="Arial"/>
                <w:color w:val="0F172A"/>
                <w:sz w:val="20"/>
              </w:rPr>
              <w:t>c tr</w:t>
            </w:r>
            <w:r>
              <w:rPr>
                <w:rFonts w:ascii="Arial" w:hAnsi="Arial"/>
                <w:color w:val="0F172A"/>
                <w:sz w:val="20"/>
              </w:rPr>
              <w:t>ự</w:t>
            </w:r>
            <w:r>
              <w:rPr>
                <w:rFonts w:ascii="Arial" w:hAnsi="Arial"/>
                <w:color w:val="0F172A"/>
                <w:sz w:val="20"/>
              </w:rPr>
              <w:t>c quan d</w:t>
            </w:r>
            <w:r>
              <w:rPr>
                <w:rFonts w:ascii="Arial" w:hAnsi="Arial"/>
                <w:color w:val="0F172A"/>
                <w:sz w:val="20"/>
              </w:rPr>
              <w:t>ễ</w:t>
            </w:r>
            <w:r>
              <w:rPr>
                <w:rFonts w:ascii="Arial" w:hAnsi="Arial"/>
                <w:color w:val="0F172A"/>
                <w:sz w:val="20"/>
              </w:rPr>
              <w:t xml:space="preserve"> nhìn</w:t>
            </w:r>
          </w:p>
          <w:p w14:paraId="15CB4E0B" w14:textId="77777777" w:rsidR="00863F5E" w:rsidRDefault="00D8560E" w:rsidP="00105BD4">
            <w:pPr>
              <w:spacing w:after="0" w:line="264" w:lineRule="auto"/>
            </w:pPr>
            <w:r>
              <w:rPr>
                <w:rFonts w:ascii="Arial" w:hAnsi="Arial"/>
                <w:color w:val="0F172A"/>
                <w:sz w:val="20"/>
              </w:rPr>
              <w:t>D. T</w:t>
            </w:r>
            <w:r>
              <w:rPr>
                <w:rFonts w:ascii="Arial" w:hAnsi="Arial"/>
                <w:color w:val="0F172A"/>
                <w:sz w:val="20"/>
              </w:rPr>
              <w:t>ố</w:t>
            </w:r>
            <w:r>
              <w:rPr>
                <w:rFonts w:ascii="Arial" w:hAnsi="Arial"/>
                <w:color w:val="0F172A"/>
                <w:sz w:val="20"/>
              </w:rPr>
              <w:t>i ưu hoàn h</w:t>
            </w:r>
            <w:r>
              <w:rPr>
                <w:rFonts w:ascii="Arial" w:hAnsi="Arial"/>
                <w:color w:val="0F172A"/>
                <w:sz w:val="20"/>
              </w:rPr>
              <w:t>ả</w:t>
            </w:r>
            <w:r>
              <w:rPr>
                <w:rFonts w:ascii="Arial" w:hAnsi="Arial"/>
                <w:color w:val="0F172A"/>
                <w:sz w:val="20"/>
              </w:rPr>
              <w:t>o trên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 di đ</w:t>
            </w:r>
            <w:r>
              <w:rPr>
                <w:rFonts w:ascii="Arial" w:hAnsi="Arial"/>
                <w:color w:val="0F172A"/>
                <w:sz w:val="20"/>
              </w:rPr>
              <w:t>ộ</w:t>
            </w:r>
            <w:r>
              <w:rPr>
                <w:rFonts w:ascii="Arial" w:hAnsi="Arial"/>
                <w:color w:val="0F172A"/>
                <w:sz w:val="20"/>
              </w:rPr>
              <w:t>ng</w:t>
            </w:r>
          </w:p>
        </w:tc>
      </w:tr>
      <w:tr w:rsidR="00863F5E" w14:paraId="23F6F11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7F951C" w14:textId="77777777" w:rsidR="00863F5E" w:rsidRDefault="00D8560E" w:rsidP="00105BD4">
            <w:pPr>
              <w:spacing w:after="0" w:line="264" w:lineRule="auto"/>
            </w:pPr>
            <w:r>
              <w:rPr>
                <w:rFonts w:ascii="Arial" w:hAnsi="Arial"/>
                <w:b/>
                <w:color w:val="0F172A"/>
                <w:sz w:val="20"/>
              </w:rPr>
              <w:t>22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885420"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tin c</w:t>
            </w:r>
            <w:r>
              <w:rPr>
                <w:rFonts w:ascii="Arial" w:hAnsi="Arial"/>
                <w:color w:val="0F172A"/>
                <w:sz w:val="20"/>
              </w:rPr>
              <w:t>ậ</w:t>
            </w:r>
            <w:r>
              <w:rPr>
                <w:rFonts w:ascii="Arial" w:hAnsi="Arial"/>
                <w:color w:val="0F172A"/>
                <w:sz w:val="20"/>
              </w:rPr>
              <w:t>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101A54" w14:textId="77777777" w:rsidR="00863F5E" w:rsidRDefault="00D8560E" w:rsidP="00105BD4">
            <w:pPr>
              <w:spacing w:after="0" w:line="264" w:lineRule="auto"/>
            </w:pPr>
            <w:r>
              <w:rPr>
                <w:rFonts w:ascii="Arial" w:hAnsi="Arial"/>
                <w:color w:val="0F172A"/>
                <w:sz w:val="20"/>
              </w:rPr>
              <w:t>Y</w:t>
            </w:r>
            <w:r>
              <w:rPr>
                <w:rFonts w:ascii="Arial" w:hAnsi="Arial"/>
                <w:color w:val="0F172A"/>
                <w:sz w:val="20"/>
              </w:rPr>
              <w:t>ế</w:t>
            </w:r>
            <w:r>
              <w:rPr>
                <w:rFonts w:ascii="Arial" w:hAnsi="Arial"/>
                <w:color w:val="0F172A"/>
                <w:sz w:val="20"/>
              </w:rPr>
              <w:t>u t</w:t>
            </w:r>
            <w:r>
              <w:rPr>
                <w:rFonts w:ascii="Arial" w:hAnsi="Arial"/>
                <w:color w:val="0F172A"/>
                <w:sz w:val="20"/>
              </w:rPr>
              <w:t>ố</w:t>
            </w:r>
            <w:r>
              <w:rPr>
                <w:rFonts w:ascii="Arial" w:hAnsi="Arial"/>
                <w:color w:val="0F172A"/>
                <w:sz w:val="20"/>
              </w:rPr>
              <w:t xml:space="preserve"> nào giúp b</w:t>
            </w:r>
            <w:r>
              <w:rPr>
                <w:rFonts w:ascii="Arial" w:hAnsi="Arial"/>
                <w:color w:val="0F172A"/>
                <w:sz w:val="20"/>
              </w:rPr>
              <w:t>ạ</w:t>
            </w:r>
            <w:r>
              <w:rPr>
                <w:rFonts w:ascii="Arial" w:hAnsi="Arial"/>
                <w:color w:val="0F172A"/>
                <w:sz w:val="20"/>
              </w:rPr>
              <w:t>n hoàn toàn an tâm khi thanh toán và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vào ví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xml:space="preserve">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CEE606" w14:textId="77777777" w:rsidR="00863F5E" w:rsidRDefault="00D8560E" w:rsidP="00105BD4">
            <w:pPr>
              <w:spacing w:after="0" w:line="264" w:lineRule="auto"/>
            </w:pPr>
            <w:r>
              <w:rPr>
                <w:rFonts w:ascii="Arial" w:hAnsi="Arial"/>
                <w:color w:val="0F172A"/>
                <w:sz w:val="20"/>
              </w:rPr>
              <w:t>A. Mã ngu</w:t>
            </w:r>
            <w:r>
              <w:rPr>
                <w:rFonts w:ascii="Arial" w:hAnsi="Arial"/>
                <w:color w:val="0F172A"/>
                <w:sz w:val="20"/>
              </w:rPr>
              <w:t>ồ</w:t>
            </w:r>
            <w:r>
              <w:rPr>
                <w:rFonts w:ascii="Arial" w:hAnsi="Arial"/>
                <w:color w:val="0F172A"/>
                <w:sz w:val="20"/>
              </w:rPr>
              <w:t>n m</w:t>
            </w:r>
            <w:r>
              <w:rPr>
                <w:rFonts w:ascii="Arial" w:hAnsi="Arial"/>
                <w:color w:val="0F172A"/>
                <w:sz w:val="20"/>
              </w:rPr>
              <w:t>ở</w:t>
            </w:r>
            <w:r>
              <w:rPr>
                <w:rFonts w:ascii="Arial" w:hAnsi="Arial"/>
                <w:color w:val="0F172A"/>
                <w:sz w:val="20"/>
              </w:rPr>
              <w:t xml:space="preserve"> b</w:t>
            </w:r>
            <w:r>
              <w:rPr>
                <w:rFonts w:ascii="Arial" w:hAnsi="Arial"/>
                <w:color w:val="0F172A"/>
                <w:sz w:val="20"/>
              </w:rPr>
              <w:t>ả</w:t>
            </w:r>
            <w:r>
              <w:rPr>
                <w:rFonts w:ascii="Arial" w:hAnsi="Arial"/>
                <w:color w:val="0F172A"/>
                <w:sz w:val="20"/>
              </w:rPr>
              <w:t>o m</w:t>
            </w:r>
            <w:r>
              <w:rPr>
                <w:rFonts w:ascii="Arial" w:hAnsi="Arial"/>
                <w:color w:val="0F172A"/>
                <w:sz w:val="20"/>
              </w:rPr>
              <w:t>ậ</w:t>
            </w:r>
            <w:r>
              <w:rPr>
                <w:rFonts w:ascii="Arial" w:hAnsi="Arial"/>
                <w:color w:val="0F172A"/>
                <w:sz w:val="20"/>
              </w:rPr>
              <w:t>t, băm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SHA-256</w:t>
            </w:r>
          </w:p>
          <w:p w14:paraId="145B6865" w14:textId="77777777" w:rsidR="00863F5E" w:rsidRDefault="00D8560E" w:rsidP="00105BD4">
            <w:pPr>
              <w:spacing w:after="0" w:line="264" w:lineRule="auto"/>
            </w:pPr>
            <w:r>
              <w:rPr>
                <w:rFonts w:ascii="Arial" w:hAnsi="Arial"/>
                <w:color w:val="0F172A"/>
                <w:sz w:val="20"/>
              </w:rPr>
              <w:t>B. Sao kê l</w:t>
            </w:r>
            <w:r>
              <w:rPr>
                <w:rFonts w:ascii="Arial" w:hAnsi="Arial"/>
                <w:color w:val="0F172A"/>
                <w:sz w:val="20"/>
              </w:rPr>
              <w:t>ị</w:t>
            </w:r>
            <w:r>
              <w:rPr>
                <w:rFonts w:ascii="Arial" w:hAnsi="Arial"/>
                <w:color w:val="0F172A"/>
                <w:sz w:val="20"/>
              </w:rPr>
              <w:t>ch s</w:t>
            </w:r>
            <w:r>
              <w:rPr>
                <w:rFonts w:ascii="Arial" w:hAnsi="Arial"/>
                <w:color w:val="0F172A"/>
                <w:sz w:val="20"/>
              </w:rPr>
              <w:t>ử</w:t>
            </w:r>
            <w:r>
              <w:rPr>
                <w:rFonts w:ascii="Arial" w:hAnsi="Arial"/>
                <w:color w:val="0F172A"/>
                <w:sz w:val="20"/>
              </w:rPr>
              <w:t xml:space="preserve"> giao d</w:t>
            </w:r>
            <w:r>
              <w:rPr>
                <w:rFonts w:ascii="Arial" w:hAnsi="Arial"/>
                <w:color w:val="0F172A"/>
                <w:sz w:val="20"/>
              </w:rPr>
              <w:t>ị</w:t>
            </w:r>
            <w:r>
              <w:rPr>
                <w:rFonts w:ascii="Arial" w:hAnsi="Arial"/>
                <w:color w:val="0F172A"/>
                <w:sz w:val="20"/>
              </w:rPr>
              <w:t>ch minh b</w:t>
            </w:r>
            <w:r>
              <w:rPr>
                <w:rFonts w:ascii="Arial" w:hAnsi="Arial"/>
                <w:color w:val="0F172A"/>
                <w:sz w:val="20"/>
              </w:rPr>
              <w:t>ạ</w:t>
            </w:r>
            <w:r>
              <w:rPr>
                <w:rFonts w:ascii="Arial" w:hAnsi="Arial"/>
                <w:color w:val="0F172A"/>
                <w:sz w:val="20"/>
              </w:rPr>
              <w:t>ch t</w:t>
            </w:r>
            <w:r>
              <w:rPr>
                <w:rFonts w:ascii="Arial" w:hAnsi="Arial"/>
                <w:color w:val="0F172A"/>
                <w:sz w:val="20"/>
              </w:rPr>
              <w:t>ừ</w:t>
            </w:r>
            <w:r>
              <w:rPr>
                <w:rFonts w:ascii="Arial" w:hAnsi="Arial"/>
                <w:color w:val="0F172A"/>
                <w:sz w:val="20"/>
              </w:rPr>
              <w:t>ng đ</w:t>
            </w:r>
            <w:r>
              <w:rPr>
                <w:rFonts w:ascii="Arial" w:hAnsi="Arial"/>
                <w:color w:val="0F172A"/>
                <w:sz w:val="20"/>
              </w:rPr>
              <w:t>ồ</w:t>
            </w:r>
            <w:r>
              <w:rPr>
                <w:rFonts w:ascii="Arial" w:hAnsi="Arial"/>
                <w:color w:val="0F172A"/>
                <w:sz w:val="20"/>
              </w:rPr>
              <w:t>ng</w:t>
            </w:r>
          </w:p>
          <w:p w14:paraId="11C0B9F8" w14:textId="77777777" w:rsidR="00863F5E" w:rsidRDefault="00D8560E" w:rsidP="00105BD4">
            <w:pPr>
              <w:spacing w:after="0" w:line="264" w:lineRule="auto"/>
            </w:pPr>
            <w:r>
              <w:rPr>
                <w:rFonts w:ascii="Arial" w:hAnsi="Arial"/>
                <w:color w:val="0F172A"/>
                <w:sz w:val="20"/>
              </w:rPr>
              <w:t>C. Có 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 đ</w:t>
            </w:r>
            <w:r>
              <w:rPr>
                <w:rFonts w:ascii="Arial" w:hAnsi="Arial"/>
                <w:color w:val="0F172A"/>
                <w:sz w:val="20"/>
              </w:rPr>
              <w:t>ố</w:t>
            </w:r>
            <w:r>
              <w:rPr>
                <w:rFonts w:ascii="Arial" w:hAnsi="Arial"/>
                <w:color w:val="0F172A"/>
                <w:sz w:val="20"/>
              </w:rPr>
              <w:t>i soát v</w:t>
            </w:r>
            <w:r>
              <w:rPr>
                <w:rFonts w:ascii="Arial" w:hAnsi="Arial"/>
                <w:color w:val="0F172A"/>
                <w:sz w:val="20"/>
              </w:rPr>
              <w:t>ớ</w:t>
            </w:r>
            <w:r>
              <w:rPr>
                <w:rFonts w:ascii="Arial" w:hAnsi="Arial"/>
                <w:color w:val="0F172A"/>
                <w:sz w:val="20"/>
              </w:rPr>
              <w:t>i tài kho</w:t>
            </w:r>
            <w:r>
              <w:rPr>
                <w:rFonts w:ascii="Arial" w:hAnsi="Arial"/>
                <w:color w:val="0F172A"/>
                <w:sz w:val="20"/>
              </w:rPr>
              <w:t>ả</w:t>
            </w:r>
            <w:r>
              <w:rPr>
                <w:rFonts w:ascii="Arial" w:hAnsi="Arial"/>
                <w:color w:val="0F172A"/>
                <w:sz w:val="20"/>
              </w:rPr>
              <w:t>n ngân hàng</w:t>
            </w:r>
          </w:p>
          <w:p w14:paraId="29AB1951" w14:textId="77777777" w:rsidR="00863F5E" w:rsidRDefault="00D8560E" w:rsidP="00105BD4">
            <w:pPr>
              <w:spacing w:after="0" w:line="264" w:lineRule="auto"/>
            </w:pPr>
            <w:r>
              <w:rPr>
                <w:rFonts w:ascii="Arial" w:hAnsi="Arial"/>
                <w:color w:val="0F172A"/>
                <w:sz w:val="20"/>
              </w:rPr>
              <w:t>D. T</w:t>
            </w:r>
            <w:r>
              <w:rPr>
                <w:rFonts w:ascii="Arial" w:hAnsi="Arial"/>
                <w:color w:val="0F172A"/>
                <w:sz w:val="20"/>
              </w:rPr>
              <w:t>ấ</w:t>
            </w:r>
            <w:r>
              <w:rPr>
                <w:rFonts w:ascii="Arial" w:hAnsi="Arial"/>
                <w:color w:val="0F172A"/>
                <w:sz w:val="20"/>
              </w:rPr>
              <w:t>t c</w:t>
            </w:r>
            <w:r>
              <w:rPr>
                <w:rFonts w:ascii="Arial" w:hAnsi="Arial"/>
                <w:color w:val="0F172A"/>
                <w:sz w:val="20"/>
              </w:rPr>
              <w:t>ả</w:t>
            </w:r>
            <w:r>
              <w:rPr>
                <w:rFonts w:ascii="Arial" w:hAnsi="Arial"/>
                <w:color w:val="0F172A"/>
                <w:sz w:val="20"/>
              </w:rPr>
              <w:t xml:space="preserve"> các y</w:t>
            </w:r>
            <w:r>
              <w:rPr>
                <w:rFonts w:ascii="Arial" w:hAnsi="Arial"/>
                <w:color w:val="0F172A"/>
                <w:sz w:val="20"/>
              </w:rPr>
              <w:t>ế</w:t>
            </w:r>
            <w:r>
              <w:rPr>
                <w:rFonts w:ascii="Arial" w:hAnsi="Arial"/>
                <w:color w:val="0F172A"/>
                <w:sz w:val="20"/>
              </w:rPr>
              <w:t>u t</w:t>
            </w:r>
            <w:r>
              <w:rPr>
                <w:rFonts w:ascii="Arial" w:hAnsi="Arial"/>
                <w:color w:val="0F172A"/>
                <w:sz w:val="20"/>
              </w:rPr>
              <w:t>ố</w:t>
            </w:r>
            <w:r>
              <w:rPr>
                <w:rFonts w:ascii="Arial" w:hAnsi="Arial"/>
                <w:color w:val="0F172A"/>
                <w:sz w:val="20"/>
              </w:rPr>
              <w:t xml:space="preserve"> trên</w:t>
            </w:r>
          </w:p>
        </w:tc>
      </w:tr>
      <w:tr w:rsidR="00863F5E" w14:paraId="70BEB87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8B25AA" w14:textId="77777777" w:rsidR="00863F5E" w:rsidRDefault="00D8560E" w:rsidP="00105BD4">
            <w:pPr>
              <w:spacing w:after="0" w:line="264" w:lineRule="auto"/>
            </w:pPr>
            <w:r>
              <w:rPr>
                <w:rFonts w:ascii="Arial" w:hAnsi="Arial"/>
                <w:b/>
                <w:color w:val="0F172A"/>
                <w:sz w:val="20"/>
              </w:rPr>
              <w:t>23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C30DAB4" w14:textId="77777777" w:rsidR="00863F5E" w:rsidRDefault="00D8560E" w:rsidP="00105BD4">
            <w:pPr>
              <w:spacing w:after="0" w:line="264" w:lineRule="auto"/>
            </w:pPr>
            <w:r>
              <w:rPr>
                <w:rFonts w:ascii="Arial" w:hAnsi="Arial"/>
                <w:color w:val="0F172A"/>
                <w:sz w:val="20"/>
              </w:rPr>
              <w:t>Bài toán v</w:t>
            </w:r>
            <w:r>
              <w:rPr>
                <w:rFonts w:ascii="Arial" w:hAnsi="Arial"/>
                <w:color w:val="0F172A"/>
                <w:sz w:val="20"/>
              </w:rPr>
              <w:t>ậ</w:t>
            </w:r>
            <w:r>
              <w:rPr>
                <w:rFonts w:ascii="Arial" w:hAnsi="Arial"/>
                <w:color w:val="0F172A"/>
                <w:sz w:val="20"/>
              </w:rPr>
              <w:t>n hành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42ED1B"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ố</w:t>
            </w:r>
            <w:r>
              <w:rPr>
                <w:rFonts w:ascii="Arial" w:hAnsi="Arial"/>
                <w:color w:val="0F172A"/>
                <w:sz w:val="20"/>
              </w:rPr>
              <w:t>i v</w:t>
            </w:r>
            <w:r>
              <w:rPr>
                <w:rFonts w:ascii="Arial" w:hAnsi="Arial"/>
                <w:color w:val="0F172A"/>
                <w:sz w:val="20"/>
              </w:rPr>
              <w:t>ớ</w:t>
            </w:r>
            <w:r>
              <w:rPr>
                <w:rFonts w:ascii="Arial" w:hAnsi="Arial"/>
                <w:color w:val="0F172A"/>
                <w:sz w:val="20"/>
              </w:rPr>
              <w:t>i ch</w:t>
            </w:r>
            <w:r>
              <w:rPr>
                <w:rFonts w:ascii="Arial" w:hAnsi="Arial"/>
                <w:color w:val="0F172A"/>
                <w:sz w:val="20"/>
              </w:rPr>
              <w:t>ủ</w:t>
            </w:r>
            <w:r>
              <w:rPr>
                <w:rFonts w:ascii="Arial" w:hAnsi="Arial"/>
                <w:color w:val="0F172A"/>
                <w:sz w:val="20"/>
              </w:rPr>
              <w:t xml:space="preserve"> sân, tính năng nào là "c</w:t>
            </w:r>
            <w:r>
              <w:rPr>
                <w:rFonts w:ascii="Arial" w:hAnsi="Arial"/>
                <w:color w:val="0F172A"/>
                <w:sz w:val="20"/>
              </w:rPr>
              <w:t>ứ</w:t>
            </w:r>
            <w:r>
              <w:rPr>
                <w:rFonts w:ascii="Arial" w:hAnsi="Arial"/>
                <w:color w:val="0F172A"/>
                <w:sz w:val="20"/>
              </w:rPr>
              <w:t>u cánh" l</w:t>
            </w:r>
            <w:r>
              <w:rPr>
                <w:rFonts w:ascii="Arial" w:hAnsi="Arial"/>
                <w:color w:val="0F172A"/>
                <w:sz w:val="20"/>
              </w:rPr>
              <w:t>ớ</w:t>
            </w:r>
            <w:r>
              <w:rPr>
                <w:rFonts w:ascii="Arial" w:hAnsi="Arial"/>
                <w:color w:val="0F172A"/>
                <w:sz w:val="20"/>
              </w:rPr>
              <w:t>n nh</w:t>
            </w:r>
            <w:r>
              <w:rPr>
                <w:rFonts w:ascii="Arial" w:hAnsi="Arial"/>
                <w:color w:val="0F172A"/>
                <w:sz w:val="20"/>
              </w:rPr>
              <w:t>ấ</w:t>
            </w:r>
            <w:r>
              <w:rPr>
                <w:rFonts w:ascii="Arial" w:hAnsi="Arial"/>
                <w:color w:val="0F172A"/>
                <w:sz w:val="20"/>
              </w:rPr>
              <w:t>t trong vi</w:t>
            </w:r>
            <w:r>
              <w:rPr>
                <w:rFonts w:ascii="Arial" w:hAnsi="Arial"/>
                <w:color w:val="0F172A"/>
                <w:sz w:val="20"/>
              </w:rPr>
              <w:t>ệ</w:t>
            </w:r>
            <w:r>
              <w:rPr>
                <w:rFonts w:ascii="Arial" w:hAnsi="Arial"/>
                <w:color w:val="0F172A"/>
                <w:sz w:val="20"/>
              </w:rPr>
              <w:t>c t</w:t>
            </w:r>
            <w:r>
              <w:rPr>
                <w:rFonts w:ascii="Arial" w:hAnsi="Arial"/>
                <w:color w:val="0F172A"/>
                <w:sz w:val="20"/>
              </w:rPr>
              <w:t>ố</w:t>
            </w:r>
            <w:r>
              <w:rPr>
                <w:rFonts w:ascii="Arial" w:hAnsi="Arial"/>
                <w:color w:val="0F172A"/>
                <w:sz w:val="20"/>
              </w:rPr>
              <w:t>i ưu hóa doanh thu?</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8EE3C0" w14:textId="77777777" w:rsidR="00863F5E" w:rsidRDefault="00D8560E" w:rsidP="00105BD4">
            <w:pPr>
              <w:spacing w:after="0" w:line="264" w:lineRule="auto"/>
            </w:pPr>
            <w:r>
              <w:rPr>
                <w:rFonts w:ascii="Arial" w:hAnsi="Arial"/>
                <w:color w:val="0F172A"/>
                <w:sz w:val="20"/>
              </w:rPr>
              <w:t>A. Thu</w:t>
            </w:r>
            <w:r>
              <w:rPr>
                <w:rFonts w:ascii="Arial" w:hAnsi="Arial"/>
                <w:color w:val="0F172A"/>
                <w:sz w:val="20"/>
              </w:rPr>
              <w:t>ậ</w:t>
            </w:r>
            <w:r>
              <w:rPr>
                <w:rFonts w:ascii="Arial" w:hAnsi="Arial"/>
                <w:color w:val="0F172A"/>
                <w:sz w:val="20"/>
              </w:rPr>
              <w:t>t toán Dynamic Pricing đ</w:t>
            </w:r>
            <w:r>
              <w:rPr>
                <w:rFonts w:ascii="Arial" w:hAnsi="Arial"/>
                <w:color w:val="0F172A"/>
                <w:sz w:val="20"/>
              </w:rPr>
              <w:t>ẩ</w:t>
            </w:r>
            <w:r>
              <w:rPr>
                <w:rFonts w:ascii="Arial" w:hAnsi="Arial"/>
                <w:color w:val="0F172A"/>
                <w:sz w:val="20"/>
              </w:rPr>
              <w:t>y giá gi</w:t>
            </w:r>
            <w:r>
              <w:rPr>
                <w:rFonts w:ascii="Arial" w:hAnsi="Arial"/>
                <w:color w:val="0F172A"/>
                <w:sz w:val="20"/>
              </w:rPr>
              <w:t>ờ</w:t>
            </w:r>
            <w:r>
              <w:rPr>
                <w:rFonts w:ascii="Arial" w:hAnsi="Arial"/>
                <w:color w:val="0F172A"/>
                <w:sz w:val="20"/>
              </w:rPr>
              <w:t xml:space="preserve"> vàng &amp; gi</w:t>
            </w:r>
            <w:r>
              <w:rPr>
                <w:rFonts w:ascii="Arial" w:hAnsi="Arial"/>
                <w:color w:val="0F172A"/>
                <w:sz w:val="20"/>
              </w:rPr>
              <w:t>ả</w:t>
            </w:r>
            <w:r>
              <w:rPr>
                <w:rFonts w:ascii="Arial" w:hAnsi="Arial"/>
                <w:color w:val="0F172A"/>
                <w:sz w:val="20"/>
              </w:rPr>
              <w:t>m gi</w:t>
            </w:r>
            <w:r>
              <w:rPr>
                <w:rFonts w:ascii="Arial" w:hAnsi="Arial"/>
                <w:color w:val="0F172A"/>
                <w:sz w:val="20"/>
              </w:rPr>
              <w:t>ờ</w:t>
            </w:r>
            <w:r>
              <w:rPr>
                <w:rFonts w:ascii="Arial" w:hAnsi="Arial"/>
                <w:color w:val="0F172A"/>
                <w:sz w:val="20"/>
              </w:rPr>
              <w:t xml:space="preserve"> </w:t>
            </w:r>
            <w:r>
              <w:rPr>
                <w:rFonts w:ascii="Arial" w:hAnsi="Arial"/>
                <w:color w:val="0F172A"/>
                <w:sz w:val="20"/>
              </w:rPr>
              <w:t>ế</w:t>
            </w:r>
          </w:p>
          <w:p w14:paraId="7FC40667" w14:textId="77777777" w:rsidR="00863F5E" w:rsidRDefault="00D8560E" w:rsidP="00105BD4">
            <w:pPr>
              <w:spacing w:after="0" w:line="264" w:lineRule="auto"/>
            </w:pPr>
            <w:r>
              <w:rPr>
                <w:rFonts w:ascii="Arial" w:hAnsi="Arial"/>
                <w:color w:val="0F172A"/>
                <w:sz w:val="20"/>
              </w:rPr>
              <w:t>B. Ch</w:t>
            </w:r>
            <w:r>
              <w:rPr>
                <w:rFonts w:ascii="Arial" w:hAnsi="Arial"/>
                <w:color w:val="0F172A"/>
                <w:sz w:val="20"/>
              </w:rPr>
              <w:t>ấ</w:t>
            </w:r>
            <w:r>
              <w:rPr>
                <w:rFonts w:ascii="Arial" w:hAnsi="Arial"/>
                <w:color w:val="0F172A"/>
                <w:sz w:val="20"/>
              </w:rPr>
              <w:t>m d</w:t>
            </w:r>
            <w:r>
              <w:rPr>
                <w:rFonts w:ascii="Arial" w:hAnsi="Arial"/>
                <w:color w:val="0F172A"/>
                <w:sz w:val="20"/>
              </w:rPr>
              <w:t>ứ</w:t>
            </w:r>
            <w:r>
              <w:rPr>
                <w:rFonts w:ascii="Arial" w:hAnsi="Arial"/>
                <w:color w:val="0F172A"/>
                <w:sz w:val="20"/>
              </w:rPr>
              <w:t>t hoàn toàn tình tr</w:t>
            </w:r>
            <w:r>
              <w:rPr>
                <w:rFonts w:ascii="Arial" w:hAnsi="Arial"/>
                <w:color w:val="0F172A"/>
                <w:sz w:val="20"/>
              </w:rPr>
              <w:t>ạ</w:t>
            </w:r>
            <w:r>
              <w:rPr>
                <w:rFonts w:ascii="Arial" w:hAnsi="Arial"/>
                <w:color w:val="0F172A"/>
                <w:sz w:val="20"/>
              </w:rPr>
              <w:t>ng bùng sân / gi</w:t>
            </w:r>
            <w:r>
              <w:rPr>
                <w:rFonts w:ascii="Arial" w:hAnsi="Arial"/>
                <w:color w:val="0F172A"/>
                <w:sz w:val="20"/>
              </w:rPr>
              <w:t>ữ</w:t>
            </w:r>
            <w:r>
              <w:rPr>
                <w:rFonts w:ascii="Arial" w:hAnsi="Arial"/>
                <w:color w:val="0F172A"/>
                <w:sz w:val="20"/>
              </w:rPr>
              <w:t xml:space="preserve"> ch</w:t>
            </w:r>
            <w:r>
              <w:rPr>
                <w:rFonts w:ascii="Arial" w:hAnsi="Arial"/>
                <w:color w:val="0F172A"/>
                <w:sz w:val="20"/>
              </w:rPr>
              <w:t>ỗ</w:t>
            </w:r>
            <w:r>
              <w:rPr>
                <w:rFonts w:ascii="Arial" w:hAnsi="Arial"/>
                <w:color w:val="0F172A"/>
                <w:sz w:val="20"/>
              </w:rPr>
              <w:t xml:space="preserve"> </w:t>
            </w:r>
            <w:r>
              <w:rPr>
                <w:rFonts w:ascii="Arial" w:hAnsi="Arial"/>
                <w:color w:val="0F172A"/>
                <w:sz w:val="20"/>
              </w:rPr>
              <w:t>ả</w:t>
            </w:r>
            <w:r>
              <w:rPr>
                <w:rFonts w:ascii="Arial" w:hAnsi="Arial"/>
                <w:color w:val="0F172A"/>
                <w:sz w:val="20"/>
              </w:rPr>
              <w:t>o</w:t>
            </w:r>
          </w:p>
          <w:p w14:paraId="1E368C77" w14:textId="77777777" w:rsidR="00863F5E" w:rsidRDefault="00D8560E" w:rsidP="00105BD4">
            <w:pPr>
              <w:spacing w:after="0" w:line="264" w:lineRule="auto"/>
            </w:pPr>
            <w:r>
              <w:rPr>
                <w:rFonts w:ascii="Arial" w:hAnsi="Arial"/>
                <w:color w:val="0F172A"/>
                <w:sz w:val="20"/>
              </w:rPr>
              <w:t>C. Báo cáo th</w:t>
            </w:r>
            <w:r>
              <w:rPr>
                <w:rFonts w:ascii="Arial" w:hAnsi="Arial"/>
                <w:color w:val="0F172A"/>
                <w:sz w:val="20"/>
              </w:rPr>
              <w:t>ố</w:t>
            </w:r>
            <w:r>
              <w:rPr>
                <w:rFonts w:ascii="Arial" w:hAnsi="Arial"/>
                <w:color w:val="0F172A"/>
                <w:sz w:val="20"/>
              </w:rPr>
              <w:t>ng kê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doanh thu theo ngày/tháng/năm</w:t>
            </w:r>
          </w:p>
          <w:p w14:paraId="2DB76C33" w14:textId="77777777" w:rsidR="00863F5E" w:rsidRDefault="00D8560E" w:rsidP="00105BD4">
            <w:pPr>
              <w:spacing w:after="0" w:line="264" w:lineRule="auto"/>
            </w:pPr>
            <w:r>
              <w:rPr>
                <w:rFonts w:ascii="Arial" w:hAnsi="Arial"/>
                <w:color w:val="0F172A"/>
                <w:sz w:val="20"/>
              </w:rPr>
              <w:t>D.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hóa khâu tư v</w:t>
            </w:r>
            <w:r>
              <w:rPr>
                <w:rFonts w:ascii="Arial" w:hAnsi="Arial"/>
                <w:color w:val="0F172A"/>
                <w:sz w:val="20"/>
              </w:rPr>
              <w:t>ấ</w:t>
            </w:r>
            <w:r>
              <w:rPr>
                <w:rFonts w:ascii="Arial" w:hAnsi="Arial"/>
                <w:color w:val="0F172A"/>
                <w:sz w:val="20"/>
              </w:rPr>
              <w:t>n khách hàng lúc n</w:t>
            </w:r>
            <w:r>
              <w:rPr>
                <w:rFonts w:ascii="Arial" w:hAnsi="Arial"/>
                <w:color w:val="0F172A"/>
                <w:sz w:val="20"/>
              </w:rPr>
              <w:t>ử</w:t>
            </w:r>
            <w:r>
              <w:rPr>
                <w:rFonts w:ascii="Arial" w:hAnsi="Arial"/>
                <w:color w:val="0F172A"/>
                <w:sz w:val="20"/>
              </w:rPr>
              <w:t>a đêm</w:t>
            </w:r>
          </w:p>
        </w:tc>
      </w:tr>
      <w:tr w:rsidR="00863F5E" w14:paraId="667A6C8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B89D0D" w14:textId="77777777" w:rsidR="00863F5E" w:rsidRDefault="00D8560E" w:rsidP="00105BD4">
            <w:pPr>
              <w:spacing w:after="0" w:line="264" w:lineRule="auto"/>
            </w:pPr>
            <w:r>
              <w:rPr>
                <w:rFonts w:ascii="Arial" w:hAnsi="Arial"/>
                <w:b/>
                <w:color w:val="0F172A"/>
                <w:sz w:val="20"/>
              </w:rPr>
              <w:t>24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DEF7D" w14:textId="77777777" w:rsidR="00863F5E" w:rsidRDefault="00D8560E" w:rsidP="00105BD4">
            <w:pPr>
              <w:spacing w:after="0" w:line="264" w:lineRule="auto"/>
            </w:pPr>
            <w:r>
              <w:rPr>
                <w:rFonts w:ascii="Arial" w:hAnsi="Arial"/>
                <w:color w:val="0F172A"/>
                <w:sz w:val="20"/>
              </w:rPr>
              <w:t>Chính sách đ</w:t>
            </w:r>
            <w:r>
              <w:rPr>
                <w:rFonts w:ascii="Arial" w:hAnsi="Arial"/>
                <w:color w:val="0F172A"/>
                <w:sz w:val="20"/>
              </w:rPr>
              <w:t>ặ</w:t>
            </w:r>
            <w:r>
              <w:rPr>
                <w:rFonts w:ascii="Arial" w:hAnsi="Arial"/>
                <w:color w:val="0F172A"/>
                <w:sz w:val="20"/>
              </w:rPr>
              <w:t>t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895A3D"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th</w:t>
            </w:r>
            <w:r>
              <w:rPr>
                <w:rFonts w:ascii="Arial" w:hAnsi="Arial"/>
                <w:color w:val="0F172A"/>
                <w:sz w:val="20"/>
              </w:rPr>
              <w:t>ấ</w:t>
            </w:r>
            <w:r>
              <w:rPr>
                <w:rFonts w:ascii="Arial" w:hAnsi="Arial"/>
                <w:color w:val="0F172A"/>
                <w:sz w:val="20"/>
              </w:rPr>
              <w:t>y quy đ</w:t>
            </w:r>
            <w:r>
              <w:rPr>
                <w:rFonts w:ascii="Arial" w:hAnsi="Arial"/>
                <w:color w:val="0F172A"/>
                <w:sz w:val="20"/>
              </w:rPr>
              <w:t>ị</w:t>
            </w:r>
            <w:r>
              <w:rPr>
                <w:rFonts w:ascii="Arial" w:hAnsi="Arial"/>
                <w:color w:val="0F172A"/>
                <w:sz w:val="20"/>
              </w:rPr>
              <w:t>nh đ</w:t>
            </w:r>
            <w:r>
              <w:rPr>
                <w:rFonts w:ascii="Arial" w:hAnsi="Arial"/>
                <w:color w:val="0F172A"/>
                <w:sz w:val="20"/>
              </w:rPr>
              <w:t>ặ</w:t>
            </w:r>
            <w:r>
              <w:rPr>
                <w:rFonts w:ascii="Arial" w:hAnsi="Arial"/>
                <w:color w:val="0F172A"/>
                <w:sz w:val="20"/>
              </w:rPr>
              <w:t>t sân trư</w:t>
            </w:r>
            <w:r>
              <w:rPr>
                <w:rFonts w:ascii="Arial" w:hAnsi="Arial"/>
                <w:color w:val="0F172A"/>
                <w:sz w:val="20"/>
              </w:rPr>
              <w:t>ớ</w:t>
            </w:r>
            <w:r>
              <w:rPr>
                <w:rFonts w:ascii="Arial" w:hAnsi="Arial"/>
                <w:color w:val="0F172A"/>
                <w:sz w:val="20"/>
              </w:rPr>
              <w:t>c t</w:t>
            </w:r>
            <w:r>
              <w:rPr>
                <w:rFonts w:ascii="Arial" w:hAnsi="Arial"/>
                <w:color w:val="0F172A"/>
                <w:sz w:val="20"/>
              </w:rPr>
              <w:t>ố</w:t>
            </w:r>
            <w:r>
              <w:rPr>
                <w:rFonts w:ascii="Arial" w:hAnsi="Arial"/>
                <w:color w:val="0F172A"/>
                <w:sz w:val="20"/>
              </w:rPr>
              <w:t>i thi</w:t>
            </w:r>
            <w:r>
              <w:rPr>
                <w:rFonts w:ascii="Arial" w:hAnsi="Arial"/>
                <w:color w:val="0F172A"/>
                <w:sz w:val="20"/>
              </w:rPr>
              <w:t>ể</w:t>
            </w:r>
            <w:r>
              <w:rPr>
                <w:rFonts w:ascii="Arial" w:hAnsi="Arial"/>
                <w:color w:val="0F172A"/>
                <w:sz w:val="20"/>
              </w:rPr>
              <w:t>u 2 gi</w:t>
            </w:r>
            <w:r>
              <w:rPr>
                <w:rFonts w:ascii="Arial" w:hAnsi="Arial"/>
                <w:color w:val="0F172A"/>
                <w:sz w:val="20"/>
              </w:rPr>
              <w:t>ờ</w:t>
            </w:r>
            <w:r>
              <w:rPr>
                <w:rFonts w:ascii="Arial" w:hAnsi="Arial"/>
                <w:color w:val="0F172A"/>
                <w:sz w:val="20"/>
              </w:rPr>
              <w:t xml:space="preserve"> và t</w:t>
            </w:r>
            <w:r>
              <w:rPr>
                <w:rFonts w:ascii="Arial" w:hAnsi="Arial"/>
                <w:color w:val="0F172A"/>
                <w:sz w:val="20"/>
              </w:rPr>
              <w:t>ố</w:t>
            </w:r>
            <w:r>
              <w:rPr>
                <w:rFonts w:ascii="Arial" w:hAnsi="Arial"/>
                <w:color w:val="0F172A"/>
                <w:sz w:val="20"/>
              </w:rPr>
              <w:t>i đa 3 ngày t</w:t>
            </w:r>
            <w:r>
              <w:rPr>
                <w:rFonts w:ascii="Arial" w:hAnsi="Arial"/>
                <w:color w:val="0F172A"/>
                <w:sz w:val="20"/>
              </w:rPr>
              <w:t>ớ</w:t>
            </w:r>
            <w:r>
              <w:rPr>
                <w:rFonts w:ascii="Arial" w:hAnsi="Arial"/>
                <w:color w:val="0F172A"/>
                <w:sz w:val="20"/>
              </w:rPr>
              <w:t>i có h</w:t>
            </w:r>
            <w:r>
              <w:rPr>
                <w:rFonts w:ascii="Arial" w:hAnsi="Arial"/>
                <w:color w:val="0F172A"/>
                <w:sz w:val="20"/>
              </w:rPr>
              <w:t>ợ</w:t>
            </w:r>
            <w:r>
              <w:rPr>
                <w:rFonts w:ascii="Arial" w:hAnsi="Arial"/>
                <w:color w:val="0F172A"/>
                <w:sz w:val="20"/>
              </w:rPr>
              <w:t>p lý không?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57A91A" w14:textId="77777777" w:rsidR="00863F5E" w:rsidRDefault="00D8560E" w:rsidP="00105BD4">
            <w:pPr>
              <w:spacing w:after="0" w:line="264" w:lineRule="auto"/>
            </w:pPr>
            <w:r>
              <w:rPr>
                <w:rFonts w:ascii="Arial" w:hAnsi="Arial"/>
                <w:color w:val="0F172A"/>
                <w:sz w:val="20"/>
              </w:rPr>
              <w:t>A. R</w:t>
            </w:r>
            <w:r>
              <w:rPr>
                <w:rFonts w:ascii="Arial" w:hAnsi="Arial"/>
                <w:color w:val="0F172A"/>
                <w:sz w:val="20"/>
              </w:rPr>
              <w:t>ấ</w:t>
            </w:r>
            <w:r>
              <w:rPr>
                <w:rFonts w:ascii="Arial" w:hAnsi="Arial"/>
                <w:color w:val="0F172A"/>
                <w:sz w:val="20"/>
              </w:rPr>
              <w:t>t h</w:t>
            </w:r>
            <w:r>
              <w:rPr>
                <w:rFonts w:ascii="Arial" w:hAnsi="Arial"/>
                <w:color w:val="0F172A"/>
                <w:sz w:val="20"/>
              </w:rPr>
              <w:t>ợ</w:t>
            </w:r>
            <w:r>
              <w:rPr>
                <w:rFonts w:ascii="Arial" w:hAnsi="Arial"/>
                <w:color w:val="0F172A"/>
                <w:sz w:val="20"/>
              </w:rPr>
              <w:t>p lý, v</w:t>
            </w:r>
            <w:r>
              <w:rPr>
                <w:rFonts w:ascii="Arial" w:hAnsi="Arial"/>
                <w:color w:val="0F172A"/>
                <w:sz w:val="20"/>
              </w:rPr>
              <w:t>ừ</w:t>
            </w:r>
            <w:r>
              <w:rPr>
                <w:rFonts w:ascii="Arial" w:hAnsi="Arial"/>
                <w:color w:val="0F172A"/>
                <w:sz w:val="20"/>
              </w:rPr>
              <w:t>a đ</w:t>
            </w:r>
            <w:r>
              <w:rPr>
                <w:rFonts w:ascii="Arial" w:hAnsi="Arial"/>
                <w:color w:val="0F172A"/>
                <w:sz w:val="20"/>
              </w:rPr>
              <w:t>ủ</w:t>
            </w:r>
            <w:r>
              <w:rPr>
                <w:rFonts w:ascii="Arial" w:hAnsi="Arial"/>
                <w:color w:val="0F172A"/>
                <w:sz w:val="20"/>
              </w:rPr>
              <w:t xml:space="preserve"> chu</w:t>
            </w:r>
            <w:r>
              <w:rPr>
                <w:rFonts w:ascii="Arial" w:hAnsi="Arial"/>
                <w:color w:val="0F172A"/>
                <w:sz w:val="20"/>
              </w:rPr>
              <w:t>ẩ</w:t>
            </w:r>
            <w:r>
              <w:rPr>
                <w:rFonts w:ascii="Arial" w:hAnsi="Arial"/>
                <w:color w:val="0F172A"/>
                <w:sz w:val="20"/>
              </w:rPr>
              <w:t>n b</w:t>
            </w:r>
            <w:r>
              <w:rPr>
                <w:rFonts w:ascii="Arial" w:hAnsi="Arial"/>
                <w:color w:val="0F172A"/>
                <w:sz w:val="20"/>
              </w:rPr>
              <w:t>ị</w:t>
            </w:r>
            <w:r>
              <w:rPr>
                <w:rFonts w:ascii="Arial" w:hAnsi="Arial"/>
                <w:color w:val="0F172A"/>
                <w:sz w:val="20"/>
              </w:rPr>
              <w:t xml:space="preserve"> và tránh đ</w:t>
            </w:r>
            <w:r>
              <w:rPr>
                <w:rFonts w:ascii="Arial" w:hAnsi="Arial"/>
                <w:color w:val="0F172A"/>
                <w:sz w:val="20"/>
              </w:rPr>
              <w:t>ầ</w:t>
            </w:r>
            <w:r>
              <w:rPr>
                <w:rFonts w:ascii="Arial" w:hAnsi="Arial"/>
                <w:color w:val="0F172A"/>
                <w:sz w:val="20"/>
              </w:rPr>
              <w:t>u cơ gi</w:t>
            </w:r>
            <w:r>
              <w:rPr>
                <w:rFonts w:ascii="Arial" w:hAnsi="Arial"/>
                <w:color w:val="0F172A"/>
                <w:sz w:val="20"/>
              </w:rPr>
              <w:t>ữ</w:t>
            </w:r>
            <w:r>
              <w:rPr>
                <w:rFonts w:ascii="Arial" w:hAnsi="Arial"/>
                <w:color w:val="0F172A"/>
                <w:sz w:val="20"/>
              </w:rPr>
              <w:t xml:space="preserve"> ch</w:t>
            </w:r>
            <w:r>
              <w:rPr>
                <w:rFonts w:ascii="Arial" w:hAnsi="Arial"/>
                <w:color w:val="0F172A"/>
                <w:sz w:val="20"/>
              </w:rPr>
              <w:t>ỗ</w:t>
            </w:r>
          </w:p>
          <w:p w14:paraId="49FF4D92" w14:textId="77777777" w:rsidR="00863F5E" w:rsidRDefault="00D8560E" w:rsidP="00105BD4">
            <w:pPr>
              <w:spacing w:after="0" w:line="264" w:lineRule="auto"/>
            </w:pPr>
            <w:r>
              <w:rPr>
                <w:rFonts w:ascii="Arial" w:hAnsi="Arial"/>
                <w:color w:val="0F172A"/>
                <w:sz w:val="20"/>
              </w:rPr>
              <w:t>B. Nên cho phép đ</w:t>
            </w:r>
            <w:r>
              <w:rPr>
                <w:rFonts w:ascii="Arial" w:hAnsi="Arial"/>
                <w:color w:val="0F172A"/>
                <w:sz w:val="20"/>
              </w:rPr>
              <w:t>ặ</w:t>
            </w:r>
            <w:r>
              <w:rPr>
                <w:rFonts w:ascii="Arial" w:hAnsi="Arial"/>
                <w:color w:val="0F172A"/>
                <w:sz w:val="20"/>
              </w:rPr>
              <w:t>t trư</w:t>
            </w:r>
            <w:r>
              <w:rPr>
                <w:rFonts w:ascii="Arial" w:hAnsi="Arial"/>
                <w:color w:val="0F172A"/>
                <w:sz w:val="20"/>
              </w:rPr>
              <w:t>ớ</w:t>
            </w:r>
            <w:r>
              <w:rPr>
                <w:rFonts w:ascii="Arial" w:hAnsi="Arial"/>
                <w:color w:val="0F172A"/>
                <w:sz w:val="20"/>
              </w:rPr>
              <w:t>c t</w:t>
            </w:r>
            <w:r>
              <w:rPr>
                <w:rFonts w:ascii="Arial" w:hAnsi="Arial"/>
                <w:color w:val="0F172A"/>
                <w:sz w:val="20"/>
              </w:rPr>
              <w:t>ố</w:t>
            </w:r>
            <w:r>
              <w:rPr>
                <w:rFonts w:ascii="Arial" w:hAnsi="Arial"/>
                <w:color w:val="0F172A"/>
                <w:sz w:val="20"/>
              </w:rPr>
              <w:t>i đa 7 ngày</w:t>
            </w:r>
          </w:p>
          <w:p w14:paraId="624FAF15" w14:textId="77777777" w:rsidR="00863F5E" w:rsidRDefault="00D8560E" w:rsidP="00105BD4">
            <w:pPr>
              <w:spacing w:after="0" w:line="264" w:lineRule="auto"/>
            </w:pPr>
            <w:r>
              <w:rPr>
                <w:rFonts w:ascii="Arial" w:hAnsi="Arial"/>
                <w:color w:val="0F172A"/>
                <w:sz w:val="20"/>
              </w:rPr>
              <w:t>C. Nên cho phép đ</w:t>
            </w:r>
            <w:r>
              <w:rPr>
                <w:rFonts w:ascii="Arial" w:hAnsi="Arial"/>
                <w:color w:val="0F172A"/>
                <w:sz w:val="20"/>
              </w:rPr>
              <w:t>ặ</w:t>
            </w:r>
            <w:r>
              <w:rPr>
                <w:rFonts w:ascii="Arial" w:hAnsi="Arial"/>
                <w:color w:val="0F172A"/>
                <w:sz w:val="20"/>
              </w:rPr>
              <w:t>t trư</w:t>
            </w:r>
            <w:r>
              <w:rPr>
                <w:rFonts w:ascii="Arial" w:hAnsi="Arial"/>
                <w:color w:val="0F172A"/>
                <w:sz w:val="20"/>
              </w:rPr>
              <w:t>ớ</w:t>
            </w:r>
            <w:r>
              <w:rPr>
                <w:rFonts w:ascii="Arial" w:hAnsi="Arial"/>
                <w:color w:val="0F172A"/>
                <w:sz w:val="20"/>
              </w:rPr>
              <w:t>c 30 phút</w:t>
            </w:r>
          </w:p>
          <w:p w14:paraId="25FC98B0" w14:textId="77777777" w:rsidR="00863F5E" w:rsidRDefault="00D8560E" w:rsidP="00105BD4">
            <w:pPr>
              <w:spacing w:after="0" w:line="264" w:lineRule="auto"/>
            </w:pPr>
            <w:r>
              <w:rPr>
                <w:rFonts w:ascii="Arial" w:hAnsi="Arial"/>
                <w:color w:val="0F172A"/>
                <w:sz w:val="20"/>
              </w:rPr>
              <w:t>D. C</w:t>
            </w:r>
            <w:r>
              <w:rPr>
                <w:rFonts w:ascii="Arial" w:hAnsi="Arial"/>
                <w:color w:val="0F172A"/>
                <w:sz w:val="20"/>
              </w:rPr>
              <w:t>ầ</w:t>
            </w:r>
            <w:r>
              <w:rPr>
                <w:rFonts w:ascii="Arial" w:hAnsi="Arial"/>
                <w:color w:val="0F172A"/>
                <w:sz w:val="20"/>
              </w:rPr>
              <w:t>n linh ho</w:t>
            </w:r>
            <w:r>
              <w:rPr>
                <w:rFonts w:ascii="Arial" w:hAnsi="Arial"/>
                <w:color w:val="0F172A"/>
                <w:sz w:val="20"/>
              </w:rPr>
              <w:t>ạ</w:t>
            </w:r>
            <w:r>
              <w:rPr>
                <w:rFonts w:ascii="Arial" w:hAnsi="Arial"/>
                <w:color w:val="0F172A"/>
                <w:sz w:val="20"/>
              </w:rPr>
              <w:t>t theo t</w:t>
            </w:r>
            <w:r>
              <w:rPr>
                <w:rFonts w:ascii="Arial" w:hAnsi="Arial"/>
                <w:color w:val="0F172A"/>
                <w:sz w:val="20"/>
              </w:rPr>
              <w:t>ừ</w:t>
            </w:r>
            <w:r>
              <w:rPr>
                <w:rFonts w:ascii="Arial" w:hAnsi="Arial"/>
                <w:color w:val="0F172A"/>
                <w:sz w:val="20"/>
              </w:rPr>
              <w:t>ng lo</w:t>
            </w:r>
            <w:r>
              <w:rPr>
                <w:rFonts w:ascii="Arial" w:hAnsi="Arial"/>
                <w:color w:val="0F172A"/>
                <w:sz w:val="20"/>
              </w:rPr>
              <w:t>ạ</w:t>
            </w:r>
            <w:r>
              <w:rPr>
                <w:rFonts w:ascii="Arial" w:hAnsi="Arial"/>
                <w:color w:val="0F172A"/>
                <w:sz w:val="20"/>
              </w:rPr>
              <w:t>i sân</w:t>
            </w:r>
          </w:p>
        </w:tc>
      </w:tr>
      <w:tr w:rsidR="00863F5E" w14:paraId="2867947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A27A06" w14:textId="77777777" w:rsidR="00863F5E" w:rsidRDefault="00D8560E" w:rsidP="00105BD4">
            <w:pPr>
              <w:spacing w:after="0" w:line="264" w:lineRule="auto"/>
            </w:pPr>
            <w:r>
              <w:rPr>
                <w:rFonts w:ascii="Arial" w:hAnsi="Arial"/>
                <w:b/>
                <w:color w:val="0F172A"/>
                <w:sz w:val="20"/>
              </w:rPr>
              <w:t>25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2FD8C6"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hài lòng d</w:t>
            </w:r>
            <w:r>
              <w:rPr>
                <w:rFonts w:ascii="Arial" w:hAnsi="Arial"/>
                <w:color w:val="0F172A"/>
                <w:sz w:val="20"/>
              </w:rPr>
              <w:t>ự</w:t>
            </w:r>
            <w:r>
              <w:rPr>
                <w:rFonts w:ascii="Arial" w:hAnsi="Arial"/>
                <w:color w:val="0F172A"/>
                <w:sz w:val="20"/>
              </w:rPr>
              <w:t xml:space="preserve"> ki</w:t>
            </w:r>
            <w:r>
              <w:rPr>
                <w:rFonts w:ascii="Arial" w:hAnsi="Arial"/>
                <w:color w:val="0F172A"/>
                <w:sz w:val="20"/>
              </w:rPr>
              <w:t>ế</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9BFE4C"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k</w:t>
            </w:r>
            <w:r>
              <w:rPr>
                <w:rFonts w:ascii="Arial" w:hAnsi="Arial"/>
                <w:color w:val="0F172A"/>
                <w:sz w:val="20"/>
              </w:rPr>
              <w:t>ỳ</w:t>
            </w:r>
            <w:r>
              <w:rPr>
                <w:rFonts w:ascii="Arial" w:hAnsi="Arial"/>
                <w:color w:val="0F172A"/>
                <w:sz w:val="20"/>
              </w:rPr>
              <w:t xml:space="preserve"> v</w:t>
            </w:r>
            <w:r>
              <w:rPr>
                <w:rFonts w:ascii="Arial" w:hAnsi="Arial"/>
                <w:color w:val="0F172A"/>
                <w:sz w:val="20"/>
              </w:rPr>
              <w:t>ọ</w:t>
            </w:r>
            <w:r>
              <w:rPr>
                <w:rFonts w:ascii="Arial" w:hAnsi="Arial"/>
                <w:color w:val="0F172A"/>
                <w:sz w:val="20"/>
              </w:rPr>
              <w:t>ng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m</w:t>
            </w:r>
            <w:r>
              <w:rPr>
                <w:rFonts w:ascii="Arial" w:hAnsi="Arial"/>
                <w:color w:val="0F172A"/>
                <w:sz w:val="20"/>
              </w:rPr>
              <w:t>ớ</w:t>
            </w:r>
            <w:r>
              <w:rPr>
                <w:rFonts w:ascii="Arial" w:hAnsi="Arial"/>
                <w:color w:val="0F172A"/>
                <w:sz w:val="20"/>
              </w:rPr>
              <w:t>i s</w:t>
            </w:r>
            <w:r>
              <w:rPr>
                <w:rFonts w:ascii="Arial" w:hAnsi="Arial"/>
                <w:color w:val="0F172A"/>
                <w:sz w:val="20"/>
              </w:rPr>
              <w:t>ẽ</w:t>
            </w:r>
            <w:r>
              <w:rPr>
                <w:rFonts w:ascii="Arial" w:hAnsi="Arial"/>
                <w:color w:val="0F172A"/>
                <w:sz w:val="20"/>
              </w:rPr>
              <w:t xml:space="preserve"> rút ng</w:t>
            </w:r>
            <w:r>
              <w:rPr>
                <w:rFonts w:ascii="Arial" w:hAnsi="Arial"/>
                <w:color w:val="0F172A"/>
                <w:sz w:val="20"/>
              </w:rPr>
              <w:t>ắ</w:t>
            </w:r>
            <w:r>
              <w:rPr>
                <w:rFonts w:ascii="Arial" w:hAnsi="Arial"/>
                <w:color w:val="0F172A"/>
                <w:sz w:val="20"/>
              </w:rPr>
              <w:t>n th</w:t>
            </w:r>
            <w:r>
              <w:rPr>
                <w:rFonts w:ascii="Arial" w:hAnsi="Arial"/>
                <w:color w:val="0F172A"/>
                <w:sz w:val="20"/>
              </w:rPr>
              <w:t>ờ</w:t>
            </w:r>
            <w:r>
              <w:rPr>
                <w:rFonts w:ascii="Arial" w:hAnsi="Arial"/>
                <w:color w:val="0F172A"/>
                <w:sz w:val="20"/>
              </w:rPr>
              <w:t>i gian đ</w:t>
            </w:r>
            <w:r>
              <w:rPr>
                <w:rFonts w:ascii="Arial" w:hAnsi="Arial"/>
                <w:color w:val="0F172A"/>
                <w:sz w:val="20"/>
              </w:rPr>
              <w:t>ặ</w:t>
            </w:r>
            <w:r>
              <w:rPr>
                <w:rFonts w:ascii="Arial" w:hAnsi="Arial"/>
                <w:color w:val="0F172A"/>
                <w:sz w:val="20"/>
              </w:rPr>
              <w:t>t sân t</w:t>
            </w:r>
            <w:r>
              <w:rPr>
                <w:rFonts w:ascii="Arial" w:hAnsi="Arial"/>
                <w:color w:val="0F172A"/>
                <w:sz w:val="20"/>
              </w:rPr>
              <w:t>ừ</w:t>
            </w:r>
            <w:r>
              <w:rPr>
                <w:rFonts w:ascii="Arial" w:hAnsi="Arial"/>
                <w:color w:val="0F172A"/>
                <w:sz w:val="20"/>
              </w:rPr>
              <w:t xml:space="preserve"> lúc tìm ki</w:t>
            </w:r>
            <w:r>
              <w:rPr>
                <w:rFonts w:ascii="Arial" w:hAnsi="Arial"/>
                <w:color w:val="0F172A"/>
                <w:sz w:val="20"/>
              </w:rPr>
              <w:t>ế</w:t>
            </w:r>
            <w:r>
              <w:rPr>
                <w:rFonts w:ascii="Arial" w:hAnsi="Arial"/>
                <w:color w:val="0F172A"/>
                <w:sz w:val="20"/>
              </w:rPr>
              <w:t>m đ</w:t>
            </w:r>
            <w:r>
              <w:rPr>
                <w:rFonts w:ascii="Arial" w:hAnsi="Arial"/>
                <w:color w:val="0F172A"/>
                <w:sz w:val="20"/>
              </w:rPr>
              <w:t>ế</w:t>
            </w:r>
            <w:r>
              <w:rPr>
                <w:rFonts w:ascii="Arial" w:hAnsi="Arial"/>
                <w:color w:val="0F172A"/>
                <w:sz w:val="20"/>
              </w:rPr>
              <w:t>n ch</w:t>
            </w:r>
            <w:r>
              <w:rPr>
                <w:rFonts w:ascii="Arial" w:hAnsi="Arial"/>
                <w:color w:val="0F172A"/>
                <w:sz w:val="20"/>
              </w:rPr>
              <w:t>ố</w:t>
            </w:r>
            <w:r>
              <w:rPr>
                <w:rFonts w:ascii="Arial" w:hAnsi="Arial"/>
                <w:color w:val="0F172A"/>
                <w:sz w:val="20"/>
              </w:rPr>
              <w:t>t l</w:t>
            </w:r>
            <w:r>
              <w:rPr>
                <w:rFonts w:ascii="Arial" w:hAnsi="Arial"/>
                <w:color w:val="0F172A"/>
                <w:sz w:val="20"/>
              </w:rPr>
              <w:t>ị</w:t>
            </w:r>
            <w:r>
              <w:rPr>
                <w:rFonts w:ascii="Arial" w:hAnsi="Arial"/>
                <w:color w:val="0F172A"/>
                <w:sz w:val="20"/>
              </w:rPr>
              <w:t>ch xu</w:t>
            </w:r>
            <w:r>
              <w:rPr>
                <w:rFonts w:ascii="Arial" w:hAnsi="Arial"/>
                <w:color w:val="0F172A"/>
                <w:sz w:val="20"/>
              </w:rPr>
              <w:t>ố</w:t>
            </w:r>
            <w:r>
              <w:rPr>
                <w:rFonts w:ascii="Arial" w:hAnsi="Arial"/>
                <w:color w:val="0F172A"/>
                <w:sz w:val="20"/>
              </w:rPr>
              <w:t>ng bao lâu?</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776ACD" w14:textId="77777777" w:rsidR="00863F5E" w:rsidRDefault="00D8560E" w:rsidP="00105BD4">
            <w:pPr>
              <w:spacing w:after="0" w:line="264" w:lineRule="auto"/>
            </w:pPr>
            <w:r>
              <w:rPr>
                <w:rFonts w:ascii="Arial" w:hAnsi="Arial"/>
                <w:color w:val="0F172A"/>
                <w:sz w:val="20"/>
              </w:rPr>
              <w:t>A. Dư</w:t>
            </w:r>
            <w:r>
              <w:rPr>
                <w:rFonts w:ascii="Arial" w:hAnsi="Arial"/>
                <w:color w:val="0F172A"/>
                <w:sz w:val="20"/>
              </w:rPr>
              <w:t>ớ</w:t>
            </w:r>
            <w:r>
              <w:rPr>
                <w:rFonts w:ascii="Arial" w:hAnsi="Arial"/>
                <w:color w:val="0F172A"/>
                <w:sz w:val="20"/>
              </w:rPr>
              <w:t>i 30 giây</w:t>
            </w:r>
          </w:p>
          <w:p w14:paraId="3A48EF00" w14:textId="77777777" w:rsidR="00863F5E" w:rsidRDefault="00D8560E" w:rsidP="00105BD4">
            <w:pPr>
              <w:spacing w:after="0" w:line="264" w:lineRule="auto"/>
            </w:pPr>
            <w:r>
              <w:rPr>
                <w:rFonts w:ascii="Arial" w:hAnsi="Arial"/>
                <w:color w:val="0F172A"/>
                <w:sz w:val="20"/>
              </w:rPr>
              <w:t>B. T</w:t>
            </w:r>
            <w:r>
              <w:rPr>
                <w:rFonts w:ascii="Arial" w:hAnsi="Arial"/>
                <w:color w:val="0F172A"/>
                <w:sz w:val="20"/>
              </w:rPr>
              <w:t>ừ</w:t>
            </w:r>
            <w:r>
              <w:rPr>
                <w:rFonts w:ascii="Arial" w:hAnsi="Arial"/>
                <w:color w:val="0F172A"/>
                <w:sz w:val="20"/>
              </w:rPr>
              <w:t xml:space="preserve"> 1 - 2 phút</w:t>
            </w:r>
          </w:p>
          <w:p w14:paraId="1B059325" w14:textId="77777777" w:rsidR="00863F5E" w:rsidRDefault="00D8560E" w:rsidP="00105BD4">
            <w:pPr>
              <w:spacing w:after="0" w:line="264" w:lineRule="auto"/>
            </w:pPr>
            <w:r>
              <w:rPr>
                <w:rFonts w:ascii="Arial" w:hAnsi="Arial"/>
                <w:color w:val="0F172A"/>
                <w:sz w:val="20"/>
              </w:rPr>
              <w:t>C. Kho</w:t>
            </w:r>
            <w:r>
              <w:rPr>
                <w:rFonts w:ascii="Arial" w:hAnsi="Arial"/>
                <w:color w:val="0F172A"/>
                <w:sz w:val="20"/>
              </w:rPr>
              <w:t>ả</w:t>
            </w:r>
            <w:r>
              <w:rPr>
                <w:rFonts w:ascii="Arial" w:hAnsi="Arial"/>
                <w:color w:val="0F172A"/>
                <w:sz w:val="20"/>
              </w:rPr>
              <w:t>ng 3 - 5 phút</w:t>
            </w:r>
          </w:p>
          <w:p w14:paraId="3FEAA924" w14:textId="77777777" w:rsidR="00863F5E" w:rsidRDefault="00D8560E" w:rsidP="00105BD4">
            <w:pPr>
              <w:spacing w:after="0" w:line="264" w:lineRule="auto"/>
            </w:pPr>
            <w:r>
              <w:rPr>
                <w:rFonts w:ascii="Arial" w:hAnsi="Arial"/>
                <w:color w:val="0F172A"/>
                <w:sz w:val="20"/>
              </w:rPr>
              <w:t>D. Dư</w:t>
            </w:r>
            <w:r>
              <w:rPr>
                <w:rFonts w:ascii="Arial" w:hAnsi="Arial"/>
                <w:color w:val="0F172A"/>
                <w:sz w:val="20"/>
              </w:rPr>
              <w:t>ớ</w:t>
            </w:r>
            <w:r>
              <w:rPr>
                <w:rFonts w:ascii="Arial" w:hAnsi="Arial"/>
                <w:color w:val="0F172A"/>
                <w:sz w:val="20"/>
              </w:rPr>
              <w:t>i 10 phút là ch</w:t>
            </w:r>
            <w:r>
              <w:rPr>
                <w:rFonts w:ascii="Arial" w:hAnsi="Arial"/>
                <w:color w:val="0F172A"/>
                <w:sz w:val="20"/>
              </w:rPr>
              <w:t>ấ</w:t>
            </w:r>
            <w:r>
              <w:rPr>
                <w:rFonts w:ascii="Arial" w:hAnsi="Arial"/>
                <w:color w:val="0F172A"/>
                <w:sz w:val="20"/>
              </w:rPr>
              <w:t>p nh</w:t>
            </w:r>
            <w:r>
              <w:rPr>
                <w:rFonts w:ascii="Arial" w:hAnsi="Arial"/>
                <w:color w:val="0F172A"/>
                <w:sz w:val="20"/>
              </w:rPr>
              <w:t>ậ</w:t>
            </w:r>
            <w:r>
              <w:rPr>
                <w:rFonts w:ascii="Arial" w:hAnsi="Arial"/>
                <w:color w:val="0F172A"/>
                <w:sz w:val="20"/>
              </w:rPr>
              <w:t>n đư</w:t>
            </w:r>
            <w:r>
              <w:rPr>
                <w:rFonts w:ascii="Arial" w:hAnsi="Arial"/>
                <w:color w:val="0F172A"/>
                <w:sz w:val="20"/>
              </w:rPr>
              <w:t>ợ</w:t>
            </w:r>
            <w:r>
              <w:rPr>
                <w:rFonts w:ascii="Arial" w:hAnsi="Arial"/>
                <w:color w:val="0F172A"/>
                <w:sz w:val="20"/>
              </w:rPr>
              <w:t>c</w:t>
            </w:r>
          </w:p>
        </w:tc>
      </w:tr>
      <w:tr w:rsidR="00863F5E" w:rsidRPr="00243598" w14:paraId="14F3F7F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B81AB0" w14:textId="77777777" w:rsidR="00863F5E" w:rsidRDefault="00D8560E" w:rsidP="00105BD4">
            <w:pPr>
              <w:spacing w:after="0" w:line="264" w:lineRule="auto"/>
            </w:pPr>
            <w:r>
              <w:rPr>
                <w:rFonts w:ascii="Arial" w:hAnsi="Arial"/>
                <w:b/>
                <w:color w:val="0F172A"/>
                <w:sz w:val="20"/>
              </w:rPr>
              <w:t>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E489E9"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hài lòng d</w:t>
            </w:r>
            <w:r>
              <w:rPr>
                <w:rFonts w:ascii="Arial" w:hAnsi="Arial"/>
                <w:color w:val="0F172A"/>
                <w:sz w:val="20"/>
              </w:rPr>
              <w:t>ự</w:t>
            </w:r>
            <w:r>
              <w:rPr>
                <w:rFonts w:ascii="Arial" w:hAnsi="Arial"/>
                <w:color w:val="0F172A"/>
                <w:sz w:val="20"/>
              </w:rPr>
              <w:t xml:space="preserve"> ki</w:t>
            </w:r>
            <w:r>
              <w:rPr>
                <w:rFonts w:ascii="Arial" w:hAnsi="Arial"/>
                <w:color w:val="0F172A"/>
                <w:sz w:val="20"/>
              </w:rPr>
              <w:t>ế</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8B7D6C" w14:textId="77777777" w:rsidR="00863F5E" w:rsidRDefault="00D8560E" w:rsidP="00105BD4">
            <w:pPr>
              <w:spacing w:after="0" w:line="264" w:lineRule="auto"/>
            </w:pPr>
            <w:r>
              <w:rPr>
                <w:rFonts w:ascii="Arial" w:hAnsi="Arial"/>
                <w:color w:val="0F172A"/>
                <w:sz w:val="20"/>
              </w:rPr>
              <w:t>N</w:t>
            </w:r>
            <w:r>
              <w:rPr>
                <w:rFonts w:ascii="Arial" w:hAnsi="Arial"/>
                <w:color w:val="0F172A"/>
                <w:sz w:val="20"/>
              </w:rPr>
              <w:t>ế</w:t>
            </w:r>
            <w:r>
              <w:rPr>
                <w:rFonts w:ascii="Arial" w:hAnsi="Arial"/>
                <w:color w:val="0F172A"/>
                <w:sz w:val="20"/>
              </w:rPr>
              <w:t>u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tích h</w:t>
            </w:r>
            <w:r>
              <w:rPr>
                <w:rFonts w:ascii="Arial" w:hAnsi="Arial"/>
                <w:color w:val="0F172A"/>
                <w:sz w:val="20"/>
              </w:rPr>
              <w:t>ợ</w:t>
            </w:r>
            <w:r>
              <w:rPr>
                <w:rFonts w:ascii="Arial" w:hAnsi="Arial"/>
                <w:color w:val="0F172A"/>
                <w:sz w:val="20"/>
              </w:rPr>
              <w:t>p đ</w:t>
            </w:r>
            <w:r>
              <w:rPr>
                <w:rFonts w:ascii="Arial" w:hAnsi="Arial"/>
                <w:color w:val="0F172A"/>
                <w:sz w:val="20"/>
              </w:rPr>
              <w:t>ầ</w:t>
            </w:r>
            <w:r>
              <w:rPr>
                <w:rFonts w:ascii="Arial" w:hAnsi="Arial"/>
                <w:color w:val="0F172A"/>
                <w:sz w:val="20"/>
              </w:rPr>
              <w:t>y đ</w:t>
            </w:r>
            <w:r>
              <w:rPr>
                <w:rFonts w:ascii="Arial" w:hAnsi="Arial"/>
                <w:color w:val="0F172A"/>
                <w:sz w:val="20"/>
              </w:rPr>
              <w:t>ủ</w:t>
            </w:r>
            <w:r>
              <w:rPr>
                <w:rFonts w:ascii="Arial" w:hAnsi="Arial"/>
                <w:color w:val="0F172A"/>
                <w:sz w:val="20"/>
              </w:rPr>
              <w:t xml:space="preserve"> tính năng như mô t</w:t>
            </w:r>
            <w:r>
              <w:rPr>
                <w:rFonts w:ascii="Arial" w:hAnsi="Arial"/>
                <w:color w:val="0F172A"/>
                <w:sz w:val="20"/>
              </w:rPr>
              <w:t>ả</w:t>
            </w:r>
            <w:r>
              <w:rPr>
                <w:rFonts w:ascii="Arial" w:hAnsi="Arial"/>
                <w:color w:val="0F172A"/>
                <w:sz w:val="20"/>
              </w:rPr>
              <w:t>, b</w:t>
            </w:r>
            <w:r>
              <w:rPr>
                <w:rFonts w:ascii="Arial" w:hAnsi="Arial"/>
                <w:color w:val="0F172A"/>
                <w:sz w:val="20"/>
              </w:rPr>
              <w:t>ạ</w:t>
            </w:r>
            <w:r>
              <w:rPr>
                <w:rFonts w:ascii="Arial" w:hAnsi="Arial"/>
                <w:color w:val="0F172A"/>
                <w:sz w:val="20"/>
              </w:rPr>
              <w:t>n có s</w:t>
            </w:r>
            <w:r>
              <w:rPr>
                <w:rFonts w:ascii="Arial" w:hAnsi="Arial"/>
                <w:color w:val="0F172A"/>
                <w:sz w:val="20"/>
              </w:rPr>
              <w:t>ẵ</w:t>
            </w:r>
            <w:r>
              <w:rPr>
                <w:rFonts w:ascii="Arial" w:hAnsi="Arial"/>
                <w:color w:val="0F172A"/>
                <w:sz w:val="20"/>
              </w:rPr>
              <w:t>n sàng gi</w:t>
            </w:r>
            <w:r>
              <w:rPr>
                <w:rFonts w:ascii="Arial" w:hAnsi="Arial"/>
                <w:color w:val="0F172A"/>
                <w:sz w:val="20"/>
              </w:rPr>
              <w:t>ớ</w:t>
            </w:r>
            <w:r>
              <w:rPr>
                <w:rFonts w:ascii="Arial" w:hAnsi="Arial"/>
                <w:color w:val="0F172A"/>
                <w:sz w:val="20"/>
              </w:rPr>
              <w:t>i thi</w:t>
            </w:r>
            <w:r>
              <w:rPr>
                <w:rFonts w:ascii="Arial" w:hAnsi="Arial"/>
                <w:color w:val="0F172A"/>
                <w:sz w:val="20"/>
              </w:rPr>
              <w:t>ệ</w:t>
            </w:r>
            <w:r>
              <w:rPr>
                <w:rFonts w:ascii="Arial" w:hAnsi="Arial"/>
                <w:color w:val="0F172A"/>
                <w:sz w:val="20"/>
              </w:rPr>
              <w:t>u cho b</w:t>
            </w:r>
            <w:r>
              <w:rPr>
                <w:rFonts w:ascii="Arial" w:hAnsi="Arial"/>
                <w:color w:val="0F172A"/>
                <w:sz w:val="20"/>
              </w:rPr>
              <w:t>ạ</w:t>
            </w:r>
            <w:r>
              <w:rPr>
                <w:rFonts w:ascii="Arial" w:hAnsi="Arial"/>
                <w:color w:val="0F172A"/>
                <w:sz w:val="20"/>
              </w:rPr>
              <w:t>n bè/đ</w:t>
            </w:r>
            <w:r>
              <w:rPr>
                <w:rFonts w:ascii="Arial" w:hAnsi="Arial"/>
                <w:color w:val="0F172A"/>
                <w:sz w:val="20"/>
              </w:rPr>
              <w:t>ộ</w:t>
            </w:r>
            <w:r>
              <w:rPr>
                <w:rFonts w:ascii="Arial" w:hAnsi="Arial"/>
                <w:color w:val="0F172A"/>
                <w:sz w:val="20"/>
              </w:rPr>
              <w:t>i bóng khác?</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57608A" w14:textId="77777777" w:rsidR="00863F5E" w:rsidRPr="003753C7" w:rsidRDefault="00D8560E" w:rsidP="00105BD4">
            <w:pPr>
              <w:spacing w:after="0" w:line="264" w:lineRule="auto"/>
              <w:rPr>
                <w:lang w:val="nb-NO"/>
              </w:rPr>
            </w:pPr>
            <w:r w:rsidRPr="003753C7">
              <w:rPr>
                <w:rFonts w:ascii="Arial" w:hAnsi="Arial"/>
                <w:color w:val="0F172A"/>
                <w:sz w:val="20"/>
                <w:lang w:val="nb-NO"/>
              </w:rPr>
              <w:t>Thang đo Likert 5 m</w:t>
            </w:r>
            <w:r w:rsidRPr="003753C7">
              <w:rPr>
                <w:rFonts w:ascii="Arial" w:hAnsi="Arial"/>
                <w:color w:val="0F172A"/>
                <w:sz w:val="20"/>
                <w:lang w:val="nb-NO"/>
              </w:rPr>
              <w:t>ứ</w:t>
            </w:r>
            <w:r w:rsidRPr="003753C7">
              <w:rPr>
                <w:rFonts w:ascii="Arial" w:hAnsi="Arial"/>
                <w:color w:val="0F172A"/>
                <w:sz w:val="20"/>
                <w:lang w:val="nb-NO"/>
              </w:rPr>
              <w:t>c đ</w:t>
            </w:r>
            <w:r w:rsidRPr="003753C7">
              <w:rPr>
                <w:rFonts w:ascii="Arial" w:hAnsi="Arial"/>
                <w:color w:val="0F172A"/>
                <w:sz w:val="20"/>
                <w:lang w:val="nb-NO"/>
              </w:rPr>
              <w:t>ộ</w:t>
            </w:r>
            <w:r w:rsidRPr="003753C7">
              <w:rPr>
                <w:rFonts w:ascii="Arial" w:hAnsi="Arial"/>
                <w:color w:val="0F172A"/>
                <w:sz w:val="20"/>
                <w:lang w:val="nb-NO"/>
              </w:rPr>
              <w:t xml:space="preserve"> (NPS):</w:t>
            </w:r>
          </w:p>
          <w:p w14:paraId="341F72D6" w14:textId="77777777" w:rsidR="00863F5E" w:rsidRPr="003753C7" w:rsidRDefault="00D8560E" w:rsidP="00105BD4">
            <w:pPr>
              <w:spacing w:after="0" w:line="264" w:lineRule="auto"/>
              <w:rPr>
                <w:lang w:val="nb-NO"/>
              </w:rPr>
            </w:pPr>
            <w:r w:rsidRPr="003753C7">
              <w:rPr>
                <w:rFonts w:ascii="Arial" w:hAnsi="Arial"/>
                <w:color w:val="0F172A"/>
                <w:sz w:val="20"/>
                <w:lang w:val="nb-NO"/>
              </w:rPr>
              <w:t>1. Ch</w:t>
            </w:r>
            <w:r w:rsidRPr="003753C7">
              <w:rPr>
                <w:rFonts w:ascii="Arial" w:hAnsi="Arial"/>
                <w:color w:val="0F172A"/>
                <w:sz w:val="20"/>
                <w:lang w:val="nb-NO"/>
              </w:rPr>
              <w:t>ắ</w:t>
            </w:r>
            <w:r w:rsidRPr="003753C7">
              <w:rPr>
                <w:rFonts w:ascii="Arial" w:hAnsi="Arial"/>
                <w:color w:val="0F172A"/>
                <w:sz w:val="20"/>
                <w:lang w:val="nb-NO"/>
              </w:rPr>
              <w:t>c ch</w:t>
            </w:r>
            <w:r w:rsidRPr="003753C7">
              <w:rPr>
                <w:rFonts w:ascii="Arial" w:hAnsi="Arial"/>
                <w:color w:val="0F172A"/>
                <w:sz w:val="20"/>
                <w:lang w:val="nb-NO"/>
              </w:rPr>
              <w:t>ắ</w:t>
            </w:r>
            <w:r w:rsidRPr="003753C7">
              <w:rPr>
                <w:rFonts w:ascii="Arial" w:hAnsi="Arial"/>
                <w:color w:val="0F172A"/>
                <w:sz w:val="20"/>
                <w:lang w:val="nb-NO"/>
              </w:rPr>
              <w:t>n không gi</w:t>
            </w:r>
            <w:r w:rsidRPr="003753C7">
              <w:rPr>
                <w:rFonts w:ascii="Arial" w:hAnsi="Arial"/>
                <w:color w:val="0F172A"/>
                <w:sz w:val="20"/>
                <w:lang w:val="nb-NO"/>
              </w:rPr>
              <w:t>ớ</w:t>
            </w:r>
            <w:r w:rsidRPr="003753C7">
              <w:rPr>
                <w:rFonts w:ascii="Arial" w:hAnsi="Arial"/>
                <w:color w:val="0F172A"/>
                <w:sz w:val="20"/>
                <w:lang w:val="nb-NO"/>
              </w:rPr>
              <w:t>i thi</w:t>
            </w:r>
            <w:r w:rsidRPr="003753C7">
              <w:rPr>
                <w:rFonts w:ascii="Arial" w:hAnsi="Arial"/>
                <w:color w:val="0F172A"/>
                <w:sz w:val="20"/>
                <w:lang w:val="nb-NO"/>
              </w:rPr>
              <w:t>ệ</w:t>
            </w:r>
            <w:r w:rsidRPr="003753C7">
              <w:rPr>
                <w:rFonts w:ascii="Arial" w:hAnsi="Arial"/>
                <w:color w:val="0F172A"/>
                <w:sz w:val="20"/>
                <w:lang w:val="nb-NO"/>
              </w:rPr>
              <w:t>u</w:t>
            </w:r>
          </w:p>
          <w:p w14:paraId="35855A61" w14:textId="77777777" w:rsidR="00863F5E" w:rsidRPr="003753C7" w:rsidRDefault="00D8560E" w:rsidP="00105BD4">
            <w:pPr>
              <w:spacing w:after="0" w:line="264" w:lineRule="auto"/>
              <w:rPr>
                <w:lang w:val="nb-NO"/>
              </w:rPr>
            </w:pPr>
            <w:r w:rsidRPr="003753C7">
              <w:rPr>
                <w:rFonts w:ascii="Arial" w:hAnsi="Arial"/>
                <w:color w:val="0F172A"/>
                <w:sz w:val="20"/>
                <w:lang w:val="nb-NO"/>
              </w:rPr>
              <w:t>2. Ít kh</w:t>
            </w:r>
            <w:r w:rsidRPr="003753C7">
              <w:rPr>
                <w:rFonts w:ascii="Arial" w:hAnsi="Arial"/>
                <w:color w:val="0F172A"/>
                <w:sz w:val="20"/>
                <w:lang w:val="nb-NO"/>
              </w:rPr>
              <w:t>ả</w:t>
            </w:r>
            <w:r w:rsidRPr="003753C7">
              <w:rPr>
                <w:rFonts w:ascii="Arial" w:hAnsi="Arial"/>
                <w:color w:val="0F172A"/>
                <w:sz w:val="20"/>
                <w:lang w:val="nb-NO"/>
              </w:rPr>
              <w:t xml:space="preserve"> năng</w:t>
            </w:r>
          </w:p>
          <w:p w14:paraId="57E8FE86" w14:textId="77777777" w:rsidR="00863F5E" w:rsidRPr="003753C7" w:rsidRDefault="00D8560E" w:rsidP="00105BD4">
            <w:pPr>
              <w:spacing w:after="0" w:line="264" w:lineRule="auto"/>
              <w:rPr>
                <w:lang w:val="nb-NO"/>
              </w:rPr>
            </w:pPr>
            <w:r w:rsidRPr="003753C7">
              <w:rPr>
                <w:rFonts w:ascii="Arial" w:hAnsi="Arial"/>
                <w:color w:val="0F172A"/>
                <w:sz w:val="20"/>
                <w:lang w:val="nb-NO"/>
              </w:rPr>
              <w:t>3. Có th</w:t>
            </w:r>
            <w:r w:rsidRPr="003753C7">
              <w:rPr>
                <w:rFonts w:ascii="Arial" w:hAnsi="Arial"/>
                <w:color w:val="0F172A"/>
                <w:sz w:val="20"/>
                <w:lang w:val="nb-NO"/>
              </w:rPr>
              <w:t>ể</w:t>
            </w:r>
          </w:p>
          <w:p w14:paraId="207938DE" w14:textId="77777777" w:rsidR="00863F5E" w:rsidRPr="003753C7" w:rsidRDefault="00D8560E" w:rsidP="00105BD4">
            <w:pPr>
              <w:spacing w:after="0" w:line="264" w:lineRule="auto"/>
              <w:rPr>
                <w:lang w:val="nb-NO"/>
              </w:rPr>
            </w:pPr>
            <w:r w:rsidRPr="003753C7">
              <w:rPr>
                <w:rFonts w:ascii="Arial" w:hAnsi="Arial"/>
                <w:color w:val="0F172A"/>
                <w:sz w:val="20"/>
                <w:lang w:val="nb-NO"/>
              </w:rPr>
              <w:t>4. R</w:t>
            </w:r>
            <w:r w:rsidRPr="003753C7">
              <w:rPr>
                <w:rFonts w:ascii="Arial" w:hAnsi="Arial"/>
                <w:color w:val="0F172A"/>
                <w:sz w:val="20"/>
                <w:lang w:val="nb-NO"/>
              </w:rPr>
              <w:t>ấ</w:t>
            </w:r>
            <w:r w:rsidRPr="003753C7">
              <w:rPr>
                <w:rFonts w:ascii="Arial" w:hAnsi="Arial"/>
                <w:color w:val="0F172A"/>
                <w:sz w:val="20"/>
                <w:lang w:val="nb-NO"/>
              </w:rPr>
              <w:t>t có th</w:t>
            </w:r>
            <w:r w:rsidRPr="003753C7">
              <w:rPr>
                <w:rFonts w:ascii="Arial" w:hAnsi="Arial"/>
                <w:color w:val="0F172A"/>
                <w:sz w:val="20"/>
                <w:lang w:val="nb-NO"/>
              </w:rPr>
              <w:t>ể</w:t>
            </w:r>
          </w:p>
          <w:p w14:paraId="65875C7C" w14:textId="77777777" w:rsidR="00863F5E" w:rsidRPr="003753C7" w:rsidRDefault="00D8560E" w:rsidP="00105BD4">
            <w:pPr>
              <w:spacing w:after="0" w:line="264" w:lineRule="auto"/>
              <w:rPr>
                <w:lang w:val="nb-NO"/>
              </w:rPr>
            </w:pPr>
            <w:r w:rsidRPr="003753C7">
              <w:rPr>
                <w:rFonts w:ascii="Arial" w:hAnsi="Arial"/>
                <w:color w:val="0F172A"/>
                <w:sz w:val="20"/>
                <w:lang w:val="nb-NO"/>
              </w:rPr>
              <w:t>5. Ch</w:t>
            </w:r>
            <w:r w:rsidRPr="003753C7">
              <w:rPr>
                <w:rFonts w:ascii="Arial" w:hAnsi="Arial"/>
                <w:color w:val="0F172A"/>
                <w:sz w:val="20"/>
                <w:lang w:val="nb-NO"/>
              </w:rPr>
              <w:t>ắ</w:t>
            </w:r>
            <w:r w:rsidRPr="003753C7">
              <w:rPr>
                <w:rFonts w:ascii="Arial" w:hAnsi="Arial"/>
                <w:color w:val="0F172A"/>
                <w:sz w:val="20"/>
                <w:lang w:val="nb-NO"/>
              </w:rPr>
              <w:t>c ch</w:t>
            </w:r>
            <w:r w:rsidRPr="003753C7">
              <w:rPr>
                <w:rFonts w:ascii="Arial" w:hAnsi="Arial"/>
                <w:color w:val="0F172A"/>
                <w:sz w:val="20"/>
                <w:lang w:val="nb-NO"/>
              </w:rPr>
              <w:t>ắ</w:t>
            </w:r>
            <w:r w:rsidRPr="003753C7">
              <w:rPr>
                <w:rFonts w:ascii="Arial" w:hAnsi="Arial"/>
                <w:color w:val="0F172A"/>
                <w:sz w:val="20"/>
                <w:lang w:val="nb-NO"/>
              </w:rPr>
              <w:t>n s</w:t>
            </w:r>
            <w:r w:rsidRPr="003753C7">
              <w:rPr>
                <w:rFonts w:ascii="Arial" w:hAnsi="Arial"/>
                <w:color w:val="0F172A"/>
                <w:sz w:val="20"/>
                <w:lang w:val="nb-NO"/>
              </w:rPr>
              <w:t>ẽ</w:t>
            </w:r>
            <w:r w:rsidRPr="003753C7">
              <w:rPr>
                <w:rFonts w:ascii="Arial" w:hAnsi="Arial"/>
                <w:color w:val="0F172A"/>
                <w:sz w:val="20"/>
                <w:lang w:val="nb-NO"/>
              </w:rPr>
              <w:t xml:space="preserve"> gi</w:t>
            </w:r>
            <w:r w:rsidRPr="003753C7">
              <w:rPr>
                <w:rFonts w:ascii="Arial" w:hAnsi="Arial"/>
                <w:color w:val="0F172A"/>
                <w:sz w:val="20"/>
                <w:lang w:val="nb-NO"/>
              </w:rPr>
              <w:t>ớ</w:t>
            </w:r>
            <w:r w:rsidRPr="003753C7">
              <w:rPr>
                <w:rFonts w:ascii="Arial" w:hAnsi="Arial"/>
                <w:color w:val="0F172A"/>
                <w:sz w:val="20"/>
                <w:lang w:val="nb-NO"/>
              </w:rPr>
              <w:t>i thi</w:t>
            </w:r>
            <w:r w:rsidRPr="003753C7">
              <w:rPr>
                <w:rFonts w:ascii="Arial" w:hAnsi="Arial"/>
                <w:color w:val="0F172A"/>
                <w:sz w:val="20"/>
                <w:lang w:val="nb-NO"/>
              </w:rPr>
              <w:t>ệ</w:t>
            </w:r>
            <w:r w:rsidRPr="003753C7">
              <w:rPr>
                <w:rFonts w:ascii="Arial" w:hAnsi="Arial"/>
                <w:color w:val="0F172A"/>
                <w:sz w:val="20"/>
                <w:lang w:val="nb-NO"/>
              </w:rPr>
              <w:t>u nhi</w:t>
            </w:r>
            <w:r w:rsidRPr="003753C7">
              <w:rPr>
                <w:rFonts w:ascii="Arial" w:hAnsi="Arial"/>
                <w:color w:val="0F172A"/>
                <w:sz w:val="20"/>
                <w:lang w:val="nb-NO"/>
              </w:rPr>
              <w:t>ệ</w:t>
            </w:r>
            <w:r w:rsidRPr="003753C7">
              <w:rPr>
                <w:rFonts w:ascii="Arial" w:hAnsi="Arial"/>
                <w:color w:val="0F172A"/>
                <w:sz w:val="20"/>
                <w:lang w:val="nb-NO"/>
              </w:rPr>
              <w:t>t tình</w:t>
            </w:r>
          </w:p>
        </w:tc>
      </w:tr>
      <w:tr w:rsidR="00863F5E" w14:paraId="157AEB8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7C55F5" w14:textId="77777777" w:rsidR="00863F5E" w:rsidRDefault="00D8560E" w:rsidP="00105BD4">
            <w:pPr>
              <w:spacing w:after="0" w:line="264" w:lineRule="auto"/>
            </w:pPr>
            <w:r>
              <w:rPr>
                <w:rFonts w:ascii="Arial" w:hAnsi="Arial"/>
                <w:b/>
                <w:color w:val="0F172A"/>
                <w:sz w:val="20"/>
              </w:rPr>
              <w:t>27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FA7DAF" w14:textId="77777777" w:rsidR="00863F5E" w:rsidRDefault="00D8560E" w:rsidP="00105BD4">
            <w:pPr>
              <w:spacing w:after="0" w:line="264" w:lineRule="auto"/>
            </w:pPr>
            <w:r>
              <w:rPr>
                <w:rFonts w:ascii="Arial" w:hAnsi="Arial"/>
                <w:color w:val="0F172A"/>
                <w:sz w:val="20"/>
              </w:rPr>
              <w:t>Kh</w:t>
            </w:r>
            <w:r>
              <w:rPr>
                <w:rFonts w:ascii="Arial" w:hAnsi="Arial"/>
                <w:color w:val="0F172A"/>
                <w:sz w:val="20"/>
              </w:rPr>
              <w:t>ả</w:t>
            </w:r>
            <w:r>
              <w:rPr>
                <w:rFonts w:ascii="Arial" w:hAnsi="Arial"/>
                <w:color w:val="0F172A"/>
                <w:sz w:val="20"/>
              </w:rPr>
              <w:t xml:space="preserve"> năng chi tr</w:t>
            </w:r>
            <w:r>
              <w:rPr>
                <w:rFonts w:ascii="Arial" w:hAnsi="Arial"/>
                <w:color w:val="0F172A"/>
                <w:sz w:val="20"/>
              </w:rPr>
              <w:t>ả</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B468C8"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ph</w:t>
            </w:r>
            <w:r>
              <w:rPr>
                <w:rFonts w:ascii="Arial" w:hAnsi="Arial"/>
                <w:color w:val="0F172A"/>
                <w:sz w:val="20"/>
              </w:rPr>
              <w:t>ụ</w:t>
            </w:r>
            <w:r>
              <w:rPr>
                <w:rFonts w:ascii="Arial" w:hAnsi="Arial"/>
                <w:color w:val="0F172A"/>
                <w:sz w:val="20"/>
              </w:rPr>
              <w:t xml:space="preserve"> thu t</w:t>
            </w:r>
            <w:r>
              <w:rPr>
                <w:rFonts w:ascii="Arial" w:hAnsi="Arial"/>
                <w:color w:val="0F172A"/>
                <w:sz w:val="20"/>
              </w:rPr>
              <w:t>ố</w:t>
            </w:r>
            <w:r>
              <w:rPr>
                <w:rFonts w:ascii="Arial" w:hAnsi="Arial"/>
                <w:color w:val="0F172A"/>
                <w:sz w:val="20"/>
              </w:rPr>
              <w:t>i đa vào khung gi</w:t>
            </w:r>
            <w:r>
              <w:rPr>
                <w:rFonts w:ascii="Arial" w:hAnsi="Arial"/>
                <w:color w:val="0F172A"/>
                <w:sz w:val="20"/>
              </w:rPr>
              <w:t>ờ</w:t>
            </w:r>
            <w:r>
              <w:rPr>
                <w:rFonts w:ascii="Arial" w:hAnsi="Arial"/>
                <w:color w:val="0F172A"/>
                <w:sz w:val="20"/>
              </w:rPr>
              <w:t xml:space="preserve"> "vàng" (18h-20h cu</w:t>
            </w:r>
            <w:r>
              <w:rPr>
                <w:rFonts w:ascii="Arial" w:hAnsi="Arial"/>
                <w:color w:val="0F172A"/>
                <w:sz w:val="20"/>
              </w:rPr>
              <w:t>ố</w:t>
            </w:r>
            <w:r>
              <w:rPr>
                <w:rFonts w:ascii="Arial" w:hAnsi="Arial"/>
                <w:color w:val="0F172A"/>
                <w:sz w:val="20"/>
              </w:rPr>
              <w:t>i tu</w:t>
            </w:r>
            <w:r>
              <w:rPr>
                <w:rFonts w:ascii="Arial" w:hAnsi="Arial"/>
                <w:color w:val="0F172A"/>
                <w:sz w:val="20"/>
              </w:rPr>
              <w:t>ầ</w:t>
            </w:r>
            <w:r>
              <w:rPr>
                <w:rFonts w:ascii="Arial" w:hAnsi="Arial"/>
                <w:color w:val="0F172A"/>
                <w:sz w:val="20"/>
              </w:rPr>
              <w:t>n) mà b</w:t>
            </w:r>
            <w:r>
              <w:rPr>
                <w:rFonts w:ascii="Arial" w:hAnsi="Arial"/>
                <w:color w:val="0F172A"/>
                <w:sz w:val="20"/>
              </w:rPr>
              <w:t>ạ</w:t>
            </w:r>
            <w:r>
              <w:rPr>
                <w:rFonts w:ascii="Arial" w:hAnsi="Arial"/>
                <w:color w:val="0F172A"/>
                <w:sz w:val="20"/>
              </w:rPr>
              <w:t>n ch</w:t>
            </w:r>
            <w:r>
              <w:rPr>
                <w:rFonts w:ascii="Arial" w:hAnsi="Arial"/>
                <w:color w:val="0F172A"/>
                <w:sz w:val="20"/>
              </w:rPr>
              <w:t>ấ</w:t>
            </w:r>
            <w:r>
              <w:rPr>
                <w:rFonts w:ascii="Arial" w:hAnsi="Arial"/>
                <w:color w:val="0F172A"/>
                <w:sz w:val="20"/>
              </w:rPr>
              <w:t>p nh</w:t>
            </w:r>
            <w:r>
              <w:rPr>
                <w:rFonts w:ascii="Arial" w:hAnsi="Arial"/>
                <w:color w:val="0F172A"/>
                <w:sz w:val="20"/>
              </w:rPr>
              <w:t>ậ</w:t>
            </w:r>
            <w:r>
              <w:rPr>
                <w:rFonts w:ascii="Arial" w:hAnsi="Arial"/>
                <w:color w:val="0F172A"/>
                <w:sz w:val="20"/>
              </w:rPr>
              <w:t>n đư</w:t>
            </w:r>
            <w:r>
              <w:rPr>
                <w:rFonts w:ascii="Arial" w:hAnsi="Arial"/>
                <w:color w:val="0F172A"/>
                <w:sz w:val="20"/>
              </w:rPr>
              <w:t>ợ</w:t>
            </w:r>
            <w:r>
              <w:rPr>
                <w:rFonts w:ascii="Arial" w:hAnsi="Arial"/>
                <w:color w:val="0F172A"/>
                <w:sz w:val="20"/>
              </w:rPr>
              <w:t>c n</w:t>
            </w:r>
            <w:r>
              <w:rPr>
                <w:rFonts w:ascii="Arial" w:hAnsi="Arial"/>
                <w:color w:val="0F172A"/>
                <w:sz w:val="20"/>
              </w:rPr>
              <w:t>ế</w:t>
            </w:r>
            <w:r>
              <w:rPr>
                <w:rFonts w:ascii="Arial" w:hAnsi="Arial"/>
                <w:color w:val="0F172A"/>
                <w:sz w:val="20"/>
              </w:rPr>
              <w:t>u sân ch</w:t>
            </w:r>
            <w:r>
              <w:rPr>
                <w:rFonts w:ascii="Arial" w:hAnsi="Arial"/>
                <w:color w:val="0F172A"/>
                <w:sz w:val="20"/>
              </w:rPr>
              <w:t>ấ</w:t>
            </w:r>
            <w:r>
              <w:rPr>
                <w:rFonts w:ascii="Arial" w:hAnsi="Arial"/>
                <w:color w:val="0F172A"/>
                <w:sz w:val="20"/>
              </w:rPr>
              <w:t>t lư</w:t>
            </w:r>
            <w:r>
              <w:rPr>
                <w:rFonts w:ascii="Arial" w:hAnsi="Arial"/>
                <w:color w:val="0F172A"/>
                <w:sz w:val="20"/>
              </w:rPr>
              <w:t>ợ</w:t>
            </w:r>
            <w:r>
              <w:rPr>
                <w:rFonts w:ascii="Arial" w:hAnsi="Arial"/>
                <w:color w:val="0F172A"/>
                <w:sz w:val="20"/>
              </w:rPr>
              <w:t>ng cao?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24A20F" w14:textId="77777777" w:rsidR="00863F5E" w:rsidRDefault="00D8560E" w:rsidP="00105BD4">
            <w:pPr>
              <w:spacing w:after="0" w:line="264" w:lineRule="auto"/>
            </w:pPr>
            <w:r>
              <w:rPr>
                <w:rFonts w:ascii="Arial" w:hAnsi="Arial"/>
                <w:color w:val="0F172A"/>
                <w:sz w:val="20"/>
              </w:rPr>
              <w:t>A. T</w:t>
            </w:r>
            <w:r>
              <w:rPr>
                <w:rFonts w:ascii="Arial" w:hAnsi="Arial"/>
                <w:color w:val="0F172A"/>
                <w:sz w:val="20"/>
              </w:rPr>
              <w:t>ố</w:t>
            </w:r>
            <w:r>
              <w:rPr>
                <w:rFonts w:ascii="Arial" w:hAnsi="Arial"/>
                <w:color w:val="0F172A"/>
                <w:sz w:val="20"/>
              </w:rPr>
              <w:t>i đa +20% so v</w:t>
            </w:r>
            <w:r>
              <w:rPr>
                <w:rFonts w:ascii="Arial" w:hAnsi="Arial"/>
                <w:color w:val="0F172A"/>
                <w:sz w:val="20"/>
              </w:rPr>
              <w:t>ớ</w:t>
            </w:r>
            <w:r>
              <w:rPr>
                <w:rFonts w:ascii="Arial" w:hAnsi="Arial"/>
                <w:color w:val="0F172A"/>
                <w:sz w:val="20"/>
              </w:rPr>
              <w:t>i giá g</w:t>
            </w:r>
            <w:r>
              <w:rPr>
                <w:rFonts w:ascii="Arial" w:hAnsi="Arial"/>
                <w:color w:val="0F172A"/>
                <w:sz w:val="20"/>
              </w:rPr>
              <w:t>ố</w:t>
            </w:r>
            <w:r>
              <w:rPr>
                <w:rFonts w:ascii="Arial" w:hAnsi="Arial"/>
                <w:color w:val="0F172A"/>
                <w:sz w:val="20"/>
              </w:rPr>
              <w:t>c</w:t>
            </w:r>
          </w:p>
          <w:p w14:paraId="6A6A1EBF" w14:textId="77777777" w:rsidR="00863F5E" w:rsidRDefault="00D8560E" w:rsidP="00105BD4">
            <w:pPr>
              <w:spacing w:after="0" w:line="264" w:lineRule="auto"/>
            </w:pPr>
            <w:r>
              <w:rPr>
                <w:rFonts w:ascii="Arial" w:hAnsi="Arial"/>
                <w:color w:val="0F172A"/>
                <w:sz w:val="20"/>
              </w:rPr>
              <w:t>B. T</w:t>
            </w:r>
            <w:r>
              <w:rPr>
                <w:rFonts w:ascii="Arial" w:hAnsi="Arial"/>
                <w:color w:val="0F172A"/>
                <w:sz w:val="20"/>
              </w:rPr>
              <w:t>ố</w:t>
            </w:r>
            <w:r>
              <w:rPr>
                <w:rFonts w:ascii="Arial" w:hAnsi="Arial"/>
                <w:color w:val="0F172A"/>
                <w:sz w:val="20"/>
              </w:rPr>
              <w:t>i đa +30% so v</w:t>
            </w:r>
            <w:r>
              <w:rPr>
                <w:rFonts w:ascii="Arial" w:hAnsi="Arial"/>
                <w:color w:val="0F172A"/>
                <w:sz w:val="20"/>
              </w:rPr>
              <w:t>ớ</w:t>
            </w:r>
            <w:r>
              <w:rPr>
                <w:rFonts w:ascii="Arial" w:hAnsi="Arial"/>
                <w:color w:val="0F172A"/>
                <w:sz w:val="20"/>
              </w:rPr>
              <w:t>i giá g</w:t>
            </w:r>
            <w:r>
              <w:rPr>
                <w:rFonts w:ascii="Arial" w:hAnsi="Arial"/>
                <w:color w:val="0F172A"/>
                <w:sz w:val="20"/>
              </w:rPr>
              <w:t>ố</w:t>
            </w:r>
            <w:r>
              <w:rPr>
                <w:rFonts w:ascii="Arial" w:hAnsi="Arial"/>
                <w:color w:val="0F172A"/>
                <w:sz w:val="20"/>
              </w:rPr>
              <w:t>c</w:t>
            </w:r>
          </w:p>
          <w:p w14:paraId="042A64A0" w14:textId="77777777" w:rsidR="00863F5E" w:rsidRDefault="00D8560E" w:rsidP="00105BD4">
            <w:pPr>
              <w:spacing w:after="0" w:line="264" w:lineRule="auto"/>
            </w:pPr>
            <w:r>
              <w:rPr>
                <w:rFonts w:ascii="Arial" w:hAnsi="Arial"/>
                <w:color w:val="0F172A"/>
                <w:sz w:val="20"/>
              </w:rPr>
              <w:t>C. T</w:t>
            </w:r>
            <w:r>
              <w:rPr>
                <w:rFonts w:ascii="Arial" w:hAnsi="Arial"/>
                <w:color w:val="0F172A"/>
                <w:sz w:val="20"/>
              </w:rPr>
              <w:t>ố</w:t>
            </w:r>
            <w:r>
              <w:rPr>
                <w:rFonts w:ascii="Arial" w:hAnsi="Arial"/>
                <w:color w:val="0F172A"/>
                <w:sz w:val="20"/>
              </w:rPr>
              <w:t>i đa +50% so v</w:t>
            </w:r>
            <w:r>
              <w:rPr>
                <w:rFonts w:ascii="Arial" w:hAnsi="Arial"/>
                <w:color w:val="0F172A"/>
                <w:sz w:val="20"/>
              </w:rPr>
              <w:t>ớ</w:t>
            </w:r>
            <w:r>
              <w:rPr>
                <w:rFonts w:ascii="Arial" w:hAnsi="Arial"/>
                <w:color w:val="0F172A"/>
                <w:sz w:val="20"/>
              </w:rPr>
              <w:t>i giá g</w:t>
            </w:r>
            <w:r>
              <w:rPr>
                <w:rFonts w:ascii="Arial" w:hAnsi="Arial"/>
                <w:color w:val="0F172A"/>
                <w:sz w:val="20"/>
              </w:rPr>
              <w:t>ố</w:t>
            </w:r>
            <w:r>
              <w:rPr>
                <w:rFonts w:ascii="Arial" w:hAnsi="Arial"/>
                <w:color w:val="0F172A"/>
                <w:sz w:val="20"/>
              </w:rPr>
              <w:t>c (h</w:t>
            </w:r>
            <w:r>
              <w:rPr>
                <w:rFonts w:ascii="Arial" w:hAnsi="Arial"/>
                <w:color w:val="0F172A"/>
                <w:sz w:val="20"/>
              </w:rPr>
              <w:t>ệ</w:t>
            </w:r>
            <w:r>
              <w:rPr>
                <w:rFonts w:ascii="Arial" w:hAnsi="Arial"/>
                <w:color w:val="0F172A"/>
                <w:sz w:val="20"/>
              </w:rPr>
              <w:t xml:space="preserve"> s</w:t>
            </w:r>
            <w:r>
              <w:rPr>
                <w:rFonts w:ascii="Arial" w:hAnsi="Arial"/>
                <w:color w:val="0F172A"/>
                <w:sz w:val="20"/>
              </w:rPr>
              <w:t>ố</w:t>
            </w:r>
            <w:r>
              <w:rPr>
                <w:rFonts w:ascii="Arial" w:hAnsi="Arial"/>
                <w:color w:val="0F172A"/>
                <w:sz w:val="20"/>
              </w:rPr>
              <w:t xml:space="preserve"> 1.5x)</w:t>
            </w:r>
          </w:p>
          <w:p w14:paraId="6962FC6E" w14:textId="77777777" w:rsidR="00863F5E" w:rsidRDefault="00D8560E" w:rsidP="00105BD4">
            <w:pPr>
              <w:spacing w:after="0" w:line="264" w:lineRule="auto"/>
            </w:pPr>
            <w:r>
              <w:rPr>
                <w:rFonts w:ascii="Arial" w:hAnsi="Arial"/>
                <w:color w:val="0F172A"/>
                <w:sz w:val="20"/>
              </w:rPr>
              <w:t>D. Không ch</w:t>
            </w:r>
            <w:r>
              <w:rPr>
                <w:rFonts w:ascii="Arial" w:hAnsi="Arial"/>
                <w:color w:val="0F172A"/>
                <w:sz w:val="20"/>
              </w:rPr>
              <w:t>ấ</w:t>
            </w:r>
            <w:r>
              <w:rPr>
                <w:rFonts w:ascii="Arial" w:hAnsi="Arial"/>
                <w:color w:val="0F172A"/>
                <w:sz w:val="20"/>
              </w:rPr>
              <w:t>p nh</w:t>
            </w:r>
            <w:r>
              <w:rPr>
                <w:rFonts w:ascii="Arial" w:hAnsi="Arial"/>
                <w:color w:val="0F172A"/>
                <w:sz w:val="20"/>
              </w:rPr>
              <w:t>ậ</w:t>
            </w:r>
            <w:r>
              <w:rPr>
                <w:rFonts w:ascii="Arial" w:hAnsi="Arial"/>
                <w:color w:val="0F172A"/>
                <w:sz w:val="20"/>
              </w:rPr>
              <w:t>n ph</w:t>
            </w:r>
            <w:r>
              <w:rPr>
                <w:rFonts w:ascii="Arial" w:hAnsi="Arial"/>
                <w:color w:val="0F172A"/>
                <w:sz w:val="20"/>
              </w:rPr>
              <w:t>ụ</w:t>
            </w:r>
            <w:r>
              <w:rPr>
                <w:rFonts w:ascii="Arial" w:hAnsi="Arial"/>
                <w:color w:val="0F172A"/>
                <w:sz w:val="20"/>
              </w:rPr>
              <w:t xml:space="preserve"> thu b</w:t>
            </w:r>
            <w:r>
              <w:rPr>
                <w:rFonts w:ascii="Arial" w:hAnsi="Arial"/>
                <w:color w:val="0F172A"/>
                <w:sz w:val="20"/>
              </w:rPr>
              <w:t>ấ</w:t>
            </w:r>
            <w:r>
              <w:rPr>
                <w:rFonts w:ascii="Arial" w:hAnsi="Arial"/>
                <w:color w:val="0F172A"/>
                <w:sz w:val="20"/>
              </w:rPr>
              <w:t>t k</w:t>
            </w:r>
            <w:r>
              <w:rPr>
                <w:rFonts w:ascii="Arial" w:hAnsi="Arial"/>
                <w:color w:val="0F172A"/>
                <w:sz w:val="20"/>
              </w:rPr>
              <w:t>ỳ</w:t>
            </w:r>
            <w:r>
              <w:rPr>
                <w:rFonts w:ascii="Arial" w:hAnsi="Arial"/>
                <w:color w:val="0F172A"/>
                <w:sz w:val="20"/>
              </w:rPr>
              <w:t xml:space="preserve"> kho</w:t>
            </w:r>
            <w:r>
              <w:rPr>
                <w:rFonts w:ascii="Arial" w:hAnsi="Arial"/>
                <w:color w:val="0F172A"/>
                <w:sz w:val="20"/>
              </w:rPr>
              <w:t>ả</w:t>
            </w:r>
            <w:r>
              <w:rPr>
                <w:rFonts w:ascii="Arial" w:hAnsi="Arial"/>
                <w:color w:val="0F172A"/>
                <w:sz w:val="20"/>
              </w:rPr>
              <w:t>n nào</w:t>
            </w:r>
          </w:p>
        </w:tc>
      </w:tr>
      <w:tr w:rsidR="00863F5E" w14:paraId="5149701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AAF655" w14:textId="77777777" w:rsidR="00863F5E" w:rsidRDefault="00D8560E" w:rsidP="00105BD4">
            <w:pPr>
              <w:spacing w:after="0" w:line="264" w:lineRule="auto"/>
            </w:pPr>
            <w:r>
              <w:rPr>
                <w:rFonts w:ascii="Arial" w:hAnsi="Arial"/>
                <w:b/>
                <w:color w:val="0F172A"/>
                <w:sz w:val="20"/>
              </w:rPr>
              <w:t>28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B8F59D"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ở</w:t>
            </w:r>
            <w:r>
              <w:rPr>
                <w:rFonts w:ascii="Arial" w:hAnsi="Arial"/>
                <w:color w:val="0F172A"/>
                <w:sz w:val="20"/>
              </w:rPr>
              <w:t xml:space="preserve"> r</w:t>
            </w:r>
            <w:r>
              <w:rPr>
                <w:rFonts w:ascii="Arial" w:hAnsi="Arial"/>
                <w:color w:val="0F172A"/>
                <w:sz w:val="20"/>
              </w:rPr>
              <w:t>ộ</w:t>
            </w:r>
            <w:r>
              <w:rPr>
                <w:rFonts w:ascii="Arial" w:hAnsi="Arial"/>
                <w:color w:val="0F172A"/>
                <w:sz w:val="20"/>
              </w:rPr>
              <w:t>ng tương lai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B386F7"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n mong mu</w:t>
            </w:r>
            <w:r>
              <w:rPr>
                <w:rFonts w:ascii="Arial" w:hAnsi="Arial"/>
                <w:color w:val="0F172A"/>
                <w:sz w:val="20"/>
              </w:rPr>
              <w:t>ố</w:t>
            </w:r>
            <w:r>
              <w:rPr>
                <w:rFonts w:ascii="Arial" w:hAnsi="Arial"/>
                <w:color w:val="0F172A"/>
                <w:sz w:val="20"/>
              </w:rPr>
              <w:t>n tính năng nâng cao nào đư</w:t>
            </w:r>
            <w:r>
              <w:rPr>
                <w:rFonts w:ascii="Arial" w:hAnsi="Arial"/>
                <w:color w:val="0F172A"/>
                <w:sz w:val="20"/>
              </w:rPr>
              <w:t>ợ</w:t>
            </w:r>
            <w:r>
              <w:rPr>
                <w:rFonts w:ascii="Arial" w:hAnsi="Arial"/>
                <w:color w:val="0F172A"/>
                <w:sz w:val="20"/>
              </w:rPr>
              <w:t>c b</w:t>
            </w:r>
            <w:r>
              <w:rPr>
                <w:rFonts w:ascii="Arial" w:hAnsi="Arial"/>
                <w:color w:val="0F172A"/>
                <w:sz w:val="20"/>
              </w:rPr>
              <w:t>ổ</w:t>
            </w:r>
            <w:r>
              <w:rPr>
                <w:rFonts w:ascii="Arial" w:hAnsi="Arial"/>
                <w:color w:val="0F172A"/>
                <w:sz w:val="20"/>
              </w:rPr>
              <w:t xml:space="preserve"> sung trong phiên b</w:t>
            </w:r>
            <w:r>
              <w:rPr>
                <w:rFonts w:ascii="Arial" w:hAnsi="Arial"/>
                <w:color w:val="0F172A"/>
                <w:sz w:val="20"/>
              </w:rPr>
              <w:t>ả</w:t>
            </w:r>
            <w:r>
              <w:rPr>
                <w:rFonts w:ascii="Arial" w:hAnsi="Arial"/>
                <w:color w:val="0F172A"/>
                <w:sz w:val="20"/>
              </w:rPr>
              <w:t>n ti</w:t>
            </w:r>
            <w:r>
              <w:rPr>
                <w:rFonts w:ascii="Arial" w:hAnsi="Arial"/>
                <w:color w:val="0F172A"/>
                <w:sz w:val="20"/>
              </w:rPr>
              <w:t>ế</w:t>
            </w:r>
            <w:r>
              <w:rPr>
                <w:rFonts w:ascii="Arial" w:hAnsi="Arial"/>
                <w:color w:val="0F172A"/>
                <w:sz w:val="20"/>
              </w:rPr>
              <w:t>p theo?</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4D8008" w14:textId="77777777" w:rsidR="00863F5E" w:rsidRDefault="00D8560E" w:rsidP="00105BD4">
            <w:pPr>
              <w:spacing w:after="0" w:line="264" w:lineRule="auto"/>
            </w:pPr>
            <w:r>
              <w:rPr>
                <w:rFonts w:ascii="Arial" w:hAnsi="Arial"/>
                <w:color w:val="0F172A"/>
                <w:sz w:val="20"/>
              </w:rPr>
              <w:t>A. AI Matching: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ghép đ</w:t>
            </w:r>
            <w:r>
              <w:rPr>
                <w:rFonts w:ascii="Arial" w:hAnsi="Arial"/>
                <w:color w:val="0F172A"/>
                <w:sz w:val="20"/>
              </w:rPr>
              <w:t>ố</w:t>
            </w:r>
            <w:r>
              <w:rPr>
                <w:rFonts w:ascii="Arial" w:hAnsi="Arial"/>
                <w:color w:val="0F172A"/>
                <w:sz w:val="20"/>
              </w:rPr>
              <w:t>i th</w:t>
            </w:r>
            <w:r>
              <w:rPr>
                <w:rFonts w:ascii="Arial" w:hAnsi="Arial"/>
                <w:color w:val="0F172A"/>
                <w:sz w:val="20"/>
              </w:rPr>
              <w:t>ủ</w:t>
            </w:r>
            <w:r>
              <w:rPr>
                <w:rFonts w:ascii="Arial" w:hAnsi="Arial"/>
                <w:color w:val="0F172A"/>
                <w:sz w:val="20"/>
              </w:rPr>
              <w:t xml:space="preserve"> có cùng trình đ</w:t>
            </w:r>
            <w:r>
              <w:rPr>
                <w:rFonts w:ascii="Arial" w:hAnsi="Arial"/>
                <w:color w:val="0F172A"/>
                <w:sz w:val="20"/>
              </w:rPr>
              <w:t>ộ</w:t>
            </w:r>
          </w:p>
          <w:p w14:paraId="483585A0" w14:textId="77777777" w:rsidR="00863F5E" w:rsidRDefault="00D8560E" w:rsidP="00105BD4">
            <w:pPr>
              <w:spacing w:after="0" w:line="264" w:lineRule="auto"/>
            </w:pPr>
            <w:r>
              <w:rPr>
                <w:rFonts w:ascii="Arial" w:hAnsi="Arial"/>
                <w:color w:val="0F172A"/>
                <w:sz w:val="20"/>
              </w:rPr>
              <w:t>B.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b</w:t>
            </w:r>
            <w:r>
              <w:rPr>
                <w:rFonts w:ascii="Arial" w:hAnsi="Arial"/>
                <w:color w:val="0F172A"/>
                <w:sz w:val="20"/>
              </w:rPr>
              <w:t>ậ</w:t>
            </w:r>
            <w:r>
              <w:rPr>
                <w:rFonts w:ascii="Arial" w:hAnsi="Arial"/>
                <w:color w:val="0F172A"/>
                <w:sz w:val="20"/>
              </w:rPr>
              <w:t>t/t</w:t>
            </w:r>
            <w:r>
              <w:rPr>
                <w:rFonts w:ascii="Arial" w:hAnsi="Arial"/>
                <w:color w:val="0F172A"/>
                <w:sz w:val="20"/>
              </w:rPr>
              <w:t>ắ</w:t>
            </w:r>
            <w:r>
              <w:rPr>
                <w:rFonts w:ascii="Arial" w:hAnsi="Arial"/>
                <w:color w:val="0F172A"/>
                <w:sz w:val="20"/>
              </w:rPr>
              <w:t>t đèn chi</w:t>
            </w:r>
            <w:r>
              <w:rPr>
                <w:rFonts w:ascii="Arial" w:hAnsi="Arial"/>
                <w:color w:val="0F172A"/>
                <w:sz w:val="20"/>
              </w:rPr>
              <w:t>ế</w:t>
            </w:r>
            <w:r>
              <w:rPr>
                <w:rFonts w:ascii="Arial" w:hAnsi="Arial"/>
                <w:color w:val="0F172A"/>
                <w:sz w:val="20"/>
              </w:rPr>
              <w:t>u sáng thông minh b</w:t>
            </w:r>
            <w:r>
              <w:rPr>
                <w:rFonts w:ascii="Arial" w:hAnsi="Arial"/>
                <w:color w:val="0F172A"/>
                <w:sz w:val="20"/>
              </w:rPr>
              <w:t>ằ</w:t>
            </w:r>
            <w:r>
              <w:rPr>
                <w:rFonts w:ascii="Arial" w:hAnsi="Arial"/>
                <w:color w:val="0F172A"/>
                <w:sz w:val="20"/>
              </w:rPr>
              <w:t>ng IoT</w:t>
            </w:r>
          </w:p>
          <w:p w14:paraId="48543958" w14:textId="77777777" w:rsidR="00863F5E" w:rsidRDefault="00D8560E" w:rsidP="00105BD4">
            <w:pPr>
              <w:spacing w:after="0" w:line="264" w:lineRule="auto"/>
            </w:pPr>
            <w:r>
              <w:rPr>
                <w:rFonts w:ascii="Arial" w:hAnsi="Arial"/>
                <w:color w:val="0F172A"/>
                <w:sz w:val="20"/>
              </w:rPr>
              <w:t>C. Camera AI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quay video bàn th</w:t>
            </w:r>
            <w:r>
              <w:rPr>
                <w:rFonts w:ascii="Arial" w:hAnsi="Arial"/>
                <w:color w:val="0F172A"/>
                <w:sz w:val="20"/>
              </w:rPr>
              <w:t>ắ</w:t>
            </w:r>
            <w:r>
              <w:rPr>
                <w:rFonts w:ascii="Arial" w:hAnsi="Arial"/>
                <w:color w:val="0F172A"/>
                <w:sz w:val="20"/>
              </w:rPr>
              <w:t>ng đ</w:t>
            </w:r>
            <w:r>
              <w:rPr>
                <w:rFonts w:ascii="Arial" w:hAnsi="Arial"/>
                <w:color w:val="0F172A"/>
                <w:sz w:val="20"/>
              </w:rPr>
              <w:t>ẹ</w:t>
            </w:r>
            <w:r>
              <w:rPr>
                <w:rFonts w:ascii="Arial" w:hAnsi="Arial"/>
                <w:color w:val="0F172A"/>
                <w:sz w:val="20"/>
              </w:rPr>
              <w:t>p và lưu l</w:t>
            </w:r>
            <w:r>
              <w:rPr>
                <w:rFonts w:ascii="Arial" w:hAnsi="Arial"/>
                <w:color w:val="0F172A"/>
                <w:sz w:val="20"/>
              </w:rPr>
              <w:t>ạ</w:t>
            </w:r>
            <w:r>
              <w:rPr>
                <w:rFonts w:ascii="Arial" w:hAnsi="Arial"/>
                <w:color w:val="0F172A"/>
                <w:sz w:val="20"/>
              </w:rPr>
              <w:t>i</w:t>
            </w:r>
          </w:p>
          <w:p w14:paraId="6228C639" w14:textId="77777777" w:rsidR="00863F5E" w:rsidRDefault="00D8560E" w:rsidP="00105BD4">
            <w:pPr>
              <w:spacing w:after="0" w:line="264" w:lineRule="auto"/>
            </w:pPr>
            <w:r>
              <w:rPr>
                <w:rFonts w:ascii="Arial" w:hAnsi="Arial"/>
                <w:color w:val="0F172A"/>
                <w:sz w:val="20"/>
              </w:rPr>
              <w:t>D. Mua nư</w:t>
            </w:r>
            <w:r>
              <w:rPr>
                <w:rFonts w:ascii="Arial" w:hAnsi="Arial"/>
                <w:color w:val="0F172A"/>
                <w:sz w:val="20"/>
              </w:rPr>
              <w:t>ớ</w:t>
            </w:r>
            <w:r>
              <w:rPr>
                <w:rFonts w:ascii="Arial" w:hAnsi="Arial"/>
                <w:color w:val="0F172A"/>
                <w:sz w:val="20"/>
              </w:rPr>
              <w:t>c u</w:t>
            </w:r>
            <w:r>
              <w:rPr>
                <w:rFonts w:ascii="Arial" w:hAnsi="Arial"/>
                <w:color w:val="0F172A"/>
                <w:sz w:val="20"/>
              </w:rPr>
              <w:t>ố</w:t>
            </w:r>
            <w:r>
              <w:rPr>
                <w:rFonts w:ascii="Arial" w:hAnsi="Arial"/>
                <w:color w:val="0F172A"/>
                <w:sz w:val="20"/>
              </w:rPr>
              <w:t>ng, thuê bóng và thuê tr</w:t>
            </w:r>
            <w:r>
              <w:rPr>
                <w:rFonts w:ascii="Arial" w:hAnsi="Arial"/>
                <w:color w:val="0F172A"/>
                <w:sz w:val="20"/>
              </w:rPr>
              <w:t>ọ</w:t>
            </w:r>
            <w:r>
              <w:rPr>
                <w:rFonts w:ascii="Arial" w:hAnsi="Arial"/>
                <w:color w:val="0F172A"/>
                <w:sz w:val="20"/>
              </w:rPr>
              <w:t>ng tài tr</w:t>
            </w:r>
            <w:r>
              <w:rPr>
                <w:rFonts w:ascii="Arial" w:hAnsi="Arial"/>
                <w:color w:val="0F172A"/>
                <w:sz w:val="20"/>
              </w:rPr>
              <w:t>ự</w:t>
            </w:r>
            <w:r>
              <w:rPr>
                <w:rFonts w:ascii="Arial" w:hAnsi="Arial"/>
                <w:color w:val="0F172A"/>
                <w:sz w:val="20"/>
              </w:rPr>
              <w:t>c tuy</w:t>
            </w:r>
            <w:r>
              <w:rPr>
                <w:rFonts w:ascii="Arial" w:hAnsi="Arial"/>
                <w:color w:val="0F172A"/>
                <w:sz w:val="20"/>
              </w:rPr>
              <w:t>ế</w:t>
            </w:r>
            <w:r>
              <w:rPr>
                <w:rFonts w:ascii="Arial" w:hAnsi="Arial"/>
                <w:color w:val="0F172A"/>
                <w:sz w:val="20"/>
              </w:rPr>
              <w:t>n</w:t>
            </w:r>
          </w:p>
        </w:tc>
      </w:tr>
      <w:tr w:rsidR="00863F5E" w14:paraId="10737AD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95D2395" w14:textId="77777777" w:rsidR="00863F5E" w:rsidRDefault="00D8560E" w:rsidP="00105BD4">
            <w:pPr>
              <w:spacing w:after="0" w:line="264" w:lineRule="auto"/>
            </w:pPr>
            <w:r>
              <w:rPr>
                <w:rFonts w:ascii="Arial" w:hAnsi="Arial"/>
                <w:b/>
                <w:color w:val="0F172A"/>
                <w:sz w:val="20"/>
              </w:rPr>
              <w:t>29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2AB1B7" w14:textId="77777777" w:rsidR="00863F5E" w:rsidRDefault="00D8560E" w:rsidP="00105BD4">
            <w:pPr>
              <w:spacing w:after="0" w:line="264" w:lineRule="auto"/>
            </w:pPr>
            <w:r>
              <w:rPr>
                <w:rFonts w:ascii="Arial" w:hAnsi="Arial"/>
                <w:color w:val="0F172A"/>
                <w:sz w:val="20"/>
              </w:rPr>
              <w:t>Kh</w:t>
            </w:r>
            <w:r>
              <w:rPr>
                <w:rFonts w:ascii="Arial" w:hAnsi="Arial"/>
                <w:color w:val="0F172A"/>
                <w:sz w:val="20"/>
              </w:rPr>
              <w:t>ả</w:t>
            </w:r>
            <w:r>
              <w:rPr>
                <w:rFonts w:ascii="Arial" w:hAnsi="Arial"/>
                <w:color w:val="0F172A"/>
                <w:sz w:val="20"/>
              </w:rPr>
              <w:t xml:space="preserve"> năng s</w:t>
            </w:r>
            <w:r>
              <w:rPr>
                <w:rFonts w:ascii="Arial" w:hAnsi="Arial"/>
                <w:color w:val="0F172A"/>
                <w:sz w:val="20"/>
              </w:rPr>
              <w:t>ử</w:t>
            </w:r>
            <w:r>
              <w:rPr>
                <w:rFonts w:ascii="Arial" w:hAnsi="Arial"/>
                <w:color w:val="0F172A"/>
                <w:sz w:val="20"/>
              </w:rPr>
              <w:t xml:space="preserve"> d</w:t>
            </w:r>
            <w:r>
              <w:rPr>
                <w:rFonts w:ascii="Arial" w:hAnsi="Arial"/>
                <w:color w:val="0F172A"/>
                <w:sz w:val="20"/>
              </w:rPr>
              <w:t>ụ</w:t>
            </w:r>
            <w:r>
              <w:rPr>
                <w:rFonts w:ascii="Arial" w:hAnsi="Arial"/>
                <w:color w:val="0F172A"/>
                <w:sz w:val="20"/>
              </w:rPr>
              <w:t>ng lâu dài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F0A839"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ạ</w:t>
            </w:r>
            <w:r>
              <w:rPr>
                <w:rFonts w:ascii="Arial" w:hAnsi="Arial"/>
                <w:color w:val="0F172A"/>
                <w:sz w:val="20"/>
              </w:rPr>
              <w:t xml:space="preserve">n có </w:t>
            </w:r>
            <w:r>
              <w:rPr>
                <w:rFonts w:ascii="Arial" w:hAnsi="Arial"/>
                <w:color w:val="0F172A"/>
                <w:sz w:val="20"/>
              </w:rPr>
              <w:t>ủ</w:t>
            </w:r>
            <w:r>
              <w:rPr>
                <w:rFonts w:ascii="Arial" w:hAnsi="Arial"/>
                <w:color w:val="0F172A"/>
                <w:sz w:val="20"/>
              </w:rPr>
              <w:t>ng h</w:t>
            </w:r>
            <w:r>
              <w:rPr>
                <w:rFonts w:ascii="Arial" w:hAnsi="Arial"/>
                <w:color w:val="0F172A"/>
                <w:sz w:val="20"/>
              </w:rPr>
              <w:t>ộ</w:t>
            </w:r>
            <w:r>
              <w:rPr>
                <w:rFonts w:ascii="Arial" w:hAnsi="Arial"/>
                <w:color w:val="0F172A"/>
                <w:sz w:val="20"/>
              </w:rPr>
              <w:t xml:space="preserve"> vi</w:t>
            </w:r>
            <w:r>
              <w:rPr>
                <w:rFonts w:ascii="Arial" w:hAnsi="Arial"/>
                <w:color w:val="0F172A"/>
                <w:sz w:val="20"/>
              </w:rPr>
              <w:t>ệ</w:t>
            </w:r>
            <w:r>
              <w:rPr>
                <w:rFonts w:ascii="Arial" w:hAnsi="Arial"/>
                <w:color w:val="0F172A"/>
                <w:sz w:val="20"/>
              </w:rPr>
              <w:t>c xóa b</w:t>
            </w:r>
            <w:r>
              <w:rPr>
                <w:rFonts w:ascii="Arial" w:hAnsi="Arial"/>
                <w:color w:val="0F172A"/>
                <w:sz w:val="20"/>
              </w:rPr>
              <w:t>ỏ</w:t>
            </w:r>
            <w:r>
              <w:rPr>
                <w:rFonts w:ascii="Arial" w:hAnsi="Arial"/>
                <w:color w:val="0F172A"/>
                <w:sz w:val="20"/>
              </w:rPr>
              <w:t xml:space="preserve"> hoàn toàn s</w:t>
            </w:r>
            <w:r>
              <w:rPr>
                <w:rFonts w:ascii="Arial" w:hAnsi="Arial"/>
                <w:color w:val="0F172A"/>
                <w:sz w:val="20"/>
              </w:rPr>
              <w:t>ổ</w:t>
            </w:r>
            <w:r>
              <w:rPr>
                <w:rFonts w:ascii="Arial" w:hAnsi="Arial"/>
                <w:color w:val="0F172A"/>
                <w:sz w:val="20"/>
              </w:rPr>
              <w:t xml:space="preserve"> ghi chép đ</w:t>
            </w:r>
            <w:r>
              <w:rPr>
                <w:rFonts w:ascii="Arial" w:hAnsi="Arial"/>
                <w:color w:val="0F172A"/>
                <w:sz w:val="20"/>
              </w:rPr>
              <w:t>ặ</w:t>
            </w:r>
            <w:r>
              <w:rPr>
                <w:rFonts w:ascii="Arial" w:hAnsi="Arial"/>
                <w:color w:val="0F172A"/>
                <w:sz w:val="20"/>
              </w:rPr>
              <w:t>t sân truy</w:t>
            </w:r>
            <w:r>
              <w:rPr>
                <w:rFonts w:ascii="Arial" w:hAnsi="Arial"/>
                <w:color w:val="0F172A"/>
                <w:sz w:val="20"/>
              </w:rPr>
              <w:t>ề</w:t>
            </w:r>
            <w:r>
              <w:rPr>
                <w:rFonts w:ascii="Arial" w:hAnsi="Arial"/>
                <w:color w:val="0F172A"/>
                <w:sz w:val="20"/>
              </w:rPr>
              <w:t>n th</w:t>
            </w:r>
            <w:r>
              <w:rPr>
                <w:rFonts w:ascii="Arial" w:hAnsi="Arial"/>
                <w:color w:val="0F172A"/>
                <w:sz w:val="20"/>
              </w:rPr>
              <w:t>ố</w:t>
            </w:r>
            <w:r>
              <w:rPr>
                <w:rFonts w:ascii="Arial" w:hAnsi="Arial"/>
                <w:color w:val="0F172A"/>
                <w:sz w:val="20"/>
              </w:rPr>
              <w:t>ng đ</w:t>
            </w:r>
            <w:r>
              <w:rPr>
                <w:rFonts w:ascii="Arial" w:hAnsi="Arial"/>
                <w:color w:val="0F172A"/>
                <w:sz w:val="20"/>
              </w:rPr>
              <w:t>ể</w:t>
            </w:r>
            <w:r>
              <w:rPr>
                <w:rFonts w:ascii="Arial" w:hAnsi="Arial"/>
                <w:color w:val="0F172A"/>
                <w:sz w:val="20"/>
              </w:rPr>
              <w:t xml:space="preserve"> chuy</w:t>
            </w:r>
            <w:r>
              <w:rPr>
                <w:rFonts w:ascii="Arial" w:hAnsi="Arial"/>
                <w:color w:val="0F172A"/>
                <w:sz w:val="20"/>
              </w:rPr>
              <w:t>ể</w:t>
            </w:r>
            <w:r>
              <w:rPr>
                <w:rFonts w:ascii="Arial" w:hAnsi="Arial"/>
                <w:color w:val="0F172A"/>
                <w:sz w:val="20"/>
              </w:rPr>
              <w:t xml:space="preserve">n sang 100% </w:t>
            </w:r>
            <w:r>
              <w:rPr>
                <w:rFonts w:ascii="Arial" w:hAnsi="Arial"/>
                <w:color w:val="0F172A"/>
                <w:sz w:val="20"/>
              </w:rPr>
              <w:t>ứ</w:t>
            </w:r>
            <w:r>
              <w:rPr>
                <w:rFonts w:ascii="Arial" w:hAnsi="Arial"/>
                <w:color w:val="0F172A"/>
                <w:sz w:val="20"/>
              </w:rPr>
              <w:t>ng d</w:t>
            </w:r>
            <w:r>
              <w:rPr>
                <w:rFonts w:ascii="Arial" w:hAnsi="Arial"/>
                <w:color w:val="0F172A"/>
                <w:sz w:val="20"/>
              </w:rPr>
              <w:t>ụ</w:t>
            </w:r>
            <w:r>
              <w:rPr>
                <w:rFonts w:ascii="Arial" w:hAnsi="Arial"/>
                <w:color w:val="0F172A"/>
                <w:sz w:val="20"/>
              </w:rPr>
              <w:t>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8727E60" w14:textId="77777777" w:rsidR="00863F5E" w:rsidRDefault="00D8560E" w:rsidP="00105BD4">
            <w:pPr>
              <w:spacing w:after="0" w:line="264" w:lineRule="auto"/>
            </w:pPr>
            <w:r>
              <w:rPr>
                <w:rFonts w:ascii="Arial" w:hAnsi="Arial"/>
                <w:color w:val="0F172A"/>
                <w:sz w:val="20"/>
              </w:rPr>
              <w:t xml:space="preserve">A. Hoàn toàn </w:t>
            </w:r>
            <w:r>
              <w:rPr>
                <w:rFonts w:ascii="Arial" w:hAnsi="Arial"/>
                <w:color w:val="0F172A"/>
                <w:sz w:val="20"/>
              </w:rPr>
              <w:t>ủ</w:t>
            </w:r>
            <w:r>
              <w:rPr>
                <w:rFonts w:ascii="Arial" w:hAnsi="Arial"/>
                <w:color w:val="0F172A"/>
                <w:sz w:val="20"/>
              </w:rPr>
              <w:t>ng h</w:t>
            </w:r>
            <w:r>
              <w:rPr>
                <w:rFonts w:ascii="Arial" w:hAnsi="Arial"/>
                <w:color w:val="0F172A"/>
                <w:sz w:val="20"/>
              </w:rPr>
              <w:t>ộ</w:t>
            </w:r>
            <w:r>
              <w:rPr>
                <w:rFonts w:ascii="Arial" w:hAnsi="Arial"/>
                <w:color w:val="0F172A"/>
                <w:sz w:val="20"/>
              </w:rPr>
              <w:t>, s</w:t>
            </w:r>
            <w:r>
              <w:rPr>
                <w:rFonts w:ascii="Arial" w:hAnsi="Arial"/>
                <w:color w:val="0F172A"/>
                <w:sz w:val="20"/>
              </w:rPr>
              <w:t>ố</w:t>
            </w:r>
            <w:r>
              <w:rPr>
                <w:rFonts w:ascii="Arial" w:hAnsi="Arial"/>
                <w:color w:val="0F172A"/>
                <w:sz w:val="20"/>
              </w:rPr>
              <w:t xml:space="preserve"> hóa là xu th</w:t>
            </w:r>
            <w:r>
              <w:rPr>
                <w:rFonts w:ascii="Arial" w:hAnsi="Arial"/>
                <w:color w:val="0F172A"/>
                <w:sz w:val="20"/>
              </w:rPr>
              <w:t>ế</w:t>
            </w:r>
            <w:r>
              <w:rPr>
                <w:rFonts w:ascii="Arial" w:hAnsi="Arial"/>
                <w:color w:val="0F172A"/>
                <w:sz w:val="20"/>
              </w:rPr>
              <w:t xml:space="preserve"> t</w:t>
            </w:r>
            <w:r>
              <w:rPr>
                <w:rFonts w:ascii="Arial" w:hAnsi="Arial"/>
                <w:color w:val="0F172A"/>
                <w:sz w:val="20"/>
              </w:rPr>
              <w:t>ấ</w:t>
            </w:r>
            <w:r>
              <w:rPr>
                <w:rFonts w:ascii="Arial" w:hAnsi="Arial"/>
                <w:color w:val="0F172A"/>
                <w:sz w:val="20"/>
              </w:rPr>
              <w:t>t y</w:t>
            </w:r>
            <w:r>
              <w:rPr>
                <w:rFonts w:ascii="Arial" w:hAnsi="Arial"/>
                <w:color w:val="0F172A"/>
                <w:sz w:val="20"/>
              </w:rPr>
              <w:t>ế</w:t>
            </w:r>
            <w:r>
              <w:rPr>
                <w:rFonts w:ascii="Arial" w:hAnsi="Arial"/>
                <w:color w:val="0F172A"/>
                <w:sz w:val="20"/>
              </w:rPr>
              <w:t>u</w:t>
            </w:r>
          </w:p>
          <w:p w14:paraId="0B6729C1" w14:textId="77777777" w:rsidR="00863F5E" w:rsidRDefault="00D8560E" w:rsidP="00105BD4">
            <w:pPr>
              <w:spacing w:after="0" w:line="264" w:lineRule="auto"/>
            </w:pPr>
            <w:r>
              <w:rPr>
                <w:rFonts w:ascii="Arial" w:hAnsi="Arial"/>
                <w:color w:val="0F172A"/>
                <w:sz w:val="20"/>
              </w:rPr>
              <w:t xml:space="preserve">B. </w:t>
            </w:r>
            <w:r>
              <w:rPr>
                <w:rFonts w:ascii="Arial" w:hAnsi="Arial"/>
                <w:color w:val="0F172A"/>
                <w:sz w:val="20"/>
              </w:rPr>
              <w:t>Ủ</w:t>
            </w:r>
            <w:r>
              <w:rPr>
                <w:rFonts w:ascii="Arial" w:hAnsi="Arial"/>
                <w:color w:val="0F172A"/>
                <w:sz w:val="20"/>
              </w:rPr>
              <w:t>ng h</w:t>
            </w:r>
            <w:r>
              <w:rPr>
                <w:rFonts w:ascii="Arial" w:hAnsi="Arial"/>
                <w:color w:val="0F172A"/>
                <w:sz w:val="20"/>
              </w:rPr>
              <w:t>ộ</w:t>
            </w:r>
            <w:r>
              <w:rPr>
                <w:rFonts w:ascii="Arial" w:hAnsi="Arial"/>
                <w:color w:val="0F172A"/>
                <w:sz w:val="20"/>
              </w:rPr>
              <w:t xml:space="preserve"> nhưng nên duy trì hotline h</w:t>
            </w:r>
            <w:r>
              <w:rPr>
                <w:rFonts w:ascii="Arial" w:hAnsi="Arial"/>
                <w:color w:val="0F172A"/>
                <w:sz w:val="20"/>
              </w:rPr>
              <w:t>ỗ</w:t>
            </w:r>
            <w:r>
              <w:rPr>
                <w:rFonts w:ascii="Arial" w:hAnsi="Arial"/>
                <w:color w:val="0F172A"/>
                <w:sz w:val="20"/>
              </w:rPr>
              <w:t xml:space="preserve"> tr</w:t>
            </w:r>
            <w:r>
              <w:rPr>
                <w:rFonts w:ascii="Arial" w:hAnsi="Arial"/>
                <w:color w:val="0F172A"/>
                <w:sz w:val="20"/>
              </w:rPr>
              <w:t>ợ</w:t>
            </w:r>
            <w:r>
              <w:rPr>
                <w:rFonts w:ascii="Arial" w:hAnsi="Arial"/>
                <w:color w:val="0F172A"/>
                <w:sz w:val="20"/>
              </w:rPr>
              <w:t xml:space="preserve"> ngư</w:t>
            </w:r>
            <w:r>
              <w:rPr>
                <w:rFonts w:ascii="Arial" w:hAnsi="Arial"/>
                <w:color w:val="0F172A"/>
                <w:sz w:val="20"/>
              </w:rPr>
              <w:t>ờ</w:t>
            </w:r>
            <w:r>
              <w:rPr>
                <w:rFonts w:ascii="Arial" w:hAnsi="Arial"/>
                <w:color w:val="0F172A"/>
                <w:sz w:val="20"/>
              </w:rPr>
              <w:t>i l</w:t>
            </w:r>
            <w:r>
              <w:rPr>
                <w:rFonts w:ascii="Arial" w:hAnsi="Arial"/>
                <w:color w:val="0F172A"/>
                <w:sz w:val="20"/>
              </w:rPr>
              <w:t>ớ</w:t>
            </w:r>
            <w:r>
              <w:rPr>
                <w:rFonts w:ascii="Arial" w:hAnsi="Arial"/>
                <w:color w:val="0F172A"/>
                <w:sz w:val="20"/>
              </w:rPr>
              <w:t>n tu</w:t>
            </w:r>
            <w:r>
              <w:rPr>
                <w:rFonts w:ascii="Arial" w:hAnsi="Arial"/>
                <w:color w:val="0F172A"/>
                <w:sz w:val="20"/>
              </w:rPr>
              <w:t>ổ</w:t>
            </w:r>
            <w:r>
              <w:rPr>
                <w:rFonts w:ascii="Arial" w:hAnsi="Arial"/>
                <w:color w:val="0F172A"/>
                <w:sz w:val="20"/>
              </w:rPr>
              <w:t>i</w:t>
            </w:r>
          </w:p>
          <w:p w14:paraId="0FB994C7" w14:textId="77777777" w:rsidR="00863F5E" w:rsidRDefault="00D8560E" w:rsidP="00105BD4">
            <w:pPr>
              <w:spacing w:after="0" w:line="264" w:lineRule="auto"/>
            </w:pPr>
            <w:r>
              <w:rPr>
                <w:rFonts w:ascii="Arial" w:hAnsi="Arial"/>
                <w:color w:val="0F172A"/>
                <w:sz w:val="20"/>
              </w:rPr>
              <w:t>C. Phân vân, s</w:t>
            </w:r>
            <w:r>
              <w:rPr>
                <w:rFonts w:ascii="Arial" w:hAnsi="Arial"/>
                <w:color w:val="0F172A"/>
                <w:sz w:val="20"/>
              </w:rPr>
              <w:t>ợ</w:t>
            </w:r>
            <w:r>
              <w:rPr>
                <w:rFonts w:ascii="Arial" w:hAnsi="Arial"/>
                <w:color w:val="0F172A"/>
                <w:sz w:val="20"/>
              </w:rPr>
              <w:t xml:space="preserve"> ngư</w:t>
            </w:r>
            <w:r>
              <w:rPr>
                <w:rFonts w:ascii="Arial" w:hAnsi="Arial"/>
                <w:color w:val="0F172A"/>
                <w:sz w:val="20"/>
              </w:rPr>
              <w:t>ờ</w:t>
            </w:r>
            <w:r>
              <w:rPr>
                <w:rFonts w:ascii="Arial" w:hAnsi="Arial"/>
                <w:color w:val="0F172A"/>
                <w:sz w:val="20"/>
              </w:rPr>
              <w:t>i không rành công ngh</w:t>
            </w:r>
            <w:r>
              <w:rPr>
                <w:rFonts w:ascii="Arial" w:hAnsi="Arial"/>
                <w:color w:val="0F172A"/>
                <w:sz w:val="20"/>
              </w:rPr>
              <w:t>ệ</w:t>
            </w:r>
            <w:r>
              <w:rPr>
                <w:rFonts w:ascii="Arial" w:hAnsi="Arial"/>
                <w:color w:val="0F172A"/>
                <w:sz w:val="20"/>
              </w:rPr>
              <w:t xml:space="preserve"> khó dùng</w:t>
            </w:r>
          </w:p>
          <w:p w14:paraId="5D8D4A97" w14:textId="77777777" w:rsidR="00863F5E" w:rsidRDefault="00D8560E" w:rsidP="00105BD4">
            <w:pPr>
              <w:spacing w:after="0" w:line="264" w:lineRule="auto"/>
            </w:pPr>
            <w:r>
              <w:rPr>
                <w:rFonts w:ascii="Arial" w:hAnsi="Arial"/>
                <w:color w:val="0F172A"/>
                <w:sz w:val="20"/>
              </w:rPr>
              <w:t xml:space="preserve">D. Không </w:t>
            </w:r>
            <w:r>
              <w:rPr>
                <w:rFonts w:ascii="Arial" w:hAnsi="Arial"/>
                <w:color w:val="0F172A"/>
                <w:sz w:val="20"/>
              </w:rPr>
              <w:t>ủ</w:t>
            </w:r>
            <w:r>
              <w:rPr>
                <w:rFonts w:ascii="Arial" w:hAnsi="Arial"/>
                <w:color w:val="0F172A"/>
                <w:sz w:val="20"/>
              </w:rPr>
              <w:t>ng h</w:t>
            </w:r>
            <w:r>
              <w:rPr>
                <w:rFonts w:ascii="Arial" w:hAnsi="Arial"/>
                <w:color w:val="0F172A"/>
                <w:sz w:val="20"/>
              </w:rPr>
              <w:t>ộ</w:t>
            </w:r>
            <w:r>
              <w:rPr>
                <w:rFonts w:ascii="Arial" w:hAnsi="Arial"/>
                <w:color w:val="0F172A"/>
                <w:sz w:val="20"/>
              </w:rPr>
              <w:t>, thích g</w:t>
            </w:r>
            <w:r>
              <w:rPr>
                <w:rFonts w:ascii="Arial" w:hAnsi="Arial"/>
                <w:color w:val="0F172A"/>
                <w:sz w:val="20"/>
              </w:rPr>
              <w:t>ọ</w:t>
            </w:r>
            <w:r>
              <w:rPr>
                <w:rFonts w:ascii="Arial" w:hAnsi="Arial"/>
                <w:color w:val="0F172A"/>
                <w:sz w:val="20"/>
              </w:rPr>
              <w:t>i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 hơn</w:t>
            </w:r>
          </w:p>
        </w:tc>
      </w:tr>
      <w:tr w:rsidR="00863F5E" w:rsidRPr="00243598" w14:paraId="7661EC7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3B7659" w14:textId="77777777" w:rsidR="00863F5E" w:rsidRDefault="00D8560E" w:rsidP="00105BD4">
            <w:pPr>
              <w:spacing w:after="0" w:line="264" w:lineRule="auto"/>
            </w:pPr>
            <w:r>
              <w:rPr>
                <w:rFonts w:ascii="Arial" w:hAnsi="Arial"/>
                <w:b/>
                <w:color w:val="0F172A"/>
                <w:sz w:val="20"/>
              </w:rPr>
              <w:t>30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3806AE" w14:textId="77777777" w:rsidR="00863F5E" w:rsidRDefault="00D8560E" w:rsidP="00105BD4">
            <w:pPr>
              <w:spacing w:after="0" w:line="264" w:lineRule="auto"/>
            </w:pPr>
            <w:r>
              <w:rPr>
                <w:rFonts w:ascii="Arial" w:hAnsi="Arial"/>
                <w:color w:val="0F172A"/>
                <w:sz w:val="20"/>
              </w:rPr>
              <w:t>Đánh giá t</w:t>
            </w:r>
            <w:r>
              <w:rPr>
                <w:rFonts w:ascii="Arial" w:hAnsi="Arial"/>
                <w:color w:val="0F172A"/>
                <w:sz w:val="20"/>
              </w:rPr>
              <w:t>ổ</w:t>
            </w:r>
            <w:r>
              <w:rPr>
                <w:rFonts w:ascii="Arial" w:hAnsi="Arial"/>
                <w:color w:val="0F172A"/>
                <w:sz w:val="20"/>
              </w:rPr>
              <w:t>ng quát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650C97"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ổ</w:t>
            </w:r>
            <w:r>
              <w:rPr>
                <w:rFonts w:ascii="Arial" w:hAnsi="Arial"/>
                <w:color w:val="0F172A"/>
                <w:sz w:val="20"/>
              </w:rPr>
              <w:t>ng k</w:t>
            </w:r>
            <w:r>
              <w:rPr>
                <w:rFonts w:ascii="Arial" w:hAnsi="Arial"/>
                <w:color w:val="0F172A"/>
                <w:sz w:val="20"/>
              </w:rPr>
              <w:t>ế</w:t>
            </w:r>
            <w:r>
              <w:rPr>
                <w:rFonts w:ascii="Arial" w:hAnsi="Arial"/>
                <w:color w:val="0F172A"/>
                <w:sz w:val="20"/>
              </w:rPr>
              <w:t>t l</w:t>
            </w:r>
            <w:r>
              <w:rPr>
                <w:rFonts w:ascii="Arial" w:hAnsi="Arial"/>
                <w:color w:val="0F172A"/>
                <w:sz w:val="20"/>
              </w:rPr>
              <w:t>ạ</w:t>
            </w:r>
            <w:r>
              <w:rPr>
                <w:rFonts w:ascii="Arial" w:hAnsi="Arial"/>
                <w:color w:val="0F172A"/>
                <w:sz w:val="20"/>
              </w:rPr>
              <w:t>i, b</w:t>
            </w:r>
            <w:r>
              <w:rPr>
                <w:rFonts w:ascii="Arial" w:hAnsi="Arial"/>
                <w:color w:val="0F172A"/>
                <w:sz w:val="20"/>
              </w:rPr>
              <w:t>ạ</w:t>
            </w:r>
            <w:r>
              <w:rPr>
                <w:rFonts w:ascii="Arial" w:hAnsi="Arial"/>
                <w:color w:val="0F172A"/>
                <w:sz w:val="20"/>
              </w:rPr>
              <w:t>n đánh giá 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c</w:t>
            </w:r>
            <w:r>
              <w:rPr>
                <w:rFonts w:ascii="Arial" w:hAnsi="Arial"/>
                <w:color w:val="0F172A"/>
                <w:sz w:val="20"/>
              </w:rPr>
              <w:t>ầ</w:t>
            </w:r>
            <w:r>
              <w:rPr>
                <w:rFonts w:ascii="Arial" w:hAnsi="Arial"/>
                <w:color w:val="0F172A"/>
                <w:sz w:val="20"/>
              </w:rPr>
              <w:t>n thi</w:t>
            </w:r>
            <w:r>
              <w:rPr>
                <w:rFonts w:ascii="Arial" w:hAnsi="Arial"/>
                <w:color w:val="0F172A"/>
                <w:sz w:val="20"/>
              </w:rPr>
              <w:t>ế</w:t>
            </w:r>
            <w:r>
              <w:rPr>
                <w:rFonts w:ascii="Arial" w:hAnsi="Arial"/>
                <w:color w:val="0F172A"/>
                <w:sz w:val="20"/>
              </w:rPr>
              <w:t>t c</w:t>
            </w:r>
            <w:r>
              <w:rPr>
                <w:rFonts w:ascii="Arial" w:hAnsi="Arial"/>
                <w:color w:val="0F172A"/>
                <w:sz w:val="20"/>
              </w:rPr>
              <w:t>ủ</w:t>
            </w:r>
            <w:r>
              <w:rPr>
                <w:rFonts w:ascii="Arial" w:hAnsi="Arial"/>
                <w:color w:val="0F172A"/>
                <w:sz w:val="20"/>
              </w:rPr>
              <w:t>a Đ</w:t>
            </w:r>
            <w:r>
              <w:rPr>
                <w:rFonts w:ascii="Arial" w:hAnsi="Arial"/>
                <w:color w:val="0F172A"/>
                <w:sz w:val="20"/>
              </w:rPr>
              <w:t>ồ</w:t>
            </w:r>
            <w:r>
              <w:rPr>
                <w:rFonts w:ascii="Arial" w:hAnsi="Arial"/>
                <w:color w:val="0F172A"/>
                <w:sz w:val="20"/>
              </w:rPr>
              <w:t xml:space="preserve"> án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đ</w:t>
            </w:r>
            <w:r>
              <w:rPr>
                <w:rFonts w:ascii="Arial" w:hAnsi="Arial"/>
                <w:color w:val="0F172A"/>
                <w:sz w:val="20"/>
              </w:rPr>
              <w:t>ặ</w:t>
            </w:r>
            <w:r>
              <w:rPr>
                <w:rFonts w:ascii="Arial" w:hAnsi="Arial"/>
                <w:color w:val="0F172A"/>
                <w:sz w:val="20"/>
              </w:rPr>
              <w:t>t sân bóng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tích h</w:t>
            </w:r>
            <w:r>
              <w:rPr>
                <w:rFonts w:ascii="Arial" w:hAnsi="Arial"/>
                <w:color w:val="0F172A"/>
                <w:sz w:val="20"/>
              </w:rPr>
              <w:t>ợ</w:t>
            </w:r>
            <w:r>
              <w:rPr>
                <w:rFonts w:ascii="Arial" w:hAnsi="Arial"/>
                <w:color w:val="0F172A"/>
                <w:sz w:val="20"/>
              </w:rPr>
              <w:t>p AI' như th</w:t>
            </w:r>
            <w:r>
              <w:rPr>
                <w:rFonts w:ascii="Arial" w:hAnsi="Arial"/>
                <w:color w:val="0F172A"/>
                <w:sz w:val="20"/>
              </w:rPr>
              <w:t>ế</w:t>
            </w:r>
            <w:r>
              <w:rPr>
                <w:rFonts w:ascii="Arial" w:hAnsi="Arial"/>
                <w:color w:val="0F172A"/>
                <w:sz w:val="20"/>
              </w:rPr>
              <w:t xml:space="preserve"> nào?</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A0CC5C" w14:textId="77777777" w:rsidR="00863F5E" w:rsidRPr="003753C7" w:rsidRDefault="00D8560E" w:rsidP="00105BD4">
            <w:pPr>
              <w:spacing w:after="0" w:line="264" w:lineRule="auto"/>
              <w:rPr>
                <w:lang w:val="nb-NO"/>
              </w:rPr>
            </w:pPr>
            <w:r w:rsidRPr="003753C7">
              <w:rPr>
                <w:rFonts w:ascii="Arial" w:hAnsi="Arial"/>
                <w:color w:val="0F172A"/>
                <w:sz w:val="20"/>
                <w:lang w:val="nb-NO"/>
              </w:rPr>
              <w:t>Thang đo Likert 5 m</w:t>
            </w:r>
            <w:r w:rsidRPr="003753C7">
              <w:rPr>
                <w:rFonts w:ascii="Arial" w:hAnsi="Arial"/>
                <w:color w:val="0F172A"/>
                <w:sz w:val="20"/>
                <w:lang w:val="nb-NO"/>
              </w:rPr>
              <w:t>ứ</w:t>
            </w:r>
            <w:r w:rsidRPr="003753C7">
              <w:rPr>
                <w:rFonts w:ascii="Arial" w:hAnsi="Arial"/>
                <w:color w:val="0F172A"/>
                <w:sz w:val="20"/>
                <w:lang w:val="nb-NO"/>
              </w:rPr>
              <w:t>c đ</w:t>
            </w:r>
            <w:r w:rsidRPr="003753C7">
              <w:rPr>
                <w:rFonts w:ascii="Arial" w:hAnsi="Arial"/>
                <w:color w:val="0F172A"/>
                <w:sz w:val="20"/>
                <w:lang w:val="nb-NO"/>
              </w:rPr>
              <w:t>ộ</w:t>
            </w:r>
            <w:r w:rsidRPr="003753C7">
              <w:rPr>
                <w:rFonts w:ascii="Arial" w:hAnsi="Arial"/>
                <w:color w:val="0F172A"/>
                <w:sz w:val="20"/>
                <w:lang w:val="nb-NO"/>
              </w:rPr>
              <w:t>:</w:t>
            </w:r>
          </w:p>
          <w:p w14:paraId="33CC8E2F" w14:textId="77777777" w:rsidR="00863F5E" w:rsidRPr="003753C7" w:rsidRDefault="00D8560E" w:rsidP="00105BD4">
            <w:pPr>
              <w:spacing w:after="0" w:line="264" w:lineRule="auto"/>
              <w:rPr>
                <w:lang w:val="nb-NO"/>
              </w:rPr>
            </w:pPr>
            <w:r w:rsidRPr="003753C7">
              <w:rPr>
                <w:rFonts w:ascii="Arial" w:hAnsi="Arial"/>
                <w:color w:val="0F172A"/>
                <w:sz w:val="20"/>
                <w:lang w:val="nb-NO"/>
              </w:rPr>
              <w:t>1. Hoàn toàn không c</w:t>
            </w:r>
            <w:r w:rsidRPr="003753C7">
              <w:rPr>
                <w:rFonts w:ascii="Arial" w:hAnsi="Arial"/>
                <w:color w:val="0F172A"/>
                <w:sz w:val="20"/>
                <w:lang w:val="nb-NO"/>
              </w:rPr>
              <w:t>ầ</w:t>
            </w:r>
            <w:r w:rsidRPr="003753C7">
              <w:rPr>
                <w:rFonts w:ascii="Arial" w:hAnsi="Arial"/>
                <w:color w:val="0F172A"/>
                <w:sz w:val="20"/>
                <w:lang w:val="nb-NO"/>
              </w:rPr>
              <w:t>n thi</w:t>
            </w:r>
            <w:r w:rsidRPr="003753C7">
              <w:rPr>
                <w:rFonts w:ascii="Arial" w:hAnsi="Arial"/>
                <w:color w:val="0F172A"/>
                <w:sz w:val="20"/>
                <w:lang w:val="nb-NO"/>
              </w:rPr>
              <w:t>ế</w:t>
            </w:r>
            <w:r w:rsidRPr="003753C7">
              <w:rPr>
                <w:rFonts w:ascii="Arial" w:hAnsi="Arial"/>
                <w:color w:val="0F172A"/>
                <w:sz w:val="20"/>
                <w:lang w:val="nb-NO"/>
              </w:rPr>
              <w:t>t</w:t>
            </w:r>
          </w:p>
          <w:p w14:paraId="497773B9" w14:textId="77777777" w:rsidR="00863F5E" w:rsidRPr="003753C7" w:rsidRDefault="00D8560E" w:rsidP="00105BD4">
            <w:pPr>
              <w:spacing w:after="0" w:line="264" w:lineRule="auto"/>
              <w:rPr>
                <w:lang w:val="nb-NO"/>
              </w:rPr>
            </w:pPr>
            <w:r w:rsidRPr="003753C7">
              <w:rPr>
                <w:rFonts w:ascii="Arial" w:hAnsi="Arial"/>
                <w:color w:val="0F172A"/>
                <w:sz w:val="20"/>
                <w:lang w:val="nb-NO"/>
              </w:rPr>
              <w:t>2. Ít c</w:t>
            </w:r>
            <w:r w:rsidRPr="003753C7">
              <w:rPr>
                <w:rFonts w:ascii="Arial" w:hAnsi="Arial"/>
                <w:color w:val="0F172A"/>
                <w:sz w:val="20"/>
                <w:lang w:val="nb-NO"/>
              </w:rPr>
              <w:t>ầ</w:t>
            </w:r>
            <w:r w:rsidRPr="003753C7">
              <w:rPr>
                <w:rFonts w:ascii="Arial" w:hAnsi="Arial"/>
                <w:color w:val="0F172A"/>
                <w:sz w:val="20"/>
                <w:lang w:val="nb-NO"/>
              </w:rPr>
              <w:t>n thi</w:t>
            </w:r>
            <w:r w:rsidRPr="003753C7">
              <w:rPr>
                <w:rFonts w:ascii="Arial" w:hAnsi="Arial"/>
                <w:color w:val="0F172A"/>
                <w:sz w:val="20"/>
                <w:lang w:val="nb-NO"/>
              </w:rPr>
              <w:t>ế</w:t>
            </w:r>
            <w:r w:rsidRPr="003753C7">
              <w:rPr>
                <w:rFonts w:ascii="Arial" w:hAnsi="Arial"/>
                <w:color w:val="0F172A"/>
                <w:sz w:val="20"/>
                <w:lang w:val="nb-NO"/>
              </w:rPr>
              <w:t>t</w:t>
            </w:r>
          </w:p>
          <w:p w14:paraId="069F4C9A" w14:textId="77777777" w:rsidR="00863F5E" w:rsidRPr="003753C7" w:rsidRDefault="00D8560E" w:rsidP="00105BD4">
            <w:pPr>
              <w:spacing w:after="0" w:line="264" w:lineRule="auto"/>
              <w:rPr>
                <w:lang w:val="nb-NO"/>
              </w:rPr>
            </w:pPr>
            <w:r w:rsidRPr="003753C7">
              <w:rPr>
                <w:rFonts w:ascii="Arial" w:hAnsi="Arial"/>
                <w:color w:val="0F172A"/>
                <w:sz w:val="20"/>
                <w:lang w:val="nb-NO"/>
              </w:rPr>
              <w:t>3. Bình thư</w:t>
            </w:r>
            <w:r w:rsidRPr="003753C7">
              <w:rPr>
                <w:rFonts w:ascii="Arial" w:hAnsi="Arial"/>
                <w:color w:val="0F172A"/>
                <w:sz w:val="20"/>
                <w:lang w:val="nb-NO"/>
              </w:rPr>
              <w:t>ờ</w:t>
            </w:r>
            <w:r w:rsidRPr="003753C7">
              <w:rPr>
                <w:rFonts w:ascii="Arial" w:hAnsi="Arial"/>
                <w:color w:val="0F172A"/>
                <w:sz w:val="20"/>
                <w:lang w:val="nb-NO"/>
              </w:rPr>
              <w:t>ng</w:t>
            </w:r>
          </w:p>
          <w:p w14:paraId="284A5736" w14:textId="77777777" w:rsidR="00863F5E" w:rsidRPr="003753C7" w:rsidRDefault="00D8560E" w:rsidP="00105BD4">
            <w:pPr>
              <w:spacing w:after="0" w:line="264" w:lineRule="auto"/>
              <w:rPr>
                <w:lang w:val="nb-NO"/>
              </w:rPr>
            </w:pPr>
            <w:r w:rsidRPr="003753C7">
              <w:rPr>
                <w:rFonts w:ascii="Arial" w:hAnsi="Arial"/>
                <w:color w:val="0F172A"/>
                <w:sz w:val="20"/>
                <w:lang w:val="nb-NO"/>
              </w:rPr>
              <w:t>4. R</w:t>
            </w:r>
            <w:r w:rsidRPr="003753C7">
              <w:rPr>
                <w:rFonts w:ascii="Arial" w:hAnsi="Arial"/>
                <w:color w:val="0F172A"/>
                <w:sz w:val="20"/>
                <w:lang w:val="nb-NO"/>
              </w:rPr>
              <w:t>ấ</w:t>
            </w:r>
            <w:r w:rsidRPr="003753C7">
              <w:rPr>
                <w:rFonts w:ascii="Arial" w:hAnsi="Arial"/>
                <w:color w:val="0F172A"/>
                <w:sz w:val="20"/>
                <w:lang w:val="nb-NO"/>
              </w:rPr>
              <w:t>t c</w:t>
            </w:r>
            <w:r w:rsidRPr="003753C7">
              <w:rPr>
                <w:rFonts w:ascii="Arial" w:hAnsi="Arial"/>
                <w:color w:val="0F172A"/>
                <w:sz w:val="20"/>
                <w:lang w:val="nb-NO"/>
              </w:rPr>
              <w:t>ầ</w:t>
            </w:r>
            <w:r w:rsidRPr="003753C7">
              <w:rPr>
                <w:rFonts w:ascii="Arial" w:hAnsi="Arial"/>
                <w:color w:val="0F172A"/>
                <w:sz w:val="20"/>
                <w:lang w:val="nb-NO"/>
              </w:rPr>
              <w:t>n thi</w:t>
            </w:r>
            <w:r w:rsidRPr="003753C7">
              <w:rPr>
                <w:rFonts w:ascii="Arial" w:hAnsi="Arial"/>
                <w:color w:val="0F172A"/>
                <w:sz w:val="20"/>
                <w:lang w:val="nb-NO"/>
              </w:rPr>
              <w:t>ế</w:t>
            </w:r>
            <w:r w:rsidRPr="003753C7">
              <w:rPr>
                <w:rFonts w:ascii="Arial" w:hAnsi="Arial"/>
                <w:color w:val="0F172A"/>
                <w:sz w:val="20"/>
                <w:lang w:val="nb-NO"/>
              </w:rPr>
              <w:t>t</w:t>
            </w:r>
          </w:p>
          <w:p w14:paraId="47006CFC" w14:textId="77777777" w:rsidR="00863F5E" w:rsidRPr="003753C7" w:rsidRDefault="00D8560E" w:rsidP="00105BD4">
            <w:pPr>
              <w:spacing w:after="0" w:line="264" w:lineRule="auto"/>
              <w:rPr>
                <w:lang w:val="nb-NO"/>
              </w:rPr>
            </w:pPr>
            <w:r w:rsidRPr="003753C7">
              <w:rPr>
                <w:rFonts w:ascii="Arial" w:hAnsi="Arial"/>
                <w:color w:val="0F172A"/>
                <w:sz w:val="20"/>
                <w:lang w:val="nb-NO"/>
              </w:rPr>
              <w:t>5. Đ</w:t>
            </w:r>
            <w:r w:rsidRPr="003753C7">
              <w:rPr>
                <w:rFonts w:ascii="Arial" w:hAnsi="Arial"/>
                <w:color w:val="0F172A"/>
                <w:sz w:val="20"/>
                <w:lang w:val="nb-NO"/>
              </w:rPr>
              <w:t>ặ</w:t>
            </w:r>
            <w:r w:rsidRPr="003753C7">
              <w:rPr>
                <w:rFonts w:ascii="Arial" w:hAnsi="Arial"/>
                <w:color w:val="0F172A"/>
                <w:sz w:val="20"/>
                <w:lang w:val="nb-NO"/>
              </w:rPr>
              <w:t>c bi</w:t>
            </w:r>
            <w:r w:rsidRPr="003753C7">
              <w:rPr>
                <w:rFonts w:ascii="Arial" w:hAnsi="Arial"/>
                <w:color w:val="0F172A"/>
                <w:sz w:val="20"/>
                <w:lang w:val="nb-NO"/>
              </w:rPr>
              <w:t>ệ</w:t>
            </w:r>
            <w:r w:rsidRPr="003753C7">
              <w:rPr>
                <w:rFonts w:ascii="Arial" w:hAnsi="Arial"/>
                <w:color w:val="0F172A"/>
                <w:sz w:val="20"/>
                <w:lang w:val="nb-NO"/>
              </w:rPr>
              <w:t>t c</w:t>
            </w:r>
            <w:r w:rsidRPr="003753C7">
              <w:rPr>
                <w:rFonts w:ascii="Arial" w:hAnsi="Arial"/>
                <w:color w:val="0F172A"/>
                <w:sz w:val="20"/>
                <w:lang w:val="nb-NO"/>
              </w:rPr>
              <w:t>ấ</w:t>
            </w:r>
            <w:r w:rsidRPr="003753C7">
              <w:rPr>
                <w:rFonts w:ascii="Arial" w:hAnsi="Arial"/>
                <w:color w:val="0F172A"/>
                <w:sz w:val="20"/>
                <w:lang w:val="nb-NO"/>
              </w:rPr>
              <w:t>p thi</w:t>
            </w:r>
            <w:r w:rsidRPr="003753C7">
              <w:rPr>
                <w:rFonts w:ascii="Arial" w:hAnsi="Arial"/>
                <w:color w:val="0F172A"/>
                <w:sz w:val="20"/>
                <w:lang w:val="nb-NO"/>
              </w:rPr>
              <w:t>ế</w:t>
            </w:r>
            <w:r w:rsidRPr="003753C7">
              <w:rPr>
                <w:rFonts w:ascii="Arial" w:hAnsi="Arial"/>
                <w:color w:val="0F172A"/>
                <w:sz w:val="20"/>
                <w:lang w:val="nb-NO"/>
              </w:rPr>
              <w:t>t và mang tính đ</w:t>
            </w:r>
            <w:r w:rsidRPr="003753C7">
              <w:rPr>
                <w:rFonts w:ascii="Arial" w:hAnsi="Arial"/>
                <w:color w:val="0F172A"/>
                <w:sz w:val="20"/>
                <w:lang w:val="nb-NO"/>
              </w:rPr>
              <w:t>ộ</w:t>
            </w:r>
            <w:r w:rsidRPr="003753C7">
              <w:rPr>
                <w:rFonts w:ascii="Arial" w:hAnsi="Arial"/>
                <w:color w:val="0F172A"/>
                <w:sz w:val="20"/>
                <w:lang w:val="nb-NO"/>
              </w:rPr>
              <w:t>t phá th</w:t>
            </w:r>
            <w:r w:rsidRPr="003753C7">
              <w:rPr>
                <w:rFonts w:ascii="Arial" w:hAnsi="Arial"/>
                <w:color w:val="0F172A"/>
                <w:sz w:val="20"/>
                <w:lang w:val="nb-NO"/>
              </w:rPr>
              <w:t>ự</w:t>
            </w:r>
            <w:r w:rsidRPr="003753C7">
              <w:rPr>
                <w:rFonts w:ascii="Arial" w:hAnsi="Arial"/>
                <w:color w:val="0F172A"/>
                <w:sz w:val="20"/>
                <w:lang w:val="nb-NO"/>
              </w:rPr>
              <w:t>c t</w:t>
            </w:r>
            <w:r w:rsidRPr="003753C7">
              <w:rPr>
                <w:rFonts w:ascii="Arial" w:hAnsi="Arial"/>
                <w:color w:val="0F172A"/>
                <w:sz w:val="20"/>
                <w:lang w:val="nb-NO"/>
              </w:rPr>
              <w:t>ế</w:t>
            </w:r>
          </w:p>
        </w:tc>
      </w:tr>
    </w:tbl>
    <w:p w14:paraId="25BA7BA9" w14:textId="77777777" w:rsidR="00863F5E" w:rsidRPr="003753C7" w:rsidRDefault="00863F5E" w:rsidP="00105BD4">
      <w:pPr>
        <w:spacing w:after="80"/>
        <w:rPr>
          <w:lang w:val="nb-NO"/>
        </w:rPr>
      </w:pPr>
    </w:p>
    <w:p w14:paraId="7E26CCCB" w14:textId="77777777" w:rsidR="00863F5E" w:rsidRPr="003753C7" w:rsidRDefault="00863F5E" w:rsidP="00105BD4">
      <w:pPr>
        <w:pBdr>
          <w:bottom w:val="single" w:sz="6" w:space="1" w:color="E2E8F0"/>
        </w:pBdr>
        <w:spacing w:before="120" w:after="120"/>
        <w:rPr>
          <w:lang w:val="nb-NO"/>
        </w:rPr>
      </w:pPr>
    </w:p>
    <w:p w14:paraId="318B961C" w14:textId="77777777" w:rsidR="00863F5E" w:rsidRPr="003753C7" w:rsidRDefault="00D8560E" w:rsidP="00105BD4">
      <w:pPr>
        <w:keepNext/>
        <w:spacing w:before="200" w:after="60"/>
        <w:rPr>
          <w:lang w:val="nb-NO"/>
        </w:rPr>
      </w:pPr>
      <w:r w:rsidRPr="003753C7">
        <w:rPr>
          <w:rFonts w:ascii="Arial" w:hAnsi="Arial"/>
          <w:b/>
          <w:color w:val="0369A1"/>
          <w:lang w:val="nb-NO"/>
        </w:rPr>
        <w:t>B</w:t>
      </w:r>
      <w:r w:rsidRPr="003753C7">
        <w:rPr>
          <w:rFonts w:ascii="Arial" w:hAnsi="Arial"/>
          <w:b/>
          <w:color w:val="0369A1"/>
          <w:lang w:val="nb-NO"/>
        </w:rPr>
        <w:t>ả</w:t>
      </w:r>
      <w:r w:rsidRPr="003753C7">
        <w:rPr>
          <w:rFonts w:ascii="Arial" w:hAnsi="Arial"/>
          <w:b/>
          <w:color w:val="0369A1"/>
          <w:lang w:val="nb-NO"/>
        </w:rPr>
        <w:t>ng t</w:t>
      </w:r>
      <w:r w:rsidRPr="003753C7">
        <w:rPr>
          <w:rFonts w:ascii="Arial" w:hAnsi="Arial"/>
          <w:b/>
          <w:color w:val="0369A1"/>
          <w:lang w:val="nb-NO"/>
        </w:rPr>
        <w:t>ổ</w:t>
      </w:r>
      <w:r w:rsidRPr="003753C7">
        <w:rPr>
          <w:rFonts w:ascii="Arial" w:hAnsi="Arial"/>
          <w:b/>
          <w:color w:val="0369A1"/>
          <w:lang w:val="nb-NO"/>
        </w:rPr>
        <w:t>ng h</w:t>
      </w:r>
      <w:r w:rsidRPr="003753C7">
        <w:rPr>
          <w:rFonts w:ascii="Arial" w:hAnsi="Arial"/>
          <w:b/>
          <w:color w:val="0369A1"/>
          <w:lang w:val="nb-NO"/>
        </w:rPr>
        <w:t>ợ</w:t>
      </w:r>
      <w:r w:rsidRPr="003753C7">
        <w:rPr>
          <w:rFonts w:ascii="Arial" w:hAnsi="Arial"/>
          <w:b/>
          <w:color w:val="0369A1"/>
          <w:lang w:val="nb-NO"/>
        </w:rPr>
        <w:t>p k</w:t>
      </w:r>
      <w:r w:rsidRPr="003753C7">
        <w:rPr>
          <w:rFonts w:ascii="Arial" w:hAnsi="Arial"/>
          <w:b/>
          <w:color w:val="0369A1"/>
          <w:lang w:val="nb-NO"/>
        </w:rPr>
        <w:t>ế</w:t>
      </w:r>
      <w:r w:rsidRPr="003753C7">
        <w:rPr>
          <w:rFonts w:ascii="Arial" w:hAnsi="Arial"/>
          <w:b/>
          <w:color w:val="0369A1"/>
          <w:lang w:val="nb-NO"/>
        </w:rPr>
        <w:t>t qu</w:t>
      </w:r>
      <w:r w:rsidRPr="003753C7">
        <w:rPr>
          <w:rFonts w:ascii="Arial" w:hAnsi="Arial"/>
          <w:b/>
          <w:color w:val="0369A1"/>
          <w:lang w:val="nb-NO"/>
        </w:rPr>
        <w:t>ả</w:t>
      </w:r>
      <w:r w:rsidRPr="003753C7">
        <w:rPr>
          <w:rFonts w:ascii="Arial" w:hAnsi="Arial"/>
          <w:b/>
          <w:color w:val="0369A1"/>
          <w:lang w:val="nb-NO"/>
        </w:rPr>
        <w:t xml:space="preserve"> và câu tr</w:t>
      </w:r>
      <w:r w:rsidRPr="003753C7">
        <w:rPr>
          <w:rFonts w:ascii="Arial" w:hAnsi="Arial"/>
          <w:b/>
          <w:color w:val="0369A1"/>
          <w:lang w:val="nb-NO"/>
        </w:rPr>
        <w:t>ả</w:t>
      </w:r>
      <w:r w:rsidRPr="003753C7">
        <w:rPr>
          <w:rFonts w:ascii="Arial" w:hAnsi="Arial"/>
          <w:b/>
          <w:color w:val="0369A1"/>
          <w:lang w:val="nb-NO"/>
        </w:rPr>
        <w:t xml:space="preserve"> l</w:t>
      </w:r>
      <w:r w:rsidRPr="003753C7">
        <w:rPr>
          <w:rFonts w:ascii="Arial" w:hAnsi="Arial"/>
          <w:b/>
          <w:color w:val="0369A1"/>
          <w:lang w:val="nb-NO"/>
        </w:rPr>
        <w:t>ờ</w:t>
      </w:r>
      <w:r w:rsidRPr="003753C7">
        <w:rPr>
          <w:rFonts w:ascii="Arial" w:hAnsi="Arial"/>
          <w:b/>
          <w:color w:val="0369A1"/>
          <w:lang w:val="nb-NO"/>
        </w:rPr>
        <w:t>i kh</w:t>
      </w:r>
      <w:r w:rsidRPr="003753C7">
        <w:rPr>
          <w:rFonts w:ascii="Arial" w:hAnsi="Arial"/>
          <w:b/>
          <w:color w:val="0369A1"/>
          <w:lang w:val="nb-NO"/>
        </w:rPr>
        <w:t>ả</w:t>
      </w:r>
      <w:r w:rsidRPr="003753C7">
        <w:rPr>
          <w:rFonts w:ascii="Arial" w:hAnsi="Arial"/>
          <w:b/>
          <w:color w:val="0369A1"/>
          <w:lang w:val="nb-NO"/>
        </w:rPr>
        <w:t>o sát th</w:t>
      </w:r>
      <w:r w:rsidRPr="003753C7">
        <w:rPr>
          <w:rFonts w:ascii="Arial" w:hAnsi="Arial"/>
          <w:b/>
          <w:color w:val="0369A1"/>
          <w:lang w:val="nb-NO"/>
        </w:rPr>
        <w:t>ự</w:t>
      </w:r>
      <w:r w:rsidRPr="003753C7">
        <w:rPr>
          <w:rFonts w:ascii="Arial" w:hAnsi="Arial"/>
          <w:b/>
          <w:color w:val="0369A1"/>
          <w:lang w:val="nb-NO"/>
        </w:rPr>
        <w:t>c t</w:t>
      </w:r>
      <w:r w:rsidRPr="003753C7">
        <w:rPr>
          <w:rFonts w:ascii="Arial" w:hAnsi="Arial"/>
          <w:b/>
          <w:color w:val="0369A1"/>
          <w:lang w:val="nb-NO"/>
        </w:rPr>
        <w:t>ế</w:t>
      </w:r>
      <w:r w:rsidRPr="003753C7">
        <w:rPr>
          <w:rFonts w:ascii="Arial" w:hAnsi="Arial"/>
          <w:b/>
          <w:color w:val="0369A1"/>
          <w:lang w:val="nb-NO"/>
        </w:rPr>
        <w:t xml:space="preserve"> (Kh</w:t>
      </w:r>
      <w:r w:rsidRPr="003753C7">
        <w:rPr>
          <w:rFonts w:ascii="Arial" w:hAnsi="Arial"/>
          <w:b/>
          <w:color w:val="0369A1"/>
          <w:lang w:val="nb-NO"/>
        </w:rPr>
        <w:t>ả</w:t>
      </w:r>
      <w:r w:rsidRPr="003753C7">
        <w:rPr>
          <w:rFonts w:ascii="Arial" w:hAnsi="Arial"/>
          <w:b/>
          <w:color w:val="0369A1"/>
          <w:lang w:val="nb-NO"/>
        </w:rPr>
        <w:t>o sát 150 m</w:t>
      </w:r>
      <w:r w:rsidRPr="003753C7">
        <w:rPr>
          <w:rFonts w:ascii="Arial" w:hAnsi="Arial"/>
          <w:b/>
          <w:color w:val="0369A1"/>
          <w:lang w:val="nb-NO"/>
        </w:rPr>
        <w:t>ẫ</w:t>
      </w:r>
      <w:r w:rsidRPr="003753C7">
        <w:rPr>
          <w:rFonts w:ascii="Arial" w:hAnsi="Arial"/>
          <w:b/>
          <w:color w:val="0369A1"/>
          <w:lang w:val="nb-NO"/>
        </w:rPr>
        <w:t>u):</w:t>
      </w:r>
    </w:p>
    <w:p w14:paraId="530A8E81" w14:textId="77777777" w:rsidR="00863F5E" w:rsidRDefault="00D8560E" w:rsidP="00105BD4">
      <w:pPr>
        <w:spacing w:after="80"/>
      </w:pPr>
      <w:r w:rsidRPr="003753C7">
        <w:rPr>
          <w:rFonts w:ascii="Arial" w:hAnsi="Arial"/>
          <w:color w:val="1E293B"/>
          <w:sz w:val="20"/>
          <w:lang w:val="nb-NO"/>
        </w:rPr>
        <w:t>Dư</w:t>
      </w:r>
      <w:r w:rsidRPr="003753C7">
        <w:rPr>
          <w:rFonts w:ascii="Arial" w:hAnsi="Arial"/>
          <w:color w:val="1E293B"/>
          <w:sz w:val="20"/>
          <w:lang w:val="nb-NO"/>
        </w:rPr>
        <w:t>ớ</w:t>
      </w:r>
      <w:r w:rsidRPr="003753C7">
        <w:rPr>
          <w:rFonts w:ascii="Arial" w:hAnsi="Arial"/>
          <w:color w:val="1E293B"/>
          <w:sz w:val="20"/>
          <w:lang w:val="nb-NO"/>
        </w:rPr>
        <w:t>i đây là k</w:t>
      </w:r>
      <w:r w:rsidRPr="003753C7">
        <w:rPr>
          <w:rFonts w:ascii="Arial" w:hAnsi="Arial"/>
          <w:color w:val="1E293B"/>
          <w:sz w:val="20"/>
          <w:lang w:val="nb-NO"/>
        </w:rPr>
        <w:t>ế</w:t>
      </w:r>
      <w:r w:rsidRPr="003753C7">
        <w:rPr>
          <w:rFonts w:ascii="Arial" w:hAnsi="Arial"/>
          <w:color w:val="1E293B"/>
          <w:sz w:val="20"/>
          <w:lang w:val="nb-NO"/>
        </w:rPr>
        <w:t>t qu</w:t>
      </w:r>
      <w:r w:rsidRPr="003753C7">
        <w:rPr>
          <w:rFonts w:ascii="Arial" w:hAnsi="Arial"/>
          <w:color w:val="1E293B"/>
          <w:sz w:val="20"/>
          <w:lang w:val="nb-NO"/>
        </w:rPr>
        <w:t>ả</w:t>
      </w:r>
      <w:r w:rsidRPr="003753C7">
        <w:rPr>
          <w:rFonts w:ascii="Arial" w:hAnsi="Arial"/>
          <w:color w:val="1E293B"/>
          <w:sz w:val="20"/>
          <w:lang w:val="nb-NO"/>
        </w:rPr>
        <w:t xml:space="preserve"> phân tích th</w:t>
      </w:r>
      <w:r w:rsidRPr="003753C7">
        <w:rPr>
          <w:rFonts w:ascii="Arial" w:hAnsi="Arial"/>
          <w:color w:val="1E293B"/>
          <w:sz w:val="20"/>
          <w:lang w:val="nb-NO"/>
        </w:rPr>
        <w:t>ố</w:t>
      </w:r>
      <w:r w:rsidRPr="003753C7">
        <w:rPr>
          <w:rFonts w:ascii="Arial" w:hAnsi="Arial"/>
          <w:color w:val="1E293B"/>
          <w:sz w:val="20"/>
          <w:lang w:val="nb-NO"/>
        </w:rPr>
        <w:t>ng kê chi ti</w:t>
      </w:r>
      <w:r w:rsidRPr="003753C7">
        <w:rPr>
          <w:rFonts w:ascii="Arial" w:hAnsi="Arial"/>
          <w:color w:val="1E293B"/>
          <w:sz w:val="20"/>
          <w:lang w:val="nb-NO"/>
        </w:rPr>
        <w:t>ế</w:t>
      </w:r>
      <w:r w:rsidRPr="003753C7">
        <w:rPr>
          <w:rFonts w:ascii="Arial" w:hAnsi="Arial"/>
          <w:color w:val="1E293B"/>
          <w:sz w:val="20"/>
          <w:lang w:val="nb-NO"/>
        </w:rPr>
        <w:t xml:space="preserve">t cho </w:t>
      </w:r>
      <w:r w:rsidRPr="003753C7">
        <w:rPr>
          <w:rFonts w:ascii="Arial" w:hAnsi="Arial"/>
          <w:b/>
          <w:color w:val="0F172A"/>
          <w:sz w:val="20"/>
          <w:lang w:val="nb-NO"/>
        </w:rPr>
        <w:t>toàn b</w:t>
      </w:r>
      <w:r w:rsidRPr="003753C7">
        <w:rPr>
          <w:rFonts w:ascii="Arial" w:hAnsi="Arial"/>
          <w:b/>
          <w:color w:val="0F172A"/>
          <w:sz w:val="20"/>
          <w:lang w:val="nb-NO"/>
        </w:rPr>
        <w:t>ộ</w:t>
      </w:r>
      <w:r w:rsidRPr="003753C7">
        <w:rPr>
          <w:rFonts w:ascii="Arial" w:hAnsi="Arial"/>
          <w:b/>
          <w:color w:val="0F172A"/>
          <w:sz w:val="20"/>
          <w:lang w:val="nb-NO"/>
        </w:rPr>
        <w:t xml:space="preserve"> 30 câu h</w:t>
      </w:r>
      <w:r w:rsidRPr="003753C7">
        <w:rPr>
          <w:rFonts w:ascii="Arial" w:hAnsi="Arial"/>
          <w:b/>
          <w:color w:val="0F172A"/>
          <w:sz w:val="20"/>
          <w:lang w:val="nb-NO"/>
        </w:rPr>
        <w:t>ỏ</w:t>
      </w:r>
      <w:r w:rsidRPr="003753C7">
        <w:rPr>
          <w:rFonts w:ascii="Arial" w:hAnsi="Arial"/>
          <w:b/>
          <w:color w:val="0F172A"/>
          <w:sz w:val="20"/>
          <w:lang w:val="nb-NO"/>
        </w:rPr>
        <w:t>i</w:t>
      </w:r>
      <w:r w:rsidRPr="003753C7">
        <w:rPr>
          <w:rFonts w:ascii="Arial" w:hAnsi="Arial"/>
          <w:color w:val="1E293B"/>
          <w:sz w:val="20"/>
          <w:lang w:val="nb-NO"/>
        </w:rPr>
        <w:t xml:space="preserve"> theo đúng th</w:t>
      </w:r>
      <w:r w:rsidRPr="003753C7">
        <w:rPr>
          <w:rFonts w:ascii="Arial" w:hAnsi="Arial"/>
          <w:color w:val="1E293B"/>
          <w:sz w:val="20"/>
          <w:lang w:val="nb-NO"/>
        </w:rPr>
        <w:t>ứ</w:t>
      </w:r>
      <w:r w:rsidRPr="003753C7">
        <w:rPr>
          <w:rFonts w:ascii="Arial" w:hAnsi="Arial"/>
          <w:color w:val="1E293B"/>
          <w:sz w:val="20"/>
          <w:lang w:val="nb-NO"/>
        </w:rPr>
        <w:t xml:space="preserve"> t</w:t>
      </w:r>
      <w:r w:rsidRPr="003753C7">
        <w:rPr>
          <w:rFonts w:ascii="Arial" w:hAnsi="Arial"/>
          <w:color w:val="1E293B"/>
          <w:sz w:val="20"/>
          <w:lang w:val="nb-NO"/>
        </w:rPr>
        <w:t>ự</w:t>
      </w:r>
      <w:r w:rsidRPr="003753C7">
        <w:rPr>
          <w:rFonts w:ascii="Arial" w:hAnsi="Arial"/>
          <w:color w:val="1E293B"/>
          <w:sz w:val="20"/>
          <w:lang w:val="nb-NO"/>
        </w:rPr>
        <w:t xml:space="preserve"> đã nêu, đư</w:t>
      </w:r>
      <w:r w:rsidRPr="003753C7">
        <w:rPr>
          <w:rFonts w:ascii="Arial" w:hAnsi="Arial"/>
          <w:color w:val="1E293B"/>
          <w:sz w:val="20"/>
          <w:lang w:val="nb-NO"/>
        </w:rPr>
        <w:t>ợ</w:t>
      </w:r>
      <w:r w:rsidRPr="003753C7">
        <w:rPr>
          <w:rFonts w:ascii="Arial" w:hAnsi="Arial"/>
          <w:color w:val="1E293B"/>
          <w:sz w:val="20"/>
          <w:lang w:val="nb-NO"/>
        </w:rPr>
        <w:t>c t</w:t>
      </w:r>
      <w:r w:rsidRPr="003753C7">
        <w:rPr>
          <w:rFonts w:ascii="Arial" w:hAnsi="Arial"/>
          <w:color w:val="1E293B"/>
          <w:sz w:val="20"/>
          <w:lang w:val="nb-NO"/>
        </w:rPr>
        <w:t>ổ</w:t>
      </w:r>
      <w:r w:rsidRPr="003753C7">
        <w:rPr>
          <w:rFonts w:ascii="Arial" w:hAnsi="Arial"/>
          <w:color w:val="1E293B"/>
          <w:sz w:val="20"/>
          <w:lang w:val="nb-NO"/>
        </w:rPr>
        <w:t>ng h</w:t>
      </w:r>
      <w:r w:rsidRPr="003753C7">
        <w:rPr>
          <w:rFonts w:ascii="Arial" w:hAnsi="Arial"/>
          <w:color w:val="1E293B"/>
          <w:sz w:val="20"/>
          <w:lang w:val="nb-NO"/>
        </w:rPr>
        <w:t>ợ</w:t>
      </w:r>
      <w:r w:rsidRPr="003753C7">
        <w:rPr>
          <w:rFonts w:ascii="Arial" w:hAnsi="Arial"/>
          <w:color w:val="1E293B"/>
          <w:sz w:val="20"/>
          <w:lang w:val="nb-NO"/>
        </w:rPr>
        <w:t>p t</w:t>
      </w:r>
      <w:r w:rsidRPr="003753C7">
        <w:rPr>
          <w:rFonts w:ascii="Arial" w:hAnsi="Arial"/>
          <w:color w:val="1E293B"/>
          <w:sz w:val="20"/>
          <w:lang w:val="nb-NO"/>
        </w:rPr>
        <w:t>ừ</w:t>
      </w:r>
      <w:r w:rsidRPr="003753C7">
        <w:rPr>
          <w:rFonts w:ascii="Arial" w:hAnsi="Arial"/>
          <w:color w:val="1E293B"/>
          <w:sz w:val="20"/>
          <w:lang w:val="nb-NO"/>
        </w:rPr>
        <w:t xml:space="preserve"> </w:t>
      </w:r>
      <w:r w:rsidRPr="003753C7">
        <w:rPr>
          <w:rFonts w:ascii="Arial" w:hAnsi="Arial"/>
          <w:b/>
          <w:color w:val="0F172A"/>
          <w:sz w:val="20"/>
          <w:lang w:val="nb-NO"/>
        </w:rPr>
        <w:t>150 phi</w:t>
      </w:r>
      <w:r w:rsidRPr="003753C7">
        <w:rPr>
          <w:rFonts w:ascii="Arial" w:hAnsi="Arial"/>
          <w:b/>
          <w:color w:val="0F172A"/>
          <w:sz w:val="20"/>
          <w:lang w:val="nb-NO"/>
        </w:rPr>
        <w:t>ế</w:t>
      </w:r>
      <w:r w:rsidRPr="003753C7">
        <w:rPr>
          <w:rFonts w:ascii="Arial" w:hAnsi="Arial"/>
          <w:b/>
          <w:color w:val="0F172A"/>
          <w:sz w:val="20"/>
          <w:lang w:val="nb-NO"/>
        </w:rPr>
        <w:t>u tr</w:t>
      </w:r>
      <w:r w:rsidRPr="003753C7">
        <w:rPr>
          <w:rFonts w:ascii="Arial" w:hAnsi="Arial"/>
          <w:b/>
          <w:color w:val="0F172A"/>
          <w:sz w:val="20"/>
          <w:lang w:val="nb-NO"/>
        </w:rPr>
        <w:t>ả</w:t>
      </w:r>
      <w:r w:rsidRPr="003753C7">
        <w:rPr>
          <w:rFonts w:ascii="Arial" w:hAnsi="Arial"/>
          <w:b/>
          <w:color w:val="0F172A"/>
          <w:sz w:val="20"/>
          <w:lang w:val="nb-NO"/>
        </w:rPr>
        <w:t xml:space="preserve"> l</w:t>
      </w:r>
      <w:r w:rsidRPr="003753C7">
        <w:rPr>
          <w:rFonts w:ascii="Arial" w:hAnsi="Arial"/>
          <w:b/>
          <w:color w:val="0F172A"/>
          <w:sz w:val="20"/>
          <w:lang w:val="nb-NO"/>
        </w:rPr>
        <w:t>ờ</w:t>
      </w:r>
      <w:r w:rsidRPr="003753C7">
        <w:rPr>
          <w:rFonts w:ascii="Arial" w:hAnsi="Arial"/>
          <w:b/>
          <w:color w:val="0F172A"/>
          <w:sz w:val="20"/>
          <w:lang w:val="nb-NO"/>
        </w:rPr>
        <w:t>i h</w:t>
      </w:r>
      <w:r w:rsidRPr="003753C7">
        <w:rPr>
          <w:rFonts w:ascii="Arial" w:hAnsi="Arial"/>
          <w:b/>
          <w:color w:val="0F172A"/>
          <w:sz w:val="20"/>
          <w:lang w:val="nb-NO"/>
        </w:rPr>
        <w:t>ợ</w:t>
      </w:r>
      <w:r w:rsidRPr="003753C7">
        <w:rPr>
          <w:rFonts w:ascii="Arial" w:hAnsi="Arial"/>
          <w:b/>
          <w:color w:val="0F172A"/>
          <w:sz w:val="20"/>
          <w:lang w:val="nb-NO"/>
        </w:rPr>
        <w:t>p l</w:t>
      </w:r>
      <w:r w:rsidRPr="003753C7">
        <w:rPr>
          <w:rFonts w:ascii="Arial" w:hAnsi="Arial"/>
          <w:b/>
          <w:color w:val="0F172A"/>
          <w:sz w:val="20"/>
          <w:lang w:val="nb-NO"/>
        </w:rPr>
        <w:t>ệ</w:t>
      </w:r>
      <w:r w:rsidRPr="003753C7">
        <w:rPr>
          <w:rFonts w:ascii="Arial" w:hAnsi="Arial"/>
          <w:color w:val="1E293B"/>
          <w:sz w:val="20"/>
          <w:lang w:val="nb-NO"/>
        </w:rPr>
        <w:t xml:space="preserve"> (g</w:t>
      </w:r>
      <w:r w:rsidRPr="003753C7">
        <w:rPr>
          <w:rFonts w:ascii="Arial" w:hAnsi="Arial"/>
          <w:color w:val="1E293B"/>
          <w:sz w:val="20"/>
          <w:lang w:val="nb-NO"/>
        </w:rPr>
        <w:t>ồ</w:t>
      </w:r>
      <w:r w:rsidRPr="003753C7">
        <w:rPr>
          <w:rFonts w:ascii="Arial" w:hAnsi="Arial"/>
          <w:color w:val="1E293B"/>
          <w:sz w:val="20"/>
          <w:lang w:val="nb-NO"/>
        </w:rPr>
        <w:t>m 125 c</w:t>
      </w:r>
      <w:r w:rsidRPr="003753C7">
        <w:rPr>
          <w:rFonts w:ascii="Arial" w:hAnsi="Arial"/>
          <w:color w:val="1E293B"/>
          <w:sz w:val="20"/>
          <w:lang w:val="nb-NO"/>
        </w:rPr>
        <w:t>ầ</w:t>
      </w:r>
      <w:r w:rsidRPr="003753C7">
        <w:rPr>
          <w:rFonts w:ascii="Arial" w:hAnsi="Arial"/>
          <w:color w:val="1E293B"/>
          <w:sz w:val="20"/>
          <w:lang w:val="nb-NO"/>
        </w:rPr>
        <w:t>u th</w:t>
      </w:r>
      <w:r w:rsidRPr="003753C7">
        <w:rPr>
          <w:rFonts w:ascii="Arial" w:hAnsi="Arial"/>
          <w:color w:val="1E293B"/>
          <w:sz w:val="20"/>
          <w:lang w:val="nb-NO"/>
        </w:rPr>
        <w:t>ủ</w:t>
      </w:r>
      <w:r w:rsidRPr="003753C7">
        <w:rPr>
          <w:rFonts w:ascii="Arial" w:hAnsi="Arial"/>
          <w:color w:val="1E293B"/>
          <w:sz w:val="20"/>
          <w:lang w:val="nb-NO"/>
        </w:rPr>
        <w:t>/đ</w:t>
      </w:r>
      <w:r w:rsidRPr="003753C7">
        <w:rPr>
          <w:rFonts w:ascii="Arial" w:hAnsi="Arial"/>
          <w:color w:val="1E293B"/>
          <w:sz w:val="20"/>
          <w:lang w:val="nb-NO"/>
        </w:rPr>
        <w:t>ộ</w:t>
      </w:r>
      <w:r w:rsidRPr="003753C7">
        <w:rPr>
          <w:rFonts w:ascii="Arial" w:hAnsi="Arial"/>
          <w:color w:val="1E293B"/>
          <w:sz w:val="20"/>
          <w:lang w:val="nb-NO"/>
        </w:rPr>
        <w:t>i trư</w:t>
      </w:r>
      <w:r w:rsidRPr="003753C7">
        <w:rPr>
          <w:rFonts w:ascii="Arial" w:hAnsi="Arial"/>
          <w:color w:val="1E293B"/>
          <w:sz w:val="20"/>
          <w:lang w:val="nb-NO"/>
        </w:rPr>
        <w:t>ở</w:t>
      </w:r>
      <w:r w:rsidRPr="003753C7">
        <w:rPr>
          <w:rFonts w:ascii="Arial" w:hAnsi="Arial"/>
          <w:color w:val="1E293B"/>
          <w:sz w:val="20"/>
          <w:lang w:val="nb-NO"/>
        </w:rPr>
        <w:t>ng phong trào và 25 ch</w:t>
      </w:r>
      <w:r w:rsidRPr="003753C7">
        <w:rPr>
          <w:rFonts w:ascii="Arial" w:hAnsi="Arial"/>
          <w:color w:val="1E293B"/>
          <w:sz w:val="20"/>
          <w:lang w:val="nb-NO"/>
        </w:rPr>
        <w:t>ủ</w:t>
      </w:r>
      <w:r w:rsidRPr="003753C7">
        <w:rPr>
          <w:rFonts w:ascii="Arial" w:hAnsi="Arial"/>
          <w:color w:val="1E293B"/>
          <w:sz w:val="20"/>
          <w:lang w:val="nb-NO"/>
        </w:rPr>
        <w:t xml:space="preserve"> sân/nhân viên qu</w:t>
      </w:r>
      <w:r w:rsidRPr="003753C7">
        <w:rPr>
          <w:rFonts w:ascii="Arial" w:hAnsi="Arial"/>
          <w:color w:val="1E293B"/>
          <w:sz w:val="20"/>
          <w:lang w:val="nb-NO"/>
        </w:rPr>
        <w:t>ả</w:t>
      </w:r>
      <w:r w:rsidRPr="003753C7">
        <w:rPr>
          <w:rFonts w:ascii="Arial" w:hAnsi="Arial"/>
          <w:color w:val="1E293B"/>
          <w:sz w:val="20"/>
          <w:lang w:val="nb-NO"/>
        </w:rPr>
        <w:t>n lý sân bóng t</w:t>
      </w:r>
      <w:r w:rsidRPr="003753C7">
        <w:rPr>
          <w:rFonts w:ascii="Arial" w:hAnsi="Arial"/>
          <w:color w:val="1E293B"/>
          <w:sz w:val="20"/>
          <w:lang w:val="nb-NO"/>
        </w:rPr>
        <w:t>ạ</w:t>
      </w:r>
      <w:r w:rsidRPr="003753C7">
        <w:rPr>
          <w:rFonts w:ascii="Arial" w:hAnsi="Arial"/>
          <w:color w:val="1E293B"/>
          <w:sz w:val="20"/>
          <w:lang w:val="nb-NO"/>
        </w:rPr>
        <w:t>i khu v</w:t>
      </w:r>
      <w:r w:rsidRPr="003753C7">
        <w:rPr>
          <w:rFonts w:ascii="Arial" w:hAnsi="Arial"/>
          <w:color w:val="1E293B"/>
          <w:sz w:val="20"/>
          <w:lang w:val="nb-NO"/>
        </w:rPr>
        <w:t>ự</w:t>
      </w:r>
      <w:r w:rsidRPr="003753C7">
        <w:rPr>
          <w:rFonts w:ascii="Arial" w:hAnsi="Arial"/>
          <w:color w:val="1E293B"/>
          <w:sz w:val="20"/>
          <w:lang w:val="nb-NO"/>
        </w:rPr>
        <w:t xml:space="preserve">c TP. </w:t>
      </w:r>
      <w:r>
        <w:rPr>
          <w:rFonts w:ascii="Arial" w:hAnsi="Arial"/>
          <w:color w:val="1E293B"/>
          <w:sz w:val="20"/>
        </w:rPr>
        <w:t>Thái Nguyên):</w:t>
      </w:r>
    </w:p>
    <w:tbl>
      <w:tblPr>
        <w:tblW w:w="0" w:type="auto"/>
        <w:jc w:val="center"/>
        <w:tblLook w:val="04A0" w:firstRow="1" w:lastRow="0" w:firstColumn="1" w:lastColumn="0" w:noHBand="0" w:noVBand="1"/>
      </w:tblPr>
      <w:tblGrid>
        <w:gridCol w:w="2437"/>
        <w:gridCol w:w="2437"/>
        <w:gridCol w:w="2437"/>
        <w:gridCol w:w="2437"/>
      </w:tblGrid>
      <w:tr w:rsidR="00863F5E" w14:paraId="04799C2C"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709DF00" w14:textId="77777777" w:rsidR="00863F5E" w:rsidRDefault="00D8560E" w:rsidP="00105BD4">
            <w:pPr>
              <w:spacing w:after="0" w:line="264" w:lineRule="auto"/>
            </w:pPr>
            <w:r>
              <w:rPr>
                <w:rFonts w:ascii="Arial" w:hAnsi="Arial"/>
                <w:b/>
                <w:color w:val="FFFFFF"/>
                <w:sz w:val="20"/>
              </w:rPr>
              <w:t>STT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0BCF1AC" w14:textId="77777777" w:rsidR="00863F5E" w:rsidRDefault="00D8560E" w:rsidP="00105BD4">
            <w:pPr>
              <w:spacing w:after="0" w:line="264" w:lineRule="auto"/>
            </w:pPr>
            <w:r>
              <w:rPr>
                <w:rFonts w:ascii="Arial" w:hAnsi="Arial"/>
                <w:b/>
                <w:color w:val="FFFFFF"/>
                <w:sz w:val="20"/>
              </w:rPr>
              <w:t>Tóm t</w:t>
            </w:r>
            <w:r>
              <w:rPr>
                <w:rFonts w:ascii="Arial" w:hAnsi="Arial"/>
                <w:b/>
                <w:color w:val="FFFFFF"/>
                <w:sz w:val="20"/>
              </w:rPr>
              <w:t>ắ</w:t>
            </w:r>
            <w:r>
              <w:rPr>
                <w:rFonts w:ascii="Arial" w:hAnsi="Arial"/>
                <w:b/>
                <w:color w:val="FFFFFF"/>
                <w:sz w:val="20"/>
              </w:rPr>
              <w:t>t câu h</w:t>
            </w:r>
            <w:r>
              <w:rPr>
                <w:rFonts w:ascii="Arial" w:hAnsi="Arial"/>
                <w:b/>
                <w:color w:val="FFFFFF"/>
                <w:sz w:val="20"/>
              </w:rPr>
              <w:t>ỏ</w:t>
            </w:r>
            <w:r>
              <w:rPr>
                <w:rFonts w:ascii="Arial" w:hAnsi="Arial"/>
                <w:b/>
                <w:color w:val="FFFFFF"/>
                <w:sz w:val="20"/>
              </w:rPr>
              <w:t>i kh</w:t>
            </w:r>
            <w:r>
              <w:rPr>
                <w:rFonts w:ascii="Arial" w:hAnsi="Arial"/>
                <w:b/>
                <w:color w:val="FFFFFF"/>
                <w:sz w:val="20"/>
              </w:rPr>
              <w:t>ả</w:t>
            </w:r>
            <w:r>
              <w:rPr>
                <w:rFonts w:ascii="Arial" w:hAnsi="Arial"/>
                <w:b/>
                <w:color w:val="FFFFFF"/>
                <w:sz w:val="20"/>
              </w:rPr>
              <w:t>o sát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B9011D3" w14:textId="77777777" w:rsidR="00863F5E" w:rsidRDefault="00D8560E" w:rsidP="00105BD4">
            <w:pPr>
              <w:spacing w:after="0" w:line="264" w:lineRule="auto"/>
            </w:pPr>
            <w:r>
              <w:rPr>
                <w:rFonts w:ascii="Arial" w:hAnsi="Arial"/>
                <w:b/>
                <w:color w:val="FFFFFF"/>
                <w:sz w:val="20"/>
              </w:rPr>
              <w:t>K</w:t>
            </w:r>
            <w:r>
              <w:rPr>
                <w:rFonts w:ascii="Arial" w:hAnsi="Arial"/>
                <w:b/>
                <w:color w:val="FFFFFF"/>
                <w:sz w:val="20"/>
              </w:rPr>
              <w:t>ế</w:t>
            </w:r>
            <w:r>
              <w:rPr>
                <w:rFonts w:ascii="Arial" w:hAnsi="Arial"/>
                <w:b/>
                <w:color w:val="FFFFFF"/>
                <w:sz w:val="20"/>
              </w:rPr>
              <w:t>t qu</w:t>
            </w:r>
            <w:r>
              <w:rPr>
                <w:rFonts w:ascii="Arial" w:hAnsi="Arial"/>
                <w:b/>
                <w:color w:val="FFFFFF"/>
                <w:sz w:val="20"/>
              </w:rPr>
              <w:t>ả</w:t>
            </w:r>
            <w:r>
              <w:rPr>
                <w:rFonts w:ascii="Arial" w:hAnsi="Arial"/>
                <w:b/>
                <w:color w:val="FFFFFF"/>
                <w:sz w:val="20"/>
              </w:rPr>
              <w:t xml:space="preserve"> phân tích th</w:t>
            </w:r>
            <w:r>
              <w:rPr>
                <w:rFonts w:ascii="Arial" w:hAnsi="Arial"/>
                <w:b/>
                <w:color w:val="FFFFFF"/>
                <w:sz w:val="20"/>
              </w:rPr>
              <w:t>ố</w:t>
            </w:r>
            <w:r>
              <w:rPr>
                <w:rFonts w:ascii="Arial" w:hAnsi="Arial"/>
                <w:b/>
                <w:color w:val="FFFFFF"/>
                <w:sz w:val="20"/>
              </w:rPr>
              <w:t>ng kê &amp; T</w:t>
            </w:r>
            <w:r>
              <w:rPr>
                <w:rFonts w:ascii="Arial" w:hAnsi="Arial"/>
                <w:b/>
                <w:color w:val="FFFFFF"/>
                <w:sz w:val="20"/>
              </w:rPr>
              <w:t>ỷ</w:t>
            </w:r>
            <w:r>
              <w:rPr>
                <w:rFonts w:ascii="Arial" w:hAnsi="Arial"/>
                <w:b/>
                <w:color w:val="FFFFFF"/>
                <w:sz w:val="20"/>
              </w:rPr>
              <w:t xml:space="preserve"> l</w:t>
            </w:r>
            <w:r>
              <w:rPr>
                <w:rFonts w:ascii="Arial" w:hAnsi="Arial"/>
                <w:b/>
                <w:color w:val="FFFFFF"/>
                <w:sz w:val="20"/>
              </w:rPr>
              <w:t>ệ</w:t>
            </w:r>
            <w:r>
              <w:rPr>
                <w:rFonts w:ascii="Arial" w:hAnsi="Arial"/>
                <w:b/>
                <w:color w:val="FFFFFF"/>
                <w:sz w:val="20"/>
              </w:rPr>
              <w:t xml:space="preserve"> l</w:t>
            </w:r>
            <w:r>
              <w:rPr>
                <w:rFonts w:ascii="Arial" w:hAnsi="Arial"/>
                <w:b/>
                <w:color w:val="FFFFFF"/>
                <w:sz w:val="20"/>
              </w:rPr>
              <w:t>ự</w:t>
            </w:r>
            <w:r>
              <w:rPr>
                <w:rFonts w:ascii="Arial" w:hAnsi="Arial"/>
                <w:b/>
                <w:color w:val="FFFFFF"/>
                <w:sz w:val="20"/>
              </w:rPr>
              <w:t>a ch</w:t>
            </w:r>
            <w:r>
              <w:rPr>
                <w:rFonts w:ascii="Arial" w:hAnsi="Arial"/>
                <w:b/>
                <w:color w:val="FFFFFF"/>
                <w:sz w:val="20"/>
              </w:rPr>
              <w:t>ọ</w:t>
            </w:r>
            <w:r>
              <w:rPr>
                <w:rFonts w:ascii="Arial" w:hAnsi="Arial"/>
                <w:b/>
                <w:color w:val="FFFFFF"/>
                <w:sz w:val="20"/>
              </w:rPr>
              <w:t>n (%)</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108AA49" w14:textId="77777777" w:rsidR="00863F5E" w:rsidRDefault="00D8560E" w:rsidP="00105BD4">
            <w:pPr>
              <w:spacing w:after="0" w:line="264" w:lineRule="auto"/>
            </w:pPr>
            <w:r>
              <w:rPr>
                <w:rFonts w:ascii="Arial" w:hAnsi="Arial"/>
                <w:b/>
                <w:color w:val="FFFFFF"/>
                <w:sz w:val="20"/>
              </w:rPr>
              <w:t>K</w:t>
            </w:r>
            <w:r>
              <w:rPr>
                <w:rFonts w:ascii="Arial" w:hAnsi="Arial"/>
                <w:b/>
                <w:color w:val="FFFFFF"/>
                <w:sz w:val="20"/>
              </w:rPr>
              <w:t>ế</w:t>
            </w:r>
            <w:r>
              <w:rPr>
                <w:rFonts w:ascii="Arial" w:hAnsi="Arial"/>
                <w:b/>
                <w:color w:val="FFFFFF"/>
                <w:sz w:val="20"/>
              </w:rPr>
              <w:t>t lu</w:t>
            </w:r>
            <w:r>
              <w:rPr>
                <w:rFonts w:ascii="Arial" w:hAnsi="Arial"/>
                <w:b/>
                <w:color w:val="FFFFFF"/>
                <w:sz w:val="20"/>
              </w:rPr>
              <w:t>ậ</w:t>
            </w:r>
            <w:r>
              <w:rPr>
                <w:rFonts w:ascii="Arial" w:hAnsi="Arial"/>
                <w:b/>
                <w:color w:val="FFFFFF"/>
                <w:sz w:val="20"/>
              </w:rPr>
              <w:t>n nghi</w:t>
            </w:r>
            <w:r>
              <w:rPr>
                <w:rFonts w:ascii="Arial" w:hAnsi="Arial"/>
                <w:b/>
                <w:color w:val="FFFFFF"/>
                <w:sz w:val="20"/>
              </w:rPr>
              <w:t>ệ</w:t>
            </w:r>
            <w:r>
              <w:rPr>
                <w:rFonts w:ascii="Arial" w:hAnsi="Arial"/>
                <w:b/>
                <w:color w:val="FFFFFF"/>
                <w:sz w:val="20"/>
              </w:rPr>
              <w:t>p v</w:t>
            </w:r>
            <w:r>
              <w:rPr>
                <w:rFonts w:ascii="Arial" w:hAnsi="Arial"/>
                <w:b/>
                <w:color w:val="FFFFFF"/>
                <w:sz w:val="20"/>
              </w:rPr>
              <w:t>ụ</w:t>
            </w:r>
            <w:r>
              <w:rPr>
                <w:rFonts w:ascii="Arial" w:hAnsi="Arial"/>
                <w:b/>
                <w:color w:val="FFFFFF"/>
                <w:sz w:val="20"/>
              </w:rPr>
              <w:t xml:space="preserve"> &amp; Gi</w:t>
            </w:r>
            <w:r>
              <w:rPr>
                <w:rFonts w:ascii="Arial" w:hAnsi="Arial"/>
                <w:b/>
                <w:color w:val="FFFFFF"/>
                <w:sz w:val="20"/>
              </w:rPr>
              <w:t>ả</w:t>
            </w:r>
            <w:r>
              <w:rPr>
                <w:rFonts w:ascii="Arial" w:hAnsi="Arial"/>
                <w:b/>
                <w:color w:val="FFFFFF"/>
                <w:sz w:val="20"/>
              </w:rPr>
              <w:t>i pháp trong ki</w:t>
            </w:r>
            <w:r>
              <w:rPr>
                <w:rFonts w:ascii="Arial" w:hAnsi="Arial"/>
                <w:b/>
                <w:color w:val="FFFFFF"/>
                <w:sz w:val="20"/>
              </w:rPr>
              <w:t>ế</w:t>
            </w:r>
            <w:r>
              <w:rPr>
                <w:rFonts w:ascii="Arial" w:hAnsi="Arial"/>
                <w:b/>
                <w:color w:val="FFFFFF"/>
                <w:sz w:val="20"/>
              </w:rPr>
              <w:t>n trúc ph</w:t>
            </w:r>
            <w:r>
              <w:rPr>
                <w:rFonts w:ascii="Arial" w:hAnsi="Arial"/>
                <w:b/>
                <w:color w:val="FFFFFF"/>
                <w:sz w:val="20"/>
              </w:rPr>
              <w:t>ầ</w:t>
            </w:r>
            <w:r>
              <w:rPr>
                <w:rFonts w:ascii="Arial" w:hAnsi="Arial"/>
                <w:b/>
                <w:color w:val="FFFFFF"/>
                <w:sz w:val="20"/>
              </w:rPr>
              <w:t>n m</w:t>
            </w:r>
            <w:r>
              <w:rPr>
                <w:rFonts w:ascii="Arial" w:hAnsi="Arial"/>
                <w:b/>
                <w:color w:val="FFFFFF"/>
                <w:sz w:val="20"/>
              </w:rPr>
              <w:t>ề</w:t>
            </w:r>
            <w:r>
              <w:rPr>
                <w:rFonts w:ascii="Arial" w:hAnsi="Arial"/>
                <w:b/>
                <w:color w:val="FFFFFF"/>
                <w:sz w:val="20"/>
              </w:rPr>
              <w:t>m</w:t>
            </w:r>
          </w:p>
        </w:tc>
      </w:tr>
      <w:tr w:rsidR="00863F5E" w14:paraId="34A4BCE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68FBCE" w14:textId="77777777" w:rsidR="00863F5E" w:rsidRDefault="00D8560E" w:rsidP="00105BD4">
            <w:pPr>
              <w:spacing w:after="0" w:line="264" w:lineRule="auto"/>
            </w:pPr>
            <w:r>
              <w:rPr>
                <w:rFonts w:ascii="Arial" w:hAnsi="Arial"/>
                <w:b/>
                <w:color w:val="0F172A"/>
                <w:sz w:val="20"/>
              </w:rPr>
              <w:t>01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90F409"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ầ</w:t>
            </w:r>
            <w:r>
              <w:rPr>
                <w:rFonts w:ascii="Arial" w:hAnsi="Arial"/>
                <w:color w:val="0F172A"/>
                <w:sz w:val="20"/>
              </w:rPr>
              <w:t>n su</w:t>
            </w:r>
            <w:r>
              <w:rPr>
                <w:rFonts w:ascii="Arial" w:hAnsi="Arial"/>
                <w:color w:val="0F172A"/>
                <w:sz w:val="20"/>
              </w:rPr>
              <w:t>ấ</w:t>
            </w:r>
            <w:r>
              <w:rPr>
                <w:rFonts w:ascii="Arial" w:hAnsi="Arial"/>
                <w:color w:val="0F172A"/>
                <w:sz w:val="20"/>
              </w:rPr>
              <w:t>t tham gia đá bóng hàng tu</w:t>
            </w:r>
            <w:r>
              <w:rPr>
                <w:rFonts w:ascii="Arial" w:hAnsi="Arial"/>
                <w:color w:val="0F172A"/>
                <w:sz w:val="20"/>
              </w:rPr>
              <w:t>ầ</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EEF42F" w14:textId="77777777" w:rsidR="00863F5E" w:rsidRDefault="00D8560E" w:rsidP="00105BD4">
            <w:pPr>
              <w:spacing w:after="0" w:line="264" w:lineRule="auto"/>
            </w:pPr>
            <w:r>
              <w:rPr>
                <w:rFonts w:ascii="Arial" w:hAnsi="Arial"/>
                <w:color w:val="0F172A"/>
                <w:sz w:val="20"/>
              </w:rPr>
              <w:t>- 2 - 3 l</w:t>
            </w:r>
            <w:r>
              <w:rPr>
                <w:rFonts w:ascii="Arial" w:hAnsi="Arial"/>
                <w:color w:val="0F172A"/>
                <w:sz w:val="20"/>
              </w:rPr>
              <w:t>ầ</w:t>
            </w:r>
            <w:r>
              <w:rPr>
                <w:rFonts w:ascii="Arial" w:hAnsi="Arial"/>
                <w:color w:val="0F172A"/>
                <w:sz w:val="20"/>
              </w:rPr>
              <w:t>n/tu</w:t>
            </w:r>
            <w:r>
              <w:rPr>
                <w:rFonts w:ascii="Arial" w:hAnsi="Arial"/>
                <w:color w:val="0F172A"/>
                <w:sz w:val="20"/>
              </w:rPr>
              <w:t>ầ</w:t>
            </w:r>
            <w:r>
              <w:rPr>
                <w:rFonts w:ascii="Arial" w:hAnsi="Arial"/>
                <w:color w:val="0F172A"/>
                <w:sz w:val="20"/>
              </w:rPr>
              <w:t xml:space="preserve">n: </w:t>
            </w:r>
            <w:r>
              <w:rPr>
                <w:rFonts w:ascii="Arial" w:hAnsi="Arial"/>
                <w:b/>
                <w:color w:val="0F172A"/>
                <w:sz w:val="20"/>
              </w:rPr>
              <w:t>58.7%</w:t>
            </w:r>
            <w:r>
              <w:rPr>
                <w:rFonts w:ascii="Arial" w:hAnsi="Arial"/>
                <w:color w:val="0F172A"/>
                <w:sz w:val="20"/>
              </w:rPr>
              <w:t xml:space="preserve"> (88 ngư</w:t>
            </w:r>
            <w:r>
              <w:rPr>
                <w:rFonts w:ascii="Arial" w:hAnsi="Arial"/>
                <w:color w:val="0F172A"/>
                <w:sz w:val="20"/>
              </w:rPr>
              <w:t>ờ</w:t>
            </w:r>
            <w:r>
              <w:rPr>
                <w:rFonts w:ascii="Arial" w:hAnsi="Arial"/>
                <w:color w:val="0F172A"/>
                <w:sz w:val="20"/>
              </w:rPr>
              <w:t>i)</w:t>
            </w:r>
          </w:p>
          <w:p w14:paraId="7F1A6CBD" w14:textId="77777777" w:rsidR="00863F5E" w:rsidRDefault="00D8560E" w:rsidP="00105BD4">
            <w:pPr>
              <w:spacing w:after="0" w:line="264" w:lineRule="auto"/>
            </w:pPr>
            <w:r>
              <w:rPr>
                <w:rFonts w:ascii="Arial" w:hAnsi="Arial"/>
                <w:color w:val="0F172A"/>
                <w:sz w:val="20"/>
              </w:rPr>
              <w:t>- 1 l</w:t>
            </w:r>
            <w:r>
              <w:rPr>
                <w:rFonts w:ascii="Arial" w:hAnsi="Arial"/>
                <w:color w:val="0F172A"/>
                <w:sz w:val="20"/>
              </w:rPr>
              <w:t>ầ</w:t>
            </w:r>
            <w:r>
              <w:rPr>
                <w:rFonts w:ascii="Arial" w:hAnsi="Arial"/>
                <w:color w:val="0F172A"/>
                <w:sz w:val="20"/>
              </w:rPr>
              <w:t>n/tu</w:t>
            </w:r>
            <w:r>
              <w:rPr>
                <w:rFonts w:ascii="Arial" w:hAnsi="Arial"/>
                <w:color w:val="0F172A"/>
                <w:sz w:val="20"/>
              </w:rPr>
              <w:t>ầ</w:t>
            </w:r>
            <w:r>
              <w:rPr>
                <w:rFonts w:ascii="Arial" w:hAnsi="Arial"/>
                <w:color w:val="0F172A"/>
                <w:sz w:val="20"/>
              </w:rPr>
              <w:t xml:space="preserve">n: </w:t>
            </w:r>
            <w:r>
              <w:rPr>
                <w:rFonts w:ascii="Arial" w:hAnsi="Arial"/>
                <w:b/>
                <w:color w:val="0F172A"/>
                <w:sz w:val="20"/>
              </w:rPr>
              <w:t>26.0%</w:t>
            </w:r>
            <w:r>
              <w:rPr>
                <w:rFonts w:ascii="Arial" w:hAnsi="Arial"/>
                <w:color w:val="0F172A"/>
                <w:sz w:val="20"/>
              </w:rPr>
              <w:t xml:space="preserve"> (39 ngư</w:t>
            </w:r>
            <w:r>
              <w:rPr>
                <w:rFonts w:ascii="Arial" w:hAnsi="Arial"/>
                <w:color w:val="0F172A"/>
                <w:sz w:val="20"/>
              </w:rPr>
              <w:t>ờ</w:t>
            </w:r>
            <w:r>
              <w:rPr>
                <w:rFonts w:ascii="Arial" w:hAnsi="Arial"/>
                <w:color w:val="0F172A"/>
                <w:sz w:val="20"/>
              </w:rPr>
              <w:t>i)</w:t>
            </w:r>
          </w:p>
          <w:p w14:paraId="33CA7B4F" w14:textId="77777777" w:rsidR="00863F5E" w:rsidRDefault="00D8560E" w:rsidP="00105BD4">
            <w:pPr>
              <w:spacing w:after="0" w:line="264" w:lineRule="auto"/>
            </w:pPr>
            <w:r>
              <w:rPr>
                <w:rFonts w:ascii="Arial" w:hAnsi="Arial"/>
                <w:color w:val="0F172A"/>
                <w:sz w:val="20"/>
              </w:rPr>
              <w:t>- Trên 3 l</w:t>
            </w:r>
            <w:r>
              <w:rPr>
                <w:rFonts w:ascii="Arial" w:hAnsi="Arial"/>
                <w:color w:val="0F172A"/>
                <w:sz w:val="20"/>
              </w:rPr>
              <w:t>ầ</w:t>
            </w:r>
            <w:r>
              <w:rPr>
                <w:rFonts w:ascii="Arial" w:hAnsi="Arial"/>
                <w:color w:val="0F172A"/>
                <w:sz w:val="20"/>
              </w:rPr>
              <w:t>n/tu</w:t>
            </w:r>
            <w:r>
              <w:rPr>
                <w:rFonts w:ascii="Arial" w:hAnsi="Arial"/>
                <w:color w:val="0F172A"/>
                <w:sz w:val="20"/>
              </w:rPr>
              <w:t>ầ</w:t>
            </w:r>
            <w:r>
              <w:rPr>
                <w:rFonts w:ascii="Arial" w:hAnsi="Arial"/>
                <w:color w:val="0F172A"/>
                <w:sz w:val="20"/>
              </w:rPr>
              <w:t xml:space="preserve">n: </w:t>
            </w:r>
            <w:r>
              <w:rPr>
                <w:rFonts w:ascii="Arial" w:hAnsi="Arial"/>
                <w:b/>
                <w:color w:val="0F172A"/>
                <w:sz w:val="20"/>
              </w:rPr>
              <w:t>9.3%</w:t>
            </w:r>
            <w:r>
              <w:rPr>
                <w:rFonts w:ascii="Arial" w:hAnsi="Arial"/>
                <w:color w:val="0F172A"/>
                <w:sz w:val="20"/>
              </w:rPr>
              <w:t xml:space="preserve"> (14 ngư</w:t>
            </w:r>
            <w:r>
              <w:rPr>
                <w:rFonts w:ascii="Arial" w:hAnsi="Arial"/>
                <w:color w:val="0F172A"/>
                <w:sz w:val="20"/>
              </w:rPr>
              <w:t>ờ</w:t>
            </w:r>
            <w:r>
              <w:rPr>
                <w:rFonts w:ascii="Arial" w:hAnsi="Arial"/>
                <w:color w:val="0F172A"/>
                <w:sz w:val="20"/>
              </w:rPr>
              <w:t>i)</w:t>
            </w:r>
          </w:p>
          <w:p w14:paraId="79E947DC" w14:textId="77777777" w:rsidR="00863F5E" w:rsidRDefault="00D8560E" w:rsidP="00105BD4">
            <w:pPr>
              <w:spacing w:after="0" w:line="264" w:lineRule="auto"/>
            </w:pPr>
            <w:r>
              <w:rPr>
                <w:rFonts w:ascii="Arial" w:hAnsi="Arial"/>
                <w:color w:val="0F172A"/>
                <w:sz w:val="20"/>
              </w:rPr>
              <w:t>- Không c</w:t>
            </w:r>
            <w:r>
              <w:rPr>
                <w:rFonts w:ascii="Arial" w:hAnsi="Arial"/>
                <w:color w:val="0F172A"/>
                <w:sz w:val="20"/>
              </w:rPr>
              <w:t>ố</w:t>
            </w:r>
            <w:r>
              <w:rPr>
                <w:rFonts w:ascii="Arial" w:hAnsi="Arial"/>
                <w:color w:val="0F172A"/>
                <w:sz w:val="20"/>
              </w:rPr>
              <w:t xml:space="preserve"> đ</w:t>
            </w:r>
            <w:r>
              <w:rPr>
                <w:rFonts w:ascii="Arial" w:hAnsi="Arial"/>
                <w:color w:val="0F172A"/>
                <w:sz w:val="20"/>
              </w:rPr>
              <w:t>ị</w:t>
            </w:r>
            <w:r>
              <w:rPr>
                <w:rFonts w:ascii="Arial" w:hAnsi="Arial"/>
                <w:color w:val="0F172A"/>
                <w:sz w:val="20"/>
              </w:rPr>
              <w:t xml:space="preserve">nh: </w:t>
            </w:r>
            <w:r>
              <w:rPr>
                <w:rFonts w:ascii="Arial" w:hAnsi="Arial"/>
                <w:b/>
                <w:color w:val="0F172A"/>
                <w:sz w:val="20"/>
              </w:rPr>
              <w:t>6.0%</w:t>
            </w:r>
            <w:r>
              <w:rPr>
                <w:rFonts w:ascii="Arial" w:hAnsi="Arial"/>
                <w:color w:val="0F172A"/>
                <w:sz w:val="20"/>
              </w:rPr>
              <w:t xml:space="preserve"> (9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76ABAD" w14:textId="77777777" w:rsidR="00863F5E" w:rsidRDefault="00D8560E" w:rsidP="00105BD4">
            <w:pPr>
              <w:spacing w:after="0" w:line="264" w:lineRule="auto"/>
            </w:pPr>
            <w:r>
              <w:rPr>
                <w:rFonts w:ascii="Arial" w:hAnsi="Arial"/>
                <w:color w:val="0F172A"/>
                <w:sz w:val="20"/>
              </w:rPr>
              <w:t>Nhu c</w:t>
            </w:r>
            <w:r>
              <w:rPr>
                <w:rFonts w:ascii="Arial" w:hAnsi="Arial"/>
                <w:color w:val="0F172A"/>
                <w:sz w:val="20"/>
              </w:rPr>
              <w:t>ầ</w:t>
            </w:r>
            <w:r>
              <w:rPr>
                <w:rFonts w:ascii="Arial" w:hAnsi="Arial"/>
                <w:color w:val="0F172A"/>
                <w:sz w:val="20"/>
              </w:rPr>
              <w:t>u thuê sân bóng là nhu c</w:t>
            </w:r>
            <w:r>
              <w:rPr>
                <w:rFonts w:ascii="Arial" w:hAnsi="Arial"/>
                <w:color w:val="0F172A"/>
                <w:sz w:val="20"/>
              </w:rPr>
              <w:t>ầ</w:t>
            </w:r>
            <w:r>
              <w:rPr>
                <w:rFonts w:ascii="Arial" w:hAnsi="Arial"/>
                <w:color w:val="0F172A"/>
                <w:sz w:val="20"/>
              </w:rPr>
              <w:t>u thư</w:t>
            </w:r>
            <w:r>
              <w:rPr>
                <w:rFonts w:ascii="Arial" w:hAnsi="Arial"/>
                <w:color w:val="0F172A"/>
                <w:sz w:val="20"/>
              </w:rPr>
              <w:t>ờ</w:t>
            </w:r>
            <w:r>
              <w:rPr>
                <w:rFonts w:ascii="Arial" w:hAnsi="Arial"/>
                <w:color w:val="0F172A"/>
                <w:sz w:val="20"/>
              </w:rPr>
              <w:t>ng xuyên, đ</w:t>
            </w:r>
            <w:r>
              <w:rPr>
                <w:rFonts w:ascii="Arial" w:hAnsi="Arial"/>
                <w:color w:val="0F172A"/>
                <w:sz w:val="20"/>
              </w:rPr>
              <w:t>ị</w:t>
            </w:r>
            <w:r>
              <w:rPr>
                <w:rFonts w:ascii="Arial" w:hAnsi="Arial"/>
                <w:color w:val="0F172A"/>
                <w:sz w:val="20"/>
              </w:rPr>
              <w:t>nh k</w:t>
            </w:r>
            <w:r>
              <w:rPr>
                <w:rFonts w:ascii="Arial" w:hAnsi="Arial"/>
                <w:color w:val="0F172A"/>
                <w:sz w:val="20"/>
              </w:rPr>
              <w:t>ỳ</w:t>
            </w:r>
            <w:r>
              <w:rPr>
                <w:rFonts w:ascii="Arial" w:hAnsi="Arial"/>
                <w:color w:val="0F172A"/>
                <w:sz w:val="20"/>
              </w:rPr>
              <w:t xml:space="preserve"> cao c</w:t>
            </w:r>
            <w:r>
              <w:rPr>
                <w:rFonts w:ascii="Arial" w:hAnsi="Arial"/>
                <w:color w:val="0F172A"/>
                <w:sz w:val="20"/>
              </w:rPr>
              <w:t>ủ</w:t>
            </w:r>
            <w:r>
              <w:rPr>
                <w:rFonts w:ascii="Arial" w:hAnsi="Arial"/>
                <w:color w:val="0F172A"/>
                <w:sz w:val="20"/>
              </w:rPr>
              <w:t>a h</w:t>
            </w:r>
            <w:r>
              <w:rPr>
                <w:rFonts w:ascii="Arial" w:hAnsi="Arial"/>
                <w:color w:val="0F172A"/>
                <w:sz w:val="20"/>
              </w:rPr>
              <w:t>ọ</w:t>
            </w:r>
            <w:r>
              <w:rPr>
                <w:rFonts w:ascii="Arial" w:hAnsi="Arial"/>
                <w:color w:val="0F172A"/>
                <w:sz w:val="20"/>
              </w:rPr>
              <w:t>c sinh, sinh viên và ngư</w:t>
            </w:r>
            <w:r>
              <w:rPr>
                <w:rFonts w:ascii="Arial" w:hAnsi="Arial"/>
                <w:color w:val="0F172A"/>
                <w:sz w:val="20"/>
              </w:rPr>
              <w:t>ờ</w:t>
            </w:r>
            <w:r>
              <w:rPr>
                <w:rFonts w:ascii="Arial" w:hAnsi="Arial"/>
                <w:color w:val="0F172A"/>
                <w:sz w:val="20"/>
              </w:rPr>
              <w:t>i đi làm.</w:t>
            </w:r>
          </w:p>
        </w:tc>
      </w:tr>
      <w:tr w:rsidR="00863F5E" w14:paraId="6CE039D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F0A8F7" w14:textId="77777777" w:rsidR="00863F5E" w:rsidRDefault="00D8560E" w:rsidP="00105BD4">
            <w:pPr>
              <w:spacing w:after="0" w:line="264" w:lineRule="auto"/>
            </w:pPr>
            <w:r>
              <w:rPr>
                <w:rFonts w:ascii="Arial" w:hAnsi="Arial"/>
                <w:b/>
                <w:color w:val="0F172A"/>
                <w:sz w:val="20"/>
              </w:rPr>
              <w:t>02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8ECF8A" w14:textId="77777777" w:rsidR="00863F5E" w:rsidRDefault="00D8560E" w:rsidP="00105BD4">
            <w:pPr>
              <w:spacing w:after="0" w:line="264" w:lineRule="auto"/>
            </w:pPr>
            <w:r>
              <w:rPr>
                <w:rFonts w:ascii="Arial" w:hAnsi="Arial"/>
                <w:color w:val="0F172A"/>
                <w:sz w:val="20"/>
              </w:rPr>
              <w:t>Lo</w:t>
            </w:r>
            <w:r>
              <w:rPr>
                <w:rFonts w:ascii="Arial" w:hAnsi="Arial"/>
                <w:color w:val="0F172A"/>
                <w:sz w:val="20"/>
              </w:rPr>
              <w:t>ạ</w:t>
            </w:r>
            <w:r>
              <w:rPr>
                <w:rFonts w:ascii="Arial" w:hAnsi="Arial"/>
                <w:color w:val="0F172A"/>
                <w:sz w:val="20"/>
              </w:rPr>
              <w:t>i sân bóng đá thư</w:t>
            </w:r>
            <w:r>
              <w:rPr>
                <w:rFonts w:ascii="Arial" w:hAnsi="Arial"/>
                <w:color w:val="0F172A"/>
                <w:sz w:val="20"/>
              </w:rPr>
              <w:t>ờ</w:t>
            </w:r>
            <w:r>
              <w:rPr>
                <w:rFonts w:ascii="Arial" w:hAnsi="Arial"/>
                <w:color w:val="0F172A"/>
                <w:sz w:val="20"/>
              </w:rPr>
              <w:t>ng thuê</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BCC9BC" w14:textId="77777777" w:rsidR="00863F5E" w:rsidRDefault="00D8560E" w:rsidP="00105BD4">
            <w:pPr>
              <w:spacing w:after="0" w:line="264" w:lineRule="auto"/>
            </w:pPr>
            <w:r>
              <w:rPr>
                <w:rFonts w:ascii="Arial" w:hAnsi="Arial"/>
                <w:color w:val="0F172A"/>
                <w:sz w:val="20"/>
              </w:rPr>
              <w:t>- Sân 7 ngư</w:t>
            </w:r>
            <w:r>
              <w:rPr>
                <w:rFonts w:ascii="Arial" w:hAnsi="Arial"/>
                <w:color w:val="0F172A"/>
                <w:sz w:val="20"/>
              </w:rPr>
              <w:t>ờ</w:t>
            </w:r>
            <w:r>
              <w:rPr>
                <w:rFonts w:ascii="Arial" w:hAnsi="Arial"/>
                <w:color w:val="0F172A"/>
                <w:sz w:val="20"/>
              </w:rPr>
              <w:t xml:space="preserve">i: </w:t>
            </w:r>
            <w:r>
              <w:rPr>
                <w:rFonts w:ascii="Arial" w:hAnsi="Arial"/>
                <w:b/>
                <w:color w:val="0F172A"/>
                <w:sz w:val="20"/>
              </w:rPr>
              <w:t>68.0%</w:t>
            </w:r>
            <w:r>
              <w:rPr>
                <w:rFonts w:ascii="Arial" w:hAnsi="Arial"/>
                <w:color w:val="0F172A"/>
                <w:sz w:val="20"/>
              </w:rPr>
              <w:t xml:space="preserve"> (102 ngư</w:t>
            </w:r>
            <w:r>
              <w:rPr>
                <w:rFonts w:ascii="Arial" w:hAnsi="Arial"/>
                <w:color w:val="0F172A"/>
                <w:sz w:val="20"/>
              </w:rPr>
              <w:t>ờ</w:t>
            </w:r>
            <w:r>
              <w:rPr>
                <w:rFonts w:ascii="Arial" w:hAnsi="Arial"/>
                <w:color w:val="0F172A"/>
                <w:sz w:val="20"/>
              </w:rPr>
              <w:t>i)</w:t>
            </w:r>
          </w:p>
          <w:p w14:paraId="6B93FAA6" w14:textId="77777777" w:rsidR="00863F5E" w:rsidRDefault="00D8560E" w:rsidP="00105BD4">
            <w:pPr>
              <w:spacing w:after="0" w:line="264" w:lineRule="auto"/>
            </w:pPr>
            <w:r>
              <w:rPr>
                <w:rFonts w:ascii="Arial" w:hAnsi="Arial"/>
                <w:color w:val="0F172A"/>
                <w:sz w:val="20"/>
              </w:rPr>
              <w:t>- Sân 5 ngư</w:t>
            </w:r>
            <w:r>
              <w:rPr>
                <w:rFonts w:ascii="Arial" w:hAnsi="Arial"/>
                <w:color w:val="0F172A"/>
                <w:sz w:val="20"/>
              </w:rPr>
              <w:t>ờ</w:t>
            </w:r>
            <w:r>
              <w:rPr>
                <w:rFonts w:ascii="Arial" w:hAnsi="Arial"/>
                <w:color w:val="0F172A"/>
                <w:sz w:val="20"/>
              </w:rPr>
              <w:t xml:space="preserve">i: </w:t>
            </w:r>
            <w:r>
              <w:rPr>
                <w:rFonts w:ascii="Arial" w:hAnsi="Arial"/>
                <w:b/>
                <w:color w:val="0F172A"/>
                <w:sz w:val="20"/>
              </w:rPr>
              <w:t>24.7%</w:t>
            </w:r>
            <w:r>
              <w:rPr>
                <w:rFonts w:ascii="Arial" w:hAnsi="Arial"/>
                <w:color w:val="0F172A"/>
                <w:sz w:val="20"/>
              </w:rPr>
              <w:t xml:space="preserve"> (37 ngư</w:t>
            </w:r>
            <w:r>
              <w:rPr>
                <w:rFonts w:ascii="Arial" w:hAnsi="Arial"/>
                <w:color w:val="0F172A"/>
                <w:sz w:val="20"/>
              </w:rPr>
              <w:t>ờ</w:t>
            </w:r>
            <w:r>
              <w:rPr>
                <w:rFonts w:ascii="Arial" w:hAnsi="Arial"/>
                <w:color w:val="0F172A"/>
                <w:sz w:val="20"/>
              </w:rPr>
              <w:t>i)</w:t>
            </w:r>
          </w:p>
          <w:p w14:paraId="2703ABD7" w14:textId="77777777" w:rsidR="00863F5E" w:rsidRDefault="00D8560E" w:rsidP="00105BD4">
            <w:pPr>
              <w:spacing w:after="0" w:line="264" w:lineRule="auto"/>
            </w:pPr>
            <w:r>
              <w:rPr>
                <w:rFonts w:ascii="Arial" w:hAnsi="Arial"/>
                <w:color w:val="0F172A"/>
                <w:sz w:val="20"/>
              </w:rPr>
              <w:t>- Sân 11 ngư</w:t>
            </w:r>
            <w:r>
              <w:rPr>
                <w:rFonts w:ascii="Arial" w:hAnsi="Arial"/>
                <w:color w:val="0F172A"/>
                <w:sz w:val="20"/>
              </w:rPr>
              <w:t>ờ</w:t>
            </w:r>
            <w:r>
              <w:rPr>
                <w:rFonts w:ascii="Arial" w:hAnsi="Arial"/>
                <w:color w:val="0F172A"/>
                <w:sz w:val="20"/>
              </w:rPr>
              <w:t xml:space="preserve">i: </w:t>
            </w:r>
            <w:r>
              <w:rPr>
                <w:rFonts w:ascii="Arial" w:hAnsi="Arial"/>
                <w:b/>
                <w:color w:val="0F172A"/>
                <w:sz w:val="20"/>
              </w:rPr>
              <w:t>4.0%</w:t>
            </w:r>
            <w:r>
              <w:rPr>
                <w:rFonts w:ascii="Arial" w:hAnsi="Arial"/>
                <w:color w:val="0F172A"/>
                <w:sz w:val="20"/>
              </w:rPr>
              <w:t xml:space="preserve"> (6 ngư</w:t>
            </w:r>
            <w:r>
              <w:rPr>
                <w:rFonts w:ascii="Arial" w:hAnsi="Arial"/>
                <w:color w:val="0F172A"/>
                <w:sz w:val="20"/>
              </w:rPr>
              <w:t>ờ</w:t>
            </w:r>
            <w:r>
              <w:rPr>
                <w:rFonts w:ascii="Arial" w:hAnsi="Arial"/>
                <w:color w:val="0F172A"/>
                <w:sz w:val="20"/>
              </w:rPr>
              <w:t>i)</w:t>
            </w:r>
          </w:p>
          <w:p w14:paraId="52E4228F" w14:textId="77777777" w:rsidR="00863F5E" w:rsidRDefault="00D8560E" w:rsidP="00105BD4">
            <w:pPr>
              <w:spacing w:after="0" w:line="264" w:lineRule="auto"/>
            </w:pPr>
            <w:r>
              <w:rPr>
                <w:rFonts w:ascii="Arial" w:hAnsi="Arial"/>
                <w:color w:val="0F172A"/>
                <w:sz w:val="20"/>
              </w:rPr>
              <w:t>- Linh ho</w:t>
            </w:r>
            <w:r>
              <w:rPr>
                <w:rFonts w:ascii="Arial" w:hAnsi="Arial"/>
                <w:color w:val="0F172A"/>
                <w:sz w:val="20"/>
              </w:rPr>
              <w:t>ạ</w:t>
            </w:r>
            <w:r>
              <w:rPr>
                <w:rFonts w:ascii="Arial" w:hAnsi="Arial"/>
                <w:color w:val="0F172A"/>
                <w:sz w:val="20"/>
              </w:rPr>
              <w:t xml:space="preserve">t: </w:t>
            </w:r>
            <w:r>
              <w:rPr>
                <w:rFonts w:ascii="Arial" w:hAnsi="Arial"/>
                <w:b/>
                <w:color w:val="0F172A"/>
                <w:sz w:val="20"/>
              </w:rPr>
              <w:t>3.3%</w:t>
            </w:r>
            <w:r>
              <w:rPr>
                <w:rFonts w:ascii="Arial" w:hAnsi="Arial"/>
                <w:color w:val="0F172A"/>
                <w:sz w:val="20"/>
              </w:rPr>
              <w:t xml:space="preserve"> (5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0E9E6B"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t</w:t>
            </w:r>
            <w:r>
              <w:rPr>
                <w:rFonts w:ascii="Arial" w:hAnsi="Arial"/>
                <w:color w:val="0F172A"/>
                <w:sz w:val="20"/>
              </w:rPr>
              <w:t>ậ</w:t>
            </w:r>
            <w:r>
              <w:rPr>
                <w:rFonts w:ascii="Arial" w:hAnsi="Arial"/>
                <w:color w:val="0F172A"/>
                <w:sz w:val="20"/>
              </w:rPr>
              <w:t>p trung t</w:t>
            </w:r>
            <w:r>
              <w:rPr>
                <w:rFonts w:ascii="Arial" w:hAnsi="Arial"/>
                <w:color w:val="0F172A"/>
                <w:sz w:val="20"/>
              </w:rPr>
              <w:t>ố</w:t>
            </w:r>
            <w:r>
              <w:rPr>
                <w:rFonts w:ascii="Arial" w:hAnsi="Arial"/>
                <w:color w:val="0F172A"/>
                <w:sz w:val="20"/>
              </w:rPr>
              <w:t>i ưu hi</w:t>
            </w:r>
            <w:r>
              <w:rPr>
                <w:rFonts w:ascii="Arial" w:hAnsi="Arial"/>
                <w:color w:val="0F172A"/>
                <w:sz w:val="20"/>
              </w:rPr>
              <w:t>ể</w:t>
            </w:r>
            <w:r>
              <w:rPr>
                <w:rFonts w:ascii="Arial" w:hAnsi="Arial"/>
                <w:color w:val="0F172A"/>
                <w:sz w:val="20"/>
              </w:rPr>
              <w:t>n th</w:t>
            </w:r>
            <w:r>
              <w:rPr>
                <w:rFonts w:ascii="Arial" w:hAnsi="Arial"/>
                <w:color w:val="0F172A"/>
                <w:sz w:val="20"/>
              </w:rPr>
              <w:t>ị</w:t>
            </w:r>
            <w:r>
              <w:rPr>
                <w:rFonts w:ascii="Arial" w:hAnsi="Arial"/>
                <w:color w:val="0F172A"/>
                <w:sz w:val="20"/>
              </w:rPr>
              <w:t xml:space="preserve"> danh m</w:t>
            </w:r>
            <w:r>
              <w:rPr>
                <w:rFonts w:ascii="Arial" w:hAnsi="Arial"/>
                <w:color w:val="0F172A"/>
                <w:sz w:val="20"/>
              </w:rPr>
              <w:t>ụ</w:t>
            </w:r>
            <w:r>
              <w:rPr>
                <w:rFonts w:ascii="Arial" w:hAnsi="Arial"/>
                <w:color w:val="0F172A"/>
                <w:sz w:val="20"/>
              </w:rPr>
              <w:t>c và thu</w:t>
            </w:r>
            <w:r>
              <w:rPr>
                <w:rFonts w:ascii="Arial" w:hAnsi="Arial"/>
                <w:color w:val="0F172A"/>
                <w:sz w:val="20"/>
              </w:rPr>
              <w:t>ậ</w:t>
            </w:r>
            <w:r>
              <w:rPr>
                <w:rFonts w:ascii="Arial" w:hAnsi="Arial"/>
                <w:color w:val="0F172A"/>
                <w:sz w:val="20"/>
              </w:rPr>
              <w:t>t toán cho Sân 7 ngư</w:t>
            </w:r>
            <w:r>
              <w:rPr>
                <w:rFonts w:ascii="Arial" w:hAnsi="Arial"/>
                <w:color w:val="0F172A"/>
                <w:sz w:val="20"/>
              </w:rPr>
              <w:t>ờ</w:t>
            </w:r>
            <w:r>
              <w:rPr>
                <w:rFonts w:ascii="Arial" w:hAnsi="Arial"/>
                <w:color w:val="0F172A"/>
                <w:sz w:val="20"/>
              </w:rPr>
              <w:t>i và Sân 5 ngư</w:t>
            </w:r>
            <w:r>
              <w:rPr>
                <w:rFonts w:ascii="Arial" w:hAnsi="Arial"/>
                <w:color w:val="0F172A"/>
                <w:sz w:val="20"/>
              </w:rPr>
              <w:t>ờ</w:t>
            </w:r>
            <w:r>
              <w:rPr>
                <w:rFonts w:ascii="Arial" w:hAnsi="Arial"/>
                <w:color w:val="0F172A"/>
                <w:sz w:val="20"/>
              </w:rPr>
              <w:t>i (chi</w:t>
            </w:r>
            <w:r>
              <w:rPr>
                <w:rFonts w:ascii="Arial" w:hAnsi="Arial"/>
                <w:color w:val="0F172A"/>
                <w:sz w:val="20"/>
              </w:rPr>
              <w:t>ế</w:t>
            </w:r>
            <w:r>
              <w:rPr>
                <w:rFonts w:ascii="Arial" w:hAnsi="Arial"/>
                <w:color w:val="0F172A"/>
                <w:sz w:val="20"/>
              </w:rPr>
              <w:t>m 92.7%).</w:t>
            </w:r>
          </w:p>
        </w:tc>
      </w:tr>
      <w:tr w:rsidR="00863F5E" w14:paraId="6CE84D0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191965" w14:textId="77777777" w:rsidR="00863F5E" w:rsidRDefault="00D8560E" w:rsidP="00105BD4">
            <w:pPr>
              <w:spacing w:after="0" w:line="264" w:lineRule="auto"/>
            </w:pPr>
            <w:r>
              <w:rPr>
                <w:rFonts w:ascii="Arial" w:hAnsi="Arial"/>
                <w:b/>
                <w:color w:val="0F172A"/>
                <w:sz w:val="20"/>
              </w:rPr>
              <w:t>03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AF01B6B" w14:textId="77777777" w:rsidR="00863F5E" w:rsidRDefault="00D8560E" w:rsidP="00105BD4">
            <w:pPr>
              <w:spacing w:after="0" w:line="264" w:lineRule="auto"/>
            </w:pPr>
            <w:r>
              <w:rPr>
                <w:rFonts w:ascii="Arial" w:hAnsi="Arial"/>
                <w:color w:val="0F172A"/>
                <w:sz w:val="20"/>
              </w:rPr>
              <w:t>Khung gi</w:t>
            </w:r>
            <w:r>
              <w:rPr>
                <w:rFonts w:ascii="Arial" w:hAnsi="Arial"/>
                <w:color w:val="0F172A"/>
                <w:sz w:val="20"/>
              </w:rPr>
              <w:t>ờ</w:t>
            </w:r>
            <w:r>
              <w:rPr>
                <w:rFonts w:ascii="Arial" w:hAnsi="Arial"/>
                <w:color w:val="0F172A"/>
                <w:sz w:val="20"/>
              </w:rPr>
              <w:t xml:space="preserve"> thi đ</w:t>
            </w:r>
            <w:r>
              <w:rPr>
                <w:rFonts w:ascii="Arial" w:hAnsi="Arial"/>
                <w:color w:val="0F172A"/>
                <w:sz w:val="20"/>
              </w:rPr>
              <w:t>ấ</w:t>
            </w:r>
            <w:r>
              <w:rPr>
                <w:rFonts w:ascii="Arial" w:hAnsi="Arial"/>
                <w:color w:val="0F172A"/>
                <w:sz w:val="20"/>
              </w:rPr>
              <w:t>u ưa thích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58CF16" w14:textId="77777777" w:rsidR="00863F5E" w:rsidRDefault="00D8560E" w:rsidP="00105BD4">
            <w:pPr>
              <w:spacing w:after="0" w:line="264" w:lineRule="auto"/>
            </w:pPr>
            <w:r>
              <w:rPr>
                <w:rFonts w:ascii="Arial" w:hAnsi="Arial"/>
                <w:color w:val="0F172A"/>
                <w:sz w:val="20"/>
              </w:rPr>
              <w:t>- Gi</w:t>
            </w:r>
            <w:r>
              <w:rPr>
                <w:rFonts w:ascii="Arial" w:hAnsi="Arial"/>
                <w:color w:val="0F172A"/>
                <w:sz w:val="20"/>
              </w:rPr>
              <w:t>ờ</w:t>
            </w:r>
            <w:r>
              <w:rPr>
                <w:rFonts w:ascii="Arial" w:hAnsi="Arial"/>
                <w:color w:val="0F172A"/>
                <w:sz w:val="20"/>
              </w:rPr>
              <w:t xml:space="preserve"> cao đi</w:t>
            </w:r>
            <w:r>
              <w:rPr>
                <w:rFonts w:ascii="Arial" w:hAnsi="Arial"/>
                <w:color w:val="0F172A"/>
                <w:sz w:val="20"/>
              </w:rPr>
              <w:t>ể</w:t>
            </w:r>
            <w:r>
              <w:rPr>
                <w:rFonts w:ascii="Arial" w:hAnsi="Arial"/>
                <w:color w:val="0F172A"/>
                <w:sz w:val="20"/>
              </w:rPr>
              <w:t>m t</w:t>
            </w:r>
            <w:r>
              <w:rPr>
                <w:rFonts w:ascii="Arial" w:hAnsi="Arial"/>
                <w:color w:val="0F172A"/>
                <w:sz w:val="20"/>
              </w:rPr>
              <w:t>ố</w:t>
            </w:r>
            <w:r>
              <w:rPr>
                <w:rFonts w:ascii="Arial" w:hAnsi="Arial"/>
                <w:color w:val="0F172A"/>
                <w:sz w:val="20"/>
              </w:rPr>
              <w:t xml:space="preserve">i (17:30 - 20:30): </w:t>
            </w:r>
            <w:r>
              <w:rPr>
                <w:rFonts w:ascii="Arial" w:hAnsi="Arial"/>
                <w:b/>
                <w:color w:val="0F172A"/>
                <w:sz w:val="20"/>
              </w:rPr>
              <w:t>72.0%</w:t>
            </w:r>
            <w:r>
              <w:rPr>
                <w:rFonts w:ascii="Arial" w:hAnsi="Arial"/>
                <w:color w:val="0F172A"/>
                <w:sz w:val="20"/>
              </w:rPr>
              <w:t xml:space="preserve"> (108 ngư</w:t>
            </w:r>
            <w:r>
              <w:rPr>
                <w:rFonts w:ascii="Arial" w:hAnsi="Arial"/>
                <w:color w:val="0F172A"/>
                <w:sz w:val="20"/>
              </w:rPr>
              <w:t>ờ</w:t>
            </w:r>
            <w:r>
              <w:rPr>
                <w:rFonts w:ascii="Arial" w:hAnsi="Arial"/>
                <w:color w:val="0F172A"/>
                <w:sz w:val="20"/>
              </w:rPr>
              <w:t>i)</w:t>
            </w:r>
          </w:p>
          <w:p w14:paraId="220D322C" w14:textId="77777777" w:rsidR="00863F5E" w:rsidRDefault="00D8560E" w:rsidP="00105BD4">
            <w:pPr>
              <w:spacing w:after="0" w:line="264" w:lineRule="auto"/>
            </w:pPr>
            <w:r>
              <w:rPr>
                <w:rFonts w:ascii="Arial" w:hAnsi="Arial"/>
                <w:color w:val="0F172A"/>
                <w:sz w:val="20"/>
              </w:rPr>
              <w:t>- Bu</w:t>
            </w:r>
            <w:r>
              <w:rPr>
                <w:rFonts w:ascii="Arial" w:hAnsi="Arial"/>
                <w:color w:val="0F172A"/>
                <w:sz w:val="20"/>
              </w:rPr>
              <w:t>ổ</w:t>
            </w:r>
            <w:r>
              <w:rPr>
                <w:rFonts w:ascii="Arial" w:hAnsi="Arial"/>
                <w:color w:val="0F172A"/>
                <w:sz w:val="20"/>
              </w:rPr>
              <w:t>i chi</w:t>
            </w:r>
            <w:r>
              <w:rPr>
                <w:rFonts w:ascii="Arial" w:hAnsi="Arial"/>
                <w:color w:val="0F172A"/>
                <w:sz w:val="20"/>
              </w:rPr>
              <w:t>ề</w:t>
            </w:r>
            <w:r>
              <w:rPr>
                <w:rFonts w:ascii="Arial" w:hAnsi="Arial"/>
                <w:color w:val="0F172A"/>
                <w:sz w:val="20"/>
              </w:rPr>
              <w:t xml:space="preserve">u (16:00 - 17:30): </w:t>
            </w:r>
            <w:r>
              <w:rPr>
                <w:rFonts w:ascii="Arial" w:hAnsi="Arial"/>
                <w:b/>
                <w:color w:val="0F172A"/>
                <w:sz w:val="20"/>
              </w:rPr>
              <w:t>16.7%</w:t>
            </w:r>
            <w:r>
              <w:rPr>
                <w:rFonts w:ascii="Arial" w:hAnsi="Arial"/>
                <w:color w:val="0F172A"/>
                <w:sz w:val="20"/>
              </w:rPr>
              <w:t xml:space="preserve"> (25 ngư</w:t>
            </w:r>
            <w:r>
              <w:rPr>
                <w:rFonts w:ascii="Arial" w:hAnsi="Arial"/>
                <w:color w:val="0F172A"/>
                <w:sz w:val="20"/>
              </w:rPr>
              <w:t>ờ</w:t>
            </w:r>
            <w:r>
              <w:rPr>
                <w:rFonts w:ascii="Arial" w:hAnsi="Arial"/>
                <w:color w:val="0F172A"/>
                <w:sz w:val="20"/>
              </w:rPr>
              <w:t>i)</w:t>
            </w:r>
          </w:p>
          <w:p w14:paraId="6F4A77C8" w14:textId="77777777" w:rsidR="00863F5E" w:rsidRDefault="00D8560E" w:rsidP="00105BD4">
            <w:pPr>
              <w:spacing w:after="0" w:line="264" w:lineRule="auto"/>
            </w:pPr>
            <w:r>
              <w:rPr>
                <w:rFonts w:ascii="Arial" w:hAnsi="Arial"/>
                <w:color w:val="0F172A"/>
                <w:sz w:val="20"/>
              </w:rPr>
              <w:t>- Ca đêm mu</w:t>
            </w:r>
            <w:r>
              <w:rPr>
                <w:rFonts w:ascii="Arial" w:hAnsi="Arial"/>
                <w:color w:val="0F172A"/>
                <w:sz w:val="20"/>
              </w:rPr>
              <w:t>ộ</w:t>
            </w:r>
            <w:r>
              <w:rPr>
                <w:rFonts w:ascii="Arial" w:hAnsi="Arial"/>
                <w:color w:val="0F172A"/>
                <w:sz w:val="20"/>
              </w:rPr>
              <w:t xml:space="preserve">n (sau 20:30): </w:t>
            </w:r>
            <w:r>
              <w:rPr>
                <w:rFonts w:ascii="Arial" w:hAnsi="Arial"/>
                <w:b/>
                <w:color w:val="0F172A"/>
                <w:sz w:val="20"/>
              </w:rPr>
              <w:t>8.0%</w:t>
            </w:r>
            <w:r>
              <w:rPr>
                <w:rFonts w:ascii="Arial" w:hAnsi="Arial"/>
                <w:color w:val="0F172A"/>
                <w:sz w:val="20"/>
              </w:rPr>
              <w:t xml:space="preserve"> (12 ngư</w:t>
            </w:r>
            <w:r>
              <w:rPr>
                <w:rFonts w:ascii="Arial" w:hAnsi="Arial"/>
                <w:color w:val="0F172A"/>
                <w:sz w:val="20"/>
              </w:rPr>
              <w:t>ờ</w:t>
            </w:r>
            <w:r>
              <w:rPr>
                <w:rFonts w:ascii="Arial" w:hAnsi="Arial"/>
                <w:color w:val="0F172A"/>
                <w:sz w:val="20"/>
              </w:rPr>
              <w:t>i)</w:t>
            </w:r>
          </w:p>
          <w:p w14:paraId="16E21D88" w14:textId="77777777" w:rsidR="00863F5E" w:rsidRDefault="00D8560E" w:rsidP="00105BD4">
            <w:pPr>
              <w:spacing w:after="0" w:line="264" w:lineRule="auto"/>
            </w:pPr>
            <w:r>
              <w:rPr>
                <w:rFonts w:ascii="Arial" w:hAnsi="Arial"/>
                <w:color w:val="0F172A"/>
                <w:sz w:val="20"/>
              </w:rPr>
              <w:t>- Bu</w:t>
            </w:r>
            <w:r>
              <w:rPr>
                <w:rFonts w:ascii="Arial" w:hAnsi="Arial"/>
                <w:color w:val="0F172A"/>
                <w:sz w:val="20"/>
              </w:rPr>
              <w:t>ổ</w:t>
            </w:r>
            <w:r>
              <w:rPr>
                <w:rFonts w:ascii="Arial" w:hAnsi="Arial"/>
                <w:color w:val="0F172A"/>
                <w:sz w:val="20"/>
              </w:rPr>
              <w:t xml:space="preserve">i sáng: </w:t>
            </w:r>
            <w:r>
              <w:rPr>
                <w:rFonts w:ascii="Arial" w:hAnsi="Arial"/>
                <w:b/>
                <w:color w:val="0F172A"/>
                <w:sz w:val="20"/>
              </w:rPr>
              <w:t>3.3%</w:t>
            </w:r>
            <w:r>
              <w:rPr>
                <w:rFonts w:ascii="Arial" w:hAnsi="Arial"/>
                <w:color w:val="0F172A"/>
                <w:sz w:val="20"/>
              </w:rPr>
              <w:t xml:space="preserve"> (5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93B734" w14:textId="77777777" w:rsidR="00863F5E" w:rsidRDefault="00D8560E" w:rsidP="00105BD4">
            <w:pPr>
              <w:spacing w:after="0" w:line="264" w:lineRule="auto"/>
            </w:pPr>
            <w:r>
              <w:rPr>
                <w:rFonts w:ascii="Arial" w:hAnsi="Arial"/>
                <w:color w:val="0F172A"/>
                <w:sz w:val="20"/>
              </w:rPr>
              <w:t>Tình tr</w:t>
            </w:r>
            <w:r>
              <w:rPr>
                <w:rFonts w:ascii="Arial" w:hAnsi="Arial"/>
                <w:color w:val="0F172A"/>
                <w:sz w:val="20"/>
              </w:rPr>
              <w:t>ạ</w:t>
            </w:r>
            <w:r>
              <w:rPr>
                <w:rFonts w:ascii="Arial" w:hAnsi="Arial"/>
                <w:color w:val="0F172A"/>
                <w:sz w:val="20"/>
              </w:rPr>
              <w:t>ng l</w:t>
            </w:r>
            <w:r>
              <w:rPr>
                <w:rFonts w:ascii="Arial" w:hAnsi="Arial"/>
                <w:color w:val="0F172A"/>
                <w:sz w:val="20"/>
              </w:rPr>
              <w:t>ệ</w:t>
            </w:r>
            <w:r>
              <w:rPr>
                <w:rFonts w:ascii="Arial" w:hAnsi="Arial"/>
                <w:color w:val="0F172A"/>
                <w:sz w:val="20"/>
              </w:rPr>
              <w:t>ch t</w:t>
            </w:r>
            <w:r>
              <w:rPr>
                <w:rFonts w:ascii="Arial" w:hAnsi="Arial"/>
                <w:color w:val="0F172A"/>
                <w:sz w:val="20"/>
              </w:rPr>
              <w:t>ả</w:t>
            </w:r>
            <w:r>
              <w:rPr>
                <w:rFonts w:ascii="Arial" w:hAnsi="Arial"/>
                <w:color w:val="0F172A"/>
                <w:sz w:val="20"/>
              </w:rPr>
              <w:t>i khung gi</w:t>
            </w:r>
            <w:r>
              <w:rPr>
                <w:rFonts w:ascii="Arial" w:hAnsi="Arial"/>
                <w:color w:val="0F172A"/>
                <w:sz w:val="20"/>
              </w:rPr>
              <w:t>ờ</w:t>
            </w:r>
            <w:r>
              <w:rPr>
                <w:rFonts w:ascii="Arial" w:hAnsi="Arial"/>
                <w:color w:val="0F172A"/>
                <w:sz w:val="20"/>
              </w:rPr>
              <w:t xml:space="preserve"> c</w:t>
            </w:r>
            <w:r>
              <w:rPr>
                <w:rFonts w:ascii="Arial" w:hAnsi="Arial"/>
                <w:color w:val="0F172A"/>
                <w:sz w:val="20"/>
              </w:rPr>
              <w:t>ự</w:t>
            </w:r>
            <w:r>
              <w:rPr>
                <w:rFonts w:ascii="Arial" w:hAnsi="Arial"/>
                <w:color w:val="0F172A"/>
                <w:sz w:val="20"/>
              </w:rPr>
              <w:t>c l</w:t>
            </w:r>
            <w:r>
              <w:rPr>
                <w:rFonts w:ascii="Arial" w:hAnsi="Arial"/>
                <w:color w:val="0F172A"/>
                <w:sz w:val="20"/>
              </w:rPr>
              <w:t>ớ</w:t>
            </w:r>
            <w:r>
              <w:rPr>
                <w:rFonts w:ascii="Arial" w:hAnsi="Arial"/>
                <w:color w:val="0F172A"/>
                <w:sz w:val="20"/>
              </w:rPr>
              <w:t>n, đòi h</w:t>
            </w:r>
            <w:r>
              <w:rPr>
                <w:rFonts w:ascii="Arial" w:hAnsi="Arial"/>
                <w:color w:val="0F172A"/>
                <w:sz w:val="20"/>
              </w:rPr>
              <w:t>ỏ</w:t>
            </w:r>
            <w:r>
              <w:rPr>
                <w:rFonts w:ascii="Arial" w:hAnsi="Arial"/>
                <w:color w:val="0F172A"/>
                <w:sz w:val="20"/>
              </w:rPr>
              <w:t>i thu</w:t>
            </w:r>
            <w:r>
              <w:rPr>
                <w:rFonts w:ascii="Arial" w:hAnsi="Arial"/>
                <w:color w:val="0F172A"/>
                <w:sz w:val="20"/>
              </w:rPr>
              <w:t>ậ</w:t>
            </w:r>
            <w:r>
              <w:rPr>
                <w:rFonts w:ascii="Arial" w:hAnsi="Arial"/>
                <w:color w:val="0F172A"/>
                <w:sz w:val="20"/>
              </w:rPr>
              <w:t>t toán Dynamic Pricing ph</w:t>
            </w:r>
            <w:r>
              <w:rPr>
                <w:rFonts w:ascii="Arial" w:hAnsi="Arial"/>
                <w:color w:val="0F172A"/>
                <w:sz w:val="20"/>
              </w:rPr>
              <w:t>ả</w:t>
            </w:r>
            <w:r>
              <w:rPr>
                <w:rFonts w:ascii="Arial" w:hAnsi="Arial"/>
                <w:color w:val="0F172A"/>
                <w:sz w:val="20"/>
              </w:rPr>
              <w:t>i phân b</w:t>
            </w:r>
            <w:r>
              <w:rPr>
                <w:rFonts w:ascii="Arial" w:hAnsi="Arial"/>
                <w:color w:val="0F172A"/>
                <w:sz w:val="20"/>
              </w:rPr>
              <w:t>ổ</w:t>
            </w:r>
            <w:r>
              <w:rPr>
                <w:rFonts w:ascii="Arial" w:hAnsi="Arial"/>
                <w:color w:val="0F172A"/>
                <w:sz w:val="20"/>
              </w:rPr>
              <w:t xml:space="preserve"> l</w:t>
            </w:r>
            <w:r>
              <w:rPr>
                <w:rFonts w:ascii="Arial" w:hAnsi="Arial"/>
                <w:color w:val="0F172A"/>
                <w:sz w:val="20"/>
              </w:rPr>
              <w:t>ạ</w:t>
            </w:r>
            <w:r>
              <w:rPr>
                <w:rFonts w:ascii="Arial" w:hAnsi="Arial"/>
                <w:color w:val="0F172A"/>
                <w:sz w:val="20"/>
              </w:rPr>
              <w:t>i lưu lư</w:t>
            </w:r>
            <w:r>
              <w:rPr>
                <w:rFonts w:ascii="Arial" w:hAnsi="Arial"/>
                <w:color w:val="0F172A"/>
                <w:sz w:val="20"/>
              </w:rPr>
              <w:t>ợ</w:t>
            </w:r>
            <w:r>
              <w:rPr>
                <w:rFonts w:ascii="Arial" w:hAnsi="Arial"/>
                <w:color w:val="0F172A"/>
                <w:sz w:val="20"/>
              </w:rPr>
              <w:t>ng.</w:t>
            </w:r>
          </w:p>
        </w:tc>
      </w:tr>
      <w:tr w:rsidR="00863F5E" w14:paraId="026F54E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E12C5D" w14:textId="77777777" w:rsidR="00863F5E" w:rsidRDefault="00D8560E" w:rsidP="00105BD4">
            <w:pPr>
              <w:spacing w:after="0" w:line="264" w:lineRule="auto"/>
            </w:pPr>
            <w:r>
              <w:rPr>
                <w:rFonts w:ascii="Arial" w:hAnsi="Arial"/>
                <w:b/>
                <w:color w:val="0F172A"/>
                <w:sz w:val="20"/>
              </w:rPr>
              <w:t>04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6FC5A0" w14:textId="77777777" w:rsidR="00863F5E" w:rsidRDefault="00D8560E" w:rsidP="00105BD4">
            <w:pPr>
              <w:spacing w:after="0" w:line="264" w:lineRule="auto"/>
            </w:pPr>
            <w:r>
              <w:rPr>
                <w:rFonts w:ascii="Arial" w:hAnsi="Arial"/>
                <w:color w:val="0F172A"/>
                <w:sz w:val="20"/>
              </w:rPr>
              <w:t>Th</w:t>
            </w:r>
            <w:r>
              <w:rPr>
                <w:rFonts w:ascii="Arial" w:hAnsi="Arial"/>
                <w:color w:val="0F172A"/>
                <w:sz w:val="20"/>
              </w:rPr>
              <w:t>ờ</w:t>
            </w:r>
            <w:r>
              <w:rPr>
                <w:rFonts w:ascii="Arial" w:hAnsi="Arial"/>
                <w:color w:val="0F172A"/>
                <w:sz w:val="20"/>
              </w:rPr>
              <w:t>i gian lên k</w:t>
            </w:r>
            <w:r>
              <w:rPr>
                <w:rFonts w:ascii="Arial" w:hAnsi="Arial"/>
                <w:color w:val="0F172A"/>
                <w:sz w:val="20"/>
              </w:rPr>
              <w:t>ế</w:t>
            </w:r>
            <w:r>
              <w:rPr>
                <w:rFonts w:ascii="Arial" w:hAnsi="Arial"/>
                <w:color w:val="0F172A"/>
                <w:sz w:val="20"/>
              </w:rPr>
              <w:t xml:space="preserve"> ho</w:t>
            </w:r>
            <w:r>
              <w:rPr>
                <w:rFonts w:ascii="Arial" w:hAnsi="Arial"/>
                <w:color w:val="0F172A"/>
                <w:sz w:val="20"/>
              </w:rPr>
              <w:t>ạ</w:t>
            </w:r>
            <w:r>
              <w:rPr>
                <w:rFonts w:ascii="Arial" w:hAnsi="Arial"/>
                <w:color w:val="0F172A"/>
                <w:sz w:val="20"/>
              </w:rPr>
              <w:t>ch đ</w:t>
            </w:r>
            <w:r>
              <w:rPr>
                <w:rFonts w:ascii="Arial" w:hAnsi="Arial"/>
                <w:color w:val="0F172A"/>
                <w:sz w:val="20"/>
              </w:rPr>
              <w:t>ặ</w:t>
            </w:r>
            <w:r>
              <w:rPr>
                <w:rFonts w:ascii="Arial" w:hAnsi="Arial"/>
                <w:color w:val="0F172A"/>
                <w:sz w:val="20"/>
              </w:rPr>
              <w:t>t sân trư</w:t>
            </w:r>
            <w:r>
              <w:rPr>
                <w:rFonts w:ascii="Arial" w:hAnsi="Arial"/>
                <w:color w:val="0F172A"/>
                <w:sz w:val="20"/>
              </w:rPr>
              <w:t>ớ</w:t>
            </w:r>
            <w:r>
              <w:rPr>
                <w:rFonts w:ascii="Arial" w:hAnsi="Arial"/>
                <w:color w:val="0F172A"/>
                <w:sz w:val="20"/>
              </w:rPr>
              <w:t>c</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FD5CCD" w14:textId="77777777" w:rsidR="00863F5E" w:rsidRDefault="00D8560E" w:rsidP="00105BD4">
            <w:pPr>
              <w:spacing w:after="0" w:line="264" w:lineRule="auto"/>
            </w:pPr>
            <w:r>
              <w:rPr>
                <w:rFonts w:ascii="Arial" w:hAnsi="Arial"/>
                <w:color w:val="0F172A"/>
                <w:sz w:val="20"/>
              </w:rPr>
              <w:t>- Trư</w:t>
            </w:r>
            <w:r>
              <w:rPr>
                <w:rFonts w:ascii="Arial" w:hAnsi="Arial"/>
                <w:color w:val="0F172A"/>
                <w:sz w:val="20"/>
              </w:rPr>
              <w:t>ớ</w:t>
            </w:r>
            <w:r>
              <w:rPr>
                <w:rFonts w:ascii="Arial" w:hAnsi="Arial"/>
                <w:color w:val="0F172A"/>
                <w:sz w:val="20"/>
              </w:rPr>
              <w:t xml:space="preserve">c 1 ngày: </w:t>
            </w:r>
            <w:r>
              <w:rPr>
                <w:rFonts w:ascii="Arial" w:hAnsi="Arial"/>
                <w:b/>
                <w:color w:val="0F172A"/>
                <w:sz w:val="20"/>
              </w:rPr>
              <w:t>44.0%</w:t>
            </w:r>
            <w:r>
              <w:rPr>
                <w:rFonts w:ascii="Arial" w:hAnsi="Arial"/>
                <w:color w:val="0F172A"/>
                <w:sz w:val="20"/>
              </w:rPr>
              <w:t xml:space="preserve"> (66 ngư</w:t>
            </w:r>
            <w:r>
              <w:rPr>
                <w:rFonts w:ascii="Arial" w:hAnsi="Arial"/>
                <w:color w:val="0F172A"/>
                <w:sz w:val="20"/>
              </w:rPr>
              <w:t>ờ</w:t>
            </w:r>
            <w:r>
              <w:rPr>
                <w:rFonts w:ascii="Arial" w:hAnsi="Arial"/>
                <w:color w:val="0F172A"/>
                <w:sz w:val="20"/>
              </w:rPr>
              <w:t>i)</w:t>
            </w:r>
          </w:p>
          <w:p w14:paraId="63DDD77F" w14:textId="77777777" w:rsidR="00863F5E" w:rsidRDefault="00D8560E" w:rsidP="00105BD4">
            <w:pPr>
              <w:spacing w:after="0" w:line="264" w:lineRule="auto"/>
            </w:pPr>
            <w:r>
              <w:rPr>
                <w:rFonts w:ascii="Arial" w:hAnsi="Arial"/>
                <w:color w:val="0F172A"/>
                <w:sz w:val="20"/>
              </w:rPr>
              <w:t>- Trư</w:t>
            </w:r>
            <w:r>
              <w:rPr>
                <w:rFonts w:ascii="Arial" w:hAnsi="Arial"/>
                <w:color w:val="0F172A"/>
                <w:sz w:val="20"/>
              </w:rPr>
              <w:t>ớ</w:t>
            </w:r>
            <w:r>
              <w:rPr>
                <w:rFonts w:ascii="Arial" w:hAnsi="Arial"/>
                <w:color w:val="0F172A"/>
                <w:sz w:val="20"/>
              </w:rPr>
              <w:t xml:space="preserve">c 2 - 3 ngày: </w:t>
            </w:r>
            <w:r>
              <w:rPr>
                <w:rFonts w:ascii="Arial" w:hAnsi="Arial"/>
                <w:b/>
                <w:color w:val="0F172A"/>
                <w:sz w:val="20"/>
              </w:rPr>
              <w:t>36.7%</w:t>
            </w:r>
            <w:r>
              <w:rPr>
                <w:rFonts w:ascii="Arial" w:hAnsi="Arial"/>
                <w:color w:val="0F172A"/>
                <w:sz w:val="20"/>
              </w:rPr>
              <w:t xml:space="preserve"> (55 ngư</w:t>
            </w:r>
            <w:r>
              <w:rPr>
                <w:rFonts w:ascii="Arial" w:hAnsi="Arial"/>
                <w:color w:val="0F172A"/>
                <w:sz w:val="20"/>
              </w:rPr>
              <w:t>ờ</w:t>
            </w:r>
            <w:r>
              <w:rPr>
                <w:rFonts w:ascii="Arial" w:hAnsi="Arial"/>
                <w:color w:val="0F172A"/>
                <w:sz w:val="20"/>
              </w:rPr>
              <w:t>i)</w:t>
            </w:r>
          </w:p>
          <w:p w14:paraId="50A117B9" w14:textId="77777777" w:rsidR="00863F5E" w:rsidRDefault="00D8560E" w:rsidP="00105BD4">
            <w:pPr>
              <w:spacing w:after="0" w:line="264" w:lineRule="auto"/>
            </w:pPr>
            <w:r>
              <w:rPr>
                <w:rFonts w:ascii="Arial" w:hAnsi="Arial"/>
                <w:color w:val="0F172A"/>
                <w:sz w:val="20"/>
              </w:rPr>
              <w:t>- Trư</w:t>
            </w:r>
            <w:r>
              <w:rPr>
                <w:rFonts w:ascii="Arial" w:hAnsi="Arial"/>
                <w:color w:val="0F172A"/>
                <w:sz w:val="20"/>
              </w:rPr>
              <w:t>ớ</w:t>
            </w:r>
            <w:r>
              <w:rPr>
                <w:rFonts w:ascii="Arial" w:hAnsi="Arial"/>
                <w:color w:val="0F172A"/>
                <w:sz w:val="20"/>
              </w:rPr>
              <w:t>c 2 - 4 ti</w:t>
            </w:r>
            <w:r>
              <w:rPr>
                <w:rFonts w:ascii="Arial" w:hAnsi="Arial"/>
                <w:color w:val="0F172A"/>
                <w:sz w:val="20"/>
              </w:rPr>
              <w:t>ế</w:t>
            </w:r>
            <w:r>
              <w:rPr>
                <w:rFonts w:ascii="Arial" w:hAnsi="Arial"/>
                <w:color w:val="0F172A"/>
                <w:sz w:val="20"/>
              </w:rPr>
              <w:t xml:space="preserve">ng: </w:t>
            </w:r>
            <w:r>
              <w:rPr>
                <w:rFonts w:ascii="Arial" w:hAnsi="Arial"/>
                <w:b/>
                <w:color w:val="0F172A"/>
                <w:sz w:val="20"/>
              </w:rPr>
              <w:t>14.7%</w:t>
            </w:r>
            <w:r>
              <w:rPr>
                <w:rFonts w:ascii="Arial" w:hAnsi="Arial"/>
                <w:color w:val="0F172A"/>
                <w:sz w:val="20"/>
              </w:rPr>
              <w:t xml:space="preserve"> (22 ngư</w:t>
            </w:r>
            <w:r>
              <w:rPr>
                <w:rFonts w:ascii="Arial" w:hAnsi="Arial"/>
                <w:color w:val="0F172A"/>
                <w:sz w:val="20"/>
              </w:rPr>
              <w:t>ờ</w:t>
            </w:r>
            <w:r>
              <w:rPr>
                <w:rFonts w:ascii="Arial" w:hAnsi="Arial"/>
                <w:color w:val="0F172A"/>
                <w:sz w:val="20"/>
              </w:rPr>
              <w:t>i)</w:t>
            </w:r>
          </w:p>
          <w:p w14:paraId="4F180652" w14:textId="77777777" w:rsidR="00863F5E" w:rsidRDefault="00D8560E" w:rsidP="00105BD4">
            <w:pPr>
              <w:spacing w:after="0" w:line="264" w:lineRule="auto"/>
            </w:pPr>
            <w:r>
              <w:rPr>
                <w:rFonts w:ascii="Arial" w:hAnsi="Arial"/>
                <w:color w:val="0F172A"/>
                <w:sz w:val="20"/>
              </w:rPr>
              <w:t xml:space="preserve">- Theo tháng: </w:t>
            </w:r>
            <w:r>
              <w:rPr>
                <w:rFonts w:ascii="Arial" w:hAnsi="Arial"/>
                <w:b/>
                <w:color w:val="0F172A"/>
                <w:sz w:val="20"/>
              </w:rPr>
              <w:t>4.6%</w:t>
            </w:r>
            <w:r>
              <w:rPr>
                <w:rFonts w:ascii="Arial" w:hAnsi="Arial"/>
                <w:color w:val="0F172A"/>
                <w:sz w:val="20"/>
              </w:rPr>
              <w:t xml:space="preserve"> (7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B76A21" w14:textId="77777777" w:rsidR="00863F5E" w:rsidRDefault="00D8560E" w:rsidP="00105BD4">
            <w:pPr>
              <w:spacing w:after="0" w:line="264" w:lineRule="auto"/>
            </w:pPr>
            <w:r>
              <w:rPr>
                <w:rFonts w:ascii="Arial" w:hAnsi="Arial"/>
                <w:color w:val="0F172A"/>
                <w:sz w:val="20"/>
              </w:rPr>
              <w:t>Ràng bu</w:t>
            </w:r>
            <w:r>
              <w:rPr>
                <w:rFonts w:ascii="Arial" w:hAnsi="Arial"/>
                <w:color w:val="0F172A"/>
                <w:sz w:val="20"/>
              </w:rPr>
              <w:t>ộ</w:t>
            </w:r>
            <w:r>
              <w:rPr>
                <w:rFonts w:ascii="Arial" w:hAnsi="Arial"/>
                <w:color w:val="0F172A"/>
                <w:sz w:val="20"/>
              </w:rPr>
              <w:t>c nghi</w:t>
            </w:r>
            <w:r>
              <w:rPr>
                <w:rFonts w:ascii="Arial" w:hAnsi="Arial"/>
                <w:color w:val="0F172A"/>
                <w:sz w:val="20"/>
              </w:rPr>
              <w:t>ệ</w:t>
            </w:r>
            <w:r>
              <w:rPr>
                <w:rFonts w:ascii="Arial" w:hAnsi="Arial"/>
                <w:color w:val="0F172A"/>
                <w:sz w:val="20"/>
              </w:rPr>
              <w:t>p v</w:t>
            </w:r>
            <w:r>
              <w:rPr>
                <w:rFonts w:ascii="Arial" w:hAnsi="Arial"/>
                <w:color w:val="0F172A"/>
                <w:sz w:val="20"/>
              </w:rPr>
              <w:t>ụ</w:t>
            </w:r>
            <w:r>
              <w:rPr>
                <w:rFonts w:ascii="Arial" w:hAnsi="Arial"/>
                <w:color w:val="0F172A"/>
                <w:sz w:val="20"/>
              </w:rPr>
              <w:t xml:space="preserve"> cho phép đ</w:t>
            </w:r>
            <w:r>
              <w:rPr>
                <w:rFonts w:ascii="Arial" w:hAnsi="Arial"/>
                <w:color w:val="0F172A"/>
                <w:sz w:val="20"/>
              </w:rPr>
              <w:t>ặ</w:t>
            </w:r>
            <w:r>
              <w:rPr>
                <w:rFonts w:ascii="Arial" w:hAnsi="Arial"/>
                <w:color w:val="0F172A"/>
                <w:sz w:val="20"/>
              </w:rPr>
              <w:t>t trư</w:t>
            </w:r>
            <w:r>
              <w:rPr>
                <w:rFonts w:ascii="Arial" w:hAnsi="Arial"/>
                <w:color w:val="0F172A"/>
                <w:sz w:val="20"/>
              </w:rPr>
              <w:t>ớ</w:t>
            </w:r>
            <w:r>
              <w:rPr>
                <w:rFonts w:ascii="Arial" w:hAnsi="Arial"/>
                <w:color w:val="0F172A"/>
                <w:sz w:val="20"/>
              </w:rPr>
              <w:t>c t</w:t>
            </w:r>
            <w:r>
              <w:rPr>
                <w:rFonts w:ascii="Arial" w:hAnsi="Arial"/>
                <w:color w:val="0F172A"/>
                <w:sz w:val="20"/>
              </w:rPr>
              <w:t>ừ</w:t>
            </w:r>
            <w:r>
              <w:rPr>
                <w:rFonts w:ascii="Arial" w:hAnsi="Arial"/>
                <w:color w:val="0F172A"/>
                <w:sz w:val="20"/>
              </w:rPr>
              <w:t xml:space="preserve"> 2 ti</w:t>
            </w:r>
            <w:r>
              <w:rPr>
                <w:rFonts w:ascii="Arial" w:hAnsi="Arial"/>
                <w:color w:val="0F172A"/>
                <w:sz w:val="20"/>
              </w:rPr>
              <w:t>ế</w:t>
            </w:r>
            <w:r>
              <w:rPr>
                <w:rFonts w:ascii="Arial" w:hAnsi="Arial"/>
                <w:color w:val="0F172A"/>
                <w:sz w:val="20"/>
              </w:rPr>
              <w:t>ng đ</w:t>
            </w:r>
            <w:r>
              <w:rPr>
                <w:rFonts w:ascii="Arial" w:hAnsi="Arial"/>
                <w:color w:val="0F172A"/>
                <w:sz w:val="20"/>
              </w:rPr>
              <w:t>ế</w:t>
            </w:r>
            <w:r>
              <w:rPr>
                <w:rFonts w:ascii="Arial" w:hAnsi="Arial"/>
                <w:color w:val="0F172A"/>
                <w:sz w:val="20"/>
              </w:rPr>
              <w:t>n 3 ngày là hoàn toàn chu</w:t>
            </w:r>
            <w:r>
              <w:rPr>
                <w:rFonts w:ascii="Arial" w:hAnsi="Arial"/>
                <w:color w:val="0F172A"/>
                <w:sz w:val="20"/>
              </w:rPr>
              <w:t>ẩ</w:t>
            </w:r>
            <w:r>
              <w:rPr>
                <w:rFonts w:ascii="Arial" w:hAnsi="Arial"/>
                <w:color w:val="0F172A"/>
                <w:sz w:val="20"/>
              </w:rPr>
              <w:t>n xác v</w:t>
            </w:r>
            <w:r>
              <w:rPr>
                <w:rFonts w:ascii="Arial" w:hAnsi="Arial"/>
                <w:color w:val="0F172A"/>
                <w:sz w:val="20"/>
              </w:rPr>
              <w:t>ớ</w:t>
            </w:r>
            <w:r>
              <w:rPr>
                <w:rFonts w:ascii="Arial" w:hAnsi="Arial"/>
                <w:color w:val="0F172A"/>
                <w:sz w:val="20"/>
              </w:rPr>
              <w:t>i th</w:t>
            </w:r>
            <w:r>
              <w:rPr>
                <w:rFonts w:ascii="Arial" w:hAnsi="Arial"/>
                <w:color w:val="0F172A"/>
                <w:sz w:val="20"/>
              </w:rPr>
              <w:t>ự</w:t>
            </w:r>
            <w:r>
              <w:rPr>
                <w:rFonts w:ascii="Arial" w:hAnsi="Arial"/>
                <w:color w:val="0F172A"/>
                <w:sz w:val="20"/>
              </w:rPr>
              <w:t>c t</w:t>
            </w:r>
            <w:r>
              <w:rPr>
                <w:rFonts w:ascii="Arial" w:hAnsi="Arial"/>
                <w:color w:val="0F172A"/>
                <w:sz w:val="20"/>
              </w:rPr>
              <w:t>ế</w:t>
            </w:r>
            <w:r>
              <w:rPr>
                <w:rFonts w:ascii="Arial" w:hAnsi="Arial"/>
                <w:color w:val="0F172A"/>
                <w:sz w:val="20"/>
              </w:rPr>
              <w:t>.</w:t>
            </w:r>
          </w:p>
        </w:tc>
      </w:tr>
      <w:tr w:rsidR="00863F5E" w:rsidRPr="00243598" w14:paraId="5FCC51A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17C389" w14:textId="77777777" w:rsidR="00863F5E" w:rsidRDefault="00D8560E" w:rsidP="00105BD4">
            <w:pPr>
              <w:spacing w:after="0" w:line="264" w:lineRule="auto"/>
            </w:pPr>
            <w:r>
              <w:rPr>
                <w:rFonts w:ascii="Arial" w:hAnsi="Arial"/>
                <w:b/>
                <w:color w:val="0F172A"/>
                <w:sz w:val="20"/>
              </w:rPr>
              <w:t>05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B50E0E" w14:textId="77777777" w:rsidR="00863F5E" w:rsidRDefault="00D8560E" w:rsidP="00105BD4">
            <w:pPr>
              <w:spacing w:after="0" w:line="264" w:lineRule="auto"/>
            </w:pPr>
            <w:r>
              <w:rPr>
                <w:rFonts w:ascii="Arial" w:hAnsi="Arial"/>
                <w:color w:val="0F172A"/>
                <w:sz w:val="20"/>
              </w:rPr>
              <w:t>Phương th</w:t>
            </w:r>
            <w:r>
              <w:rPr>
                <w:rFonts w:ascii="Arial" w:hAnsi="Arial"/>
                <w:color w:val="0F172A"/>
                <w:sz w:val="20"/>
              </w:rPr>
              <w:t>ứ</w:t>
            </w:r>
            <w:r>
              <w:rPr>
                <w:rFonts w:ascii="Arial" w:hAnsi="Arial"/>
                <w:color w:val="0F172A"/>
                <w:sz w:val="20"/>
              </w:rPr>
              <w:t>c đ</w:t>
            </w:r>
            <w:r>
              <w:rPr>
                <w:rFonts w:ascii="Arial" w:hAnsi="Arial"/>
                <w:color w:val="0F172A"/>
                <w:sz w:val="20"/>
              </w:rPr>
              <w:t>ặ</w:t>
            </w:r>
            <w:r>
              <w:rPr>
                <w:rFonts w:ascii="Arial" w:hAnsi="Arial"/>
                <w:color w:val="0F172A"/>
                <w:sz w:val="20"/>
              </w:rPr>
              <w:t>t sân hi</w:t>
            </w:r>
            <w:r>
              <w:rPr>
                <w:rFonts w:ascii="Arial" w:hAnsi="Arial"/>
                <w:color w:val="0F172A"/>
                <w:sz w:val="20"/>
              </w:rPr>
              <w:t>ệ</w:t>
            </w:r>
            <w:r>
              <w:rPr>
                <w:rFonts w:ascii="Arial" w:hAnsi="Arial"/>
                <w:color w:val="0F172A"/>
                <w:sz w:val="20"/>
              </w:rPr>
              <w:t>n t</w:t>
            </w:r>
            <w:r>
              <w:rPr>
                <w:rFonts w:ascii="Arial" w:hAnsi="Arial"/>
                <w:color w:val="0F172A"/>
                <w:sz w:val="20"/>
              </w:rPr>
              <w:t>ạ</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E8EACC" w14:textId="77777777" w:rsidR="00863F5E" w:rsidRDefault="00D8560E" w:rsidP="00105BD4">
            <w:pPr>
              <w:spacing w:after="0" w:line="264" w:lineRule="auto"/>
            </w:pPr>
            <w:r>
              <w:rPr>
                <w:rFonts w:ascii="Arial" w:hAnsi="Arial"/>
                <w:color w:val="0F172A"/>
                <w:sz w:val="20"/>
              </w:rPr>
              <w:t>- G</w:t>
            </w:r>
            <w:r>
              <w:rPr>
                <w:rFonts w:ascii="Arial" w:hAnsi="Arial"/>
                <w:color w:val="0F172A"/>
                <w:sz w:val="20"/>
              </w:rPr>
              <w:t>ọ</w:t>
            </w:r>
            <w:r>
              <w:rPr>
                <w:rFonts w:ascii="Arial" w:hAnsi="Arial"/>
                <w:color w:val="0F172A"/>
                <w:sz w:val="20"/>
              </w:rPr>
              <w:t>i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 tr</w:t>
            </w:r>
            <w:r>
              <w:rPr>
                <w:rFonts w:ascii="Arial" w:hAnsi="Arial"/>
                <w:color w:val="0F172A"/>
                <w:sz w:val="20"/>
              </w:rPr>
              <w:t>ự</w:t>
            </w:r>
            <w:r>
              <w:rPr>
                <w:rFonts w:ascii="Arial" w:hAnsi="Arial"/>
                <w:color w:val="0F172A"/>
                <w:sz w:val="20"/>
              </w:rPr>
              <w:t>c ti</w:t>
            </w:r>
            <w:r>
              <w:rPr>
                <w:rFonts w:ascii="Arial" w:hAnsi="Arial"/>
                <w:color w:val="0F172A"/>
                <w:sz w:val="20"/>
              </w:rPr>
              <w:t>ế</w:t>
            </w:r>
            <w:r>
              <w:rPr>
                <w:rFonts w:ascii="Arial" w:hAnsi="Arial"/>
                <w:color w:val="0F172A"/>
                <w:sz w:val="20"/>
              </w:rPr>
              <w:t xml:space="preserve">p: </w:t>
            </w:r>
            <w:r>
              <w:rPr>
                <w:rFonts w:ascii="Arial" w:hAnsi="Arial"/>
                <w:b/>
                <w:color w:val="0F172A"/>
                <w:sz w:val="20"/>
              </w:rPr>
              <w:t>52.0%</w:t>
            </w:r>
            <w:r>
              <w:rPr>
                <w:rFonts w:ascii="Arial" w:hAnsi="Arial"/>
                <w:color w:val="0F172A"/>
                <w:sz w:val="20"/>
              </w:rPr>
              <w:t xml:space="preserve"> (78 ngư</w:t>
            </w:r>
            <w:r>
              <w:rPr>
                <w:rFonts w:ascii="Arial" w:hAnsi="Arial"/>
                <w:color w:val="0F172A"/>
                <w:sz w:val="20"/>
              </w:rPr>
              <w:t>ờ</w:t>
            </w:r>
            <w:r>
              <w:rPr>
                <w:rFonts w:ascii="Arial" w:hAnsi="Arial"/>
                <w:color w:val="0F172A"/>
                <w:sz w:val="20"/>
              </w:rPr>
              <w:t>i)</w:t>
            </w:r>
          </w:p>
          <w:p w14:paraId="5C8455C8" w14:textId="77777777" w:rsidR="00863F5E" w:rsidRPr="003753C7" w:rsidRDefault="00D8560E" w:rsidP="00105BD4">
            <w:pPr>
              <w:spacing w:after="0" w:line="264" w:lineRule="auto"/>
              <w:rPr>
                <w:lang w:val="nb-NO"/>
              </w:rPr>
            </w:pPr>
            <w:r w:rsidRPr="003753C7">
              <w:rPr>
                <w:rFonts w:ascii="Arial" w:hAnsi="Arial"/>
                <w:color w:val="0F172A"/>
                <w:sz w:val="20"/>
                <w:lang w:val="nb-NO"/>
              </w:rPr>
              <w:t>- Nh</w:t>
            </w:r>
            <w:r w:rsidRPr="003753C7">
              <w:rPr>
                <w:rFonts w:ascii="Arial" w:hAnsi="Arial"/>
                <w:color w:val="0F172A"/>
                <w:sz w:val="20"/>
                <w:lang w:val="nb-NO"/>
              </w:rPr>
              <w:t>ắ</w:t>
            </w:r>
            <w:r w:rsidRPr="003753C7">
              <w:rPr>
                <w:rFonts w:ascii="Arial" w:hAnsi="Arial"/>
                <w:color w:val="0F172A"/>
                <w:sz w:val="20"/>
                <w:lang w:val="nb-NO"/>
              </w:rPr>
              <w:t xml:space="preserve">n tin Zalo / Messenger: </w:t>
            </w:r>
            <w:r w:rsidRPr="003753C7">
              <w:rPr>
                <w:rFonts w:ascii="Arial" w:hAnsi="Arial"/>
                <w:b/>
                <w:color w:val="0F172A"/>
                <w:sz w:val="20"/>
                <w:lang w:val="nb-NO"/>
              </w:rPr>
              <w:t>38.7%</w:t>
            </w:r>
            <w:r w:rsidRPr="003753C7">
              <w:rPr>
                <w:rFonts w:ascii="Arial" w:hAnsi="Arial"/>
                <w:color w:val="0F172A"/>
                <w:sz w:val="20"/>
                <w:lang w:val="nb-NO"/>
              </w:rPr>
              <w:t xml:space="preserve"> (58 ngư</w:t>
            </w:r>
            <w:r w:rsidRPr="003753C7">
              <w:rPr>
                <w:rFonts w:ascii="Arial" w:hAnsi="Arial"/>
                <w:color w:val="0F172A"/>
                <w:sz w:val="20"/>
                <w:lang w:val="nb-NO"/>
              </w:rPr>
              <w:t>ờ</w:t>
            </w:r>
            <w:r w:rsidRPr="003753C7">
              <w:rPr>
                <w:rFonts w:ascii="Arial" w:hAnsi="Arial"/>
                <w:color w:val="0F172A"/>
                <w:sz w:val="20"/>
                <w:lang w:val="nb-NO"/>
              </w:rPr>
              <w:t>i)</w:t>
            </w:r>
          </w:p>
          <w:p w14:paraId="5BDBCEA8" w14:textId="77777777" w:rsidR="00863F5E" w:rsidRPr="003753C7" w:rsidRDefault="00D8560E" w:rsidP="00105BD4">
            <w:pPr>
              <w:spacing w:after="0" w:line="264" w:lineRule="auto"/>
              <w:rPr>
                <w:lang w:val="nb-NO"/>
              </w:rPr>
            </w:pPr>
            <w:r w:rsidRPr="003753C7">
              <w:rPr>
                <w:rFonts w:ascii="Arial" w:hAnsi="Arial"/>
                <w:color w:val="0F172A"/>
                <w:sz w:val="20"/>
                <w:lang w:val="nb-NO"/>
              </w:rPr>
              <w:t>- Đ</w:t>
            </w:r>
            <w:r w:rsidRPr="003753C7">
              <w:rPr>
                <w:rFonts w:ascii="Arial" w:hAnsi="Arial"/>
                <w:color w:val="0F172A"/>
                <w:sz w:val="20"/>
                <w:lang w:val="nb-NO"/>
              </w:rPr>
              <w:t>ế</w:t>
            </w:r>
            <w:r w:rsidRPr="003753C7">
              <w:rPr>
                <w:rFonts w:ascii="Arial" w:hAnsi="Arial"/>
                <w:color w:val="0F172A"/>
                <w:sz w:val="20"/>
                <w:lang w:val="nb-NO"/>
              </w:rPr>
              <w:t>n t</w:t>
            </w:r>
            <w:r w:rsidRPr="003753C7">
              <w:rPr>
                <w:rFonts w:ascii="Arial" w:hAnsi="Arial"/>
                <w:color w:val="0F172A"/>
                <w:sz w:val="20"/>
                <w:lang w:val="nb-NO"/>
              </w:rPr>
              <w:t>ậ</w:t>
            </w:r>
            <w:r w:rsidRPr="003753C7">
              <w:rPr>
                <w:rFonts w:ascii="Arial" w:hAnsi="Arial"/>
                <w:color w:val="0F172A"/>
                <w:sz w:val="20"/>
                <w:lang w:val="nb-NO"/>
              </w:rPr>
              <w:t xml:space="preserve">n sân: </w:t>
            </w:r>
            <w:r w:rsidRPr="003753C7">
              <w:rPr>
                <w:rFonts w:ascii="Arial" w:hAnsi="Arial"/>
                <w:b/>
                <w:color w:val="0F172A"/>
                <w:sz w:val="20"/>
                <w:lang w:val="nb-NO"/>
              </w:rPr>
              <w:t>6.7%</w:t>
            </w:r>
            <w:r w:rsidRPr="003753C7">
              <w:rPr>
                <w:rFonts w:ascii="Arial" w:hAnsi="Arial"/>
                <w:color w:val="0F172A"/>
                <w:sz w:val="20"/>
                <w:lang w:val="nb-NO"/>
              </w:rPr>
              <w:t xml:space="preserve"> (10 ngư</w:t>
            </w:r>
            <w:r w:rsidRPr="003753C7">
              <w:rPr>
                <w:rFonts w:ascii="Arial" w:hAnsi="Arial"/>
                <w:color w:val="0F172A"/>
                <w:sz w:val="20"/>
                <w:lang w:val="nb-NO"/>
              </w:rPr>
              <w:t>ờ</w:t>
            </w:r>
            <w:r w:rsidRPr="003753C7">
              <w:rPr>
                <w:rFonts w:ascii="Arial" w:hAnsi="Arial"/>
                <w:color w:val="0F172A"/>
                <w:sz w:val="20"/>
                <w:lang w:val="nb-NO"/>
              </w:rPr>
              <w:t>i)</w:t>
            </w:r>
          </w:p>
          <w:p w14:paraId="1A93E1E5" w14:textId="77777777" w:rsidR="00863F5E" w:rsidRPr="003753C7" w:rsidRDefault="00D8560E" w:rsidP="00105BD4">
            <w:pPr>
              <w:spacing w:after="0" w:line="264" w:lineRule="auto"/>
              <w:rPr>
                <w:lang w:val="nb-NO"/>
              </w:rPr>
            </w:pPr>
            <w:r w:rsidRPr="003753C7">
              <w:rPr>
                <w:rFonts w:ascii="Arial" w:hAnsi="Arial"/>
                <w:color w:val="0F172A"/>
                <w:sz w:val="20"/>
                <w:lang w:val="nb-NO"/>
              </w:rPr>
              <w:t xml:space="preserve">- </w:t>
            </w:r>
            <w:r w:rsidRPr="003753C7">
              <w:rPr>
                <w:rFonts w:ascii="Arial" w:hAnsi="Arial"/>
                <w:color w:val="0F172A"/>
                <w:sz w:val="20"/>
                <w:lang w:val="nb-NO"/>
              </w:rPr>
              <w:t>Ứ</w:t>
            </w:r>
            <w:r w:rsidRPr="003753C7">
              <w:rPr>
                <w:rFonts w:ascii="Arial" w:hAnsi="Arial"/>
                <w:color w:val="0F172A"/>
                <w:sz w:val="20"/>
                <w:lang w:val="nb-NO"/>
              </w:rPr>
              <w:t>ng d</w:t>
            </w:r>
            <w:r w:rsidRPr="003753C7">
              <w:rPr>
                <w:rFonts w:ascii="Arial" w:hAnsi="Arial"/>
                <w:color w:val="0F172A"/>
                <w:sz w:val="20"/>
                <w:lang w:val="nb-NO"/>
              </w:rPr>
              <w:t>ụ</w:t>
            </w:r>
            <w:r w:rsidRPr="003753C7">
              <w:rPr>
                <w:rFonts w:ascii="Arial" w:hAnsi="Arial"/>
                <w:color w:val="0F172A"/>
                <w:sz w:val="20"/>
                <w:lang w:val="nb-NO"/>
              </w:rPr>
              <w:t xml:space="preserve">ng trung gian: </w:t>
            </w:r>
            <w:r w:rsidRPr="003753C7">
              <w:rPr>
                <w:rFonts w:ascii="Arial" w:hAnsi="Arial"/>
                <w:b/>
                <w:color w:val="0F172A"/>
                <w:sz w:val="20"/>
                <w:lang w:val="nb-NO"/>
              </w:rPr>
              <w:t>2.6%</w:t>
            </w:r>
            <w:r w:rsidRPr="003753C7">
              <w:rPr>
                <w:rFonts w:ascii="Arial" w:hAnsi="Arial"/>
                <w:color w:val="0F172A"/>
                <w:sz w:val="20"/>
                <w:lang w:val="nb-NO"/>
              </w:rPr>
              <w:t xml:space="preserve"> (4 ngư</w:t>
            </w:r>
            <w:r w:rsidRPr="003753C7">
              <w:rPr>
                <w:rFonts w:ascii="Arial" w:hAnsi="Arial"/>
                <w:color w:val="0F172A"/>
                <w:sz w:val="20"/>
                <w:lang w:val="nb-NO"/>
              </w:rPr>
              <w:t>ờ</w:t>
            </w:r>
            <w:r w:rsidRPr="003753C7">
              <w:rPr>
                <w:rFonts w:ascii="Arial" w:hAnsi="Arial"/>
                <w:color w:val="0F172A"/>
                <w:sz w:val="20"/>
                <w:lang w:val="nb-NO"/>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4DC005" w14:textId="77777777" w:rsidR="00863F5E" w:rsidRPr="003753C7" w:rsidRDefault="00D8560E" w:rsidP="00105BD4">
            <w:pPr>
              <w:spacing w:after="0" w:line="264" w:lineRule="auto"/>
              <w:rPr>
                <w:lang w:val="nb-NO"/>
              </w:rPr>
            </w:pPr>
            <w:r w:rsidRPr="003753C7">
              <w:rPr>
                <w:rFonts w:ascii="Arial" w:hAnsi="Arial"/>
                <w:color w:val="0F172A"/>
                <w:sz w:val="20"/>
                <w:lang w:val="nb-NO"/>
              </w:rPr>
              <w:t>90.7% v</w:t>
            </w:r>
            <w:r w:rsidRPr="003753C7">
              <w:rPr>
                <w:rFonts w:ascii="Arial" w:hAnsi="Arial"/>
                <w:color w:val="0F172A"/>
                <w:sz w:val="20"/>
                <w:lang w:val="nb-NO"/>
              </w:rPr>
              <w:t>ẫ</w:t>
            </w:r>
            <w:r w:rsidRPr="003753C7">
              <w:rPr>
                <w:rFonts w:ascii="Arial" w:hAnsi="Arial"/>
                <w:color w:val="0F172A"/>
                <w:sz w:val="20"/>
                <w:lang w:val="nb-NO"/>
              </w:rPr>
              <w:t>n dùng phương th</w:t>
            </w:r>
            <w:r w:rsidRPr="003753C7">
              <w:rPr>
                <w:rFonts w:ascii="Arial" w:hAnsi="Arial"/>
                <w:color w:val="0F172A"/>
                <w:sz w:val="20"/>
                <w:lang w:val="nb-NO"/>
              </w:rPr>
              <w:t>ứ</w:t>
            </w:r>
            <w:r w:rsidRPr="003753C7">
              <w:rPr>
                <w:rFonts w:ascii="Arial" w:hAnsi="Arial"/>
                <w:color w:val="0F172A"/>
                <w:sz w:val="20"/>
                <w:lang w:val="nb-NO"/>
              </w:rPr>
              <w:t>c th</w:t>
            </w:r>
            <w:r w:rsidRPr="003753C7">
              <w:rPr>
                <w:rFonts w:ascii="Arial" w:hAnsi="Arial"/>
                <w:color w:val="0F172A"/>
                <w:sz w:val="20"/>
                <w:lang w:val="nb-NO"/>
              </w:rPr>
              <w:t>ủ</w:t>
            </w:r>
            <w:r w:rsidRPr="003753C7">
              <w:rPr>
                <w:rFonts w:ascii="Arial" w:hAnsi="Arial"/>
                <w:color w:val="0F172A"/>
                <w:sz w:val="20"/>
                <w:lang w:val="nb-NO"/>
              </w:rPr>
              <w:t xml:space="preserve"> công, th</w:t>
            </w:r>
            <w:r w:rsidRPr="003753C7">
              <w:rPr>
                <w:rFonts w:ascii="Arial" w:hAnsi="Arial"/>
                <w:color w:val="0F172A"/>
                <w:sz w:val="20"/>
                <w:lang w:val="nb-NO"/>
              </w:rPr>
              <w:t>ị</w:t>
            </w:r>
            <w:r w:rsidRPr="003753C7">
              <w:rPr>
                <w:rFonts w:ascii="Arial" w:hAnsi="Arial"/>
                <w:color w:val="0F172A"/>
                <w:sz w:val="20"/>
                <w:lang w:val="nb-NO"/>
              </w:rPr>
              <w:t xml:space="preserve"> trư</w:t>
            </w:r>
            <w:r w:rsidRPr="003753C7">
              <w:rPr>
                <w:rFonts w:ascii="Arial" w:hAnsi="Arial"/>
                <w:color w:val="0F172A"/>
                <w:sz w:val="20"/>
                <w:lang w:val="nb-NO"/>
              </w:rPr>
              <w:t>ờ</w:t>
            </w:r>
            <w:r w:rsidRPr="003753C7">
              <w:rPr>
                <w:rFonts w:ascii="Arial" w:hAnsi="Arial"/>
                <w:color w:val="0F172A"/>
                <w:sz w:val="20"/>
                <w:lang w:val="nb-NO"/>
              </w:rPr>
              <w:t xml:space="preserve">ng </w:t>
            </w:r>
            <w:r w:rsidRPr="003753C7">
              <w:rPr>
                <w:rFonts w:ascii="Arial" w:hAnsi="Arial"/>
                <w:color w:val="0F172A"/>
                <w:sz w:val="20"/>
                <w:lang w:val="nb-NO"/>
              </w:rPr>
              <w:t>ứ</w:t>
            </w:r>
            <w:r w:rsidRPr="003753C7">
              <w:rPr>
                <w:rFonts w:ascii="Arial" w:hAnsi="Arial"/>
                <w:color w:val="0F172A"/>
                <w:sz w:val="20"/>
                <w:lang w:val="nb-NO"/>
              </w:rPr>
              <w:t>ng d</w:t>
            </w:r>
            <w:r w:rsidRPr="003753C7">
              <w:rPr>
                <w:rFonts w:ascii="Arial" w:hAnsi="Arial"/>
                <w:color w:val="0F172A"/>
                <w:sz w:val="20"/>
                <w:lang w:val="nb-NO"/>
              </w:rPr>
              <w:t>ụ</w:t>
            </w:r>
            <w:r w:rsidRPr="003753C7">
              <w:rPr>
                <w:rFonts w:ascii="Arial" w:hAnsi="Arial"/>
                <w:color w:val="0F172A"/>
                <w:sz w:val="20"/>
                <w:lang w:val="nb-NO"/>
              </w:rPr>
              <w:t>ng t</w:t>
            </w:r>
            <w:r w:rsidRPr="003753C7">
              <w:rPr>
                <w:rFonts w:ascii="Arial" w:hAnsi="Arial"/>
                <w:color w:val="0F172A"/>
                <w:sz w:val="20"/>
                <w:lang w:val="nb-NO"/>
              </w:rPr>
              <w:t>ự</w:t>
            </w:r>
            <w:r w:rsidRPr="003753C7">
              <w:rPr>
                <w:rFonts w:ascii="Arial" w:hAnsi="Arial"/>
                <w:color w:val="0F172A"/>
                <w:sz w:val="20"/>
                <w:lang w:val="nb-NO"/>
              </w:rPr>
              <w:t xml:space="preserve"> đ</w:t>
            </w:r>
            <w:r w:rsidRPr="003753C7">
              <w:rPr>
                <w:rFonts w:ascii="Arial" w:hAnsi="Arial"/>
                <w:color w:val="0F172A"/>
                <w:sz w:val="20"/>
                <w:lang w:val="nb-NO"/>
              </w:rPr>
              <w:t>ộ</w:t>
            </w:r>
            <w:r w:rsidRPr="003753C7">
              <w:rPr>
                <w:rFonts w:ascii="Arial" w:hAnsi="Arial"/>
                <w:color w:val="0F172A"/>
                <w:sz w:val="20"/>
                <w:lang w:val="nb-NO"/>
              </w:rPr>
              <w:t>ng còn nguyên ti</w:t>
            </w:r>
            <w:r w:rsidRPr="003753C7">
              <w:rPr>
                <w:rFonts w:ascii="Arial" w:hAnsi="Arial"/>
                <w:color w:val="0F172A"/>
                <w:sz w:val="20"/>
                <w:lang w:val="nb-NO"/>
              </w:rPr>
              <w:t>ề</w:t>
            </w:r>
            <w:r w:rsidRPr="003753C7">
              <w:rPr>
                <w:rFonts w:ascii="Arial" w:hAnsi="Arial"/>
                <w:color w:val="0F172A"/>
                <w:sz w:val="20"/>
                <w:lang w:val="nb-NO"/>
              </w:rPr>
              <w:t>m năng khai phá.</w:t>
            </w:r>
          </w:p>
        </w:tc>
      </w:tr>
      <w:tr w:rsidR="00863F5E" w14:paraId="670AC16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64C18B" w14:textId="77777777" w:rsidR="00863F5E" w:rsidRDefault="00D8560E" w:rsidP="00105BD4">
            <w:pPr>
              <w:spacing w:after="0" w:line="264" w:lineRule="auto"/>
            </w:pPr>
            <w:r>
              <w:rPr>
                <w:rFonts w:ascii="Arial" w:hAnsi="Arial"/>
                <w:b/>
                <w:color w:val="0F172A"/>
                <w:sz w:val="20"/>
              </w:rPr>
              <w:t>06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61B77C"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i nghi</w:t>
            </w:r>
            <w:r>
              <w:rPr>
                <w:rFonts w:ascii="Arial" w:hAnsi="Arial"/>
                <w:color w:val="0F172A"/>
                <w:sz w:val="20"/>
              </w:rPr>
              <w:t>ệ</w:t>
            </w:r>
            <w:r>
              <w:rPr>
                <w:rFonts w:ascii="Arial" w:hAnsi="Arial"/>
                <w:color w:val="0F172A"/>
                <w:sz w:val="20"/>
              </w:rPr>
              <w:t>m b</w:t>
            </w:r>
            <w:r>
              <w:rPr>
                <w:rFonts w:ascii="Arial" w:hAnsi="Arial"/>
                <w:color w:val="0F172A"/>
                <w:sz w:val="20"/>
              </w:rPr>
              <w:t>ị</w:t>
            </w:r>
            <w:r>
              <w:rPr>
                <w:rFonts w:ascii="Arial" w:hAnsi="Arial"/>
                <w:color w:val="0F172A"/>
                <w:sz w:val="20"/>
              </w:rPr>
              <w:t xml:space="preserve"> trùng l</w:t>
            </w:r>
            <w:r>
              <w:rPr>
                <w:rFonts w:ascii="Arial" w:hAnsi="Arial"/>
                <w:color w:val="0F172A"/>
                <w:sz w:val="20"/>
              </w:rPr>
              <w:t>ị</w:t>
            </w:r>
            <w:r>
              <w:rPr>
                <w:rFonts w:ascii="Arial" w:hAnsi="Arial"/>
                <w:color w:val="0F172A"/>
                <w:sz w:val="20"/>
              </w:rPr>
              <w:t>ch đ</w:t>
            </w:r>
            <w:r>
              <w:rPr>
                <w:rFonts w:ascii="Arial" w:hAnsi="Arial"/>
                <w:color w:val="0F172A"/>
                <w:sz w:val="20"/>
              </w:rPr>
              <w:t>ặ</w:t>
            </w:r>
            <w:r>
              <w:rPr>
                <w:rFonts w:ascii="Arial" w:hAnsi="Arial"/>
                <w:color w:val="0F172A"/>
                <w:sz w:val="20"/>
              </w:rPr>
              <w:t>t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C8B630" w14:textId="77777777" w:rsidR="00863F5E" w:rsidRDefault="00D8560E" w:rsidP="00105BD4">
            <w:pPr>
              <w:spacing w:after="0" w:line="264" w:lineRule="auto"/>
            </w:pPr>
            <w:r>
              <w:rPr>
                <w:rFonts w:ascii="Arial" w:hAnsi="Arial"/>
                <w:color w:val="0F172A"/>
                <w:sz w:val="20"/>
              </w:rPr>
              <w:t>- Đã t</w:t>
            </w:r>
            <w:r>
              <w:rPr>
                <w:rFonts w:ascii="Arial" w:hAnsi="Arial"/>
                <w:color w:val="0F172A"/>
                <w:sz w:val="20"/>
              </w:rPr>
              <w:t>ừ</w:t>
            </w:r>
            <w:r>
              <w:rPr>
                <w:rFonts w:ascii="Arial" w:hAnsi="Arial"/>
                <w:color w:val="0F172A"/>
                <w:sz w:val="20"/>
              </w:rPr>
              <w:t>ng g</w:t>
            </w:r>
            <w:r>
              <w:rPr>
                <w:rFonts w:ascii="Arial" w:hAnsi="Arial"/>
                <w:color w:val="0F172A"/>
                <w:sz w:val="20"/>
              </w:rPr>
              <w:t>ặ</w:t>
            </w:r>
            <w:r>
              <w:rPr>
                <w:rFonts w:ascii="Arial" w:hAnsi="Arial"/>
                <w:color w:val="0F172A"/>
                <w:sz w:val="20"/>
              </w:rPr>
              <w:t>p 1 - 2 l</w:t>
            </w:r>
            <w:r>
              <w:rPr>
                <w:rFonts w:ascii="Arial" w:hAnsi="Arial"/>
                <w:color w:val="0F172A"/>
                <w:sz w:val="20"/>
              </w:rPr>
              <w:t>ầ</w:t>
            </w:r>
            <w:r>
              <w:rPr>
                <w:rFonts w:ascii="Arial" w:hAnsi="Arial"/>
                <w:color w:val="0F172A"/>
                <w:sz w:val="20"/>
              </w:rPr>
              <w:t xml:space="preserve">n: </w:t>
            </w:r>
            <w:r>
              <w:rPr>
                <w:rFonts w:ascii="Arial" w:hAnsi="Arial"/>
                <w:b/>
                <w:color w:val="0F172A"/>
                <w:sz w:val="20"/>
              </w:rPr>
              <w:t>48.7%</w:t>
            </w:r>
            <w:r>
              <w:rPr>
                <w:rFonts w:ascii="Arial" w:hAnsi="Arial"/>
                <w:color w:val="0F172A"/>
                <w:sz w:val="20"/>
              </w:rPr>
              <w:t xml:space="preserve"> (73 ngư</w:t>
            </w:r>
            <w:r>
              <w:rPr>
                <w:rFonts w:ascii="Arial" w:hAnsi="Arial"/>
                <w:color w:val="0F172A"/>
                <w:sz w:val="20"/>
              </w:rPr>
              <w:t>ờ</w:t>
            </w:r>
            <w:r>
              <w:rPr>
                <w:rFonts w:ascii="Arial" w:hAnsi="Arial"/>
                <w:color w:val="0F172A"/>
                <w:sz w:val="20"/>
              </w:rPr>
              <w:t>i)</w:t>
            </w:r>
          </w:p>
          <w:p w14:paraId="12021460" w14:textId="77777777" w:rsidR="00863F5E" w:rsidRDefault="00D8560E" w:rsidP="00105BD4">
            <w:pPr>
              <w:spacing w:after="0" w:line="264" w:lineRule="auto"/>
            </w:pPr>
            <w:r>
              <w:rPr>
                <w:rFonts w:ascii="Arial" w:hAnsi="Arial"/>
                <w:color w:val="0F172A"/>
                <w:sz w:val="20"/>
              </w:rPr>
              <w:t>- Chưa g</w:t>
            </w:r>
            <w:r>
              <w:rPr>
                <w:rFonts w:ascii="Arial" w:hAnsi="Arial"/>
                <w:color w:val="0F172A"/>
                <w:sz w:val="20"/>
              </w:rPr>
              <w:t>ặ</w:t>
            </w:r>
            <w:r>
              <w:rPr>
                <w:rFonts w:ascii="Arial" w:hAnsi="Arial"/>
                <w:color w:val="0F172A"/>
                <w:sz w:val="20"/>
              </w:rPr>
              <w:t>p nhưng b</w:t>
            </w:r>
            <w:r>
              <w:rPr>
                <w:rFonts w:ascii="Arial" w:hAnsi="Arial"/>
                <w:color w:val="0F172A"/>
                <w:sz w:val="20"/>
              </w:rPr>
              <w:t>ạ</w:t>
            </w:r>
            <w:r>
              <w:rPr>
                <w:rFonts w:ascii="Arial" w:hAnsi="Arial"/>
                <w:color w:val="0F172A"/>
                <w:sz w:val="20"/>
              </w:rPr>
              <w:t>n bè b</w:t>
            </w:r>
            <w:r>
              <w:rPr>
                <w:rFonts w:ascii="Arial" w:hAnsi="Arial"/>
                <w:color w:val="0F172A"/>
                <w:sz w:val="20"/>
              </w:rPr>
              <w:t>ị</w:t>
            </w:r>
            <w:r>
              <w:rPr>
                <w:rFonts w:ascii="Arial" w:hAnsi="Arial"/>
                <w:color w:val="0F172A"/>
                <w:sz w:val="20"/>
              </w:rPr>
              <w:t xml:space="preserve">: </w:t>
            </w:r>
            <w:r>
              <w:rPr>
                <w:rFonts w:ascii="Arial" w:hAnsi="Arial"/>
                <w:b/>
                <w:color w:val="0F172A"/>
                <w:sz w:val="20"/>
              </w:rPr>
              <w:t>28.0%</w:t>
            </w:r>
            <w:r>
              <w:rPr>
                <w:rFonts w:ascii="Arial" w:hAnsi="Arial"/>
                <w:color w:val="0F172A"/>
                <w:sz w:val="20"/>
              </w:rPr>
              <w:t xml:space="preserve"> (42 ngư</w:t>
            </w:r>
            <w:r>
              <w:rPr>
                <w:rFonts w:ascii="Arial" w:hAnsi="Arial"/>
                <w:color w:val="0F172A"/>
                <w:sz w:val="20"/>
              </w:rPr>
              <w:t>ờ</w:t>
            </w:r>
            <w:r>
              <w:rPr>
                <w:rFonts w:ascii="Arial" w:hAnsi="Arial"/>
                <w:color w:val="0F172A"/>
                <w:sz w:val="20"/>
              </w:rPr>
              <w:t>i)</w:t>
            </w:r>
          </w:p>
          <w:p w14:paraId="74D46CEE" w14:textId="77777777" w:rsidR="00863F5E" w:rsidRDefault="00D8560E" w:rsidP="00105BD4">
            <w:pPr>
              <w:spacing w:after="0" w:line="264" w:lineRule="auto"/>
            </w:pPr>
            <w:r>
              <w:rPr>
                <w:rFonts w:ascii="Arial" w:hAnsi="Arial"/>
                <w:color w:val="0F172A"/>
                <w:sz w:val="20"/>
              </w:rPr>
              <w:t>- Thư</w:t>
            </w:r>
            <w:r>
              <w:rPr>
                <w:rFonts w:ascii="Arial" w:hAnsi="Arial"/>
                <w:color w:val="0F172A"/>
                <w:sz w:val="20"/>
              </w:rPr>
              <w:t>ờ</w:t>
            </w:r>
            <w:r>
              <w:rPr>
                <w:rFonts w:ascii="Arial" w:hAnsi="Arial"/>
                <w:color w:val="0F172A"/>
                <w:sz w:val="20"/>
              </w:rPr>
              <w:t>ng xuyên b</w:t>
            </w:r>
            <w:r>
              <w:rPr>
                <w:rFonts w:ascii="Arial" w:hAnsi="Arial"/>
                <w:color w:val="0F172A"/>
                <w:sz w:val="20"/>
              </w:rPr>
              <w:t>ị</w:t>
            </w:r>
            <w:r>
              <w:rPr>
                <w:rFonts w:ascii="Arial" w:hAnsi="Arial"/>
                <w:color w:val="0F172A"/>
                <w:sz w:val="20"/>
              </w:rPr>
              <w:t xml:space="preserve">: </w:t>
            </w:r>
            <w:r>
              <w:rPr>
                <w:rFonts w:ascii="Arial" w:hAnsi="Arial"/>
                <w:b/>
                <w:color w:val="0F172A"/>
                <w:sz w:val="20"/>
              </w:rPr>
              <w:t>12.0%</w:t>
            </w:r>
            <w:r>
              <w:rPr>
                <w:rFonts w:ascii="Arial" w:hAnsi="Arial"/>
                <w:color w:val="0F172A"/>
                <w:sz w:val="20"/>
              </w:rPr>
              <w:t xml:space="preserve"> (18 ngư</w:t>
            </w:r>
            <w:r>
              <w:rPr>
                <w:rFonts w:ascii="Arial" w:hAnsi="Arial"/>
                <w:color w:val="0F172A"/>
                <w:sz w:val="20"/>
              </w:rPr>
              <w:t>ờ</w:t>
            </w:r>
            <w:r>
              <w:rPr>
                <w:rFonts w:ascii="Arial" w:hAnsi="Arial"/>
                <w:color w:val="0F172A"/>
                <w:sz w:val="20"/>
              </w:rPr>
              <w:t>i)</w:t>
            </w:r>
          </w:p>
          <w:p w14:paraId="1463E04C" w14:textId="77777777" w:rsidR="00863F5E" w:rsidRDefault="00D8560E" w:rsidP="00105BD4">
            <w:pPr>
              <w:spacing w:after="0" w:line="264" w:lineRule="auto"/>
            </w:pPr>
            <w:r>
              <w:rPr>
                <w:rFonts w:ascii="Arial" w:hAnsi="Arial"/>
                <w:color w:val="0F172A"/>
                <w:sz w:val="20"/>
              </w:rPr>
              <w:t>- Chưa bao gi</w:t>
            </w:r>
            <w:r>
              <w:rPr>
                <w:rFonts w:ascii="Arial" w:hAnsi="Arial"/>
                <w:color w:val="0F172A"/>
                <w:sz w:val="20"/>
              </w:rPr>
              <w:t>ờ</w:t>
            </w:r>
            <w:r>
              <w:rPr>
                <w:rFonts w:ascii="Arial" w:hAnsi="Arial"/>
                <w:color w:val="0F172A"/>
                <w:sz w:val="20"/>
              </w:rPr>
              <w:t xml:space="preserve">: </w:t>
            </w:r>
            <w:r>
              <w:rPr>
                <w:rFonts w:ascii="Arial" w:hAnsi="Arial"/>
                <w:b/>
                <w:color w:val="0F172A"/>
                <w:sz w:val="20"/>
              </w:rPr>
              <w:t>11.3%</w:t>
            </w:r>
            <w:r>
              <w:rPr>
                <w:rFonts w:ascii="Arial" w:hAnsi="Arial"/>
                <w:color w:val="0F172A"/>
                <w:sz w:val="20"/>
              </w:rPr>
              <w:t xml:space="preserve"> (17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A08492" w14:textId="77777777" w:rsidR="00863F5E" w:rsidRDefault="00D8560E" w:rsidP="00105BD4">
            <w:pPr>
              <w:spacing w:after="0" w:line="264" w:lineRule="auto"/>
            </w:pPr>
            <w:r>
              <w:rPr>
                <w:rFonts w:ascii="Arial" w:hAnsi="Arial"/>
                <w:color w:val="0F172A"/>
                <w:sz w:val="20"/>
              </w:rPr>
              <w:t>G</w:t>
            </w:r>
            <w:r>
              <w:rPr>
                <w:rFonts w:ascii="Arial" w:hAnsi="Arial"/>
                <w:color w:val="0F172A"/>
                <w:sz w:val="20"/>
              </w:rPr>
              <w:t>ầ</w:t>
            </w:r>
            <w:r>
              <w:rPr>
                <w:rFonts w:ascii="Arial" w:hAnsi="Arial"/>
                <w:color w:val="0F172A"/>
                <w:sz w:val="20"/>
              </w:rPr>
              <w:t>n 89% ngư</w:t>
            </w:r>
            <w:r>
              <w:rPr>
                <w:rFonts w:ascii="Arial" w:hAnsi="Arial"/>
                <w:color w:val="0F172A"/>
                <w:sz w:val="20"/>
              </w:rPr>
              <w:t>ờ</w:t>
            </w:r>
            <w:r>
              <w:rPr>
                <w:rFonts w:ascii="Arial" w:hAnsi="Arial"/>
                <w:color w:val="0F172A"/>
                <w:sz w:val="20"/>
              </w:rPr>
              <w:t>i tham gia có tr</w:t>
            </w:r>
            <w:r>
              <w:rPr>
                <w:rFonts w:ascii="Arial" w:hAnsi="Arial"/>
                <w:color w:val="0F172A"/>
                <w:sz w:val="20"/>
              </w:rPr>
              <w:t>ả</w:t>
            </w:r>
            <w:r>
              <w:rPr>
                <w:rFonts w:ascii="Arial" w:hAnsi="Arial"/>
                <w:color w:val="0F172A"/>
                <w:sz w:val="20"/>
              </w:rPr>
              <w:t>i nghi</w:t>
            </w:r>
            <w:r>
              <w:rPr>
                <w:rFonts w:ascii="Arial" w:hAnsi="Arial"/>
                <w:color w:val="0F172A"/>
                <w:sz w:val="20"/>
              </w:rPr>
              <w:t>ệ</w:t>
            </w:r>
            <w:r>
              <w:rPr>
                <w:rFonts w:ascii="Arial" w:hAnsi="Arial"/>
                <w:color w:val="0F172A"/>
                <w:sz w:val="20"/>
              </w:rPr>
              <w:t>m tiêu c</w:t>
            </w:r>
            <w:r>
              <w:rPr>
                <w:rFonts w:ascii="Arial" w:hAnsi="Arial"/>
                <w:color w:val="0F172A"/>
                <w:sz w:val="20"/>
              </w:rPr>
              <w:t>ự</w:t>
            </w:r>
            <w:r>
              <w:rPr>
                <w:rFonts w:ascii="Arial" w:hAnsi="Arial"/>
                <w:color w:val="0F172A"/>
                <w:sz w:val="20"/>
              </w:rPr>
              <w:t>c v</w:t>
            </w:r>
            <w:r>
              <w:rPr>
                <w:rFonts w:ascii="Arial" w:hAnsi="Arial"/>
                <w:color w:val="0F172A"/>
                <w:sz w:val="20"/>
              </w:rPr>
              <w:t>ề</w:t>
            </w:r>
            <w:r>
              <w:rPr>
                <w:rFonts w:ascii="Arial" w:hAnsi="Arial"/>
                <w:color w:val="0F172A"/>
                <w:sz w:val="20"/>
              </w:rPr>
              <w:t xml:space="preserve"> l</w:t>
            </w:r>
            <w:r>
              <w:rPr>
                <w:rFonts w:ascii="Arial" w:hAnsi="Arial"/>
                <w:color w:val="0F172A"/>
                <w:sz w:val="20"/>
              </w:rPr>
              <w:t>ỗ</w:t>
            </w:r>
            <w:r>
              <w:rPr>
                <w:rFonts w:ascii="Arial" w:hAnsi="Arial"/>
                <w:color w:val="0F172A"/>
                <w:sz w:val="20"/>
              </w:rPr>
              <w:t>i Double-booking, kh</w:t>
            </w:r>
            <w:r>
              <w:rPr>
                <w:rFonts w:ascii="Arial" w:hAnsi="Arial"/>
                <w:color w:val="0F172A"/>
                <w:sz w:val="20"/>
              </w:rPr>
              <w:t>ẳ</w:t>
            </w:r>
            <w:r>
              <w:rPr>
                <w:rFonts w:ascii="Arial" w:hAnsi="Arial"/>
                <w:color w:val="0F172A"/>
                <w:sz w:val="20"/>
              </w:rPr>
              <w:t>ng đ</w:t>
            </w:r>
            <w:r>
              <w:rPr>
                <w:rFonts w:ascii="Arial" w:hAnsi="Arial"/>
                <w:color w:val="0F172A"/>
                <w:sz w:val="20"/>
              </w:rPr>
              <w:t>ị</w:t>
            </w:r>
            <w:r>
              <w:rPr>
                <w:rFonts w:ascii="Arial" w:hAnsi="Arial"/>
                <w:color w:val="0F172A"/>
                <w:sz w:val="20"/>
              </w:rPr>
              <w:t>nh giá tr</w:t>
            </w:r>
            <w:r>
              <w:rPr>
                <w:rFonts w:ascii="Arial" w:hAnsi="Arial"/>
                <w:color w:val="0F172A"/>
                <w:sz w:val="20"/>
              </w:rPr>
              <w:t>ị</w:t>
            </w:r>
            <w:r>
              <w:rPr>
                <w:rFonts w:ascii="Arial" w:hAnsi="Arial"/>
                <w:color w:val="0F172A"/>
                <w:sz w:val="20"/>
              </w:rPr>
              <w:t xml:space="preserve"> c</w:t>
            </w:r>
            <w:r>
              <w:rPr>
                <w:rFonts w:ascii="Arial" w:hAnsi="Arial"/>
                <w:color w:val="0F172A"/>
                <w:sz w:val="20"/>
              </w:rPr>
              <w:t>ủ</w:t>
            </w:r>
            <w:r>
              <w:rPr>
                <w:rFonts w:ascii="Arial" w:hAnsi="Arial"/>
                <w:color w:val="0F172A"/>
                <w:sz w:val="20"/>
              </w:rPr>
              <w:t>a cơ ch</w:t>
            </w:r>
            <w:r>
              <w:rPr>
                <w:rFonts w:ascii="Arial" w:hAnsi="Arial"/>
                <w:color w:val="0F172A"/>
                <w:sz w:val="20"/>
              </w:rPr>
              <w:t>ế</w:t>
            </w:r>
            <w:r>
              <w:rPr>
                <w:rFonts w:ascii="Arial" w:hAnsi="Arial"/>
                <w:color w:val="0F172A"/>
                <w:sz w:val="20"/>
              </w:rPr>
              <w:t xml:space="preserve"> Concurrency Lock.</w:t>
            </w:r>
          </w:p>
        </w:tc>
      </w:tr>
      <w:tr w:rsidR="00863F5E" w14:paraId="4C2B4FF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A9BF78" w14:textId="77777777" w:rsidR="00863F5E" w:rsidRDefault="00D8560E" w:rsidP="00105BD4">
            <w:pPr>
              <w:spacing w:after="0" w:line="264" w:lineRule="auto"/>
            </w:pPr>
            <w:r>
              <w:rPr>
                <w:rFonts w:ascii="Arial" w:hAnsi="Arial"/>
                <w:b/>
                <w:color w:val="0F172A"/>
                <w:sz w:val="20"/>
              </w:rPr>
              <w:t>07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232387" w14:textId="77777777" w:rsidR="00863F5E" w:rsidRDefault="00D8560E" w:rsidP="00105BD4">
            <w:pPr>
              <w:spacing w:after="0" w:line="264" w:lineRule="auto"/>
            </w:pPr>
            <w:r>
              <w:rPr>
                <w:rFonts w:ascii="Arial" w:hAnsi="Arial"/>
                <w:color w:val="0F172A"/>
                <w:sz w:val="20"/>
              </w:rPr>
              <w:t>C</w:t>
            </w:r>
            <w:r>
              <w:rPr>
                <w:rFonts w:ascii="Arial" w:hAnsi="Arial"/>
                <w:color w:val="0F172A"/>
                <w:sz w:val="20"/>
              </w:rPr>
              <w:t>ả</w:t>
            </w:r>
            <w:r>
              <w:rPr>
                <w:rFonts w:ascii="Arial" w:hAnsi="Arial"/>
                <w:color w:val="0F172A"/>
                <w:sz w:val="20"/>
              </w:rPr>
              <w:t>m xúc khi ch</w:t>
            </w:r>
            <w:r>
              <w:rPr>
                <w:rFonts w:ascii="Arial" w:hAnsi="Arial"/>
                <w:color w:val="0F172A"/>
                <w:sz w:val="20"/>
              </w:rPr>
              <w:t>ờ</w:t>
            </w:r>
            <w:r>
              <w:rPr>
                <w:rFonts w:ascii="Arial" w:hAnsi="Arial"/>
                <w:color w:val="0F172A"/>
                <w:sz w:val="20"/>
              </w:rPr>
              <w:t xml:space="preserve"> tra c</w:t>
            </w:r>
            <w:r>
              <w:rPr>
                <w:rFonts w:ascii="Arial" w:hAnsi="Arial"/>
                <w:color w:val="0F172A"/>
                <w:sz w:val="20"/>
              </w:rPr>
              <w:t>ứ</w:t>
            </w:r>
            <w:r>
              <w:rPr>
                <w:rFonts w:ascii="Arial" w:hAnsi="Arial"/>
                <w:color w:val="0F172A"/>
                <w:sz w:val="20"/>
              </w:rPr>
              <w:t>u l</w:t>
            </w:r>
            <w:r>
              <w:rPr>
                <w:rFonts w:ascii="Arial" w:hAnsi="Arial"/>
                <w:color w:val="0F172A"/>
                <w:sz w:val="20"/>
              </w:rPr>
              <w:t>ị</w:t>
            </w:r>
            <w:r>
              <w:rPr>
                <w:rFonts w:ascii="Arial" w:hAnsi="Arial"/>
                <w:color w:val="0F172A"/>
                <w:sz w:val="20"/>
              </w:rPr>
              <w:t>ch th</w:t>
            </w:r>
            <w:r>
              <w:rPr>
                <w:rFonts w:ascii="Arial" w:hAnsi="Arial"/>
                <w:color w:val="0F172A"/>
                <w:sz w:val="20"/>
              </w:rPr>
              <w:t>ủ</w:t>
            </w:r>
            <w:r>
              <w:rPr>
                <w:rFonts w:ascii="Arial" w:hAnsi="Arial"/>
                <w:color w:val="0F172A"/>
                <w:sz w:val="20"/>
              </w:rPr>
              <w:t xml:space="preserve"> công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016D015" w14:textId="77777777" w:rsidR="00863F5E" w:rsidRDefault="00D8560E" w:rsidP="00105BD4">
            <w:pPr>
              <w:spacing w:after="0" w:line="264" w:lineRule="auto"/>
            </w:pPr>
            <w:r>
              <w:rPr>
                <w:rFonts w:ascii="Arial" w:hAnsi="Arial"/>
                <w:color w:val="0F172A"/>
                <w:sz w:val="20"/>
              </w:rPr>
              <w:t>- R</w:t>
            </w:r>
            <w:r>
              <w:rPr>
                <w:rFonts w:ascii="Arial" w:hAnsi="Arial"/>
                <w:color w:val="0F172A"/>
                <w:sz w:val="20"/>
              </w:rPr>
              <w:t>ấ</w:t>
            </w:r>
            <w:r>
              <w:rPr>
                <w:rFonts w:ascii="Arial" w:hAnsi="Arial"/>
                <w:color w:val="0F172A"/>
                <w:sz w:val="20"/>
              </w:rPr>
              <w:t>t b</w:t>
            </w:r>
            <w:r>
              <w:rPr>
                <w:rFonts w:ascii="Arial" w:hAnsi="Arial"/>
                <w:color w:val="0F172A"/>
                <w:sz w:val="20"/>
              </w:rPr>
              <w:t>ấ</w:t>
            </w:r>
            <w:r>
              <w:rPr>
                <w:rFonts w:ascii="Arial" w:hAnsi="Arial"/>
                <w:color w:val="0F172A"/>
                <w:sz w:val="20"/>
              </w:rPr>
              <w:t>t ti</w:t>
            </w:r>
            <w:r>
              <w:rPr>
                <w:rFonts w:ascii="Arial" w:hAnsi="Arial"/>
                <w:color w:val="0F172A"/>
                <w:sz w:val="20"/>
              </w:rPr>
              <w:t>ệ</w:t>
            </w:r>
            <w:r>
              <w:rPr>
                <w:rFonts w:ascii="Arial" w:hAnsi="Arial"/>
                <w:color w:val="0F172A"/>
                <w:sz w:val="20"/>
              </w:rPr>
              <w:t>n và m</w:t>
            </w:r>
            <w:r>
              <w:rPr>
                <w:rFonts w:ascii="Arial" w:hAnsi="Arial"/>
                <w:color w:val="0F172A"/>
                <w:sz w:val="20"/>
              </w:rPr>
              <w:t>ấ</w:t>
            </w:r>
            <w:r>
              <w:rPr>
                <w:rFonts w:ascii="Arial" w:hAnsi="Arial"/>
                <w:color w:val="0F172A"/>
                <w:sz w:val="20"/>
              </w:rPr>
              <w:t>t th</w:t>
            </w:r>
            <w:r>
              <w:rPr>
                <w:rFonts w:ascii="Arial" w:hAnsi="Arial"/>
                <w:color w:val="0F172A"/>
                <w:sz w:val="20"/>
              </w:rPr>
              <w:t>ờ</w:t>
            </w:r>
            <w:r>
              <w:rPr>
                <w:rFonts w:ascii="Arial" w:hAnsi="Arial"/>
                <w:color w:val="0F172A"/>
                <w:sz w:val="20"/>
              </w:rPr>
              <w:t xml:space="preserve">i gian: </w:t>
            </w:r>
            <w:r>
              <w:rPr>
                <w:rFonts w:ascii="Arial" w:hAnsi="Arial"/>
                <w:b/>
                <w:color w:val="0F172A"/>
                <w:sz w:val="20"/>
              </w:rPr>
              <w:t>62.7%</w:t>
            </w:r>
            <w:r>
              <w:rPr>
                <w:rFonts w:ascii="Arial" w:hAnsi="Arial"/>
                <w:color w:val="0F172A"/>
                <w:sz w:val="20"/>
              </w:rPr>
              <w:t xml:space="preserve"> (94 ngư</w:t>
            </w:r>
            <w:r>
              <w:rPr>
                <w:rFonts w:ascii="Arial" w:hAnsi="Arial"/>
                <w:color w:val="0F172A"/>
                <w:sz w:val="20"/>
              </w:rPr>
              <w:t>ờ</w:t>
            </w:r>
            <w:r>
              <w:rPr>
                <w:rFonts w:ascii="Arial" w:hAnsi="Arial"/>
                <w:color w:val="0F172A"/>
                <w:sz w:val="20"/>
              </w:rPr>
              <w:t>i)</w:t>
            </w:r>
          </w:p>
          <w:p w14:paraId="56396788" w14:textId="77777777" w:rsidR="00863F5E" w:rsidRDefault="00D8560E" w:rsidP="00105BD4">
            <w:pPr>
              <w:spacing w:after="0" w:line="264" w:lineRule="auto"/>
            </w:pPr>
            <w:r>
              <w:rPr>
                <w:rFonts w:ascii="Arial" w:hAnsi="Arial"/>
                <w:color w:val="0F172A"/>
                <w:sz w:val="20"/>
              </w:rPr>
              <w:t>- Khá s</w:t>
            </w:r>
            <w:r>
              <w:rPr>
                <w:rFonts w:ascii="Arial" w:hAnsi="Arial"/>
                <w:color w:val="0F172A"/>
                <w:sz w:val="20"/>
              </w:rPr>
              <w:t>ố</w:t>
            </w:r>
            <w:r>
              <w:rPr>
                <w:rFonts w:ascii="Arial" w:hAnsi="Arial"/>
                <w:color w:val="0F172A"/>
                <w:sz w:val="20"/>
              </w:rPr>
              <w:t>t ru</w:t>
            </w:r>
            <w:r>
              <w:rPr>
                <w:rFonts w:ascii="Arial" w:hAnsi="Arial"/>
                <w:color w:val="0F172A"/>
                <w:sz w:val="20"/>
              </w:rPr>
              <w:t>ộ</w:t>
            </w:r>
            <w:r>
              <w:rPr>
                <w:rFonts w:ascii="Arial" w:hAnsi="Arial"/>
                <w:color w:val="0F172A"/>
                <w:sz w:val="20"/>
              </w:rPr>
              <w:t>t khi c</w:t>
            </w:r>
            <w:r>
              <w:rPr>
                <w:rFonts w:ascii="Arial" w:hAnsi="Arial"/>
                <w:color w:val="0F172A"/>
                <w:sz w:val="20"/>
              </w:rPr>
              <w:t>ầ</w:t>
            </w:r>
            <w:r>
              <w:rPr>
                <w:rFonts w:ascii="Arial" w:hAnsi="Arial"/>
                <w:color w:val="0F172A"/>
                <w:sz w:val="20"/>
              </w:rPr>
              <w:t>n g</w:t>
            </w:r>
            <w:r>
              <w:rPr>
                <w:rFonts w:ascii="Arial" w:hAnsi="Arial"/>
                <w:color w:val="0F172A"/>
                <w:sz w:val="20"/>
              </w:rPr>
              <w:t>ấ</w:t>
            </w:r>
            <w:r>
              <w:rPr>
                <w:rFonts w:ascii="Arial" w:hAnsi="Arial"/>
                <w:color w:val="0F172A"/>
                <w:sz w:val="20"/>
              </w:rPr>
              <w:t xml:space="preserve">p: </w:t>
            </w:r>
            <w:r>
              <w:rPr>
                <w:rFonts w:ascii="Arial" w:hAnsi="Arial"/>
                <w:b/>
                <w:color w:val="0F172A"/>
                <w:sz w:val="20"/>
              </w:rPr>
              <w:t>26.0%</w:t>
            </w:r>
            <w:r>
              <w:rPr>
                <w:rFonts w:ascii="Arial" w:hAnsi="Arial"/>
                <w:color w:val="0F172A"/>
                <w:sz w:val="20"/>
              </w:rPr>
              <w:t xml:space="preserve"> (39 ngư</w:t>
            </w:r>
            <w:r>
              <w:rPr>
                <w:rFonts w:ascii="Arial" w:hAnsi="Arial"/>
                <w:color w:val="0F172A"/>
                <w:sz w:val="20"/>
              </w:rPr>
              <w:t>ờ</w:t>
            </w:r>
            <w:r>
              <w:rPr>
                <w:rFonts w:ascii="Arial" w:hAnsi="Arial"/>
                <w:color w:val="0F172A"/>
                <w:sz w:val="20"/>
              </w:rPr>
              <w:t>i)</w:t>
            </w:r>
          </w:p>
          <w:p w14:paraId="7345A532" w14:textId="77777777" w:rsidR="00863F5E" w:rsidRDefault="00D8560E" w:rsidP="00105BD4">
            <w:pPr>
              <w:spacing w:after="0" w:line="264" w:lineRule="auto"/>
            </w:pPr>
            <w:r>
              <w:rPr>
                <w:rFonts w:ascii="Arial" w:hAnsi="Arial"/>
                <w:color w:val="0F172A"/>
                <w:sz w:val="20"/>
              </w:rPr>
              <w:t>- Bình thư</w:t>
            </w:r>
            <w:r>
              <w:rPr>
                <w:rFonts w:ascii="Arial" w:hAnsi="Arial"/>
                <w:color w:val="0F172A"/>
                <w:sz w:val="20"/>
              </w:rPr>
              <w:t>ờ</w:t>
            </w:r>
            <w:r>
              <w:rPr>
                <w:rFonts w:ascii="Arial" w:hAnsi="Arial"/>
                <w:color w:val="0F172A"/>
                <w:sz w:val="20"/>
              </w:rPr>
              <w:t xml:space="preserve">ng: </w:t>
            </w:r>
            <w:r>
              <w:rPr>
                <w:rFonts w:ascii="Arial" w:hAnsi="Arial"/>
                <w:b/>
                <w:color w:val="0F172A"/>
                <w:sz w:val="20"/>
              </w:rPr>
              <w:t>10.0%</w:t>
            </w:r>
            <w:r>
              <w:rPr>
                <w:rFonts w:ascii="Arial" w:hAnsi="Arial"/>
                <w:color w:val="0F172A"/>
                <w:sz w:val="20"/>
              </w:rPr>
              <w:t xml:space="preserve"> (15 ngư</w:t>
            </w:r>
            <w:r>
              <w:rPr>
                <w:rFonts w:ascii="Arial" w:hAnsi="Arial"/>
                <w:color w:val="0F172A"/>
                <w:sz w:val="20"/>
              </w:rPr>
              <w:t>ờ</w:t>
            </w:r>
            <w:r>
              <w:rPr>
                <w:rFonts w:ascii="Arial" w:hAnsi="Arial"/>
                <w:color w:val="0F172A"/>
                <w:sz w:val="20"/>
              </w:rPr>
              <w:t>i)</w:t>
            </w:r>
          </w:p>
          <w:p w14:paraId="51DF525E" w14:textId="77777777" w:rsidR="00863F5E" w:rsidRDefault="00D8560E" w:rsidP="00105BD4">
            <w:pPr>
              <w:spacing w:after="0" w:line="264" w:lineRule="auto"/>
            </w:pPr>
            <w:r>
              <w:rPr>
                <w:rFonts w:ascii="Arial" w:hAnsi="Arial"/>
                <w:color w:val="0F172A"/>
                <w:sz w:val="20"/>
              </w:rPr>
              <w:t xml:space="preserve">- Không quan tâm: </w:t>
            </w:r>
            <w:r>
              <w:rPr>
                <w:rFonts w:ascii="Arial" w:hAnsi="Arial"/>
                <w:b/>
                <w:color w:val="0F172A"/>
                <w:sz w:val="20"/>
              </w:rPr>
              <w:t>1.3%</w:t>
            </w:r>
            <w:r>
              <w:rPr>
                <w:rFonts w:ascii="Arial" w:hAnsi="Arial"/>
                <w:color w:val="0F172A"/>
                <w:sz w:val="20"/>
              </w:rPr>
              <w:t xml:space="preserve"> (2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67CCDE" w14:textId="77777777" w:rsidR="00863F5E" w:rsidRDefault="00D8560E" w:rsidP="00105BD4">
            <w:pPr>
              <w:spacing w:after="0" w:line="264" w:lineRule="auto"/>
            </w:pPr>
            <w:r>
              <w:rPr>
                <w:rFonts w:ascii="Arial" w:hAnsi="Arial"/>
                <w:color w:val="0F172A"/>
                <w:sz w:val="20"/>
              </w:rPr>
              <w:t>Đòi h</w:t>
            </w:r>
            <w:r>
              <w:rPr>
                <w:rFonts w:ascii="Arial" w:hAnsi="Arial"/>
                <w:color w:val="0F172A"/>
                <w:sz w:val="20"/>
              </w:rPr>
              <w:t>ỏ</w:t>
            </w:r>
            <w:r>
              <w:rPr>
                <w:rFonts w:ascii="Arial" w:hAnsi="Arial"/>
                <w:color w:val="0F172A"/>
                <w:sz w:val="20"/>
              </w:rPr>
              <w:t>i tính năng hi</w:t>
            </w:r>
            <w:r>
              <w:rPr>
                <w:rFonts w:ascii="Arial" w:hAnsi="Arial"/>
                <w:color w:val="0F172A"/>
                <w:sz w:val="20"/>
              </w:rPr>
              <w:t>ể</w:t>
            </w:r>
            <w:r>
              <w:rPr>
                <w:rFonts w:ascii="Arial" w:hAnsi="Arial"/>
                <w:color w:val="0F172A"/>
                <w:sz w:val="20"/>
              </w:rPr>
              <w:t>n th</w:t>
            </w:r>
            <w:r>
              <w:rPr>
                <w:rFonts w:ascii="Arial" w:hAnsi="Arial"/>
                <w:color w:val="0F172A"/>
                <w:sz w:val="20"/>
              </w:rPr>
              <w:t>ị</w:t>
            </w:r>
            <w:r>
              <w:rPr>
                <w:rFonts w:ascii="Arial" w:hAnsi="Arial"/>
                <w:color w:val="0F172A"/>
                <w:sz w:val="20"/>
              </w:rPr>
              <w:t xml:space="preserve"> ma tr</w:t>
            </w:r>
            <w:r>
              <w:rPr>
                <w:rFonts w:ascii="Arial" w:hAnsi="Arial"/>
                <w:color w:val="0F172A"/>
                <w:sz w:val="20"/>
              </w:rPr>
              <w:t>ậ</w:t>
            </w:r>
            <w:r>
              <w:rPr>
                <w:rFonts w:ascii="Arial" w:hAnsi="Arial"/>
                <w:color w:val="0F172A"/>
                <w:sz w:val="20"/>
              </w:rPr>
              <w:t>n tr</w:t>
            </w:r>
            <w:r>
              <w:rPr>
                <w:rFonts w:ascii="Arial" w:hAnsi="Arial"/>
                <w:color w:val="0F172A"/>
                <w:sz w:val="20"/>
              </w:rPr>
              <w:t>ạ</w:t>
            </w:r>
            <w:r>
              <w:rPr>
                <w:rFonts w:ascii="Arial" w:hAnsi="Arial"/>
                <w:color w:val="0F172A"/>
                <w:sz w:val="20"/>
              </w:rPr>
              <w:t>ng thái sân th</w:t>
            </w:r>
            <w:r>
              <w:rPr>
                <w:rFonts w:ascii="Arial" w:hAnsi="Arial"/>
                <w:color w:val="0F172A"/>
                <w:sz w:val="20"/>
              </w:rPr>
              <w:t>ờ</w:t>
            </w:r>
            <w:r>
              <w:rPr>
                <w:rFonts w:ascii="Arial" w:hAnsi="Arial"/>
                <w:color w:val="0F172A"/>
                <w:sz w:val="20"/>
              </w:rPr>
              <w:t>i gian th</w:t>
            </w:r>
            <w:r>
              <w:rPr>
                <w:rFonts w:ascii="Arial" w:hAnsi="Arial"/>
                <w:color w:val="0F172A"/>
                <w:sz w:val="20"/>
              </w:rPr>
              <w:t>ự</w:t>
            </w:r>
            <w:r>
              <w:rPr>
                <w:rFonts w:ascii="Arial" w:hAnsi="Arial"/>
                <w:color w:val="0F172A"/>
                <w:sz w:val="20"/>
              </w:rPr>
              <w:t>c (Real-time Matrix) ph</w:t>
            </w:r>
            <w:r>
              <w:rPr>
                <w:rFonts w:ascii="Arial" w:hAnsi="Arial"/>
                <w:color w:val="0F172A"/>
                <w:sz w:val="20"/>
              </w:rPr>
              <w:t>ả</w:t>
            </w:r>
            <w:r>
              <w:rPr>
                <w:rFonts w:ascii="Arial" w:hAnsi="Arial"/>
                <w:color w:val="0F172A"/>
                <w:sz w:val="20"/>
              </w:rPr>
              <w:t>n h</w:t>
            </w:r>
            <w:r>
              <w:rPr>
                <w:rFonts w:ascii="Arial" w:hAnsi="Arial"/>
                <w:color w:val="0F172A"/>
                <w:sz w:val="20"/>
              </w:rPr>
              <w:t>ồ</w:t>
            </w:r>
            <w:r>
              <w:rPr>
                <w:rFonts w:ascii="Arial" w:hAnsi="Arial"/>
                <w:color w:val="0F172A"/>
                <w:sz w:val="20"/>
              </w:rPr>
              <w:t>i dư</w:t>
            </w:r>
            <w:r>
              <w:rPr>
                <w:rFonts w:ascii="Arial" w:hAnsi="Arial"/>
                <w:color w:val="0F172A"/>
                <w:sz w:val="20"/>
              </w:rPr>
              <w:t>ớ</w:t>
            </w:r>
            <w:r>
              <w:rPr>
                <w:rFonts w:ascii="Arial" w:hAnsi="Arial"/>
                <w:color w:val="0F172A"/>
                <w:sz w:val="20"/>
              </w:rPr>
              <w:t>i 100ms.</w:t>
            </w:r>
          </w:p>
        </w:tc>
      </w:tr>
      <w:tr w:rsidR="00863F5E" w14:paraId="1B9468C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A89A1E" w14:textId="77777777" w:rsidR="00863F5E" w:rsidRDefault="00D8560E" w:rsidP="00105BD4">
            <w:pPr>
              <w:spacing w:after="0" w:line="264" w:lineRule="auto"/>
            </w:pPr>
            <w:r>
              <w:rPr>
                <w:rFonts w:ascii="Arial" w:hAnsi="Arial"/>
                <w:b/>
                <w:color w:val="0F172A"/>
                <w:sz w:val="20"/>
              </w:rPr>
              <w:t>08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2D3861" w14:textId="77777777" w:rsidR="00863F5E" w:rsidRDefault="00D8560E" w:rsidP="00105BD4">
            <w:pPr>
              <w:spacing w:after="0" w:line="264" w:lineRule="auto"/>
            </w:pPr>
            <w:r>
              <w:rPr>
                <w:rFonts w:ascii="Arial" w:hAnsi="Arial"/>
                <w:color w:val="0F172A"/>
                <w:sz w:val="20"/>
              </w:rPr>
              <w:t>Đánh giá tính minh b</w:t>
            </w:r>
            <w:r>
              <w:rPr>
                <w:rFonts w:ascii="Arial" w:hAnsi="Arial"/>
                <w:color w:val="0F172A"/>
                <w:sz w:val="20"/>
              </w:rPr>
              <w:t>ạ</w:t>
            </w:r>
            <w:r>
              <w:rPr>
                <w:rFonts w:ascii="Arial" w:hAnsi="Arial"/>
                <w:color w:val="0F172A"/>
                <w:sz w:val="20"/>
              </w:rPr>
              <w:t>ch giá thuê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D8C605" w14:textId="77777777" w:rsidR="00863F5E" w:rsidRDefault="00D8560E" w:rsidP="00105BD4">
            <w:pPr>
              <w:spacing w:after="0" w:line="264" w:lineRule="auto"/>
            </w:pPr>
            <w:r>
              <w:rPr>
                <w:rFonts w:ascii="Arial" w:hAnsi="Arial"/>
                <w:color w:val="0F172A"/>
                <w:sz w:val="20"/>
              </w:rPr>
              <w:t>- Thi</w:t>
            </w:r>
            <w:r>
              <w:rPr>
                <w:rFonts w:ascii="Arial" w:hAnsi="Arial"/>
                <w:color w:val="0F172A"/>
                <w:sz w:val="20"/>
              </w:rPr>
              <w:t>ế</w:t>
            </w:r>
            <w:r>
              <w:rPr>
                <w:rFonts w:ascii="Arial" w:hAnsi="Arial"/>
                <w:color w:val="0F172A"/>
                <w:sz w:val="20"/>
              </w:rPr>
              <w:t xml:space="preserve">u rõ ràng: </w:t>
            </w:r>
            <w:r>
              <w:rPr>
                <w:rFonts w:ascii="Arial" w:hAnsi="Arial"/>
                <w:b/>
                <w:color w:val="0F172A"/>
                <w:sz w:val="20"/>
              </w:rPr>
              <w:t>46.7%</w:t>
            </w:r>
            <w:r>
              <w:rPr>
                <w:rFonts w:ascii="Arial" w:hAnsi="Arial"/>
                <w:color w:val="0F172A"/>
                <w:sz w:val="20"/>
              </w:rPr>
              <w:t xml:space="preserve"> (70 ngư</w:t>
            </w:r>
            <w:r>
              <w:rPr>
                <w:rFonts w:ascii="Arial" w:hAnsi="Arial"/>
                <w:color w:val="0F172A"/>
                <w:sz w:val="20"/>
              </w:rPr>
              <w:t>ờ</w:t>
            </w:r>
            <w:r>
              <w:rPr>
                <w:rFonts w:ascii="Arial" w:hAnsi="Arial"/>
                <w:color w:val="0F172A"/>
                <w:sz w:val="20"/>
              </w:rPr>
              <w:t>i)</w:t>
            </w:r>
          </w:p>
          <w:p w14:paraId="6F316D0E" w14:textId="77777777" w:rsidR="00863F5E" w:rsidRDefault="00D8560E" w:rsidP="00105BD4">
            <w:pPr>
              <w:spacing w:after="0" w:line="264" w:lineRule="auto"/>
            </w:pPr>
            <w:r>
              <w:rPr>
                <w:rFonts w:ascii="Arial" w:hAnsi="Arial"/>
                <w:color w:val="0F172A"/>
                <w:sz w:val="20"/>
              </w:rPr>
              <w:t>- Hay b</w:t>
            </w:r>
            <w:r>
              <w:rPr>
                <w:rFonts w:ascii="Arial" w:hAnsi="Arial"/>
                <w:color w:val="0F172A"/>
                <w:sz w:val="20"/>
              </w:rPr>
              <w:t>ị</w:t>
            </w:r>
            <w:r>
              <w:rPr>
                <w:rFonts w:ascii="Arial" w:hAnsi="Arial"/>
                <w:color w:val="0F172A"/>
                <w:sz w:val="20"/>
              </w:rPr>
              <w:t xml:space="preserve"> ép giá vào gi</w:t>
            </w:r>
            <w:r>
              <w:rPr>
                <w:rFonts w:ascii="Arial" w:hAnsi="Arial"/>
                <w:color w:val="0F172A"/>
                <w:sz w:val="20"/>
              </w:rPr>
              <w:t>ờ</w:t>
            </w:r>
            <w:r>
              <w:rPr>
                <w:rFonts w:ascii="Arial" w:hAnsi="Arial"/>
                <w:color w:val="0F172A"/>
                <w:sz w:val="20"/>
              </w:rPr>
              <w:t xml:space="preserve"> đông: </w:t>
            </w:r>
            <w:r>
              <w:rPr>
                <w:rFonts w:ascii="Arial" w:hAnsi="Arial"/>
                <w:b/>
                <w:color w:val="0F172A"/>
                <w:sz w:val="20"/>
              </w:rPr>
              <w:t>32.0%</w:t>
            </w:r>
            <w:r>
              <w:rPr>
                <w:rFonts w:ascii="Arial" w:hAnsi="Arial"/>
                <w:color w:val="0F172A"/>
                <w:sz w:val="20"/>
              </w:rPr>
              <w:t xml:space="preserve"> (48 ngư</w:t>
            </w:r>
            <w:r>
              <w:rPr>
                <w:rFonts w:ascii="Arial" w:hAnsi="Arial"/>
                <w:color w:val="0F172A"/>
                <w:sz w:val="20"/>
              </w:rPr>
              <w:t>ờ</w:t>
            </w:r>
            <w:r>
              <w:rPr>
                <w:rFonts w:ascii="Arial" w:hAnsi="Arial"/>
                <w:color w:val="0F172A"/>
                <w:sz w:val="20"/>
              </w:rPr>
              <w:t>i)</w:t>
            </w:r>
          </w:p>
          <w:p w14:paraId="5631979D" w14:textId="77777777" w:rsidR="00863F5E" w:rsidRDefault="00D8560E" w:rsidP="00105BD4">
            <w:pPr>
              <w:spacing w:after="0" w:line="264" w:lineRule="auto"/>
            </w:pPr>
            <w:r>
              <w:rPr>
                <w:rFonts w:ascii="Arial" w:hAnsi="Arial"/>
                <w:color w:val="0F172A"/>
                <w:sz w:val="20"/>
              </w:rPr>
              <w:t>- Khá rõ ràng theo th</w:t>
            </w:r>
            <w:r>
              <w:rPr>
                <w:rFonts w:ascii="Arial" w:hAnsi="Arial"/>
                <w:color w:val="0F172A"/>
                <w:sz w:val="20"/>
              </w:rPr>
              <w:t>ỏ</w:t>
            </w:r>
            <w:r>
              <w:rPr>
                <w:rFonts w:ascii="Arial" w:hAnsi="Arial"/>
                <w:color w:val="0F172A"/>
                <w:sz w:val="20"/>
              </w:rPr>
              <w:t>a thu</w:t>
            </w:r>
            <w:r>
              <w:rPr>
                <w:rFonts w:ascii="Arial" w:hAnsi="Arial"/>
                <w:color w:val="0F172A"/>
                <w:sz w:val="20"/>
              </w:rPr>
              <w:t>ậ</w:t>
            </w:r>
            <w:r>
              <w:rPr>
                <w:rFonts w:ascii="Arial" w:hAnsi="Arial"/>
                <w:color w:val="0F172A"/>
                <w:sz w:val="20"/>
              </w:rPr>
              <w:t xml:space="preserve">n: </w:t>
            </w:r>
            <w:r>
              <w:rPr>
                <w:rFonts w:ascii="Arial" w:hAnsi="Arial"/>
                <w:b/>
                <w:color w:val="0F172A"/>
                <w:sz w:val="20"/>
              </w:rPr>
              <w:t>16.0%</w:t>
            </w:r>
            <w:r>
              <w:rPr>
                <w:rFonts w:ascii="Arial" w:hAnsi="Arial"/>
                <w:color w:val="0F172A"/>
                <w:sz w:val="20"/>
              </w:rPr>
              <w:t xml:space="preserve"> (24 ngư</w:t>
            </w:r>
            <w:r>
              <w:rPr>
                <w:rFonts w:ascii="Arial" w:hAnsi="Arial"/>
                <w:color w:val="0F172A"/>
                <w:sz w:val="20"/>
              </w:rPr>
              <w:t>ờ</w:t>
            </w:r>
            <w:r>
              <w:rPr>
                <w:rFonts w:ascii="Arial" w:hAnsi="Arial"/>
                <w:color w:val="0F172A"/>
                <w:sz w:val="20"/>
              </w:rPr>
              <w:t>i)</w:t>
            </w:r>
          </w:p>
          <w:p w14:paraId="479240AB" w14:textId="77777777" w:rsidR="00863F5E" w:rsidRDefault="00D8560E" w:rsidP="00105BD4">
            <w:pPr>
              <w:spacing w:after="0" w:line="264" w:lineRule="auto"/>
            </w:pPr>
            <w:r>
              <w:rPr>
                <w:rFonts w:ascii="Arial" w:hAnsi="Arial"/>
                <w:color w:val="0F172A"/>
                <w:sz w:val="20"/>
              </w:rPr>
              <w:t>- R</w:t>
            </w:r>
            <w:r>
              <w:rPr>
                <w:rFonts w:ascii="Arial" w:hAnsi="Arial"/>
                <w:color w:val="0F172A"/>
                <w:sz w:val="20"/>
              </w:rPr>
              <w:t>ấ</w:t>
            </w:r>
            <w:r>
              <w:rPr>
                <w:rFonts w:ascii="Arial" w:hAnsi="Arial"/>
                <w:color w:val="0F172A"/>
                <w:sz w:val="20"/>
              </w:rPr>
              <w:t xml:space="preserve">t rõ ràng: </w:t>
            </w:r>
            <w:r>
              <w:rPr>
                <w:rFonts w:ascii="Arial" w:hAnsi="Arial"/>
                <w:b/>
                <w:color w:val="0F172A"/>
                <w:sz w:val="20"/>
              </w:rPr>
              <w:t>5.3%</w:t>
            </w:r>
            <w:r>
              <w:rPr>
                <w:rFonts w:ascii="Arial" w:hAnsi="Arial"/>
                <w:color w:val="0F172A"/>
                <w:sz w:val="20"/>
              </w:rPr>
              <w:t xml:space="preserve"> (8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C7C9C5"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ả</w:t>
            </w:r>
            <w:r>
              <w:rPr>
                <w:rFonts w:ascii="Arial" w:hAnsi="Arial"/>
                <w:color w:val="0F172A"/>
                <w:sz w:val="20"/>
              </w:rPr>
              <w:t>ng phân tích chi phí AI minh b</w:t>
            </w:r>
            <w:r>
              <w:rPr>
                <w:rFonts w:ascii="Arial" w:hAnsi="Arial"/>
                <w:color w:val="0F172A"/>
                <w:sz w:val="20"/>
              </w:rPr>
              <w:t>ạ</w:t>
            </w:r>
            <w:r>
              <w:rPr>
                <w:rFonts w:ascii="Arial" w:hAnsi="Arial"/>
                <w:color w:val="0F172A"/>
                <w:sz w:val="20"/>
              </w:rPr>
              <w:t>ch (Base Price + Peak Multiplier + Weekend Multiplier) s</w:t>
            </w:r>
            <w:r>
              <w:rPr>
                <w:rFonts w:ascii="Arial" w:hAnsi="Arial"/>
                <w:color w:val="0F172A"/>
                <w:sz w:val="20"/>
              </w:rPr>
              <w:t>ẽ</w:t>
            </w:r>
            <w:r>
              <w:rPr>
                <w:rFonts w:ascii="Arial" w:hAnsi="Arial"/>
                <w:color w:val="0F172A"/>
                <w:sz w:val="20"/>
              </w:rPr>
              <w:t xml:space="preserve"> t</w:t>
            </w:r>
            <w:r>
              <w:rPr>
                <w:rFonts w:ascii="Arial" w:hAnsi="Arial"/>
                <w:color w:val="0F172A"/>
                <w:sz w:val="20"/>
              </w:rPr>
              <w:t>ạ</w:t>
            </w:r>
            <w:r>
              <w:rPr>
                <w:rFonts w:ascii="Arial" w:hAnsi="Arial"/>
                <w:color w:val="0F172A"/>
                <w:sz w:val="20"/>
              </w:rPr>
              <w:t>o ni</w:t>
            </w:r>
            <w:r>
              <w:rPr>
                <w:rFonts w:ascii="Arial" w:hAnsi="Arial"/>
                <w:color w:val="0F172A"/>
                <w:sz w:val="20"/>
              </w:rPr>
              <w:t>ề</w:t>
            </w:r>
            <w:r>
              <w:rPr>
                <w:rFonts w:ascii="Arial" w:hAnsi="Arial"/>
                <w:color w:val="0F172A"/>
                <w:sz w:val="20"/>
              </w:rPr>
              <w:t>m tin tuy</w:t>
            </w:r>
            <w:r>
              <w:rPr>
                <w:rFonts w:ascii="Arial" w:hAnsi="Arial"/>
                <w:color w:val="0F172A"/>
                <w:sz w:val="20"/>
              </w:rPr>
              <w:t>ệ</w:t>
            </w:r>
            <w:r>
              <w:rPr>
                <w:rFonts w:ascii="Arial" w:hAnsi="Arial"/>
                <w:color w:val="0F172A"/>
                <w:sz w:val="20"/>
              </w:rPr>
              <w:t>t đ</w:t>
            </w:r>
            <w:r>
              <w:rPr>
                <w:rFonts w:ascii="Arial" w:hAnsi="Arial"/>
                <w:color w:val="0F172A"/>
                <w:sz w:val="20"/>
              </w:rPr>
              <w:t>ố</w:t>
            </w:r>
            <w:r>
              <w:rPr>
                <w:rFonts w:ascii="Arial" w:hAnsi="Arial"/>
                <w:color w:val="0F172A"/>
                <w:sz w:val="20"/>
              </w:rPr>
              <w:t>i.</w:t>
            </w:r>
          </w:p>
        </w:tc>
      </w:tr>
      <w:tr w:rsidR="00863F5E" w14:paraId="0D8E48B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8373F4" w14:textId="77777777" w:rsidR="00863F5E" w:rsidRDefault="00D8560E" w:rsidP="00105BD4">
            <w:pPr>
              <w:spacing w:after="0" w:line="264" w:lineRule="auto"/>
            </w:pPr>
            <w:r>
              <w:rPr>
                <w:rFonts w:ascii="Arial" w:hAnsi="Arial"/>
                <w:b/>
                <w:color w:val="0F172A"/>
                <w:sz w:val="20"/>
              </w:rPr>
              <w:t>09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904282F" w14:textId="77777777" w:rsidR="00863F5E" w:rsidRDefault="00D8560E" w:rsidP="00105BD4">
            <w:pPr>
              <w:spacing w:after="0" w:line="264" w:lineRule="auto"/>
            </w:pPr>
            <w:r>
              <w:rPr>
                <w:rFonts w:ascii="Arial" w:hAnsi="Arial"/>
                <w:color w:val="0F172A"/>
                <w:sz w:val="20"/>
              </w:rPr>
              <w:t>Khó khăn khi tìm sân ca t</w:t>
            </w:r>
            <w:r>
              <w:rPr>
                <w:rFonts w:ascii="Arial" w:hAnsi="Arial"/>
                <w:color w:val="0F172A"/>
                <w:sz w:val="20"/>
              </w:rPr>
              <w:t>ố</w:t>
            </w:r>
            <w:r>
              <w:rPr>
                <w:rFonts w:ascii="Arial" w:hAnsi="Arial"/>
                <w:color w:val="0F172A"/>
                <w:sz w:val="20"/>
              </w:rPr>
              <w:t>i cu</w:t>
            </w:r>
            <w:r>
              <w:rPr>
                <w:rFonts w:ascii="Arial" w:hAnsi="Arial"/>
                <w:color w:val="0F172A"/>
                <w:sz w:val="20"/>
              </w:rPr>
              <w:t>ố</w:t>
            </w:r>
            <w:r>
              <w:rPr>
                <w:rFonts w:ascii="Arial" w:hAnsi="Arial"/>
                <w:color w:val="0F172A"/>
                <w:sz w:val="20"/>
              </w:rPr>
              <w:t>i tu</w:t>
            </w:r>
            <w:r>
              <w:rPr>
                <w:rFonts w:ascii="Arial" w:hAnsi="Arial"/>
                <w:color w:val="0F172A"/>
                <w:sz w:val="20"/>
              </w:rPr>
              <w:t>ầ</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F869D65"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ấ</w:t>
            </w:r>
            <w:r>
              <w:rPr>
                <w:rFonts w:ascii="Arial" w:hAnsi="Arial"/>
                <w:color w:val="0F172A"/>
                <w:sz w:val="20"/>
              </w:rPr>
              <w:t>t quá nhi</w:t>
            </w:r>
            <w:r>
              <w:rPr>
                <w:rFonts w:ascii="Arial" w:hAnsi="Arial"/>
                <w:color w:val="0F172A"/>
                <w:sz w:val="20"/>
              </w:rPr>
              <w:t>ề</w:t>
            </w:r>
            <w:r>
              <w:rPr>
                <w:rFonts w:ascii="Arial" w:hAnsi="Arial"/>
                <w:color w:val="0F172A"/>
                <w:sz w:val="20"/>
              </w:rPr>
              <w:t>u th</w:t>
            </w:r>
            <w:r>
              <w:rPr>
                <w:rFonts w:ascii="Arial" w:hAnsi="Arial"/>
                <w:color w:val="0F172A"/>
                <w:sz w:val="20"/>
              </w:rPr>
              <w:t>ờ</w:t>
            </w:r>
            <w:r>
              <w:rPr>
                <w:rFonts w:ascii="Arial" w:hAnsi="Arial"/>
                <w:color w:val="0F172A"/>
                <w:sz w:val="20"/>
              </w:rPr>
              <w:t>i gian h</w:t>
            </w:r>
            <w:r>
              <w:rPr>
                <w:rFonts w:ascii="Arial" w:hAnsi="Arial"/>
                <w:color w:val="0F172A"/>
                <w:sz w:val="20"/>
              </w:rPr>
              <w:t>ỏ</w:t>
            </w:r>
            <w:r>
              <w:rPr>
                <w:rFonts w:ascii="Arial" w:hAnsi="Arial"/>
                <w:color w:val="0F172A"/>
                <w:sz w:val="20"/>
              </w:rPr>
              <w:t>i nhi</w:t>
            </w:r>
            <w:r>
              <w:rPr>
                <w:rFonts w:ascii="Arial" w:hAnsi="Arial"/>
                <w:color w:val="0F172A"/>
                <w:sz w:val="20"/>
              </w:rPr>
              <w:t>ề</w:t>
            </w:r>
            <w:r>
              <w:rPr>
                <w:rFonts w:ascii="Arial" w:hAnsi="Arial"/>
                <w:color w:val="0F172A"/>
                <w:sz w:val="20"/>
              </w:rPr>
              <w:t xml:space="preserve">u sân: </w:t>
            </w:r>
            <w:r>
              <w:rPr>
                <w:rFonts w:ascii="Arial" w:hAnsi="Arial"/>
                <w:b/>
                <w:color w:val="0F172A"/>
                <w:sz w:val="20"/>
              </w:rPr>
              <w:t>54.0%</w:t>
            </w:r>
            <w:r>
              <w:rPr>
                <w:rFonts w:ascii="Arial" w:hAnsi="Arial"/>
                <w:color w:val="0F172A"/>
                <w:sz w:val="20"/>
              </w:rPr>
              <w:t xml:space="preserve"> (81 ngư</w:t>
            </w:r>
            <w:r>
              <w:rPr>
                <w:rFonts w:ascii="Arial" w:hAnsi="Arial"/>
                <w:color w:val="0F172A"/>
                <w:sz w:val="20"/>
              </w:rPr>
              <w:t>ờ</w:t>
            </w:r>
            <w:r>
              <w:rPr>
                <w:rFonts w:ascii="Arial" w:hAnsi="Arial"/>
                <w:color w:val="0F172A"/>
                <w:sz w:val="20"/>
              </w:rPr>
              <w:t>i)</w:t>
            </w:r>
          </w:p>
          <w:p w14:paraId="5A50EB28" w14:textId="77777777" w:rsidR="00863F5E" w:rsidRDefault="00D8560E" w:rsidP="00105BD4">
            <w:pPr>
              <w:spacing w:after="0" w:line="264" w:lineRule="auto"/>
            </w:pPr>
            <w:r>
              <w:rPr>
                <w:rFonts w:ascii="Arial" w:hAnsi="Arial"/>
                <w:color w:val="0F172A"/>
                <w:sz w:val="20"/>
              </w:rPr>
              <w:t>- Luôn cháy sân không tìm đư</w:t>
            </w:r>
            <w:r>
              <w:rPr>
                <w:rFonts w:ascii="Arial" w:hAnsi="Arial"/>
                <w:color w:val="0F172A"/>
                <w:sz w:val="20"/>
              </w:rPr>
              <w:t>ợ</w:t>
            </w:r>
            <w:r>
              <w:rPr>
                <w:rFonts w:ascii="Arial" w:hAnsi="Arial"/>
                <w:color w:val="0F172A"/>
                <w:sz w:val="20"/>
              </w:rPr>
              <w:t xml:space="preserve">c: </w:t>
            </w:r>
            <w:r>
              <w:rPr>
                <w:rFonts w:ascii="Arial" w:hAnsi="Arial"/>
                <w:b/>
                <w:color w:val="0F172A"/>
                <w:sz w:val="20"/>
              </w:rPr>
              <w:t>30.7%</w:t>
            </w:r>
            <w:r>
              <w:rPr>
                <w:rFonts w:ascii="Arial" w:hAnsi="Arial"/>
                <w:color w:val="0F172A"/>
                <w:sz w:val="20"/>
              </w:rPr>
              <w:t xml:space="preserve"> (46 ngư</w:t>
            </w:r>
            <w:r>
              <w:rPr>
                <w:rFonts w:ascii="Arial" w:hAnsi="Arial"/>
                <w:color w:val="0F172A"/>
                <w:sz w:val="20"/>
              </w:rPr>
              <w:t>ờ</w:t>
            </w:r>
            <w:r>
              <w:rPr>
                <w:rFonts w:ascii="Arial" w:hAnsi="Arial"/>
                <w:color w:val="0F172A"/>
                <w:sz w:val="20"/>
              </w:rPr>
              <w:t>i)</w:t>
            </w:r>
          </w:p>
          <w:p w14:paraId="6D5A3199" w14:textId="77777777" w:rsidR="00863F5E" w:rsidRDefault="00D8560E" w:rsidP="00105BD4">
            <w:pPr>
              <w:spacing w:after="0" w:line="264" w:lineRule="auto"/>
            </w:pPr>
            <w:r>
              <w:rPr>
                <w:rFonts w:ascii="Arial" w:hAnsi="Arial"/>
                <w:color w:val="0F172A"/>
                <w:sz w:val="20"/>
              </w:rPr>
              <w:t>- Giá b</w:t>
            </w:r>
            <w:r>
              <w:rPr>
                <w:rFonts w:ascii="Arial" w:hAnsi="Arial"/>
                <w:color w:val="0F172A"/>
                <w:sz w:val="20"/>
              </w:rPr>
              <w:t>ị</w:t>
            </w:r>
            <w:r>
              <w:rPr>
                <w:rFonts w:ascii="Arial" w:hAnsi="Arial"/>
                <w:color w:val="0F172A"/>
                <w:sz w:val="20"/>
              </w:rPr>
              <w:t xml:space="preserve"> đ</w:t>
            </w:r>
            <w:r>
              <w:rPr>
                <w:rFonts w:ascii="Arial" w:hAnsi="Arial"/>
                <w:color w:val="0F172A"/>
                <w:sz w:val="20"/>
              </w:rPr>
              <w:t>ộ</w:t>
            </w:r>
            <w:r>
              <w:rPr>
                <w:rFonts w:ascii="Arial" w:hAnsi="Arial"/>
                <w:color w:val="0F172A"/>
                <w:sz w:val="20"/>
              </w:rPr>
              <w:t xml:space="preserve">i quá cao: </w:t>
            </w:r>
            <w:r>
              <w:rPr>
                <w:rFonts w:ascii="Arial" w:hAnsi="Arial"/>
                <w:b/>
                <w:color w:val="0F172A"/>
                <w:sz w:val="20"/>
              </w:rPr>
              <w:t>12.7%</w:t>
            </w:r>
            <w:r>
              <w:rPr>
                <w:rFonts w:ascii="Arial" w:hAnsi="Arial"/>
                <w:color w:val="0F172A"/>
                <w:sz w:val="20"/>
              </w:rPr>
              <w:t xml:space="preserve"> (19 ngư</w:t>
            </w:r>
            <w:r>
              <w:rPr>
                <w:rFonts w:ascii="Arial" w:hAnsi="Arial"/>
                <w:color w:val="0F172A"/>
                <w:sz w:val="20"/>
              </w:rPr>
              <w:t>ờ</w:t>
            </w:r>
            <w:r>
              <w:rPr>
                <w:rFonts w:ascii="Arial" w:hAnsi="Arial"/>
                <w:color w:val="0F172A"/>
                <w:sz w:val="20"/>
              </w:rPr>
              <w:t>i)</w:t>
            </w:r>
          </w:p>
          <w:p w14:paraId="382DB324" w14:textId="77777777" w:rsidR="00863F5E" w:rsidRDefault="00D8560E" w:rsidP="00105BD4">
            <w:pPr>
              <w:spacing w:after="0" w:line="264" w:lineRule="auto"/>
            </w:pPr>
            <w:r>
              <w:rPr>
                <w:rFonts w:ascii="Arial" w:hAnsi="Arial"/>
                <w:color w:val="0F172A"/>
                <w:sz w:val="20"/>
              </w:rPr>
              <w:t>- Không g</w:t>
            </w:r>
            <w:r>
              <w:rPr>
                <w:rFonts w:ascii="Arial" w:hAnsi="Arial"/>
                <w:color w:val="0F172A"/>
                <w:sz w:val="20"/>
              </w:rPr>
              <w:t>ặ</w:t>
            </w:r>
            <w:r>
              <w:rPr>
                <w:rFonts w:ascii="Arial" w:hAnsi="Arial"/>
                <w:color w:val="0F172A"/>
                <w:sz w:val="20"/>
              </w:rPr>
              <w:t xml:space="preserve">p khó khăn: </w:t>
            </w:r>
            <w:r>
              <w:rPr>
                <w:rFonts w:ascii="Arial" w:hAnsi="Arial"/>
                <w:b/>
                <w:color w:val="0F172A"/>
                <w:sz w:val="20"/>
              </w:rPr>
              <w:t>2.6%</w:t>
            </w:r>
            <w:r>
              <w:rPr>
                <w:rFonts w:ascii="Arial" w:hAnsi="Arial"/>
                <w:color w:val="0F172A"/>
                <w:sz w:val="20"/>
              </w:rPr>
              <w:t xml:space="preserve"> (4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C3E4FF5" w14:textId="77777777" w:rsidR="00863F5E" w:rsidRDefault="00D8560E" w:rsidP="00105BD4">
            <w:pPr>
              <w:spacing w:after="0" w:line="264" w:lineRule="auto"/>
            </w:pPr>
            <w:r>
              <w:rPr>
                <w:rFonts w:ascii="Arial" w:hAnsi="Arial"/>
                <w:color w:val="0F172A"/>
                <w:sz w:val="20"/>
              </w:rPr>
              <w:t>Khách hàng r</w:t>
            </w:r>
            <w:r>
              <w:rPr>
                <w:rFonts w:ascii="Arial" w:hAnsi="Arial"/>
                <w:color w:val="0F172A"/>
                <w:sz w:val="20"/>
              </w:rPr>
              <w:t>ấ</w:t>
            </w:r>
            <w:r>
              <w:rPr>
                <w:rFonts w:ascii="Arial" w:hAnsi="Arial"/>
                <w:color w:val="0F172A"/>
                <w:sz w:val="20"/>
              </w:rPr>
              <w:t>t c</w:t>
            </w:r>
            <w:r>
              <w:rPr>
                <w:rFonts w:ascii="Arial" w:hAnsi="Arial"/>
                <w:color w:val="0F172A"/>
                <w:sz w:val="20"/>
              </w:rPr>
              <w:t>ầ</w:t>
            </w:r>
            <w:r>
              <w:rPr>
                <w:rFonts w:ascii="Arial" w:hAnsi="Arial"/>
                <w:color w:val="0F172A"/>
                <w:sz w:val="20"/>
              </w:rPr>
              <w:t>n m</w:t>
            </w:r>
            <w:r>
              <w:rPr>
                <w:rFonts w:ascii="Arial" w:hAnsi="Arial"/>
                <w:color w:val="0F172A"/>
                <w:sz w:val="20"/>
              </w:rPr>
              <w:t>ộ</w:t>
            </w:r>
            <w:r>
              <w:rPr>
                <w:rFonts w:ascii="Arial" w:hAnsi="Arial"/>
                <w:color w:val="0F172A"/>
                <w:sz w:val="20"/>
              </w:rPr>
              <w:t>t n</w:t>
            </w:r>
            <w:r>
              <w:rPr>
                <w:rFonts w:ascii="Arial" w:hAnsi="Arial"/>
                <w:color w:val="0F172A"/>
                <w:sz w:val="20"/>
              </w:rPr>
              <w:t>ề</w:t>
            </w:r>
            <w:r>
              <w:rPr>
                <w:rFonts w:ascii="Arial" w:hAnsi="Arial"/>
                <w:color w:val="0F172A"/>
                <w:sz w:val="20"/>
              </w:rPr>
              <w:t>n t</w:t>
            </w:r>
            <w:r>
              <w:rPr>
                <w:rFonts w:ascii="Arial" w:hAnsi="Arial"/>
                <w:color w:val="0F172A"/>
                <w:sz w:val="20"/>
              </w:rPr>
              <w:t>ả</w:t>
            </w:r>
            <w:r>
              <w:rPr>
                <w:rFonts w:ascii="Arial" w:hAnsi="Arial"/>
                <w:color w:val="0F172A"/>
                <w:sz w:val="20"/>
              </w:rPr>
              <w:t>ng t</w:t>
            </w:r>
            <w:r>
              <w:rPr>
                <w:rFonts w:ascii="Arial" w:hAnsi="Arial"/>
                <w:color w:val="0F172A"/>
                <w:sz w:val="20"/>
              </w:rPr>
              <w:t>ậ</w:t>
            </w:r>
            <w:r>
              <w:rPr>
                <w:rFonts w:ascii="Arial" w:hAnsi="Arial"/>
                <w:color w:val="0F172A"/>
                <w:sz w:val="20"/>
              </w:rPr>
              <w:t>p trung hi</w:t>
            </w:r>
            <w:r>
              <w:rPr>
                <w:rFonts w:ascii="Arial" w:hAnsi="Arial"/>
                <w:color w:val="0F172A"/>
                <w:sz w:val="20"/>
              </w:rPr>
              <w:t>ể</w:t>
            </w:r>
            <w:r>
              <w:rPr>
                <w:rFonts w:ascii="Arial" w:hAnsi="Arial"/>
                <w:color w:val="0F172A"/>
                <w:sz w:val="20"/>
              </w:rPr>
              <w:t>n th</w:t>
            </w:r>
            <w:r>
              <w:rPr>
                <w:rFonts w:ascii="Arial" w:hAnsi="Arial"/>
                <w:color w:val="0F172A"/>
                <w:sz w:val="20"/>
              </w:rPr>
              <w:t>ị</w:t>
            </w:r>
            <w:r>
              <w:rPr>
                <w:rFonts w:ascii="Arial" w:hAnsi="Arial"/>
                <w:color w:val="0F172A"/>
                <w:sz w:val="20"/>
              </w:rPr>
              <w:t xml:space="preserve"> l</w:t>
            </w:r>
            <w:r>
              <w:rPr>
                <w:rFonts w:ascii="Arial" w:hAnsi="Arial"/>
                <w:color w:val="0F172A"/>
                <w:sz w:val="20"/>
              </w:rPr>
              <w:t>ị</w:t>
            </w:r>
            <w:r>
              <w:rPr>
                <w:rFonts w:ascii="Arial" w:hAnsi="Arial"/>
                <w:color w:val="0F172A"/>
                <w:sz w:val="20"/>
              </w:rPr>
              <w:t>ch tr</w:t>
            </w:r>
            <w:r>
              <w:rPr>
                <w:rFonts w:ascii="Arial" w:hAnsi="Arial"/>
                <w:color w:val="0F172A"/>
                <w:sz w:val="20"/>
              </w:rPr>
              <w:t>ố</w:t>
            </w:r>
            <w:r>
              <w:rPr>
                <w:rFonts w:ascii="Arial" w:hAnsi="Arial"/>
                <w:color w:val="0F172A"/>
                <w:sz w:val="20"/>
              </w:rPr>
              <w:t>ng c</w:t>
            </w:r>
            <w:r>
              <w:rPr>
                <w:rFonts w:ascii="Arial" w:hAnsi="Arial"/>
                <w:color w:val="0F172A"/>
                <w:sz w:val="20"/>
              </w:rPr>
              <w:t>ủ</w:t>
            </w:r>
            <w:r>
              <w:rPr>
                <w:rFonts w:ascii="Arial" w:hAnsi="Arial"/>
                <w:color w:val="0F172A"/>
                <w:sz w:val="20"/>
              </w:rPr>
              <w:t>a t</w:t>
            </w:r>
            <w:r>
              <w:rPr>
                <w:rFonts w:ascii="Arial" w:hAnsi="Arial"/>
                <w:color w:val="0F172A"/>
                <w:sz w:val="20"/>
              </w:rPr>
              <w:t>ấ</w:t>
            </w:r>
            <w:r>
              <w:rPr>
                <w:rFonts w:ascii="Arial" w:hAnsi="Arial"/>
                <w:color w:val="0F172A"/>
                <w:sz w:val="20"/>
              </w:rPr>
              <w:t>t c</w:t>
            </w:r>
            <w:r>
              <w:rPr>
                <w:rFonts w:ascii="Arial" w:hAnsi="Arial"/>
                <w:color w:val="0F172A"/>
                <w:sz w:val="20"/>
              </w:rPr>
              <w:t>ả</w:t>
            </w:r>
            <w:r>
              <w:rPr>
                <w:rFonts w:ascii="Arial" w:hAnsi="Arial"/>
                <w:color w:val="0F172A"/>
                <w:sz w:val="20"/>
              </w:rPr>
              <w:t xml:space="preserve"> các sân cùng lúc.</w:t>
            </w:r>
          </w:p>
        </w:tc>
      </w:tr>
      <w:tr w:rsidR="00863F5E" w14:paraId="6B70082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885EBC" w14:textId="77777777" w:rsidR="00863F5E" w:rsidRDefault="00D8560E" w:rsidP="00105BD4">
            <w:pPr>
              <w:spacing w:after="0" w:line="264" w:lineRule="auto"/>
            </w:pPr>
            <w:r>
              <w:rPr>
                <w:rFonts w:ascii="Arial" w:hAnsi="Arial"/>
                <w:b/>
                <w:color w:val="0F172A"/>
                <w:sz w:val="20"/>
              </w:rPr>
              <w:t>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A72C5C" w14:textId="77777777" w:rsidR="00863F5E" w:rsidRDefault="00D8560E" w:rsidP="00105BD4">
            <w:pPr>
              <w:spacing w:after="0" w:line="264" w:lineRule="auto"/>
            </w:pPr>
            <w:r>
              <w:rPr>
                <w:rFonts w:ascii="Arial" w:hAnsi="Arial"/>
                <w:color w:val="0F172A"/>
                <w:sz w:val="20"/>
              </w:rPr>
              <w:t>Hình th</w:t>
            </w:r>
            <w:r>
              <w:rPr>
                <w:rFonts w:ascii="Arial" w:hAnsi="Arial"/>
                <w:color w:val="0F172A"/>
                <w:sz w:val="20"/>
              </w:rPr>
              <w:t>ứ</w:t>
            </w:r>
            <w:r>
              <w:rPr>
                <w:rFonts w:ascii="Arial" w:hAnsi="Arial"/>
                <w:color w:val="0F172A"/>
                <w:sz w:val="20"/>
              </w:rPr>
              <w:t>c đ</w:t>
            </w:r>
            <w:r>
              <w:rPr>
                <w:rFonts w:ascii="Arial" w:hAnsi="Arial"/>
                <w:color w:val="0F172A"/>
                <w:sz w:val="20"/>
              </w:rPr>
              <w:t>ặ</w:t>
            </w:r>
            <w:r>
              <w:rPr>
                <w:rFonts w:ascii="Arial" w:hAnsi="Arial"/>
                <w:color w:val="0F172A"/>
                <w:sz w:val="20"/>
              </w:rPr>
              <w:t>t c</w:t>
            </w:r>
            <w:r>
              <w:rPr>
                <w:rFonts w:ascii="Arial" w:hAnsi="Arial"/>
                <w:color w:val="0F172A"/>
                <w:sz w:val="20"/>
              </w:rPr>
              <w:t>ọ</w:t>
            </w:r>
            <w:r>
              <w:rPr>
                <w:rFonts w:ascii="Arial" w:hAnsi="Arial"/>
                <w:color w:val="0F172A"/>
                <w:sz w:val="20"/>
              </w:rPr>
              <w:t>c sân hi</w:t>
            </w:r>
            <w:r>
              <w:rPr>
                <w:rFonts w:ascii="Arial" w:hAnsi="Arial"/>
                <w:color w:val="0F172A"/>
                <w:sz w:val="20"/>
              </w:rPr>
              <w:t>ệ</w:t>
            </w:r>
            <w:r>
              <w:rPr>
                <w:rFonts w:ascii="Arial" w:hAnsi="Arial"/>
                <w:color w:val="0F172A"/>
                <w:sz w:val="20"/>
              </w:rPr>
              <w:t>n nay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5DAC00" w14:textId="77777777" w:rsidR="00863F5E" w:rsidRDefault="00D8560E" w:rsidP="00105BD4">
            <w:pPr>
              <w:spacing w:after="0" w:line="264" w:lineRule="auto"/>
            </w:pPr>
            <w:r>
              <w:rPr>
                <w:rFonts w:ascii="Arial" w:hAnsi="Arial"/>
                <w:color w:val="0F172A"/>
                <w:sz w:val="20"/>
              </w:rPr>
              <w:t>- Chuy</w:t>
            </w:r>
            <w:r>
              <w:rPr>
                <w:rFonts w:ascii="Arial" w:hAnsi="Arial"/>
                <w:color w:val="0F172A"/>
                <w:sz w:val="20"/>
              </w:rPr>
              <w:t>ể</w:t>
            </w:r>
            <w:r>
              <w:rPr>
                <w:rFonts w:ascii="Arial" w:hAnsi="Arial"/>
                <w:color w:val="0F172A"/>
                <w:sz w:val="20"/>
              </w:rPr>
              <w:t>n kho</w:t>
            </w:r>
            <w:r>
              <w:rPr>
                <w:rFonts w:ascii="Arial" w:hAnsi="Arial"/>
                <w:color w:val="0F172A"/>
                <w:sz w:val="20"/>
              </w:rPr>
              <w:t>ả</w:t>
            </w:r>
            <w:r>
              <w:rPr>
                <w:rFonts w:ascii="Arial" w:hAnsi="Arial"/>
                <w:color w:val="0F172A"/>
                <w:sz w:val="20"/>
              </w:rPr>
              <w:t>n ch</w:t>
            </w:r>
            <w:r>
              <w:rPr>
                <w:rFonts w:ascii="Arial" w:hAnsi="Arial"/>
                <w:color w:val="0F172A"/>
                <w:sz w:val="20"/>
              </w:rPr>
              <w:t>ụ</w:t>
            </w:r>
            <w:r>
              <w:rPr>
                <w:rFonts w:ascii="Arial" w:hAnsi="Arial"/>
                <w:color w:val="0F172A"/>
                <w:sz w:val="20"/>
              </w:rPr>
              <w:t xml:space="preserve">p màn hình Zalo: </w:t>
            </w:r>
            <w:r>
              <w:rPr>
                <w:rFonts w:ascii="Arial" w:hAnsi="Arial"/>
                <w:b/>
                <w:color w:val="0F172A"/>
                <w:sz w:val="20"/>
              </w:rPr>
              <w:t>64.0%</w:t>
            </w:r>
            <w:r>
              <w:rPr>
                <w:rFonts w:ascii="Arial" w:hAnsi="Arial"/>
                <w:color w:val="0F172A"/>
                <w:sz w:val="20"/>
              </w:rPr>
              <w:t xml:space="preserve"> (96 ngư</w:t>
            </w:r>
            <w:r>
              <w:rPr>
                <w:rFonts w:ascii="Arial" w:hAnsi="Arial"/>
                <w:color w:val="0F172A"/>
                <w:sz w:val="20"/>
              </w:rPr>
              <w:t>ờ</w:t>
            </w:r>
            <w:r>
              <w:rPr>
                <w:rFonts w:ascii="Arial" w:hAnsi="Arial"/>
                <w:color w:val="0F172A"/>
                <w:sz w:val="20"/>
              </w:rPr>
              <w:t>i)</w:t>
            </w:r>
          </w:p>
          <w:p w14:paraId="449C4907" w14:textId="77777777" w:rsidR="00863F5E" w:rsidRDefault="00D8560E" w:rsidP="00105BD4">
            <w:pPr>
              <w:spacing w:after="0" w:line="264" w:lineRule="auto"/>
            </w:pPr>
            <w:r>
              <w:rPr>
                <w:rFonts w:ascii="Arial" w:hAnsi="Arial"/>
                <w:color w:val="0F172A"/>
                <w:sz w:val="20"/>
              </w:rPr>
              <w:t>- Tr</w:t>
            </w:r>
            <w:r>
              <w:rPr>
                <w:rFonts w:ascii="Arial" w:hAnsi="Arial"/>
                <w:color w:val="0F172A"/>
                <w:sz w:val="20"/>
              </w:rPr>
              <w:t>ả</w:t>
            </w:r>
            <w:r>
              <w:rPr>
                <w:rFonts w:ascii="Arial" w:hAnsi="Arial"/>
                <w:color w:val="0F172A"/>
                <w:sz w:val="20"/>
              </w:rPr>
              <w:t xml:space="preserve"> ti</w:t>
            </w:r>
            <w:r>
              <w:rPr>
                <w:rFonts w:ascii="Arial" w:hAnsi="Arial"/>
                <w:color w:val="0F172A"/>
                <w:sz w:val="20"/>
              </w:rPr>
              <w:t>ề</w:t>
            </w:r>
            <w:r>
              <w:rPr>
                <w:rFonts w:ascii="Arial" w:hAnsi="Arial"/>
                <w:color w:val="0F172A"/>
                <w:sz w:val="20"/>
              </w:rPr>
              <w:t>n m</w:t>
            </w:r>
            <w:r>
              <w:rPr>
                <w:rFonts w:ascii="Arial" w:hAnsi="Arial"/>
                <w:color w:val="0F172A"/>
                <w:sz w:val="20"/>
              </w:rPr>
              <w:t>ặ</w:t>
            </w:r>
            <w:r>
              <w:rPr>
                <w:rFonts w:ascii="Arial" w:hAnsi="Arial"/>
                <w:color w:val="0F172A"/>
                <w:sz w:val="20"/>
              </w:rPr>
              <w:t>t tr</w:t>
            </w:r>
            <w:r>
              <w:rPr>
                <w:rFonts w:ascii="Arial" w:hAnsi="Arial"/>
                <w:color w:val="0F172A"/>
                <w:sz w:val="20"/>
              </w:rPr>
              <w:t>ự</w:t>
            </w:r>
            <w:r>
              <w:rPr>
                <w:rFonts w:ascii="Arial" w:hAnsi="Arial"/>
                <w:color w:val="0F172A"/>
                <w:sz w:val="20"/>
              </w:rPr>
              <w:t>c ti</w:t>
            </w:r>
            <w:r>
              <w:rPr>
                <w:rFonts w:ascii="Arial" w:hAnsi="Arial"/>
                <w:color w:val="0F172A"/>
                <w:sz w:val="20"/>
              </w:rPr>
              <w:t>ế</w:t>
            </w:r>
            <w:r>
              <w:rPr>
                <w:rFonts w:ascii="Arial" w:hAnsi="Arial"/>
                <w:color w:val="0F172A"/>
                <w:sz w:val="20"/>
              </w:rPr>
              <w:t xml:space="preserve">p: </w:t>
            </w:r>
            <w:r>
              <w:rPr>
                <w:rFonts w:ascii="Arial" w:hAnsi="Arial"/>
                <w:b/>
                <w:color w:val="0F172A"/>
                <w:sz w:val="20"/>
              </w:rPr>
              <w:t>21.3%</w:t>
            </w:r>
            <w:r>
              <w:rPr>
                <w:rFonts w:ascii="Arial" w:hAnsi="Arial"/>
                <w:color w:val="0F172A"/>
                <w:sz w:val="20"/>
              </w:rPr>
              <w:t xml:space="preserve"> (32 ngư</w:t>
            </w:r>
            <w:r>
              <w:rPr>
                <w:rFonts w:ascii="Arial" w:hAnsi="Arial"/>
                <w:color w:val="0F172A"/>
                <w:sz w:val="20"/>
              </w:rPr>
              <w:t>ờ</w:t>
            </w:r>
            <w:r>
              <w:rPr>
                <w:rFonts w:ascii="Arial" w:hAnsi="Arial"/>
                <w:color w:val="0F172A"/>
                <w:sz w:val="20"/>
              </w:rPr>
              <w:t>i)</w:t>
            </w:r>
          </w:p>
          <w:p w14:paraId="3AAA60E5" w14:textId="77777777" w:rsidR="00863F5E" w:rsidRDefault="00D8560E" w:rsidP="00105BD4">
            <w:pPr>
              <w:spacing w:after="0" w:line="264" w:lineRule="auto"/>
            </w:pPr>
            <w:r>
              <w:rPr>
                <w:rFonts w:ascii="Arial" w:hAnsi="Arial"/>
                <w:color w:val="0F172A"/>
                <w:sz w:val="20"/>
              </w:rPr>
              <w:t>- Không c</w:t>
            </w:r>
            <w:r>
              <w:rPr>
                <w:rFonts w:ascii="Arial" w:hAnsi="Arial"/>
                <w:color w:val="0F172A"/>
                <w:sz w:val="20"/>
              </w:rPr>
              <w:t>ầ</w:t>
            </w:r>
            <w:r>
              <w:rPr>
                <w:rFonts w:ascii="Arial" w:hAnsi="Arial"/>
                <w:color w:val="0F172A"/>
                <w:sz w:val="20"/>
              </w:rPr>
              <w:t>n c</w:t>
            </w:r>
            <w:r>
              <w:rPr>
                <w:rFonts w:ascii="Arial" w:hAnsi="Arial"/>
                <w:color w:val="0F172A"/>
                <w:sz w:val="20"/>
              </w:rPr>
              <w:t>ọ</w:t>
            </w:r>
            <w:r>
              <w:rPr>
                <w:rFonts w:ascii="Arial" w:hAnsi="Arial"/>
                <w:color w:val="0F172A"/>
                <w:sz w:val="20"/>
              </w:rPr>
              <w:t xml:space="preserve">c: </w:t>
            </w:r>
            <w:r>
              <w:rPr>
                <w:rFonts w:ascii="Arial" w:hAnsi="Arial"/>
                <w:b/>
                <w:color w:val="0F172A"/>
                <w:sz w:val="20"/>
              </w:rPr>
              <w:t>11.4%</w:t>
            </w:r>
            <w:r>
              <w:rPr>
                <w:rFonts w:ascii="Arial" w:hAnsi="Arial"/>
                <w:color w:val="0F172A"/>
                <w:sz w:val="20"/>
              </w:rPr>
              <w:t xml:space="preserve"> (17 ngư</w:t>
            </w:r>
            <w:r>
              <w:rPr>
                <w:rFonts w:ascii="Arial" w:hAnsi="Arial"/>
                <w:color w:val="0F172A"/>
                <w:sz w:val="20"/>
              </w:rPr>
              <w:t>ờ</w:t>
            </w:r>
            <w:r>
              <w:rPr>
                <w:rFonts w:ascii="Arial" w:hAnsi="Arial"/>
                <w:color w:val="0F172A"/>
                <w:sz w:val="20"/>
              </w:rPr>
              <w:t>i)</w:t>
            </w:r>
          </w:p>
          <w:p w14:paraId="3553F261" w14:textId="77777777" w:rsidR="00863F5E" w:rsidRDefault="00D8560E" w:rsidP="00105BD4">
            <w:pPr>
              <w:spacing w:after="0" w:line="264" w:lineRule="auto"/>
            </w:pPr>
            <w:r>
              <w:rPr>
                <w:rFonts w:ascii="Arial" w:hAnsi="Arial"/>
                <w:color w:val="0F172A"/>
                <w:sz w:val="20"/>
              </w:rPr>
              <w:t>- Th</w:t>
            </w:r>
            <w:r>
              <w:rPr>
                <w:rFonts w:ascii="Arial" w:hAnsi="Arial"/>
                <w:color w:val="0F172A"/>
                <w:sz w:val="20"/>
              </w:rPr>
              <w:t>ẻ</w:t>
            </w:r>
            <w:r>
              <w:rPr>
                <w:rFonts w:ascii="Arial" w:hAnsi="Arial"/>
                <w:color w:val="0F172A"/>
                <w:sz w:val="20"/>
              </w:rPr>
              <w:t xml:space="preserve"> h</w:t>
            </w:r>
            <w:r>
              <w:rPr>
                <w:rFonts w:ascii="Arial" w:hAnsi="Arial"/>
                <w:color w:val="0F172A"/>
                <w:sz w:val="20"/>
              </w:rPr>
              <w:t>ộ</w:t>
            </w:r>
            <w:r>
              <w:rPr>
                <w:rFonts w:ascii="Arial" w:hAnsi="Arial"/>
                <w:color w:val="0F172A"/>
                <w:sz w:val="20"/>
              </w:rPr>
              <w:t xml:space="preserve">i viên: </w:t>
            </w:r>
            <w:r>
              <w:rPr>
                <w:rFonts w:ascii="Arial" w:hAnsi="Arial"/>
                <w:b/>
                <w:color w:val="0F172A"/>
                <w:sz w:val="20"/>
              </w:rPr>
              <w:t>3.3%</w:t>
            </w:r>
            <w:r>
              <w:rPr>
                <w:rFonts w:ascii="Arial" w:hAnsi="Arial"/>
                <w:color w:val="0F172A"/>
                <w:sz w:val="20"/>
              </w:rPr>
              <w:t xml:space="preserve"> (5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864E20" w14:textId="77777777" w:rsidR="00863F5E" w:rsidRDefault="00D8560E" w:rsidP="00105BD4">
            <w:pPr>
              <w:spacing w:after="0" w:line="264" w:lineRule="auto"/>
            </w:pPr>
            <w:r>
              <w:rPr>
                <w:rFonts w:ascii="Arial" w:hAnsi="Arial"/>
                <w:color w:val="0F172A"/>
                <w:sz w:val="20"/>
              </w:rPr>
              <w:t>Khâu xác nh</w:t>
            </w:r>
            <w:r>
              <w:rPr>
                <w:rFonts w:ascii="Arial" w:hAnsi="Arial"/>
                <w:color w:val="0F172A"/>
                <w:sz w:val="20"/>
              </w:rPr>
              <w:t>ậ</w:t>
            </w:r>
            <w:r>
              <w:rPr>
                <w:rFonts w:ascii="Arial" w:hAnsi="Arial"/>
                <w:color w:val="0F172A"/>
                <w:sz w:val="20"/>
              </w:rPr>
              <w:t>n c</w:t>
            </w:r>
            <w:r>
              <w:rPr>
                <w:rFonts w:ascii="Arial" w:hAnsi="Arial"/>
                <w:color w:val="0F172A"/>
                <w:sz w:val="20"/>
              </w:rPr>
              <w:t>ọ</w:t>
            </w:r>
            <w:r>
              <w:rPr>
                <w:rFonts w:ascii="Arial" w:hAnsi="Arial"/>
                <w:color w:val="0F172A"/>
                <w:sz w:val="20"/>
              </w:rPr>
              <w:t>c qua Zalo gây quá t</w:t>
            </w:r>
            <w:r>
              <w:rPr>
                <w:rFonts w:ascii="Arial" w:hAnsi="Arial"/>
                <w:color w:val="0F172A"/>
                <w:sz w:val="20"/>
              </w:rPr>
              <w:t>ả</w:t>
            </w:r>
            <w:r>
              <w:rPr>
                <w:rFonts w:ascii="Arial" w:hAnsi="Arial"/>
                <w:color w:val="0F172A"/>
                <w:sz w:val="20"/>
              </w:rPr>
              <w:t>i cho ch</w:t>
            </w:r>
            <w:r>
              <w:rPr>
                <w:rFonts w:ascii="Arial" w:hAnsi="Arial"/>
                <w:color w:val="0F172A"/>
                <w:sz w:val="20"/>
              </w:rPr>
              <w:t>ủ</w:t>
            </w:r>
            <w:r>
              <w:rPr>
                <w:rFonts w:ascii="Arial" w:hAnsi="Arial"/>
                <w:color w:val="0F172A"/>
                <w:sz w:val="20"/>
              </w:rPr>
              <w:t xml:space="preserve"> sân, ch</w:t>
            </w:r>
            <w:r>
              <w:rPr>
                <w:rFonts w:ascii="Arial" w:hAnsi="Arial"/>
                <w:color w:val="0F172A"/>
                <w:sz w:val="20"/>
              </w:rPr>
              <w:t>ứ</w:t>
            </w:r>
            <w:r>
              <w:rPr>
                <w:rFonts w:ascii="Arial" w:hAnsi="Arial"/>
                <w:color w:val="0F172A"/>
                <w:sz w:val="20"/>
              </w:rPr>
              <w:t>ng minh tính c</w:t>
            </w:r>
            <w:r>
              <w:rPr>
                <w:rFonts w:ascii="Arial" w:hAnsi="Arial"/>
                <w:color w:val="0F172A"/>
                <w:sz w:val="20"/>
              </w:rPr>
              <w:t>ấ</w:t>
            </w:r>
            <w:r>
              <w:rPr>
                <w:rFonts w:ascii="Arial" w:hAnsi="Arial"/>
                <w:color w:val="0F172A"/>
                <w:sz w:val="20"/>
              </w:rPr>
              <w:t>p thi</w:t>
            </w:r>
            <w:r>
              <w:rPr>
                <w:rFonts w:ascii="Arial" w:hAnsi="Arial"/>
                <w:color w:val="0F172A"/>
                <w:sz w:val="20"/>
              </w:rPr>
              <w:t>ế</w:t>
            </w:r>
            <w:r>
              <w:rPr>
                <w:rFonts w:ascii="Arial" w:hAnsi="Arial"/>
                <w:color w:val="0F172A"/>
                <w:sz w:val="20"/>
              </w:rPr>
              <w:t>t c</w:t>
            </w:r>
            <w:r>
              <w:rPr>
                <w:rFonts w:ascii="Arial" w:hAnsi="Arial"/>
                <w:color w:val="0F172A"/>
                <w:sz w:val="20"/>
              </w:rPr>
              <w:t>ủ</w:t>
            </w:r>
            <w:r>
              <w:rPr>
                <w:rFonts w:ascii="Arial" w:hAnsi="Arial"/>
                <w:color w:val="0F172A"/>
                <w:sz w:val="20"/>
              </w:rPr>
              <w:t>a mã VietQR đ</w:t>
            </w:r>
            <w:r>
              <w:rPr>
                <w:rFonts w:ascii="Arial" w:hAnsi="Arial"/>
                <w:color w:val="0F172A"/>
                <w:sz w:val="20"/>
              </w:rPr>
              <w:t>ộ</w:t>
            </w:r>
            <w:r>
              <w:rPr>
                <w:rFonts w:ascii="Arial" w:hAnsi="Arial"/>
                <w:color w:val="0F172A"/>
                <w:sz w:val="20"/>
              </w:rPr>
              <w:t>ng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w:t>
            </w:r>
          </w:p>
        </w:tc>
      </w:tr>
      <w:tr w:rsidR="00863F5E" w14:paraId="64B821E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F4A00C" w14:textId="77777777" w:rsidR="00863F5E" w:rsidRDefault="00D8560E" w:rsidP="00105BD4">
            <w:pPr>
              <w:spacing w:after="0" w:line="264" w:lineRule="auto"/>
            </w:pPr>
            <w:r>
              <w:rPr>
                <w:rFonts w:ascii="Arial" w:hAnsi="Arial"/>
                <w:b/>
                <w:color w:val="0F172A"/>
                <w:sz w:val="20"/>
              </w:rPr>
              <w:t>11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ACBFE8"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s</w:t>
            </w:r>
            <w:r>
              <w:rPr>
                <w:rFonts w:ascii="Arial" w:hAnsi="Arial"/>
                <w:color w:val="0F172A"/>
                <w:sz w:val="20"/>
              </w:rPr>
              <w:t>ẵ</w:t>
            </w:r>
            <w:r>
              <w:rPr>
                <w:rFonts w:ascii="Arial" w:hAnsi="Arial"/>
                <w:color w:val="0F172A"/>
                <w:sz w:val="20"/>
              </w:rPr>
              <w:t>n sàng dùng AI đ</w:t>
            </w:r>
            <w:r>
              <w:rPr>
                <w:rFonts w:ascii="Arial" w:hAnsi="Arial"/>
                <w:color w:val="0F172A"/>
                <w:sz w:val="20"/>
              </w:rPr>
              <w:t>ề</w:t>
            </w:r>
            <w:r>
              <w:rPr>
                <w:rFonts w:ascii="Arial" w:hAnsi="Arial"/>
                <w:color w:val="0F172A"/>
                <w:sz w:val="20"/>
              </w:rPr>
              <w:t xml:space="preserve"> xu</w:t>
            </w:r>
            <w:r>
              <w:rPr>
                <w:rFonts w:ascii="Arial" w:hAnsi="Arial"/>
                <w:color w:val="0F172A"/>
                <w:sz w:val="20"/>
              </w:rPr>
              <w:t>ấ</w:t>
            </w:r>
            <w:r>
              <w:rPr>
                <w:rFonts w:ascii="Arial" w:hAnsi="Arial"/>
                <w:color w:val="0F172A"/>
                <w:sz w:val="20"/>
              </w:rPr>
              <w:t>t l</w:t>
            </w:r>
            <w:r>
              <w:rPr>
                <w:rFonts w:ascii="Arial" w:hAnsi="Arial"/>
                <w:color w:val="0F172A"/>
                <w:sz w:val="20"/>
              </w:rPr>
              <w:t>ị</w:t>
            </w:r>
            <w:r>
              <w:rPr>
                <w:rFonts w:ascii="Arial" w:hAnsi="Arial"/>
                <w:color w:val="0F172A"/>
                <w:sz w:val="20"/>
              </w:rPr>
              <w:t>ch</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4AEF0F"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5 (R</w:t>
            </w:r>
            <w:r>
              <w:rPr>
                <w:rFonts w:ascii="Arial" w:hAnsi="Arial"/>
                <w:color w:val="0F172A"/>
                <w:sz w:val="20"/>
              </w:rPr>
              <w:t>ấ</w:t>
            </w:r>
            <w:r>
              <w:rPr>
                <w:rFonts w:ascii="Arial" w:hAnsi="Arial"/>
                <w:color w:val="0F172A"/>
                <w:sz w:val="20"/>
              </w:rPr>
              <w:t>t hào h</w:t>
            </w:r>
            <w:r>
              <w:rPr>
                <w:rFonts w:ascii="Arial" w:hAnsi="Arial"/>
                <w:color w:val="0F172A"/>
                <w:sz w:val="20"/>
              </w:rPr>
              <w:t>ứ</w:t>
            </w:r>
            <w:r>
              <w:rPr>
                <w:rFonts w:ascii="Arial" w:hAnsi="Arial"/>
                <w:color w:val="0F172A"/>
                <w:sz w:val="20"/>
              </w:rPr>
              <w:t>ng s</w:t>
            </w:r>
            <w:r>
              <w:rPr>
                <w:rFonts w:ascii="Arial" w:hAnsi="Arial"/>
                <w:color w:val="0F172A"/>
                <w:sz w:val="20"/>
              </w:rPr>
              <w:t>ẵ</w:t>
            </w:r>
            <w:r>
              <w:rPr>
                <w:rFonts w:ascii="Arial" w:hAnsi="Arial"/>
                <w:color w:val="0F172A"/>
                <w:sz w:val="20"/>
              </w:rPr>
              <w:t xml:space="preserve">n sàng): </w:t>
            </w:r>
            <w:r>
              <w:rPr>
                <w:rFonts w:ascii="Arial" w:hAnsi="Arial"/>
                <w:b/>
                <w:color w:val="0F172A"/>
                <w:sz w:val="20"/>
              </w:rPr>
              <w:t>60.7%</w:t>
            </w:r>
            <w:r>
              <w:rPr>
                <w:rFonts w:ascii="Arial" w:hAnsi="Arial"/>
                <w:color w:val="0F172A"/>
                <w:sz w:val="20"/>
              </w:rPr>
              <w:t xml:space="preserve"> (91 ngư</w:t>
            </w:r>
            <w:r>
              <w:rPr>
                <w:rFonts w:ascii="Arial" w:hAnsi="Arial"/>
                <w:color w:val="0F172A"/>
                <w:sz w:val="20"/>
              </w:rPr>
              <w:t>ờ</w:t>
            </w:r>
            <w:r>
              <w:rPr>
                <w:rFonts w:ascii="Arial" w:hAnsi="Arial"/>
                <w:color w:val="0F172A"/>
                <w:sz w:val="20"/>
              </w:rPr>
              <w:t>i)</w:t>
            </w:r>
          </w:p>
          <w:p w14:paraId="05C2131B"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4 (S</w:t>
            </w:r>
            <w:r>
              <w:rPr>
                <w:rFonts w:ascii="Arial" w:hAnsi="Arial"/>
                <w:color w:val="0F172A"/>
                <w:sz w:val="20"/>
              </w:rPr>
              <w:t>ẵ</w:t>
            </w:r>
            <w:r>
              <w:rPr>
                <w:rFonts w:ascii="Arial" w:hAnsi="Arial"/>
                <w:color w:val="0F172A"/>
                <w:sz w:val="20"/>
              </w:rPr>
              <w:t xml:space="preserve">n sàng): </w:t>
            </w:r>
            <w:r>
              <w:rPr>
                <w:rFonts w:ascii="Arial" w:hAnsi="Arial"/>
                <w:b/>
                <w:color w:val="0F172A"/>
                <w:sz w:val="20"/>
              </w:rPr>
              <w:t>28.0%</w:t>
            </w:r>
            <w:r>
              <w:rPr>
                <w:rFonts w:ascii="Arial" w:hAnsi="Arial"/>
                <w:color w:val="0F172A"/>
                <w:sz w:val="20"/>
              </w:rPr>
              <w:t xml:space="preserve"> (42 ngư</w:t>
            </w:r>
            <w:r>
              <w:rPr>
                <w:rFonts w:ascii="Arial" w:hAnsi="Arial"/>
                <w:color w:val="0F172A"/>
                <w:sz w:val="20"/>
              </w:rPr>
              <w:t>ờ</w:t>
            </w:r>
            <w:r>
              <w:rPr>
                <w:rFonts w:ascii="Arial" w:hAnsi="Arial"/>
                <w:color w:val="0F172A"/>
                <w:sz w:val="20"/>
              </w:rPr>
              <w:t>i)</w:t>
            </w:r>
          </w:p>
          <w:p w14:paraId="0163A1A5"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3 (Trung l</w:t>
            </w:r>
            <w:r>
              <w:rPr>
                <w:rFonts w:ascii="Arial" w:hAnsi="Arial"/>
                <w:color w:val="0F172A"/>
                <w:sz w:val="20"/>
              </w:rPr>
              <w:t>ậ</w:t>
            </w:r>
            <w:r>
              <w:rPr>
                <w:rFonts w:ascii="Arial" w:hAnsi="Arial"/>
                <w:color w:val="0F172A"/>
                <w:sz w:val="20"/>
              </w:rPr>
              <w:t xml:space="preserve">p): </w:t>
            </w:r>
            <w:r>
              <w:rPr>
                <w:rFonts w:ascii="Arial" w:hAnsi="Arial"/>
                <w:b/>
                <w:color w:val="0F172A"/>
                <w:sz w:val="20"/>
              </w:rPr>
              <w:t>8.7%</w:t>
            </w:r>
            <w:r>
              <w:rPr>
                <w:rFonts w:ascii="Arial" w:hAnsi="Arial"/>
                <w:color w:val="0F172A"/>
                <w:sz w:val="20"/>
              </w:rPr>
              <w:t xml:space="preserve"> (13 ngư</w:t>
            </w:r>
            <w:r>
              <w:rPr>
                <w:rFonts w:ascii="Arial" w:hAnsi="Arial"/>
                <w:color w:val="0F172A"/>
                <w:sz w:val="20"/>
              </w:rPr>
              <w:t>ờ</w:t>
            </w:r>
            <w:r>
              <w:rPr>
                <w:rFonts w:ascii="Arial" w:hAnsi="Arial"/>
                <w:color w:val="0F172A"/>
                <w:sz w:val="20"/>
              </w:rPr>
              <w:t>i)</w:t>
            </w:r>
          </w:p>
          <w:p w14:paraId="663CD835"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 xml:space="preserve">c 1 &amp; 2: </w:t>
            </w:r>
            <w:r>
              <w:rPr>
                <w:rFonts w:ascii="Arial" w:hAnsi="Arial"/>
                <w:b/>
                <w:color w:val="0F172A"/>
                <w:sz w:val="20"/>
              </w:rPr>
              <w:t>2.6%</w:t>
            </w:r>
            <w:r>
              <w:rPr>
                <w:rFonts w:ascii="Arial" w:hAnsi="Arial"/>
                <w:color w:val="0F172A"/>
                <w:sz w:val="20"/>
              </w:rPr>
              <w:t xml:space="preserve"> (4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3F5BF8"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ể</w:t>
            </w:r>
            <w:r>
              <w:rPr>
                <w:rFonts w:ascii="Arial" w:hAnsi="Arial"/>
                <w:color w:val="0F172A"/>
                <w:sz w:val="20"/>
              </w:rPr>
              <w:t xml:space="preserve">m trung bình: </w:t>
            </w:r>
            <w:r>
              <w:rPr>
                <w:rFonts w:ascii="Arial" w:hAnsi="Arial"/>
                <w:b/>
                <w:color w:val="0F172A"/>
                <w:sz w:val="20"/>
              </w:rPr>
              <w:t>4.46 / 5.0</w:t>
            </w:r>
            <w:r>
              <w:rPr>
                <w:rFonts w:ascii="Arial" w:hAnsi="Arial"/>
                <w:color w:val="0F172A"/>
                <w:sz w:val="20"/>
              </w:rPr>
              <w:t>. Ngư</w:t>
            </w:r>
            <w:r>
              <w:rPr>
                <w:rFonts w:ascii="Arial" w:hAnsi="Arial"/>
                <w:color w:val="0F172A"/>
                <w:sz w:val="20"/>
              </w:rPr>
              <w:t>ờ</w:t>
            </w:r>
            <w:r>
              <w:rPr>
                <w:rFonts w:ascii="Arial" w:hAnsi="Arial"/>
                <w:color w:val="0F172A"/>
                <w:sz w:val="20"/>
              </w:rPr>
              <w:t>i dùng c</w:t>
            </w:r>
            <w:r>
              <w:rPr>
                <w:rFonts w:ascii="Arial" w:hAnsi="Arial"/>
                <w:color w:val="0F172A"/>
                <w:sz w:val="20"/>
              </w:rPr>
              <w:t>ự</w:t>
            </w:r>
            <w:r>
              <w:rPr>
                <w:rFonts w:ascii="Arial" w:hAnsi="Arial"/>
                <w:color w:val="0F172A"/>
                <w:sz w:val="20"/>
              </w:rPr>
              <w:t>c k</w:t>
            </w:r>
            <w:r>
              <w:rPr>
                <w:rFonts w:ascii="Arial" w:hAnsi="Arial"/>
                <w:color w:val="0F172A"/>
                <w:sz w:val="20"/>
              </w:rPr>
              <w:t>ỳ</w:t>
            </w:r>
            <w:r>
              <w:rPr>
                <w:rFonts w:ascii="Arial" w:hAnsi="Arial"/>
                <w:color w:val="0F172A"/>
                <w:sz w:val="20"/>
              </w:rPr>
              <w:t xml:space="preserve"> hào h</w:t>
            </w:r>
            <w:r>
              <w:rPr>
                <w:rFonts w:ascii="Arial" w:hAnsi="Arial"/>
                <w:color w:val="0F172A"/>
                <w:sz w:val="20"/>
              </w:rPr>
              <w:t>ứ</w:t>
            </w:r>
            <w:r>
              <w:rPr>
                <w:rFonts w:ascii="Arial" w:hAnsi="Arial"/>
                <w:color w:val="0F172A"/>
                <w:sz w:val="20"/>
              </w:rPr>
              <w:t>ng đón nh</w:t>
            </w:r>
            <w:r>
              <w:rPr>
                <w:rFonts w:ascii="Arial" w:hAnsi="Arial"/>
                <w:color w:val="0F172A"/>
                <w:sz w:val="20"/>
              </w:rPr>
              <w:t>ậ</w:t>
            </w:r>
            <w:r>
              <w:rPr>
                <w:rFonts w:ascii="Arial" w:hAnsi="Arial"/>
                <w:color w:val="0F172A"/>
                <w:sz w:val="20"/>
              </w:rPr>
              <w:t>n Trí tu</w:t>
            </w:r>
            <w:r>
              <w:rPr>
                <w:rFonts w:ascii="Arial" w:hAnsi="Arial"/>
                <w:color w:val="0F172A"/>
                <w:sz w:val="20"/>
              </w:rPr>
              <w:t>ệ</w:t>
            </w:r>
            <w:r>
              <w:rPr>
                <w:rFonts w:ascii="Arial" w:hAnsi="Arial"/>
                <w:color w:val="0F172A"/>
                <w:sz w:val="20"/>
              </w:rPr>
              <w:t xml:space="preserve"> Nhân t</w:t>
            </w:r>
            <w:r>
              <w:rPr>
                <w:rFonts w:ascii="Arial" w:hAnsi="Arial"/>
                <w:color w:val="0F172A"/>
                <w:sz w:val="20"/>
              </w:rPr>
              <w:t>ạ</w:t>
            </w:r>
            <w:r>
              <w:rPr>
                <w:rFonts w:ascii="Arial" w:hAnsi="Arial"/>
                <w:color w:val="0F172A"/>
                <w:sz w:val="20"/>
              </w:rPr>
              <w:t>o h</w:t>
            </w:r>
            <w:r>
              <w:rPr>
                <w:rFonts w:ascii="Arial" w:hAnsi="Arial"/>
                <w:color w:val="0F172A"/>
                <w:sz w:val="20"/>
              </w:rPr>
              <w:t>ỗ</w:t>
            </w:r>
            <w:r>
              <w:rPr>
                <w:rFonts w:ascii="Arial" w:hAnsi="Arial"/>
                <w:color w:val="0F172A"/>
                <w:sz w:val="20"/>
              </w:rPr>
              <w:t xml:space="preserve"> tr</w:t>
            </w:r>
            <w:r>
              <w:rPr>
                <w:rFonts w:ascii="Arial" w:hAnsi="Arial"/>
                <w:color w:val="0F172A"/>
                <w:sz w:val="20"/>
              </w:rPr>
              <w:t>ợ</w:t>
            </w:r>
            <w:r>
              <w:rPr>
                <w:rFonts w:ascii="Arial" w:hAnsi="Arial"/>
                <w:color w:val="0F172A"/>
                <w:sz w:val="20"/>
              </w:rPr>
              <w:t xml:space="preserve"> tìm sân.</w:t>
            </w:r>
          </w:p>
        </w:tc>
      </w:tr>
      <w:tr w:rsidR="00863F5E" w14:paraId="27BF2C8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FA12A2" w14:textId="77777777" w:rsidR="00863F5E" w:rsidRDefault="00D8560E" w:rsidP="00105BD4">
            <w:pPr>
              <w:spacing w:after="0" w:line="264" w:lineRule="auto"/>
            </w:pPr>
            <w:r>
              <w:rPr>
                <w:rFonts w:ascii="Arial" w:hAnsi="Arial"/>
                <w:b/>
                <w:color w:val="0F172A"/>
                <w:sz w:val="20"/>
              </w:rPr>
              <w:t>12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A997A9" w14:textId="77777777" w:rsidR="00863F5E" w:rsidRDefault="00D8560E" w:rsidP="00105BD4">
            <w:pPr>
              <w:spacing w:after="0" w:line="264" w:lineRule="auto"/>
            </w:pPr>
            <w:r>
              <w:rPr>
                <w:rFonts w:ascii="Arial" w:hAnsi="Arial"/>
                <w:color w:val="0F172A"/>
                <w:sz w:val="20"/>
              </w:rPr>
              <w:t>Thái đ</w:t>
            </w:r>
            <w:r>
              <w:rPr>
                <w:rFonts w:ascii="Arial" w:hAnsi="Arial"/>
                <w:color w:val="0F172A"/>
                <w:sz w:val="20"/>
              </w:rPr>
              <w:t>ộ</w:t>
            </w:r>
            <w:r>
              <w:rPr>
                <w:rFonts w:ascii="Arial" w:hAnsi="Arial"/>
                <w:color w:val="0F172A"/>
                <w:sz w:val="20"/>
              </w:rPr>
              <w:t xml:space="preserve"> đ</w:t>
            </w:r>
            <w:r>
              <w:rPr>
                <w:rFonts w:ascii="Arial" w:hAnsi="Arial"/>
                <w:color w:val="0F172A"/>
                <w:sz w:val="20"/>
              </w:rPr>
              <w:t>ố</w:t>
            </w:r>
            <w:r>
              <w:rPr>
                <w:rFonts w:ascii="Arial" w:hAnsi="Arial"/>
                <w:color w:val="0F172A"/>
                <w:sz w:val="20"/>
              </w:rPr>
              <w:t>i v</w:t>
            </w:r>
            <w:r>
              <w:rPr>
                <w:rFonts w:ascii="Arial" w:hAnsi="Arial"/>
                <w:color w:val="0F172A"/>
                <w:sz w:val="20"/>
              </w:rPr>
              <w:t>ớ</w:t>
            </w:r>
            <w:r>
              <w:rPr>
                <w:rFonts w:ascii="Arial" w:hAnsi="Arial"/>
                <w:color w:val="0F172A"/>
                <w:sz w:val="20"/>
              </w:rPr>
              <w:t>i AI Dynamic Pricing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2BFAD1" w14:textId="77777777" w:rsidR="00863F5E" w:rsidRDefault="00D8560E" w:rsidP="00105BD4">
            <w:pPr>
              <w:spacing w:after="0" w:line="264" w:lineRule="auto"/>
            </w:pPr>
            <w:r>
              <w:rPr>
                <w:rFonts w:ascii="Arial" w:hAnsi="Arial"/>
                <w:color w:val="0F172A"/>
                <w:sz w:val="20"/>
              </w:rPr>
              <w:t xml:space="preserve">- </w:t>
            </w:r>
            <w:r>
              <w:rPr>
                <w:rFonts w:ascii="Arial" w:hAnsi="Arial"/>
                <w:color w:val="0F172A"/>
                <w:sz w:val="20"/>
              </w:rPr>
              <w:t>Ủ</w:t>
            </w:r>
            <w:r>
              <w:rPr>
                <w:rFonts w:ascii="Arial" w:hAnsi="Arial"/>
                <w:color w:val="0F172A"/>
                <w:sz w:val="20"/>
              </w:rPr>
              <w:t>ng h</w:t>
            </w:r>
            <w:r>
              <w:rPr>
                <w:rFonts w:ascii="Arial" w:hAnsi="Arial"/>
                <w:color w:val="0F172A"/>
                <w:sz w:val="20"/>
              </w:rPr>
              <w:t>ộ</w:t>
            </w:r>
            <w:r>
              <w:rPr>
                <w:rFonts w:ascii="Arial" w:hAnsi="Arial"/>
                <w:color w:val="0F172A"/>
                <w:sz w:val="20"/>
              </w:rPr>
              <w:t xml:space="preserve"> n</w:t>
            </w:r>
            <w:r>
              <w:rPr>
                <w:rFonts w:ascii="Arial" w:hAnsi="Arial"/>
                <w:color w:val="0F172A"/>
                <w:sz w:val="20"/>
              </w:rPr>
              <w:t>ế</w:t>
            </w:r>
            <w:r>
              <w:rPr>
                <w:rFonts w:ascii="Arial" w:hAnsi="Arial"/>
                <w:color w:val="0F172A"/>
                <w:sz w:val="20"/>
              </w:rPr>
              <w:t>u gi</w:t>
            </w:r>
            <w:r>
              <w:rPr>
                <w:rFonts w:ascii="Arial" w:hAnsi="Arial"/>
                <w:color w:val="0F172A"/>
                <w:sz w:val="20"/>
              </w:rPr>
              <w:t>ờ</w:t>
            </w:r>
            <w:r>
              <w:rPr>
                <w:rFonts w:ascii="Arial" w:hAnsi="Arial"/>
                <w:color w:val="0F172A"/>
                <w:sz w:val="20"/>
              </w:rPr>
              <w:t xml:space="preserve"> th</w:t>
            </w:r>
            <w:r>
              <w:rPr>
                <w:rFonts w:ascii="Arial" w:hAnsi="Arial"/>
                <w:color w:val="0F172A"/>
                <w:sz w:val="20"/>
              </w:rPr>
              <w:t>ấ</w:t>
            </w:r>
            <w:r>
              <w:rPr>
                <w:rFonts w:ascii="Arial" w:hAnsi="Arial"/>
                <w:color w:val="0F172A"/>
                <w:sz w:val="20"/>
              </w:rPr>
              <w:t>p đi</w:t>
            </w:r>
            <w:r>
              <w:rPr>
                <w:rFonts w:ascii="Arial" w:hAnsi="Arial"/>
                <w:color w:val="0F172A"/>
                <w:sz w:val="20"/>
              </w:rPr>
              <w:t>ể</w:t>
            </w:r>
            <w:r>
              <w:rPr>
                <w:rFonts w:ascii="Arial" w:hAnsi="Arial"/>
                <w:color w:val="0F172A"/>
                <w:sz w:val="20"/>
              </w:rPr>
              <w:t>m đư</w:t>
            </w:r>
            <w:r>
              <w:rPr>
                <w:rFonts w:ascii="Arial" w:hAnsi="Arial"/>
                <w:color w:val="0F172A"/>
                <w:sz w:val="20"/>
              </w:rPr>
              <w:t>ợ</w:t>
            </w:r>
            <w:r>
              <w:rPr>
                <w:rFonts w:ascii="Arial" w:hAnsi="Arial"/>
                <w:color w:val="0F172A"/>
                <w:sz w:val="20"/>
              </w:rPr>
              <w:t>c gi</w:t>
            </w:r>
            <w:r>
              <w:rPr>
                <w:rFonts w:ascii="Arial" w:hAnsi="Arial"/>
                <w:color w:val="0F172A"/>
                <w:sz w:val="20"/>
              </w:rPr>
              <w:t>ả</w:t>
            </w:r>
            <w:r>
              <w:rPr>
                <w:rFonts w:ascii="Arial" w:hAnsi="Arial"/>
                <w:color w:val="0F172A"/>
                <w:sz w:val="20"/>
              </w:rPr>
              <w:t xml:space="preserve">m giá sâu: </w:t>
            </w:r>
            <w:r>
              <w:rPr>
                <w:rFonts w:ascii="Arial" w:hAnsi="Arial"/>
                <w:b/>
                <w:color w:val="0F172A"/>
                <w:sz w:val="20"/>
              </w:rPr>
              <w:t>56.7%</w:t>
            </w:r>
            <w:r>
              <w:rPr>
                <w:rFonts w:ascii="Arial" w:hAnsi="Arial"/>
                <w:color w:val="0F172A"/>
                <w:sz w:val="20"/>
              </w:rPr>
              <w:t xml:space="preserve"> (85 ngư</w:t>
            </w:r>
            <w:r>
              <w:rPr>
                <w:rFonts w:ascii="Arial" w:hAnsi="Arial"/>
                <w:color w:val="0F172A"/>
                <w:sz w:val="20"/>
              </w:rPr>
              <w:t>ờ</w:t>
            </w:r>
            <w:r>
              <w:rPr>
                <w:rFonts w:ascii="Arial" w:hAnsi="Arial"/>
                <w:color w:val="0F172A"/>
                <w:sz w:val="20"/>
              </w:rPr>
              <w:t>i)</w:t>
            </w:r>
          </w:p>
          <w:p w14:paraId="55422E9E" w14:textId="77777777" w:rsidR="00863F5E" w:rsidRDefault="00D8560E" w:rsidP="00105BD4">
            <w:pPr>
              <w:spacing w:after="0" w:line="264" w:lineRule="auto"/>
            </w:pPr>
            <w:r>
              <w:rPr>
                <w:rFonts w:ascii="Arial" w:hAnsi="Arial"/>
                <w:color w:val="0F172A"/>
                <w:sz w:val="20"/>
              </w:rPr>
              <w:t>- Đ</w:t>
            </w:r>
            <w:r>
              <w:rPr>
                <w:rFonts w:ascii="Arial" w:hAnsi="Arial"/>
                <w:color w:val="0F172A"/>
                <w:sz w:val="20"/>
              </w:rPr>
              <w:t>ồ</w:t>
            </w:r>
            <w:r>
              <w:rPr>
                <w:rFonts w:ascii="Arial" w:hAnsi="Arial"/>
                <w:color w:val="0F172A"/>
                <w:sz w:val="20"/>
              </w:rPr>
              <w:t>ng ý n</w:t>
            </w:r>
            <w:r>
              <w:rPr>
                <w:rFonts w:ascii="Arial" w:hAnsi="Arial"/>
                <w:color w:val="0F172A"/>
                <w:sz w:val="20"/>
              </w:rPr>
              <w:t>ế</w:t>
            </w:r>
            <w:r>
              <w:rPr>
                <w:rFonts w:ascii="Arial" w:hAnsi="Arial"/>
                <w:color w:val="0F172A"/>
                <w:sz w:val="20"/>
              </w:rPr>
              <w:t>u công th</w:t>
            </w:r>
            <w:r>
              <w:rPr>
                <w:rFonts w:ascii="Arial" w:hAnsi="Arial"/>
                <w:color w:val="0F172A"/>
                <w:sz w:val="20"/>
              </w:rPr>
              <w:t>ứ</w:t>
            </w:r>
            <w:r>
              <w:rPr>
                <w:rFonts w:ascii="Arial" w:hAnsi="Arial"/>
                <w:color w:val="0F172A"/>
                <w:sz w:val="20"/>
              </w:rPr>
              <w:t>c ph</w:t>
            </w:r>
            <w:r>
              <w:rPr>
                <w:rFonts w:ascii="Arial" w:hAnsi="Arial"/>
                <w:color w:val="0F172A"/>
                <w:sz w:val="20"/>
              </w:rPr>
              <w:t>ụ</w:t>
            </w:r>
            <w:r>
              <w:rPr>
                <w:rFonts w:ascii="Arial" w:hAnsi="Arial"/>
                <w:color w:val="0F172A"/>
                <w:sz w:val="20"/>
              </w:rPr>
              <w:t xml:space="preserve"> thu minh b</w:t>
            </w:r>
            <w:r>
              <w:rPr>
                <w:rFonts w:ascii="Arial" w:hAnsi="Arial"/>
                <w:color w:val="0F172A"/>
                <w:sz w:val="20"/>
              </w:rPr>
              <w:t>ạ</w:t>
            </w:r>
            <w:r>
              <w:rPr>
                <w:rFonts w:ascii="Arial" w:hAnsi="Arial"/>
                <w:color w:val="0F172A"/>
                <w:sz w:val="20"/>
              </w:rPr>
              <w:t xml:space="preserve">ch: </w:t>
            </w:r>
            <w:r>
              <w:rPr>
                <w:rFonts w:ascii="Arial" w:hAnsi="Arial"/>
                <w:b/>
                <w:color w:val="0F172A"/>
                <w:sz w:val="20"/>
              </w:rPr>
              <w:t>30.7%</w:t>
            </w:r>
            <w:r>
              <w:rPr>
                <w:rFonts w:ascii="Arial" w:hAnsi="Arial"/>
                <w:color w:val="0F172A"/>
                <w:sz w:val="20"/>
              </w:rPr>
              <w:t xml:space="preserve"> (46 ngư</w:t>
            </w:r>
            <w:r>
              <w:rPr>
                <w:rFonts w:ascii="Arial" w:hAnsi="Arial"/>
                <w:color w:val="0F172A"/>
                <w:sz w:val="20"/>
              </w:rPr>
              <w:t>ờ</w:t>
            </w:r>
            <w:r>
              <w:rPr>
                <w:rFonts w:ascii="Arial" w:hAnsi="Arial"/>
                <w:color w:val="0F172A"/>
                <w:sz w:val="20"/>
              </w:rPr>
              <w:t>i)</w:t>
            </w:r>
          </w:p>
          <w:p w14:paraId="670345A1" w14:textId="77777777" w:rsidR="00863F5E" w:rsidRDefault="00D8560E" w:rsidP="00105BD4">
            <w:pPr>
              <w:spacing w:after="0" w:line="264" w:lineRule="auto"/>
            </w:pPr>
            <w:r>
              <w:rPr>
                <w:rFonts w:ascii="Arial" w:hAnsi="Arial"/>
                <w:color w:val="0F172A"/>
                <w:sz w:val="20"/>
              </w:rPr>
              <w:t>- Phân vân s</w:t>
            </w:r>
            <w:r>
              <w:rPr>
                <w:rFonts w:ascii="Arial" w:hAnsi="Arial"/>
                <w:color w:val="0F172A"/>
                <w:sz w:val="20"/>
              </w:rPr>
              <w:t>ợ</w:t>
            </w:r>
            <w:r>
              <w:rPr>
                <w:rFonts w:ascii="Arial" w:hAnsi="Arial"/>
                <w:color w:val="0F172A"/>
                <w:sz w:val="20"/>
              </w:rPr>
              <w:t xml:space="preserve"> b</w:t>
            </w:r>
            <w:r>
              <w:rPr>
                <w:rFonts w:ascii="Arial" w:hAnsi="Arial"/>
                <w:color w:val="0F172A"/>
                <w:sz w:val="20"/>
              </w:rPr>
              <w:t>ị</w:t>
            </w:r>
            <w:r>
              <w:rPr>
                <w:rFonts w:ascii="Arial" w:hAnsi="Arial"/>
                <w:color w:val="0F172A"/>
                <w:sz w:val="20"/>
              </w:rPr>
              <w:t xml:space="preserve"> đ</w:t>
            </w:r>
            <w:r>
              <w:rPr>
                <w:rFonts w:ascii="Arial" w:hAnsi="Arial"/>
                <w:color w:val="0F172A"/>
                <w:sz w:val="20"/>
              </w:rPr>
              <w:t>ộ</w:t>
            </w:r>
            <w:r>
              <w:rPr>
                <w:rFonts w:ascii="Arial" w:hAnsi="Arial"/>
                <w:color w:val="0F172A"/>
                <w:sz w:val="20"/>
              </w:rPr>
              <w:t xml:space="preserve">i giá: </w:t>
            </w:r>
            <w:r>
              <w:rPr>
                <w:rFonts w:ascii="Arial" w:hAnsi="Arial"/>
                <w:b/>
                <w:color w:val="0F172A"/>
                <w:sz w:val="20"/>
              </w:rPr>
              <w:t>10.0%</w:t>
            </w:r>
            <w:r>
              <w:rPr>
                <w:rFonts w:ascii="Arial" w:hAnsi="Arial"/>
                <w:color w:val="0F172A"/>
                <w:sz w:val="20"/>
              </w:rPr>
              <w:t xml:space="preserve"> (15 ngư</w:t>
            </w:r>
            <w:r>
              <w:rPr>
                <w:rFonts w:ascii="Arial" w:hAnsi="Arial"/>
                <w:color w:val="0F172A"/>
                <w:sz w:val="20"/>
              </w:rPr>
              <w:t>ờ</w:t>
            </w:r>
            <w:r>
              <w:rPr>
                <w:rFonts w:ascii="Arial" w:hAnsi="Arial"/>
                <w:color w:val="0F172A"/>
                <w:sz w:val="20"/>
              </w:rPr>
              <w:t>i)</w:t>
            </w:r>
          </w:p>
          <w:p w14:paraId="0393105A" w14:textId="77777777" w:rsidR="00863F5E" w:rsidRDefault="00D8560E" w:rsidP="00105BD4">
            <w:pPr>
              <w:spacing w:after="0" w:line="264" w:lineRule="auto"/>
            </w:pPr>
            <w:r>
              <w:rPr>
                <w:rFonts w:ascii="Arial" w:hAnsi="Arial"/>
                <w:color w:val="0F172A"/>
                <w:sz w:val="20"/>
              </w:rPr>
              <w:t>- Ph</w:t>
            </w:r>
            <w:r>
              <w:rPr>
                <w:rFonts w:ascii="Arial" w:hAnsi="Arial"/>
                <w:color w:val="0F172A"/>
                <w:sz w:val="20"/>
              </w:rPr>
              <w:t>ả</w:t>
            </w:r>
            <w:r>
              <w:rPr>
                <w:rFonts w:ascii="Arial" w:hAnsi="Arial"/>
                <w:color w:val="0F172A"/>
                <w:sz w:val="20"/>
              </w:rPr>
              <w:t>n đ</w:t>
            </w:r>
            <w:r>
              <w:rPr>
                <w:rFonts w:ascii="Arial" w:hAnsi="Arial"/>
                <w:color w:val="0F172A"/>
                <w:sz w:val="20"/>
              </w:rPr>
              <w:t>ố</w:t>
            </w:r>
            <w:r>
              <w:rPr>
                <w:rFonts w:ascii="Arial" w:hAnsi="Arial"/>
                <w:color w:val="0F172A"/>
                <w:sz w:val="20"/>
              </w:rPr>
              <w:t xml:space="preserve">i: </w:t>
            </w:r>
            <w:r>
              <w:rPr>
                <w:rFonts w:ascii="Arial" w:hAnsi="Arial"/>
                <w:b/>
                <w:color w:val="0F172A"/>
                <w:sz w:val="20"/>
              </w:rPr>
              <w:t>2.6%</w:t>
            </w:r>
            <w:r>
              <w:rPr>
                <w:rFonts w:ascii="Arial" w:hAnsi="Arial"/>
                <w:color w:val="0F172A"/>
                <w:sz w:val="20"/>
              </w:rPr>
              <w:t xml:space="preserve"> (4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E6FE86" w14:textId="77777777" w:rsidR="00863F5E" w:rsidRDefault="00D8560E" w:rsidP="00105BD4">
            <w:pPr>
              <w:spacing w:after="0" w:line="264" w:lineRule="auto"/>
            </w:pPr>
            <w:r>
              <w:rPr>
                <w:rFonts w:ascii="Arial" w:hAnsi="Arial"/>
                <w:color w:val="0F172A"/>
                <w:sz w:val="20"/>
              </w:rPr>
              <w:t>Đa s</w:t>
            </w:r>
            <w:r>
              <w:rPr>
                <w:rFonts w:ascii="Arial" w:hAnsi="Arial"/>
                <w:color w:val="0F172A"/>
                <w:sz w:val="20"/>
              </w:rPr>
              <w:t>ố</w:t>
            </w:r>
            <w:r>
              <w:rPr>
                <w:rFonts w:ascii="Arial" w:hAnsi="Arial"/>
                <w:color w:val="0F172A"/>
                <w:sz w:val="20"/>
              </w:rPr>
              <w:t xml:space="preserve"> ngư</w:t>
            </w:r>
            <w:r>
              <w:rPr>
                <w:rFonts w:ascii="Arial" w:hAnsi="Arial"/>
                <w:color w:val="0F172A"/>
                <w:sz w:val="20"/>
              </w:rPr>
              <w:t>ờ</w:t>
            </w:r>
            <w:r>
              <w:rPr>
                <w:rFonts w:ascii="Arial" w:hAnsi="Arial"/>
                <w:color w:val="0F172A"/>
                <w:sz w:val="20"/>
              </w:rPr>
              <w:t>i dùng (87.4%) đ</w:t>
            </w:r>
            <w:r>
              <w:rPr>
                <w:rFonts w:ascii="Arial" w:hAnsi="Arial"/>
                <w:color w:val="0F172A"/>
                <w:sz w:val="20"/>
              </w:rPr>
              <w:t>ồ</w:t>
            </w:r>
            <w:r>
              <w:rPr>
                <w:rFonts w:ascii="Arial" w:hAnsi="Arial"/>
                <w:color w:val="0F172A"/>
                <w:sz w:val="20"/>
              </w:rPr>
              <w:t>ng thu</w:t>
            </w:r>
            <w:r>
              <w:rPr>
                <w:rFonts w:ascii="Arial" w:hAnsi="Arial"/>
                <w:color w:val="0F172A"/>
                <w:sz w:val="20"/>
              </w:rPr>
              <w:t>ậ</w:t>
            </w:r>
            <w:r>
              <w:rPr>
                <w:rFonts w:ascii="Arial" w:hAnsi="Arial"/>
                <w:color w:val="0F172A"/>
                <w:sz w:val="20"/>
              </w:rPr>
              <w:t>n v</w:t>
            </w:r>
            <w:r>
              <w:rPr>
                <w:rFonts w:ascii="Arial" w:hAnsi="Arial"/>
                <w:color w:val="0F172A"/>
                <w:sz w:val="20"/>
              </w:rPr>
              <w:t>ớ</w:t>
            </w:r>
            <w:r>
              <w:rPr>
                <w:rFonts w:ascii="Arial" w:hAnsi="Arial"/>
                <w:color w:val="0F172A"/>
                <w:sz w:val="20"/>
              </w:rPr>
              <w:t>i giá linh ho</w:t>
            </w:r>
            <w:r>
              <w:rPr>
                <w:rFonts w:ascii="Arial" w:hAnsi="Arial"/>
                <w:color w:val="0F172A"/>
                <w:sz w:val="20"/>
              </w:rPr>
              <w:t>ạ</w:t>
            </w:r>
            <w:r>
              <w:rPr>
                <w:rFonts w:ascii="Arial" w:hAnsi="Arial"/>
                <w:color w:val="0F172A"/>
                <w:sz w:val="20"/>
              </w:rPr>
              <w:t>t n</w:t>
            </w:r>
            <w:r>
              <w:rPr>
                <w:rFonts w:ascii="Arial" w:hAnsi="Arial"/>
                <w:color w:val="0F172A"/>
                <w:sz w:val="20"/>
              </w:rPr>
              <w:t>ế</w:t>
            </w:r>
            <w:r>
              <w:rPr>
                <w:rFonts w:ascii="Arial" w:hAnsi="Arial"/>
                <w:color w:val="0F172A"/>
                <w:sz w:val="20"/>
              </w:rPr>
              <w:t>u đ</w:t>
            </w:r>
            <w:r>
              <w:rPr>
                <w:rFonts w:ascii="Arial" w:hAnsi="Arial"/>
                <w:color w:val="0F172A"/>
                <w:sz w:val="20"/>
              </w:rPr>
              <w:t>ả</w:t>
            </w:r>
            <w:r>
              <w:rPr>
                <w:rFonts w:ascii="Arial" w:hAnsi="Arial"/>
                <w:color w:val="0F172A"/>
                <w:sz w:val="20"/>
              </w:rPr>
              <w:t>m b</w:t>
            </w:r>
            <w:r>
              <w:rPr>
                <w:rFonts w:ascii="Arial" w:hAnsi="Arial"/>
                <w:color w:val="0F172A"/>
                <w:sz w:val="20"/>
              </w:rPr>
              <w:t>ả</w:t>
            </w:r>
            <w:r>
              <w:rPr>
                <w:rFonts w:ascii="Arial" w:hAnsi="Arial"/>
                <w:color w:val="0F172A"/>
                <w:sz w:val="20"/>
              </w:rPr>
              <w:t>o tính công b</w:t>
            </w:r>
            <w:r>
              <w:rPr>
                <w:rFonts w:ascii="Arial" w:hAnsi="Arial"/>
                <w:color w:val="0F172A"/>
                <w:sz w:val="20"/>
              </w:rPr>
              <w:t>ằ</w:t>
            </w:r>
            <w:r>
              <w:rPr>
                <w:rFonts w:ascii="Arial" w:hAnsi="Arial"/>
                <w:color w:val="0F172A"/>
                <w:sz w:val="20"/>
              </w:rPr>
              <w:t>ng và có khung gi</w:t>
            </w:r>
            <w:r>
              <w:rPr>
                <w:rFonts w:ascii="Arial" w:hAnsi="Arial"/>
                <w:color w:val="0F172A"/>
                <w:sz w:val="20"/>
              </w:rPr>
              <w:t>ờ</w:t>
            </w:r>
            <w:r>
              <w:rPr>
                <w:rFonts w:ascii="Arial" w:hAnsi="Arial"/>
                <w:color w:val="0F172A"/>
                <w:sz w:val="20"/>
              </w:rPr>
              <w:t xml:space="preserve"> ưu đãi.</w:t>
            </w:r>
          </w:p>
        </w:tc>
      </w:tr>
      <w:tr w:rsidR="00863F5E" w14:paraId="00D07D8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C1B11D3" w14:textId="77777777" w:rsidR="00863F5E" w:rsidRDefault="00D8560E" w:rsidP="00105BD4">
            <w:pPr>
              <w:spacing w:after="0" w:line="264" w:lineRule="auto"/>
            </w:pPr>
            <w:r>
              <w:rPr>
                <w:rFonts w:ascii="Arial" w:hAnsi="Arial"/>
                <w:b/>
                <w:color w:val="0F172A"/>
                <w:sz w:val="20"/>
              </w:rPr>
              <w:t>13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87B7FF"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mong mu</w:t>
            </w:r>
            <w:r>
              <w:rPr>
                <w:rFonts w:ascii="Arial" w:hAnsi="Arial"/>
                <w:color w:val="0F172A"/>
                <w:sz w:val="20"/>
              </w:rPr>
              <w:t>ố</w:t>
            </w:r>
            <w:r>
              <w:rPr>
                <w:rFonts w:ascii="Arial" w:hAnsi="Arial"/>
                <w:color w:val="0F172A"/>
                <w:sz w:val="20"/>
              </w:rPr>
              <w:t>n Chatbot AI 24/7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AAA4A7"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5 (C</w:t>
            </w:r>
            <w:r>
              <w:rPr>
                <w:rFonts w:ascii="Arial" w:hAnsi="Arial"/>
                <w:color w:val="0F172A"/>
                <w:sz w:val="20"/>
              </w:rPr>
              <w:t>ự</w:t>
            </w:r>
            <w:r>
              <w:rPr>
                <w:rFonts w:ascii="Arial" w:hAnsi="Arial"/>
                <w:color w:val="0F172A"/>
                <w:sz w:val="20"/>
              </w:rPr>
              <w:t>c k</w:t>
            </w:r>
            <w:r>
              <w:rPr>
                <w:rFonts w:ascii="Arial" w:hAnsi="Arial"/>
                <w:color w:val="0F172A"/>
                <w:sz w:val="20"/>
              </w:rPr>
              <w:t>ỳ</w:t>
            </w:r>
            <w:r>
              <w:rPr>
                <w:rFonts w:ascii="Arial" w:hAnsi="Arial"/>
                <w:color w:val="0F172A"/>
                <w:sz w:val="20"/>
              </w:rPr>
              <w:t xml:space="preserve"> c</w:t>
            </w:r>
            <w:r>
              <w:rPr>
                <w:rFonts w:ascii="Arial" w:hAnsi="Arial"/>
                <w:color w:val="0F172A"/>
                <w:sz w:val="20"/>
              </w:rPr>
              <w:t>ầ</w:t>
            </w:r>
            <w:r>
              <w:rPr>
                <w:rFonts w:ascii="Arial" w:hAnsi="Arial"/>
                <w:color w:val="0F172A"/>
                <w:sz w:val="20"/>
              </w:rPr>
              <w:t>n thi</w:t>
            </w:r>
            <w:r>
              <w:rPr>
                <w:rFonts w:ascii="Arial" w:hAnsi="Arial"/>
                <w:color w:val="0F172A"/>
                <w:sz w:val="20"/>
              </w:rPr>
              <w:t>ế</w:t>
            </w:r>
            <w:r>
              <w:rPr>
                <w:rFonts w:ascii="Arial" w:hAnsi="Arial"/>
                <w:color w:val="0F172A"/>
                <w:sz w:val="20"/>
              </w:rPr>
              <w:t xml:space="preserve">t): </w:t>
            </w:r>
            <w:r>
              <w:rPr>
                <w:rFonts w:ascii="Arial" w:hAnsi="Arial"/>
                <w:b/>
                <w:color w:val="0F172A"/>
                <w:sz w:val="20"/>
              </w:rPr>
              <w:t>65.3%</w:t>
            </w:r>
            <w:r>
              <w:rPr>
                <w:rFonts w:ascii="Arial" w:hAnsi="Arial"/>
                <w:color w:val="0F172A"/>
                <w:sz w:val="20"/>
              </w:rPr>
              <w:t xml:space="preserve"> (98 ngư</w:t>
            </w:r>
            <w:r>
              <w:rPr>
                <w:rFonts w:ascii="Arial" w:hAnsi="Arial"/>
                <w:color w:val="0F172A"/>
                <w:sz w:val="20"/>
              </w:rPr>
              <w:t>ờ</w:t>
            </w:r>
            <w:r>
              <w:rPr>
                <w:rFonts w:ascii="Arial" w:hAnsi="Arial"/>
                <w:color w:val="0F172A"/>
                <w:sz w:val="20"/>
              </w:rPr>
              <w:t>i)</w:t>
            </w:r>
          </w:p>
          <w:p w14:paraId="077B6D8B"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4 (C</w:t>
            </w:r>
            <w:r>
              <w:rPr>
                <w:rFonts w:ascii="Arial" w:hAnsi="Arial"/>
                <w:color w:val="0F172A"/>
                <w:sz w:val="20"/>
              </w:rPr>
              <w:t>ầ</w:t>
            </w:r>
            <w:r>
              <w:rPr>
                <w:rFonts w:ascii="Arial" w:hAnsi="Arial"/>
                <w:color w:val="0F172A"/>
                <w:sz w:val="20"/>
              </w:rPr>
              <w:t>n thi</w:t>
            </w:r>
            <w:r>
              <w:rPr>
                <w:rFonts w:ascii="Arial" w:hAnsi="Arial"/>
                <w:color w:val="0F172A"/>
                <w:sz w:val="20"/>
              </w:rPr>
              <w:t>ế</w:t>
            </w:r>
            <w:r>
              <w:rPr>
                <w:rFonts w:ascii="Arial" w:hAnsi="Arial"/>
                <w:color w:val="0F172A"/>
                <w:sz w:val="20"/>
              </w:rPr>
              <w:t xml:space="preserve">t): </w:t>
            </w:r>
            <w:r>
              <w:rPr>
                <w:rFonts w:ascii="Arial" w:hAnsi="Arial"/>
                <w:b/>
                <w:color w:val="0F172A"/>
                <w:sz w:val="20"/>
              </w:rPr>
              <w:t>24.7%</w:t>
            </w:r>
            <w:r>
              <w:rPr>
                <w:rFonts w:ascii="Arial" w:hAnsi="Arial"/>
                <w:color w:val="0F172A"/>
                <w:sz w:val="20"/>
              </w:rPr>
              <w:t xml:space="preserve"> (37 ngư</w:t>
            </w:r>
            <w:r>
              <w:rPr>
                <w:rFonts w:ascii="Arial" w:hAnsi="Arial"/>
                <w:color w:val="0F172A"/>
                <w:sz w:val="20"/>
              </w:rPr>
              <w:t>ờ</w:t>
            </w:r>
            <w:r>
              <w:rPr>
                <w:rFonts w:ascii="Arial" w:hAnsi="Arial"/>
                <w:color w:val="0F172A"/>
                <w:sz w:val="20"/>
              </w:rPr>
              <w:t>i)</w:t>
            </w:r>
          </w:p>
          <w:p w14:paraId="25261CED"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3 (Bình thư</w:t>
            </w:r>
            <w:r>
              <w:rPr>
                <w:rFonts w:ascii="Arial" w:hAnsi="Arial"/>
                <w:color w:val="0F172A"/>
                <w:sz w:val="20"/>
              </w:rPr>
              <w:t>ờ</w:t>
            </w:r>
            <w:r>
              <w:rPr>
                <w:rFonts w:ascii="Arial" w:hAnsi="Arial"/>
                <w:color w:val="0F172A"/>
                <w:sz w:val="20"/>
              </w:rPr>
              <w:t xml:space="preserve">ng): </w:t>
            </w:r>
            <w:r>
              <w:rPr>
                <w:rFonts w:ascii="Arial" w:hAnsi="Arial"/>
                <w:b/>
                <w:color w:val="0F172A"/>
                <w:sz w:val="20"/>
              </w:rPr>
              <w:t>8.0%</w:t>
            </w:r>
            <w:r>
              <w:rPr>
                <w:rFonts w:ascii="Arial" w:hAnsi="Arial"/>
                <w:color w:val="0F172A"/>
                <w:sz w:val="20"/>
              </w:rPr>
              <w:t xml:space="preserve"> (12 ngư</w:t>
            </w:r>
            <w:r>
              <w:rPr>
                <w:rFonts w:ascii="Arial" w:hAnsi="Arial"/>
                <w:color w:val="0F172A"/>
                <w:sz w:val="20"/>
              </w:rPr>
              <w:t>ờ</w:t>
            </w:r>
            <w:r>
              <w:rPr>
                <w:rFonts w:ascii="Arial" w:hAnsi="Arial"/>
                <w:color w:val="0F172A"/>
                <w:sz w:val="20"/>
              </w:rPr>
              <w:t>i)</w:t>
            </w:r>
          </w:p>
          <w:p w14:paraId="4230891D"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 xml:space="preserve">c 1 &amp; 2: </w:t>
            </w:r>
            <w:r>
              <w:rPr>
                <w:rFonts w:ascii="Arial" w:hAnsi="Arial"/>
                <w:b/>
                <w:color w:val="0F172A"/>
                <w:sz w:val="20"/>
              </w:rPr>
              <w:t>2.0%</w:t>
            </w:r>
            <w:r>
              <w:rPr>
                <w:rFonts w:ascii="Arial" w:hAnsi="Arial"/>
                <w:color w:val="0F172A"/>
                <w:sz w:val="20"/>
              </w:rPr>
              <w:t xml:space="preserve"> (3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B08EF48"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ể</w:t>
            </w:r>
            <w:r>
              <w:rPr>
                <w:rFonts w:ascii="Arial" w:hAnsi="Arial"/>
                <w:color w:val="0F172A"/>
                <w:sz w:val="20"/>
              </w:rPr>
              <w:t xml:space="preserve">m trung bình: </w:t>
            </w:r>
            <w:r>
              <w:rPr>
                <w:rFonts w:ascii="Arial" w:hAnsi="Arial"/>
                <w:b/>
                <w:color w:val="0F172A"/>
                <w:sz w:val="20"/>
              </w:rPr>
              <w:t>4.53 / 5.0</w:t>
            </w:r>
            <w:r>
              <w:rPr>
                <w:rFonts w:ascii="Arial" w:hAnsi="Arial"/>
                <w:color w:val="0F172A"/>
                <w:sz w:val="20"/>
              </w:rPr>
              <w:t>. Chatbot gi</w:t>
            </w:r>
            <w:r>
              <w:rPr>
                <w:rFonts w:ascii="Arial" w:hAnsi="Arial"/>
                <w:color w:val="0F172A"/>
                <w:sz w:val="20"/>
              </w:rPr>
              <w:t>ả</w:t>
            </w:r>
            <w:r>
              <w:rPr>
                <w:rFonts w:ascii="Arial" w:hAnsi="Arial"/>
                <w:color w:val="0F172A"/>
                <w:sz w:val="20"/>
              </w:rPr>
              <w:t>i quy</w:t>
            </w:r>
            <w:r>
              <w:rPr>
                <w:rFonts w:ascii="Arial" w:hAnsi="Arial"/>
                <w:color w:val="0F172A"/>
                <w:sz w:val="20"/>
              </w:rPr>
              <w:t>ế</w:t>
            </w:r>
            <w:r>
              <w:rPr>
                <w:rFonts w:ascii="Arial" w:hAnsi="Arial"/>
                <w:color w:val="0F172A"/>
                <w:sz w:val="20"/>
              </w:rPr>
              <w:t>t bài toán tư v</w:t>
            </w:r>
            <w:r>
              <w:rPr>
                <w:rFonts w:ascii="Arial" w:hAnsi="Arial"/>
                <w:color w:val="0F172A"/>
                <w:sz w:val="20"/>
              </w:rPr>
              <w:t>ấ</w:t>
            </w:r>
            <w:r>
              <w:rPr>
                <w:rFonts w:ascii="Arial" w:hAnsi="Arial"/>
                <w:color w:val="0F172A"/>
                <w:sz w:val="20"/>
              </w:rPr>
              <w:t>n ngoài gi</w:t>
            </w:r>
            <w:r>
              <w:rPr>
                <w:rFonts w:ascii="Arial" w:hAnsi="Arial"/>
                <w:color w:val="0F172A"/>
                <w:sz w:val="20"/>
              </w:rPr>
              <w:t>ờ</w:t>
            </w:r>
            <w:r>
              <w:rPr>
                <w:rFonts w:ascii="Arial" w:hAnsi="Arial"/>
                <w:color w:val="0F172A"/>
                <w:sz w:val="20"/>
              </w:rPr>
              <w:t xml:space="preserve"> hành chính khi ch</w:t>
            </w:r>
            <w:r>
              <w:rPr>
                <w:rFonts w:ascii="Arial" w:hAnsi="Arial"/>
                <w:color w:val="0F172A"/>
                <w:sz w:val="20"/>
              </w:rPr>
              <w:t>ủ</w:t>
            </w:r>
            <w:r>
              <w:rPr>
                <w:rFonts w:ascii="Arial" w:hAnsi="Arial"/>
                <w:color w:val="0F172A"/>
                <w:sz w:val="20"/>
              </w:rPr>
              <w:t xml:space="preserve"> sân ng</w:t>
            </w:r>
            <w:r>
              <w:rPr>
                <w:rFonts w:ascii="Arial" w:hAnsi="Arial"/>
                <w:color w:val="0F172A"/>
                <w:sz w:val="20"/>
              </w:rPr>
              <w:t>ủ</w:t>
            </w:r>
            <w:r>
              <w:rPr>
                <w:rFonts w:ascii="Arial" w:hAnsi="Arial"/>
                <w:color w:val="0F172A"/>
                <w:sz w:val="20"/>
              </w:rPr>
              <w:t xml:space="preserve"> ho</w:t>
            </w:r>
            <w:r>
              <w:rPr>
                <w:rFonts w:ascii="Arial" w:hAnsi="Arial"/>
                <w:color w:val="0F172A"/>
                <w:sz w:val="20"/>
              </w:rPr>
              <w:t>ặ</w:t>
            </w:r>
            <w:r>
              <w:rPr>
                <w:rFonts w:ascii="Arial" w:hAnsi="Arial"/>
                <w:color w:val="0F172A"/>
                <w:sz w:val="20"/>
              </w:rPr>
              <w:t>c b</w:t>
            </w:r>
            <w:r>
              <w:rPr>
                <w:rFonts w:ascii="Arial" w:hAnsi="Arial"/>
                <w:color w:val="0F172A"/>
                <w:sz w:val="20"/>
              </w:rPr>
              <w:t>ậ</w:t>
            </w:r>
            <w:r>
              <w:rPr>
                <w:rFonts w:ascii="Arial" w:hAnsi="Arial"/>
                <w:color w:val="0F172A"/>
                <w:sz w:val="20"/>
              </w:rPr>
              <w:t>n vi</w:t>
            </w:r>
            <w:r>
              <w:rPr>
                <w:rFonts w:ascii="Arial" w:hAnsi="Arial"/>
                <w:color w:val="0F172A"/>
                <w:sz w:val="20"/>
              </w:rPr>
              <w:t>ệ</w:t>
            </w:r>
            <w:r>
              <w:rPr>
                <w:rFonts w:ascii="Arial" w:hAnsi="Arial"/>
                <w:color w:val="0F172A"/>
                <w:sz w:val="20"/>
              </w:rPr>
              <w:t>c.</w:t>
            </w:r>
          </w:p>
        </w:tc>
      </w:tr>
      <w:tr w:rsidR="00863F5E" w14:paraId="21E3D7E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6BFB0E" w14:textId="77777777" w:rsidR="00863F5E" w:rsidRDefault="00D8560E" w:rsidP="00105BD4">
            <w:pPr>
              <w:spacing w:after="0" w:line="264" w:lineRule="auto"/>
            </w:pPr>
            <w:r>
              <w:rPr>
                <w:rFonts w:ascii="Arial" w:hAnsi="Arial"/>
                <w:b/>
                <w:color w:val="0F172A"/>
                <w:sz w:val="20"/>
              </w:rPr>
              <w:t>14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8B3A94"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ầ</w:t>
            </w:r>
            <w:r>
              <w:rPr>
                <w:rFonts w:ascii="Arial" w:hAnsi="Arial"/>
                <w:color w:val="0F172A"/>
                <w:sz w:val="20"/>
              </w:rPr>
              <w:t>m quan tr</w:t>
            </w:r>
            <w:r>
              <w:rPr>
                <w:rFonts w:ascii="Arial" w:hAnsi="Arial"/>
                <w:color w:val="0F172A"/>
                <w:sz w:val="20"/>
              </w:rPr>
              <w:t>ọ</w:t>
            </w:r>
            <w:r>
              <w:rPr>
                <w:rFonts w:ascii="Arial" w:hAnsi="Arial"/>
                <w:color w:val="0F172A"/>
                <w:sz w:val="20"/>
              </w:rPr>
              <w:t>ng c</w:t>
            </w:r>
            <w:r>
              <w:rPr>
                <w:rFonts w:ascii="Arial" w:hAnsi="Arial"/>
                <w:color w:val="0F172A"/>
                <w:sz w:val="20"/>
              </w:rPr>
              <w:t>ủ</w:t>
            </w:r>
            <w:r>
              <w:rPr>
                <w:rFonts w:ascii="Arial" w:hAnsi="Arial"/>
                <w:color w:val="0F172A"/>
                <w:sz w:val="20"/>
              </w:rPr>
              <w:t>a tính năng ch</w:t>
            </w:r>
            <w:r>
              <w:rPr>
                <w:rFonts w:ascii="Arial" w:hAnsi="Arial"/>
                <w:color w:val="0F172A"/>
                <w:sz w:val="20"/>
              </w:rPr>
              <w:t>ố</w:t>
            </w:r>
            <w:r>
              <w:rPr>
                <w:rFonts w:ascii="Arial" w:hAnsi="Arial"/>
                <w:color w:val="0F172A"/>
                <w:sz w:val="20"/>
              </w:rPr>
              <w:t>ng trùng l</w:t>
            </w:r>
            <w:r>
              <w:rPr>
                <w:rFonts w:ascii="Arial" w:hAnsi="Arial"/>
                <w:color w:val="0F172A"/>
                <w:sz w:val="20"/>
              </w:rPr>
              <w:t>ị</w:t>
            </w:r>
            <w:r>
              <w:rPr>
                <w:rFonts w:ascii="Arial" w:hAnsi="Arial"/>
                <w:color w:val="0F172A"/>
                <w:sz w:val="20"/>
              </w:rPr>
              <w:t>ch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5313AF"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5 (B</w:t>
            </w:r>
            <w:r>
              <w:rPr>
                <w:rFonts w:ascii="Arial" w:hAnsi="Arial"/>
                <w:color w:val="0F172A"/>
                <w:sz w:val="20"/>
              </w:rPr>
              <w:t>ắ</w:t>
            </w:r>
            <w:r>
              <w:rPr>
                <w:rFonts w:ascii="Arial" w:hAnsi="Arial"/>
                <w:color w:val="0F172A"/>
                <w:sz w:val="20"/>
              </w:rPr>
              <w:t>t bu</w:t>
            </w:r>
            <w:r>
              <w:rPr>
                <w:rFonts w:ascii="Arial" w:hAnsi="Arial"/>
                <w:color w:val="0F172A"/>
                <w:sz w:val="20"/>
              </w:rPr>
              <w:t>ộ</w:t>
            </w:r>
            <w:r>
              <w:rPr>
                <w:rFonts w:ascii="Arial" w:hAnsi="Arial"/>
                <w:color w:val="0F172A"/>
                <w:sz w:val="20"/>
              </w:rPr>
              <w:t>c ph</w:t>
            </w:r>
            <w:r>
              <w:rPr>
                <w:rFonts w:ascii="Arial" w:hAnsi="Arial"/>
                <w:color w:val="0F172A"/>
                <w:sz w:val="20"/>
              </w:rPr>
              <w:t>ả</w:t>
            </w:r>
            <w:r>
              <w:rPr>
                <w:rFonts w:ascii="Arial" w:hAnsi="Arial"/>
                <w:color w:val="0F172A"/>
                <w:sz w:val="20"/>
              </w:rPr>
              <w:t xml:space="preserve">i có): </w:t>
            </w:r>
            <w:r>
              <w:rPr>
                <w:rFonts w:ascii="Arial" w:hAnsi="Arial"/>
                <w:b/>
                <w:color w:val="0F172A"/>
                <w:sz w:val="20"/>
              </w:rPr>
              <w:t>86.7%</w:t>
            </w:r>
            <w:r>
              <w:rPr>
                <w:rFonts w:ascii="Arial" w:hAnsi="Arial"/>
                <w:color w:val="0F172A"/>
                <w:sz w:val="20"/>
              </w:rPr>
              <w:t xml:space="preserve"> (130 ngư</w:t>
            </w:r>
            <w:r>
              <w:rPr>
                <w:rFonts w:ascii="Arial" w:hAnsi="Arial"/>
                <w:color w:val="0F172A"/>
                <w:sz w:val="20"/>
              </w:rPr>
              <w:t>ờ</w:t>
            </w:r>
            <w:r>
              <w:rPr>
                <w:rFonts w:ascii="Arial" w:hAnsi="Arial"/>
                <w:color w:val="0F172A"/>
                <w:sz w:val="20"/>
              </w:rPr>
              <w:t>i)</w:t>
            </w:r>
          </w:p>
          <w:p w14:paraId="34270B33"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4 (R</w:t>
            </w:r>
            <w:r>
              <w:rPr>
                <w:rFonts w:ascii="Arial" w:hAnsi="Arial"/>
                <w:color w:val="0F172A"/>
                <w:sz w:val="20"/>
              </w:rPr>
              <w:t>ấ</w:t>
            </w:r>
            <w:r>
              <w:rPr>
                <w:rFonts w:ascii="Arial" w:hAnsi="Arial"/>
                <w:color w:val="0F172A"/>
                <w:sz w:val="20"/>
              </w:rPr>
              <w:t>t quan tr</w:t>
            </w:r>
            <w:r>
              <w:rPr>
                <w:rFonts w:ascii="Arial" w:hAnsi="Arial"/>
                <w:color w:val="0F172A"/>
                <w:sz w:val="20"/>
              </w:rPr>
              <w:t>ọ</w:t>
            </w:r>
            <w:r>
              <w:rPr>
                <w:rFonts w:ascii="Arial" w:hAnsi="Arial"/>
                <w:color w:val="0F172A"/>
                <w:sz w:val="20"/>
              </w:rPr>
              <w:t xml:space="preserve">ng): </w:t>
            </w:r>
            <w:r>
              <w:rPr>
                <w:rFonts w:ascii="Arial" w:hAnsi="Arial"/>
                <w:b/>
                <w:color w:val="0F172A"/>
                <w:sz w:val="20"/>
              </w:rPr>
              <w:t>10.7%</w:t>
            </w:r>
            <w:r>
              <w:rPr>
                <w:rFonts w:ascii="Arial" w:hAnsi="Arial"/>
                <w:color w:val="0F172A"/>
                <w:sz w:val="20"/>
              </w:rPr>
              <w:t xml:space="preserve"> (16 ngư</w:t>
            </w:r>
            <w:r>
              <w:rPr>
                <w:rFonts w:ascii="Arial" w:hAnsi="Arial"/>
                <w:color w:val="0F172A"/>
                <w:sz w:val="20"/>
              </w:rPr>
              <w:t>ờ</w:t>
            </w:r>
            <w:r>
              <w:rPr>
                <w:rFonts w:ascii="Arial" w:hAnsi="Arial"/>
                <w:color w:val="0F172A"/>
                <w:sz w:val="20"/>
              </w:rPr>
              <w:t>i)</w:t>
            </w:r>
          </w:p>
          <w:p w14:paraId="58E56936"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3 (Khá quan tr</w:t>
            </w:r>
            <w:r>
              <w:rPr>
                <w:rFonts w:ascii="Arial" w:hAnsi="Arial"/>
                <w:color w:val="0F172A"/>
                <w:sz w:val="20"/>
              </w:rPr>
              <w:t>ọ</w:t>
            </w:r>
            <w:r>
              <w:rPr>
                <w:rFonts w:ascii="Arial" w:hAnsi="Arial"/>
                <w:color w:val="0F172A"/>
                <w:sz w:val="20"/>
              </w:rPr>
              <w:t xml:space="preserve">ng): </w:t>
            </w:r>
            <w:r>
              <w:rPr>
                <w:rFonts w:ascii="Arial" w:hAnsi="Arial"/>
                <w:b/>
                <w:color w:val="0F172A"/>
                <w:sz w:val="20"/>
              </w:rPr>
              <w:t>2.6%</w:t>
            </w:r>
            <w:r>
              <w:rPr>
                <w:rFonts w:ascii="Arial" w:hAnsi="Arial"/>
                <w:color w:val="0F172A"/>
                <w:sz w:val="20"/>
              </w:rPr>
              <w:t xml:space="preserve"> (4 ngư</w:t>
            </w:r>
            <w:r>
              <w:rPr>
                <w:rFonts w:ascii="Arial" w:hAnsi="Arial"/>
                <w:color w:val="0F172A"/>
                <w:sz w:val="20"/>
              </w:rPr>
              <w:t>ờ</w:t>
            </w:r>
            <w:r>
              <w:rPr>
                <w:rFonts w:ascii="Arial" w:hAnsi="Arial"/>
                <w:color w:val="0F172A"/>
                <w:sz w:val="20"/>
              </w:rPr>
              <w:t>i)</w:t>
            </w:r>
          </w:p>
          <w:p w14:paraId="7402139B"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 xml:space="preserve">c 1 &amp; 2: </w:t>
            </w:r>
            <w:r>
              <w:rPr>
                <w:rFonts w:ascii="Arial" w:hAnsi="Arial"/>
                <w:b/>
                <w:color w:val="0F172A"/>
                <w:sz w:val="20"/>
              </w:rPr>
              <w:t>0.0%</w:t>
            </w:r>
            <w:r>
              <w:rPr>
                <w:rFonts w:ascii="Arial" w:hAnsi="Arial"/>
                <w:color w:val="0F172A"/>
                <w:sz w:val="20"/>
              </w:rPr>
              <w:t xml:space="preserve"> (0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B71D18"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ể</w:t>
            </w:r>
            <w:r>
              <w:rPr>
                <w:rFonts w:ascii="Arial" w:hAnsi="Arial"/>
                <w:color w:val="0F172A"/>
                <w:sz w:val="20"/>
              </w:rPr>
              <w:t xml:space="preserve">m trung bình: </w:t>
            </w:r>
            <w:r>
              <w:rPr>
                <w:rFonts w:ascii="Arial" w:hAnsi="Arial"/>
                <w:b/>
                <w:color w:val="0F172A"/>
                <w:sz w:val="20"/>
              </w:rPr>
              <w:t>4.84 / 5.0</w:t>
            </w:r>
            <w:r>
              <w:rPr>
                <w:rFonts w:ascii="Arial" w:hAnsi="Arial"/>
                <w:color w:val="0F172A"/>
                <w:sz w:val="20"/>
              </w:rPr>
              <w:t>. Đây là tính năng s</w:t>
            </w:r>
            <w:r>
              <w:rPr>
                <w:rFonts w:ascii="Arial" w:hAnsi="Arial"/>
                <w:color w:val="0F172A"/>
                <w:sz w:val="20"/>
              </w:rPr>
              <w:t>ố</w:t>
            </w:r>
            <w:r>
              <w:rPr>
                <w:rFonts w:ascii="Arial" w:hAnsi="Arial"/>
                <w:color w:val="0F172A"/>
                <w:sz w:val="20"/>
              </w:rPr>
              <w:t>ng còn quy</w:t>
            </w:r>
            <w:r>
              <w:rPr>
                <w:rFonts w:ascii="Arial" w:hAnsi="Arial"/>
                <w:color w:val="0F172A"/>
                <w:sz w:val="20"/>
              </w:rPr>
              <w:t>ế</w:t>
            </w:r>
            <w:r>
              <w:rPr>
                <w:rFonts w:ascii="Arial" w:hAnsi="Arial"/>
                <w:color w:val="0F172A"/>
                <w:sz w:val="20"/>
              </w:rPr>
              <w:t>t đ</w:t>
            </w:r>
            <w:r>
              <w:rPr>
                <w:rFonts w:ascii="Arial" w:hAnsi="Arial"/>
                <w:color w:val="0F172A"/>
                <w:sz w:val="20"/>
              </w:rPr>
              <w:t>ị</w:t>
            </w:r>
            <w:r>
              <w:rPr>
                <w:rFonts w:ascii="Arial" w:hAnsi="Arial"/>
                <w:color w:val="0F172A"/>
                <w:sz w:val="20"/>
              </w:rPr>
              <w:t>nh uy tín c</w:t>
            </w:r>
            <w:r>
              <w:rPr>
                <w:rFonts w:ascii="Arial" w:hAnsi="Arial"/>
                <w:color w:val="0F172A"/>
                <w:sz w:val="20"/>
              </w:rPr>
              <w:t>ủ</w:t>
            </w:r>
            <w:r>
              <w:rPr>
                <w:rFonts w:ascii="Arial" w:hAnsi="Arial"/>
                <w:color w:val="0F172A"/>
                <w:sz w:val="20"/>
              </w:rPr>
              <w:t>a ph</w:t>
            </w:r>
            <w:r>
              <w:rPr>
                <w:rFonts w:ascii="Arial" w:hAnsi="Arial"/>
                <w:color w:val="0F172A"/>
                <w:sz w:val="20"/>
              </w:rPr>
              <w:t>ầ</w:t>
            </w:r>
            <w:r>
              <w:rPr>
                <w:rFonts w:ascii="Arial" w:hAnsi="Arial"/>
                <w:color w:val="0F172A"/>
                <w:sz w:val="20"/>
              </w:rPr>
              <w:t>n m</w:t>
            </w:r>
            <w:r>
              <w:rPr>
                <w:rFonts w:ascii="Arial" w:hAnsi="Arial"/>
                <w:color w:val="0F172A"/>
                <w:sz w:val="20"/>
              </w:rPr>
              <w:t>ề</w:t>
            </w:r>
            <w:r>
              <w:rPr>
                <w:rFonts w:ascii="Arial" w:hAnsi="Arial"/>
                <w:color w:val="0F172A"/>
                <w:sz w:val="20"/>
              </w:rPr>
              <w:t>m.</w:t>
            </w:r>
          </w:p>
        </w:tc>
      </w:tr>
      <w:tr w:rsidR="00863F5E" w14:paraId="13A85999"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CDE2C2E" w14:textId="77777777" w:rsidR="00863F5E" w:rsidRDefault="00D8560E" w:rsidP="00105BD4">
            <w:pPr>
              <w:spacing w:after="0" w:line="264" w:lineRule="auto"/>
            </w:pPr>
            <w:r>
              <w:rPr>
                <w:rFonts w:ascii="Arial" w:hAnsi="Arial"/>
                <w:b/>
                <w:color w:val="0F172A"/>
                <w:sz w:val="20"/>
              </w:rPr>
              <w:t>15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51BF32" w14:textId="77777777" w:rsidR="00863F5E" w:rsidRDefault="00D8560E" w:rsidP="00105BD4">
            <w:pPr>
              <w:spacing w:after="0" w:line="264" w:lineRule="auto"/>
            </w:pPr>
            <w:r>
              <w:rPr>
                <w:rFonts w:ascii="Arial" w:hAnsi="Arial"/>
                <w:color w:val="0F172A"/>
                <w:sz w:val="20"/>
              </w:rPr>
              <w:t>Đánh giá tính năng Ví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xml:space="preserve"> (Virtual Wallet)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20BCE1"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5 (R</w:t>
            </w:r>
            <w:r>
              <w:rPr>
                <w:rFonts w:ascii="Arial" w:hAnsi="Arial"/>
                <w:color w:val="0F172A"/>
                <w:sz w:val="20"/>
              </w:rPr>
              <w:t>ấ</w:t>
            </w:r>
            <w:r>
              <w:rPr>
                <w:rFonts w:ascii="Arial" w:hAnsi="Arial"/>
                <w:color w:val="0F172A"/>
                <w:sz w:val="20"/>
              </w:rPr>
              <w:t>t ti</w:t>
            </w:r>
            <w:r>
              <w:rPr>
                <w:rFonts w:ascii="Arial" w:hAnsi="Arial"/>
                <w:color w:val="0F172A"/>
                <w:sz w:val="20"/>
              </w:rPr>
              <w:t>ệ</w:t>
            </w:r>
            <w:r>
              <w:rPr>
                <w:rFonts w:ascii="Arial" w:hAnsi="Arial"/>
                <w:color w:val="0F172A"/>
                <w:sz w:val="20"/>
              </w:rPr>
              <w:t>n l</w:t>
            </w:r>
            <w:r>
              <w:rPr>
                <w:rFonts w:ascii="Arial" w:hAnsi="Arial"/>
                <w:color w:val="0F172A"/>
                <w:sz w:val="20"/>
              </w:rPr>
              <w:t>ợ</w:t>
            </w:r>
            <w:r>
              <w:rPr>
                <w:rFonts w:ascii="Arial" w:hAnsi="Arial"/>
                <w:color w:val="0F172A"/>
                <w:sz w:val="20"/>
              </w:rPr>
              <w:t>i, ti</w:t>
            </w:r>
            <w:r>
              <w:rPr>
                <w:rFonts w:ascii="Arial" w:hAnsi="Arial"/>
                <w:color w:val="0F172A"/>
                <w:sz w:val="20"/>
              </w:rPr>
              <w:t>ế</w:t>
            </w:r>
            <w:r>
              <w:rPr>
                <w:rFonts w:ascii="Arial" w:hAnsi="Arial"/>
                <w:color w:val="0F172A"/>
                <w:sz w:val="20"/>
              </w:rPr>
              <w:t>t ki</w:t>
            </w:r>
            <w:r>
              <w:rPr>
                <w:rFonts w:ascii="Arial" w:hAnsi="Arial"/>
                <w:color w:val="0F172A"/>
                <w:sz w:val="20"/>
              </w:rPr>
              <w:t>ệ</w:t>
            </w:r>
            <w:r>
              <w:rPr>
                <w:rFonts w:ascii="Arial" w:hAnsi="Arial"/>
                <w:color w:val="0F172A"/>
                <w:sz w:val="20"/>
              </w:rPr>
              <w:t>m th</w:t>
            </w:r>
            <w:r>
              <w:rPr>
                <w:rFonts w:ascii="Arial" w:hAnsi="Arial"/>
                <w:color w:val="0F172A"/>
                <w:sz w:val="20"/>
              </w:rPr>
              <w:t>ờ</w:t>
            </w:r>
            <w:r>
              <w:rPr>
                <w:rFonts w:ascii="Arial" w:hAnsi="Arial"/>
                <w:color w:val="0F172A"/>
                <w:sz w:val="20"/>
              </w:rPr>
              <w:t xml:space="preserve">i gian): </w:t>
            </w:r>
            <w:r>
              <w:rPr>
                <w:rFonts w:ascii="Arial" w:hAnsi="Arial"/>
                <w:b/>
                <w:color w:val="0F172A"/>
                <w:sz w:val="20"/>
              </w:rPr>
              <w:t>57.3%</w:t>
            </w:r>
            <w:r>
              <w:rPr>
                <w:rFonts w:ascii="Arial" w:hAnsi="Arial"/>
                <w:color w:val="0F172A"/>
                <w:sz w:val="20"/>
              </w:rPr>
              <w:t xml:space="preserve"> (86 ngư</w:t>
            </w:r>
            <w:r>
              <w:rPr>
                <w:rFonts w:ascii="Arial" w:hAnsi="Arial"/>
                <w:color w:val="0F172A"/>
                <w:sz w:val="20"/>
              </w:rPr>
              <w:t>ờ</w:t>
            </w:r>
            <w:r>
              <w:rPr>
                <w:rFonts w:ascii="Arial" w:hAnsi="Arial"/>
                <w:color w:val="0F172A"/>
                <w:sz w:val="20"/>
              </w:rPr>
              <w:t>i)</w:t>
            </w:r>
          </w:p>
          <w:p w14:paraId="53FAC3CD"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 xml:space="preserve">c 4 (Thích): </w:t>
            </w:r>
            <w:r>
              <w:rPr>
                <w:rFonts w:ascii="Arial" w:hAnsi="Arial"/>
                <w:b/>
                <w:color w:val="0F172A"/>
                <w:sz w:val="20"/>
              </w:rPr>
              <w:t>27.3%</w:t>
            </w:r>
            <w:r>
              <w:rPr>
                <w:rFonts w:ascii="Arial" w:hAnsi="Arial"/>
                <w:color w:val="0F172A"/>
                <w:sz w:val="20"/>
              </w:rPr>
              <w:t xml:space="preserve"> (41 ngư</w:t>
            </w:r>
            <w:r>
              <w:rPr>
                <w:rFonts w:ascii="Arial" w:hAnsi="Arial"/>
                <w:color w:val="0F172A"/>
                <w:sz w:val="20"/>
              </w:rPr>
              <w:t>ờ</w:t>
            </w:r>
            <w:r>
              <w:rPr>
                <w:rFonts w:ascii="Arial" w:hAnsi="Arial"/>
                <w:color w:val="0F172A"/>
                <w:sz w:val="20"/>
              </w:rPr>
              <w:t>i)</w:t>
            </w:r>
          </w:p>
          <w:p w14:paraId="563674ED"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3 (Bình thư</w:t>
            </w:r>
            <w:r>
              <w:rPr>
                <w:rFonts w:ascii="Arial" w:hAnsi="Arial"/>
                <w:color w:val="0F172A"/>
                <w:sz w:val="20"/>
              </w:rPr>
              <w:t>ờ</w:t>
            </w:r>
            <w:r>
              <w:rPr>
                <w:rFonts w:ascii="Arial" w:hAnsi="Arial"/>
                <w:color w:val="0F172A"/>
                <w:sz w:val="20"/>
              </w:rPr>
              <w:t xml:space="preserve">ng): </w:t>
            </w:r>
            <w:r>
              <w:rPr>
                <w:rFonts w:ascii="Arial" w:hAnsi="Arial"/>
                <w:b/>
                <w:color w:val="0F172A"/>
                <w:sz w:val="20"/>
              </w:rPr>
              <w:t>11.4%</w:t>
            </w:r>
            <w:r>
              <w:rPr>
                <w:rFonts w:ascii="Arial" w:hAnsi="Arial"/>
                <w:color w:val="0F172A"/>
                <w:sz w:val="20"/>
              </w:rPr>
              <w:t xml:space="preserve"> (17 ngư</w:t>
            </w:r>
            <w:r>
              <w:rPr>
                <w:rFonts w:ascii="Arial" w:hAnsi="Arial"/>
                <w:color w:val="0F172A"/>
                <w:sz w:val="20"/>
              </w:rPr>
              <w:t>ờ</w:t>
            </w:r>
            <w:r>
              <w:rPr>
                <w:rFonts w:ascii="Arial" w:hAnsi="Arial"/>
                <w:color w:val="0F172A"/>
                <w:sz w:val="20"/>
              </w:rPr>
              <w:t>i)</w:t>
            </w:r>
          </w:p>
          <w:p w14:paraId="02307FB1"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 xml:space="preserve">c 1 &amp; 2: </w:t>
            </w:r>
            <w:r>
              <w:rPr>
                <w:rFonts w:ascii="Arial" w:hAnsi="Arial"/>
                <w:b/>
                <w:color w:val="0F172A"/>
                <w:sz w:val="20"/>
              </w:rPr>
              <w:t>4.0%</w:t>
            </w:r>
            <w:r>
              <w:rPr>
                <w:rFonts w:ascii="Arial" w:hAnsi="Arial"/>
                <w:color w:val="0F172A"/>
                <w:sz w:val="20"/>
              </w:rPr>
              <w:t xml:space="preserve"> (6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9F69BE"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ể</w:t>
            </w:r>
            <w:r>
              <w:rPr>
                <w:rFonts w:ascii="Arial" w:hAnsi="Arial"/>
                <w:color w:val="0F172A"/>
                <w:sz w:val="20"/>
              </w:rPr>
              <w:t xml:space="preserve">m trung bình: </w:t>
            </w:r>
            <w:r>
              <w:rPr>
                <w:rFonts w:ascii="Arial" w:hAnsi="Arial"/>
                <w:b/>
                <w:color w:val="0F172A"/>
                <w:sz w:val="20"/>
              </w:rPr>
              <w:t>4.35 / 5.0</w:t>
            </w:r>
            <w:r>
              <w:rPr>
                <w:rFonts w:ascii="Arial" w:hAnsi="Arial"/>
                <w:color w:val="0F172A"/>
                <w:sz w:val="20"/>
              </w:rPr>
              <w:t>. Ví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xml:space="preserve"> giúp thanh toán gi</w:t>
            </w:r>
            <w:r>
              <w:rPr>
                <w:rFonts w:ascii="Arial" w:hAnsi="Arial"/>
                <w:color w:val="0F172A"/>
                <w:sz w:val="20"/>
              </w:rPr>
              <w:t>ữ</w:t>
            </w:r>
            <w:r>
              <w:rPr>
                <w:rFonts w:ascii="Arial" w:hAnsi="Arial"/>
                <w:color w:val="0F172A"/>
                <w:sz w:val="20"/>
              </w:rPr>
              <w:t xml:space="preserve"> ch</w:t>
            </w:r>
            <w:r>
              <w:rPr>
                <w:rFonts w:ascii="Arial" w:hAnsi="Arial"/>
                <w:color w:val="0F172A"/>
                <w:sz w:val="20"/>
              </w:rPr>
              <w:t>ỗ</w:t>
            </w:r>
            <w:r>
              <w:rPr>
                <w:rFonts w:ascii="Arial" w:hAnsi="Arial"/>
                <w:color w:val="0F172A"/>
                <w:sz w:val="20"/>
              </w:rPr>
              <w:t xml:space="preserve"> 0.1s, lo</w:t>
            </w:r>
            <w:r>
              <w:rPr>
                <w:rFonts w:ascii="Arial" w:hAnsi="Arial"/>
                <w:color w:val="0F172A"/>
                <w:sz w:val="20"/>
              </w:rPr>
              <w:t>ạ</w:t>
            </w:r>
            <w:r>
              <w:rPr>
                <w:rFonts w:ascii="Arial" w:hAnsi="Arial"/>
                <w:color w:val="0F172A"/>
                <w:sz w:val="20"/>
              </w:rPr>
              <w:t>i b</w:t>
            </w:r>
            <w:r>
              <w:rPr>
                <w:rFonts w:ascii="Arial" w:hAnsi="Arial"/>
                <w:color w:val="0F172A"/>
                <w:sz w:val="20"/>
              </w:rPr>
              <w:t>ỏ</w:t>
            </w:r>
            <w:r>
              <w:rPr>
                <w:rFonts w:ascii="Arial" w:hAnsi="Arial"/>
                <w:color w:val="0F172A"/>
                <w:sz w:val="20"/>
              </w:rPr>
              <w:t xml:space="preserve"> đ</w:t>
            </w:r>
            <w:r>
              <w:rPr>
                <w:rFonts w:ascii="Arial" w:hAnsi="Arial"/>
                <w:color w:val="0F172A"/>
                <w:sz w:val="20"/>
              </w:rPr>
              <w:t>ộ</w:t>
            </w:r>
            <w:r>
              <w:rPr>
                <w:rFonts w:ascii="Arial" w:hAnsi="Arial"/>
                <w:color w:val="0F172A"/>
                <w:sz w:val="20"/>
              </w:rPr>
              <w:t xml:space="preserve"> tr</w:t>
            </w:r>
            <w:r>
              <w:rPr>
                <w:rFonts w:ascii="Arial" w:hAnsi="Arial"/>
                <w:color w:val="0F172A"/>
                <w:sz w:val="20"/>
              </w:rPr>
              <w:t>ễ</w:t>
            </w:r>
            <w:r>
              <w:rPr>
                <w:rFonts w:ascii="Arial" w:hAnsi="Arial"/>
                <w:color w:val="0F172A"/>
                <w:sz w:val="20"/>
              </w:rPr>
              <w:t xml:space="preserve"> m</w:t>
            </w:r>
            <w:r>
              <w:rPr>
                <w:rFonts w:ascii="Arial" w:hAnsi="Arial"/>
                <w:color w:val="0F172A"/>
                <w:sz w:val="20"/>
              </w:rPr>
              <w:t>ạ</w:t>
            </w:r>
            <w:r>
              <w:rPr>
                <w:rFonts w:ascii="Arial" w:hAnsi="Arial"/>
                <w:color w:val="0F172A"/>
                <w:sz w:val="20"/>
              </w:rPr>
              <w:t>ng lúc cao đi</w:t>
            </w:r>
            <w:r>
              <w:rPr>
                <w:rFonts w:ascii="Arial" w:hAnsi="Arial"/>
                <w:color w:val="0F172A"/>
                <w:sz w:val="20"/>
              </w:rPr>
              <w:t>ể</w:t>
            </w:r>
            <w:r>
              <w:rPr>
                <w:rFonts w:ascii="Arial" w:hAnsi="Arial"/>
                <w:color w:val="0F172A"/>
                <w:sz w:val="20"/>
              </w:rPr>
              <w:t>m.</w:t>
            </w:r>
          </w:p>
        </w:tc>
      </w:tr>
      <w:tr w:rsidR="00863F5E" w14:paraId="7027578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81F635" w14:textId="77777777" w:rsidR="00863F5E" w:rsidRDefault="00D8560E" w:rsidP="00105BD4">
            <w:pPr>
              <w:spacing w:after="0" w:line="264" w:lineRule="auto"/>
            </w:pPr>
            <w:r>
              <w:rPr>
                <w:rFonts w:ascii="Arial" w:hAnsi="Arial"/>
                <w:b/>
                <w:color w:val="0F172A"/>
                <w:sz w:val="20"/>
              </w:rPr>
              <w:t>16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0CF2EDC" w14:textId="77777777" w:rsidR="00863F5E" w:rsidRDefault="00D8560E" w:rsidP="00105BD4">
            <w:pPr>
              <w:spacing w:after="0" w:line="264" w:lineRule="auto"/>
            </w:pPr>
            <w:r>
              <w:rPr>
                <w:rFonts w:ascii="Arial" w:hAnsi="Arial"/>
                <w:color w:val="0F172A"/>
                <w:sz w:val="20"/>
              </w:rPr>
              <w:t>Đánh giá mã n</w:t>
            </w:r>
            <w:r>
              <w:rPr>
                <w:rFonts w:ascii="Arial" w:hAnsi="Arial"/>
                <w:color w:val="0F172A"/>
                <w:sz w:val="20"/>
              </w:rPr>
              <w:t>ạ</w:t>
            </w:r>
            <w:r>
              <w:rPr>
                <w:rFonts w:ascii="Arial" w:hAnsi="Arial"/>
                <w:color w:val="0F172A"/>
                <w:sz w:val="20"/>
              </w:rPr>
              <w:t>p VietQR NAPAS 247</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745A570"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5 (R</w:t>
            </w:r>
            <w:r>
              <w:rPr>
                <w:rFonts w:ascii="Arial" w:hAnsi="Arial"/>
                <w:color w:val="0F172A"/>
                <w:sz w:val="20"/>
              </w:rPr>
              <w:t>ấ</w:t>
            </w:r>
            <w:r>
              <w:rPr>
                <w:rFonts w:ascii="Arial" w:hAnsi="Arial"/>
                <w:color w:val="0F172A"/>
                <w:sz w:val="20"/>
              </w:rPr>
              <w:t>t h</w:t>
            </w:r>
            <w:r>
              <w:rPr>
                <w:rFonts w:ascii="Arial" w:hAnsi="Arial"/>
                <w:color w:val="0F172A"/>
                <w:sz w:val="20"/>
              </w:rPr>
              <w:t>ữ</w:t>
            </w:r>
            <w:r>
              <w:rPr>
                <w:rFonts w:ascii="Arial" w:hAnsi="Arial"/>
                <w:color w:val="0F172A"/>
                <w:sz w:val="20"/>
              </w:rPr>
              <w:t>u ích, h</w:t>
            </w:r>
            <w:r>
              <w:rPr>
                <w:rFonts w:ascii="Arial" w:hAnsi="Arial"/>
                <w:color w:val="0F172A"/>
                <w:sz w:val="20"/>
              </w:rPr>
              <w:t>ạ</w:t>
            </w:r>
            <w:r>
              <w:rPr>
                <w:rFonts w:ascii="Arial" w:hAnsi="Arial"/>
                <w:color w:val="0F172A"/>
                <w:sz w:val="20"/>
              </w:rPr>
              <w:t>n ch</w:t>
            </w:r>
            <w:r>
              <w:rPr>
                <w:rFonts w:ascii="Arial" w:hAnsi="Arial"/>
                <w:color w:val="0F172A"/>
                <w:sz w:val="20"/>
              </w:rPr>
              <w:t>ế</w:t>
            </w:r>
            <w:r>
              <w:rPr>
                <w:rFonts w:ascii="Arial" w:hAnsi="Arial"/>
                <w:color w:val="0F172A"/>
                <w:sz w:val="20"/>
              </w:rPr>
              <w:t xml:space="preserve"> sai sót): </w:t>
            </w:r>
            <w:r>
              <w:rPr>
                <w:rFonts w:ascii="Arial" w:hAnsi="Arial"/>
                <w:b/>
                <w:color w:val="0F172A"/>
                <w:sz w:val="20"/>
              </w:rPr>
              <w:t>71.3%</w:t>
            </w:r>
            <w:r>
              <w:rPr>
                <w:rFonts w:ascii="Arial" w:hAnsi="Arial"/>
                <w:color w:val="0F172A"/>
                <w:sz w:val="20"/>
              </w:rPr>
              <w:t xml:space="preserve"> (107 ngư</w:t>
            </w:r>
            <w:r>
              <w:rPr>
                <w:rFonts w:ascii="Arial" w:hAnsi="Arial"/>
                <w:color w:val="0F172A"/>
                <w:sz w:val="20"/>
              </w:rPr>
              <w:t>ờ</w:t>
            </w:r>
            <w:r>
              <w:rPr>
                <w:rFonts w:ascii="Arial" w:hAnsi="Arial"/>
                <w:color w:val="0F172A"/>
                <w:sz w:val="20"/>
              </w:rPr>
              <w:t>i)</w:t>
            </w:r>
          </w:p>
          <w:p w14:paraId="15E8624D"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4 (H</w:t>
            </w:r>
            <w:r>
              <w:rPr>
                <w:rFonts w:ascii="Arial" w:hAnsi="Arial"/>
                <w:color w:val="0F172A"/>
                <w:sz w:val="20"/>
              </w:rPr>
              <w:t>ữ</w:t>
            </w:r>
            <w:r>
              <w:rPr>
                <w:rFonts w:ascii="Arial" w:hAnsi="Arial"/>
                <w:color w:val="0F172A"/>
                <w:sz w:val="20"/>
              </w:rPr>
              <w:t xml:space="preserve">u ích): </w:t>
            </w:r>
            <w:r>
              <w:rPr>
                <w:rFonts w:ascii="Arial" w:hAnsi="Arial"/>
                <w:b/>
                <w:color w:val="0F172A"/>
                <w:sz w:val="20"/>
              </w:rPr>
              <w:t>20.7%</w:t>
            </w:r>
            <w:r>
              <w:rPr>
                <w:rFonts w:ascii="Arial" w:hAnsi="Arial"/>
                <w:color w:val="0F172A"/>
                <w:sz w:val="20"/>
              </w:rPr>
              <w:t xml:space="preserve"> (31 ngư</w:t>
            </w:r>
            <w:r>
              <w:rPr>
                <w:rFonts w:ascii="Arial" w:hAnsi="Arial"/>
                <w:color w:val="0F172A"/>
                <w:sz w:val="20"/>
              </w:rPr>
              <w:t>ờ</w:t>
            </w:r>
            <w:r>
              <w:rPr>
                <w:rFonts w:ascii="Arial" w:hAnsi="Arial"/>
                <w:color w:val="0F172A"/>
                <w:sz w:val="20"/>
              </w:rPr>
              <w:t>i)</w:t>
            </w:r>
          </w:p>
          <w:p w14:paraId="0F0FE8AF"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3 (Bình thư</w:t>
            </w:r>
            <w:r>
              <w:rPr>
                <w:rFonts w:ascii="Arial" w:hAnsi="Arial"/>
                <w:color w:val="0F172A"/>
                <w:sz w:val="20"/>
              </w:rPr>
              <w:t>ờ</w:t>
            </w:r>
            <w:r>
              <w:rPr>
                <w:rFonts w:ascii="Arial" w:hAnsi="Arial"/>
                <w:color w:val="0F172A"/>
                <w:sz w:val="20"/>
              </w:rPr>
              <w:t xml:space="preserve">ng): </w:t>
            </w:r>
            <w:r>
              <w:rPr>
                <w:rFonts w:ascii="Arial" w:hAnsi="Arial"/>
                <w:b/>
                <w:color w:val="0F172A"/>
                <w:sz w:val="20"/>
              </w:rPr>
              <w:t>6.7%</w:t>
            </w:r>
            <w:r>
              <w:rPr>
                <w:rFonts w:ascii="Arial" w:hAnsi="Arial"/>
                <w:color w:val="0F172A"/>
                <w:sz w:val="20"/>
              </w:rPr>
              <w:t xml:space="preserve"> (10 ngư</w:t>
            </w:r>
            <w:r>
              <w:rPr>
                <w:rFonts w:ascii="Arial" w:hAnsi="Arial"/>
                <w:color w:val="0F172A"/>
                <w:sz w:val="20"/>
              </w:rPr>
              <w:t>ờ</w:t>
            </w:r>
            <w:r>
              <w:rPr>
                <w:rFonts w:ascii="Arial" w:hAnsi="Arial"/>
                <w:color w:val="0F172A"/>
                <w:sz w:val="20"/>
              </w:rPr>
              <w:t>i)</w:t>
            </w:r>
          </w:p>
          <w:p w14:paraId="705E4AB4"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 xml:space="preserve">c 1 &amp; 2: </w:t>
            </w:r>
            <w:r>
              <w:rPr>
                <w:rFonts w:ascii="Arial" w:hAnsi="Arial"/>
                <w:b/>
                <w:color w:val="0F172A"/>
                <w:sz w:val="20"/>
              </w:rPr>
              <w:t>1.3%</w:t>
            </w:r>
            <w:r>
              <w:rPr>
                <w:rFonts w:ascii="Arial" w:hAnsi="Arial"/>
                <w:color w:val="0F172A"/>
                <w:sz w:val="20"/>
              </w:rPr>
              <w:t xml:space="preserve"> (2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C64C004"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ể</w:t>
            </w:r>
            <w:r>
              <w:rPr>
                <w:rFonts w:ascii="Arial" w:hAnsi="Arial"/>
                <w:color w:val="0F172A"/>
                <w:sz w:val="20"/>
              </w:rPr>
              <w:t xml:space="preserve">m trung bình: </w:t>
            </w:r>
            <w:r>
              <w:rPr>
                <w:rFonts w:ascii="Arial" w:hAnsi="Arial"/>
                <w:b/>
                <w:color w:val="0F172A"/>
                <w:sz w:val="20"/>
              </w:rPr>
              <w:t>4.61 / 5.0</w:t>
            </w:r>
            <w:r>
              <w:rPr>
                <w:rFonts w:ascii="Arial" w:hAnsi="Arial"/>
                <w:color w:val="0F172A"/>
                <w:sz w:val="20"/>
              </w:rPr>
              <w:t>. Chu</w:t>
            </w:r>
            <w:r>
              <w:rPr>
                <w:rFonts w:ascii="Arial" w:hAnsi="Arial"/>
                <w:color w:val="0F172A"/>
                <w:sz w:val="20"/>
              </w:rPr>
              <w:t>ẩ</w:t>
            </w:r>
            <w:r>
              <w:rPr>
                <w:rFonts w:ascii="Arial" w:hAnsi="Arial"/>
                <w:color w:val="0F172A"/>
                <w:sz w:val="20"/>
              </w:rPr>
              <w:t>n VietQR ngân hàng mang l</w:t>
            </w:r>
            <w:r>
              <w:rPr>
                <w:rFonts w:ascii="Arial" w:hAnsi="Arial"/>
                <w:color w:val="0F172A"/>
                <w:sz w:val="20"/>
              </w:rPr>
              <w:t>ạ</w:t>
            </w:r>
            <w:r>
              <w:rPr>
                <w:rFonts w:ascii="Arial" w:hAnsi="Arial"/>
                <w:color w:val="0F172A"/>
                <w:sz w:val="20"/>
              </w:rPr>
              <w:t>i tr</w:t>
            </w:r>
            <w:r>
              <w:rPr>
                <w:rFonts w:ascii="Arial" w:hAnsi="Arial"/>
                <w:color w:val="0F172A"/>
                <w:sz w:val="20"/>
              </w:rPr>
              <w:t>ả</w:t>
            </w:r>
            <w:r>
              <w:rPr>
                <w:rFonts w:ascii="Arial" w:hAnsi="Arial"/>
                <w:color w:val="0F172A"/>
                <w:sz w:val="20"/>
              </w:rPr>
              <w:t>i nghi</w:t>
            </w:r>
            <w:r>
              <w:rPr>
                <w:rFonts w:ascii="Arial" w:hAnsi="Arial"/>
                <w:color w:val="0F172A"/>
                <w:sz w:val="20"/>
              </w:rPr>
              <w:t>ệ</w:t>
            </w:r>
            <w:r>
              <w:rPr>
                <w:rFonts w:ascii="Arial" w:hAnsi="Arial"/>
                <w:color w:val="0F172A"/>
                <w:sz w:val="20"/>
              </w:rPr>
              <w:t>m ti</w:t>
            </w:r>
            <w:r>
              <w:rPr>
                <w:rFonts w:ascii="Arial" w:hAnsi="Arial"/>
                <w:color w:val="0F172A"/>
                <w:sz w:val="20"/>
              </w:rPr>
              <w:t>ệ</w:t>
            </w:r>
            <w:r>
              <w:rPr>
                <w:rFonts w:ascii="Arial" w:hAnsi="Arial"/>
                <w:color w:val="0F172A"/>
                <w:sz w:val="20"/>
              </w:rPr>
              <w:t>n d</w:t>
            </w:r>
            <w:r>
              <w:rPr>
                <w:rFonts w:ascii="Arial" w:hAnsi="Arial"/>
                <w:color w:val="0F172A"/>
                <w:sz w:val="20"/>
              </w:rPr>
              <w:t>ụ</w:t>
            </w:r>
            <w:r>
              <w:rPr>
                <w:rFonts w:ascii="Arial" w:hAnsi="Arial"/>
                <w:color w:val="0F172A"/>
                <w:sz w:val="20"/>
              </w:rPr>
              <w:t>ng t</w:t>
            </w:r>
            <w:r>
              <w:rPr>
                <w:rFonts w:ascii="Arial" w:hAnsi="Arial"/>
                <w:color w:val="0F172A"/>
                <w:sz w:val="20"/>
              </w:rPr>
              <w:t>ố</w:t>
            </w:r>
            <w:r>
              <w:rPr>
                <w:rFonts w:ascii="Arial" w:hAnsi="Arial"/>
                <w:color w:val="0F172A"/>
                <w:sz w:val="20"/>
              </w:rPr>
              <w:t>i đa cho ngư</w:t>
            </w:r>
            <w:r>
              <w:rPr>
                <w:rFonts w:ascii="Arial" w:hAnsi="Arial"/>
                <w:color w:val="0F172A"/>
                <w:sz w:val="20"/>
              </w:rPr>
              <w:t>ờ</w:t>
            </w:r>
            <w:r>
              <w:rPr>
                <w:rFonts w:ascii="Arial" w:hAnsi="Arial"/>
                <w:color w:val="0F172A"/>
                <w:sz w:val="20"/>
              </w:rPr>
              <w:t>i dùng Vi</w:t>
            </w:r>
            <w:r>
              <w:rPr>
                <w:rFonts w:ascii="Arial" w:hAnsi="Arial"/>
                <w:color w:val="0F172A"/>
                <w:sz w:val="20"/>
              </w:rPr>
              <w:t>ệ</w:t>
            </w:r>
            <w:r>
              <w:rPr>
                <w:rFonts w:ascii="Arial" w:hAnsi="Arial"/>
                <w:color w:val="0F172A"/>
                <w:sz w:val="20"/>
              </w:rPr>
              <w:t>t Nam.</w:t>
            </w:r>
          </w:p>
        </w:tc>
      </w:tr>
      <w:tr w:rsidR="00863F5E" w14:paraId="49D331D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56D767" w14:textId="77777777" w:rsidR="00863F5E" w:rsidRDefault="00D8560E" w:rsidP="00105BD4">
            <w:pPr>
              <w:spacing w:after="0" w:line="264" w:lineRule="auto"/>
            </w:pPr>
            <w:r>
              <w:rPr>
                <w:rFonts w:ascii="Arial" w:hAnsi="Arial"/>
                <w:b/>
                <w:color w:val="0F172A"/>
                <w:sz w:val="20"/>
              </w:rPr>
              <w:t>17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9244CA"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an tâm v</w:t>
            </w:r>
            <w:r>
              <w:rPr>
                <w:rFonts w:ascii="Arial" w:hAnsi="Arial"/>
                <w:color w:val="0F172A"/>
                <w:sz w:val="20"/>
              </w:rPr>
              <w:t>ớ</w:t>
            </w:r>
            <w:r>
              <w:rPr>
                <w:rFonts w:ascii="Arial" w:hAnsi="Arial"/>
                <w:color w:val="0F172A"/>
                <w:sz w:val="20"/>
              </w:rPr>
              <w:t>i cơ ch</w:t>
            </w:r>
            <w:r>
              <w:rPr>
                <w:rFonts w:ascii="Arial" w:hAnsi="Arial"/>
                <w:color w:val="0F172A"/>
                <w:sz w:val="20"/>
              </w:rPr>
              <w:t>ế</w:t>
            </w:r>
            <w:r>
              <w:rPr>
                <w:rFonts w:ascii="Arial" w:hAnsi="Arial"/>
                <w:color w:val="0F172A"/>
                <w:sz w:val="20"/>
              </w:rPr>
              <w:t xml:space="preserve"> hoàn ti</w:t>
            </w:r>
            <w:r>
              <w:rPr>
                <w:rFonts w:ascii="Arial" w:hAnsi="Arial"/>
                <w:color w:val="0F172A"/>
                <w:sz w:val="20"/>
              </w:rPr>
              <w:t>ề</w:t>
            </w:r>
            <w:r>
              <w:rPr>
                <w:rFonts w:ascii="Arial" w:hAnsi="Arial"/>
                <w:color w:val="0F172A"/>
                <w:sz w:val="20"/>
              </w:rPr>
              <w:t>n 100%</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C65BFF8"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5 (C</w:t>
            </w:r>
            <w:r>
              <w:rPr>
                <w:rFonts w:ascii="Arial" w:hAnsi="Arial"/>
                <w:color w:val="0F172A"/>
                <w:sz w:val="20"/>
              </w:rPr>
              <w:t>ự</w:t>
            </w:r>
            <w:r>
              <w:rPr>
                <w:rFonts w:ascii="Arial" w:hAnsi="Arial"/>
                <w:color w:val="0F172A"/>
                <w:sz w:val="20"/>
              </w:rPr>
              <w:t>c k</w:t>
            </w:r>
            <w:r>
              <w:rPr>
                <w:rFonts w:ascii="Arial" w:hAnsi="Arial"/>
                <w:color w:val="0F172A"/>
                <w:sz w:val="20"/>
              </w:rPr>
              <w:t>ỳ</w:t>
            </w:r>
            <w:r>
              <w:rPr>
                <w:rFonts w:ascii="Arial" w:hAnsi="Arial"/>
                <w:color w:val="0F172A"/>
                <w:sz w:val="20"/>
              </w:rPr>
              <w:t xml:space="preserve"> an tâm, b</w:t>
            </w:r>
            <w:r>
              <w:rPr>
                <w:rFonts w:ascii="Arial" w:hAnsi="Arial"/>
                <w:color w:val="0F172A"/>
                <w:sz w:val="20"/>
              </w:rPr>
              <w:t>ả</w:t>
            </w:r>
            <w:r>
              <w:rPr>
                <w:rFonts w:ascii="Arial" w:hAnsi="Arial"/>
                <w:color w:val="0F172A"/>
                <w:sz w:val="20"/>
              </w:rPr>
              <w:t>o v</w:t>
            </w:r>
            <w:r>
              <w:rPr>
                <w:rFonts w:ascii="Arial" w:hAnsi="Arial"/>
                <w:color w:val="0F172A"/>
                <w:sz w:val="20"/>
              </w:rPr>
              <w:t>ệ</w:t>
            </w:r>
            <w:r>
              <w:rPr>
                <w:rFonts w:ascii="Arial" w:hAnsi="Arial"/>
                <w:color w:val="0F172A"/>
                <w:sz w:val="20"/>
              </w:rPr>
              <w:t xml:space="preserve"> quy</w:t>
            </w:r>
            <w:r>
              <w:rPr>
                <w:rFonts w:ascii="Arial" w:hAnsi="Arial"/>
                <w:color w:val="0F172A"/>
                <w:sz w:val="20"/>
              </w:rPr>
              <w:t>ề</w:t>
            </w:r>
            <w:r>
              <w:rPr>
                <w:rFonts w:ascii="Arial" w:hAnsi="Arial"/>
                <w:color w:val="0F172A"/>
                <w:sz w:val="20"/>
              </w:rPr>
              <w:t>n l</w:t>
            </w:r>
            <w:r>
              <w:rPr>
                <w:rFonts w:ascii="Arial" w:hAnsi="Arial"/>
                <w:color w:val="0F172A"/>
                <w:sz w:val="20"/>
              </w:rPr>
              <w:t>ợ</w:t>
            </w:r>
            <w:r>
              <w:rPr>
                <w:rFonts w:ascii="Arial" w:hAnsi="Arial"/>
                <w:color w:val="0F172A"/>
                <w:sz w:val="20"/>
              </w:rPr>
              <w:t xml:space="preserve">i): </w:t>
            </w:r>
            <w:r>
              <w:rPr>
                <w:rFonts w:ascii="Arial" w:hAnsi="Arial"/>
                <w:b/>
                <w:color w:val="0F172A"/>
                <w:sz w:val="20"/>
              </w:rPr>
              <w:t>78.0%</w:t>
            </w:r>
            <w:r>
              <w:rPr>
                <w:rFonts w:ascii="Arial" w:hAnsi="Arial"/>
                <w:color w:val="0F172A"/>
                <w:sz w:val="20"/>
              </w:rPr>
              <w:t xml:space="preserve"> (117 ngư</w:t>
            </w:r>
            <w:r>
              <w:rPr>
                <w:rFonts w:ascii="Arial" w:hAnsi="Arial"/>
                <w:color w:val="0F172A"/>
                <w:sz w:val="20"/>
              </w:rPr>
              <w:t>ờ</w:t>
            </w:r>
            <w:r>
              <w:rPr>
                <w:rFonts w:ascii="Arial" w:hAnsi="Arial"/>
                <w:color w:val="0F172A"/>
                <w:sz w:val="20"/>
              </w:rPr>
              <w:t>i)</w:t>
            </w:r>
          </w:p>
          <w:p w14:paraId="0682449F"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4 (R</w:t>
            </w:r>
            <w:r>
              <w:rPr>
                <w:rFonts w:ascii="Arial" w:hAnsi="Arial"/>
                <w:color w:val="0F172A"/>
                <w:sz w:val="20"/>
              </w:rPr>
              <w:t>ấ</w:t>
            </w:r>
            <w:r>
              <w:rPr>
                <w:rFonts w:ascii="Arial" w:hAnsi="Arial"/>
                <w:color w:val="0F172A"/>
                <w:sz w:val="20"/>
              </w:rPr>
              <w:t xml:space="preserve">t an tâm): </w:t>
            </w:r>
            <w:r>
              <w:rPr>
                <w:rFonts w:ascii="Arial" w:hAnsi="Arial"/>
                <w:b/>
                <w:color w:val="0F172A"/>
                <w:sz w:val="20"/>
              </w:rPr>
              <w:t>16.7%</w:t>
            </w:r>
            <w:r>
              <w:rPr>
                <w:rFonts w:ascii="Arial" w:hAnsi="Arial"/>
                <w:color w:val="0F172A"/>
                <w:sz w:val="20"/>
              </w:rPr>
              <w:t xml:space="preserve"> (25 ngư</w:t>
            </w:r>
            <w:r>
              <w:rPr>
                <w:rFonts w:ascii="Arial" w:hAnsi="Arial"/>
                <w:color w:val="0F172A"/>
                <w:sz w:val="20"/>
              </w:rPr>
              <w:t>ờ</w:t>
            </w:r>
            <w:r>
              <w:rPr>
                <w:rFonts w:ascii="Arial" w:hAnsi="Arial"/>
                <w:color w:val="0F172A"/>
                <w:sz w:val="20"/>
              </w:rPr>
              <w:t>i)</w:t>
            </w:r>
          </w:p>
          <w:p w14:paraId="4E8F2BBA"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3 (Bình thư</w:t>
            </w:r>
            <w:r>
              <w:rPr>
                <w:rFonts w:ascii="Arial" w:hAnsi="Arial"/>
                <w:color w:val="0F172A"/>
                <w:sz w:val="20"/>
              </w:rPr>
              <w:t>ờ</w:t>
            </w:r>
            <w:r>
              <w:rPr>
                <w:rFonts w:ascii="Arial" w:hAnsi="Arial"/>
                <w:color w:val="0F172A"/>
                <w:sz w:val="20"/>
              </w:rPr>
              <w:t xml:space="preserve">ng): </w:t>
            </w:r>
            <w:r>
              <w:rPr>
                <w:rFonts w:ascii="Arial" w:hAnsi="Arial"/>
                <w:b/>
                <w:color w:val="0F172A"/>
                <w:sz w:val="20"/>
              </w:rPr>
              <w:t>4.0%</w:t>
            </w:r>
            <w:r>
              <w:rPr>
                <w:rFonts w:ascii="Arial" w:hAnsi="Arial"/>
                <w:color w:val="0F172A"/>
                <w:sz w:val="20"/>
              </w:rPr>
              <w:t xml:space="preserve"> (6 ngư</w:t>
            </w:r>
            <w:r>
              <w:rPr>
                <w:rFonts w:ascii="Arial" w:hAnsi="Arial"/>
                <w:color w:val="0F172A"/>
                <w:sz w:val="20"/>
              </w:rPr>
              <w:t>ờ</w:t>
            </w:r>
            <w:r>
              <w:rPr>
                <w:rFonts w:ascii="Arial" w:hAnsi="Arial"/>
                <w:color w:val="0F172A"/>
                <w:sz w:val="20"/>
              </w:rPr>
              <w:t>i)</w:t>
            </w:r>
          </w:p>
          <w:p w14:paraId="658D5F9A"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 xml:space="preserve">c 1 &amp; 2: </w:t>
            </w:r>
            <w:r>
              <w:rPr>
                <w:rFonts w:ascii="Arial" w:hAnsi="Arial"/>
                <w:b/>
                <w:color w:val="0F172A"/>
                <w:sz w:val="20"/>
              </w:rPr>
              <w:t>1.3%</w:t>
            </w:r>
            <w:r>
              <w:rPr>
                <w:rFonts w:ascii="Arial" w:hAnsi="Arial"/>
                <w:color w:val="0F172A"/>
                <w:sz w:val="20"/>
              </w:rPr>
              <w:t xml:space="preserve"> (2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997966"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ể</w:t>
            </w:r>
            <w:r>
              <w:rPr>
                <w:rFonts w:ascii="Arial" w:hAnsi="Arial"/>
                <w:color w:val="0F172A"/>
                <w:sz w:val="20"/>
              </w:rPr>
              <w:t xml:space="preserve">m trung bình: </w:t>
            </w:r>
            <w:r>
              <w:rPr>
                <w:rFonts w:ascii="Arial" w:hAnsi="Arial"/>
                <w:b/>
                <w:color w:val="0F172A"/>
                <w:sz w:val="20"/>
              </w:rPr>
              <w:t>4.71 / 5.0</w:t>
            </w:r>
            <w:r>
              <w:rPr>
                <w:rFonts w:ascii="Arial" w:hAnsi="Arial"/>
                <w:color w:val="0F172A"/>
                <w:sz w:val="20"/>
              </w:rPr>
              <w:t>. Chính sách hoàn ti</w:t>
            </w:r>
            <w:r>
              <w:rPr>
                <w:rFonts w:ascii="Arial" w:hAnsi="Arial"/>
                <w:color w:val="0F172A"/>
                <w:sz w:val="20"/>
              </w:rPr>
              <w:t>ề</w:t>
            </w:r>
            <w:r>
              <w:rPr>
                <w:rFonts w:ascii="Arial" w:hAnsi="Arial"/>
                <w:color w:val="0F172A"/>
                <w:sz w:val="20"/>
              </w:rPr>
              <w:t>n ví 100% khi th</w:t>
            </w:r>
            <w:r>
              <w:rPr>
                <w:rFonts w:ascii="Arial" w:hAnsi="Arial"/>
                <w:color w:val="0F172A"/>
                <w:sz w:val="20"/>
              </w:rPr>
              <w:t>ờ</w:t>
            </w:r>
            <w:r>
              <w:rPr>
                <w:rFonts w:ascii="Arial" w:hAnsi="Arial"/>
                <w:color w:val="0F172A"/>
                <w:sz w:val="20"/>
              </w:rPr>
              <w:t>i ti</w:t>
            </w:r>
            <w:r>
              <w:rPr>
                <w:rFonts w:ascii="Arial" w:hAnsi="Arial"/>
                <w:color w:val="0F172A"/>
                <w:sz w:val="20"/>
              </w:rPr>
              <w:t>ế</w:t>
            </w:r>
            <w:r>
              <w:rPr>
                <w:rFonts w:ascii="Arial" w:hAnsi="Arial"/>
                <w:color w:val="0F172A"/>
                <w:sz w:val="20"/>
              </w:rPr>
              <w:t>t x</w:t>
            </w:r>
            <w:r>
              <w:rPr>
                <w:rFonts w:ascii="Arial" w:hAnsi="Arial"/>
                <w:color w:val="0F172A"/>
                <w:sz w:val="20"/>
              </w:rPr>
              <w:t>ấ</w:t>
            </w:r>
            <w:r>
              <w:rPr>
                <w:rFonts w:ascii="Arial" w:hAnsi="Arial"/>
                <w:color w:val="0F172A"/>
                <w:sz w:val="20"/>
              </w:rPr>
              <w:t>u giúp khách hàng t</w:t>
            </w:r>
            <w:r>
              <w:rPr>
                <w:rFonts w:ascii="Arial" w:hAnsi="Arial"/>
                <w:color w:val="0F172A"/>
                <w:sz w:val="20"/>
              </w:rPr>
              <w:t>ự</w:t>
            </w:r>
            <w:r>
              <w:rPr>
                <w:rFonts w:ascii="Arial" w:hAnsi="Arial"/>
                <w:color w:val="0F172A"/>
                <w:sz w:val="20"/>
              </w:rPr>
              <w:t xml:space="preserve"> tin đ</w:t>
            </w:r>
            <w:r>
              <w:rPr>
                <w:rFonts w:ascii="Arial" w:hAnsi="Arial"/>
                <w:color w:val="0F172A"/>
                <w:sz w:val="20"/>
              </w:rPr>
              <w:t>ặ</w:t>
            </w:r>
            <w:r>
              <w:rPr>
                <w:rFonts w:ascii="Arial" w:hAnsi="Arial"/>
                <w:color w:val="0F172A"/>
                <w:sz w:val="20"/>
              </w:rPr>
              <w:t>t trư</w:t>
            </w:r>
            <w:r>
              <w:rPr>
                <w:rFonts w:ascii="Arial" w:hAnsi="Arial"/>
                <w:color w:val="0F172A"/>
                <w:sz w:val="20"/>
              </w:rPr>
              <w:t>ớ</w:t>
            </w:r>
            <w:r>
              <w:rPr>
                <w:rFonts w:ascii="Arial" w:hAnsi="Arial"/>
                <w:color w:val="0F172A"/>
                <w:sz w:val="20"/>
              </w:rPr>
              <w:t>c.</w:t>
            </w:r>
          </w:p>
        </w:tc>
      </w:tr>
      <w:tr w:rsidR="00863F5E" w14:paraId="7F431A3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2B1131" w14:textId="77777777" w:rsidR="00863F5E" w:rsidRDefault="00D8560E" w:rsidP="00105BD4">
            <w:pPr>
              <w:spacing w:after="0" w:line="264" w:lineRule="auto"/>
            </w:pPr>
            <w:r>
              <w:rPr>
                <w:rFonts w:ascii="Arial" w:hAnsi="Arial"/>
                <w:b/>
                <w:color w:val="0F172A"/>
                <w:sz w:val="20"/>
              </w:rPr>
              <w:t>18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3F5EB6" w14:textId="77777777" w:rsidR="00863F5E" w:rsidRDefault="00D8560E" w:rsidP="00105BD4">
            <w:pPr>
              <w:spacing w:after="0" w:line="264" w:lineRule="auto"/>
            </w:pPr>
            <w:r>
              <w:rPr>
                <w:rFonts w:ascii="Arial" w:hAnsi="Arial"/>
                <w:color w:val="0F172A"/>
                <w:sz w:val="20"/>
              </w:rPr>
              <w:t>Đánh giá mã QR Check-in đi</w:t>
            </w:r>
            <w:r>
              <w:rPr>
                <w:rFonts w:ascii="Arial" w:hAnsi="Arial"/>
                <w:color w:val="0F172A"/>
                <w:sz w:val="20"/>
              </w:rPr>
              <w:t>ệ</w:t>
            </w:r>
            <w:r>
              <w:rPr>
                <w:rFonts w:ascii="Arial" w:hAnsi="Arial"/>
                <w:color w:val="0F172A"/>
                <w:sz w:val="20"/>
              </w:rPr>
              <w:t>n t</w:t>
            </w:r>
            <w:r>
              <w:rPr>
                <w:rFonts w:ascii="Arial" w:hAnsi="Arial"/>
                <w:color w:val="0F172A"/>
                <w:sz w:val="20"/>
              </w:rPr>
              <w:t>ử</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216B20" w14:textId="77777777" w:rsidR="00863F5E" w:rsidRDefault="00D8560E" w:rsidP="00105BD4">
            <w:pPr>
              <w:spacing w:after="0" w:line="264" w:lineRule="auto"/>
            </w:pPr>
            <w:r>
              <w:rPr>
                <w:rFonts w:ascii="Arial" w:hAnsi="Arial"/>
                <w:color w:val="0F172A"/>
                <w:sz w:val="20"/>
              </w:rPr>
              <w:t>- R</w:t>
            </w:r>
            <w:r>
              <w:rPr>
                <w:rFonts w:ascii="Arial" w:hAnsi="Arial"/>
                <w:color w:val="0F172A"/>
                <w:sz w:val="20"/>
              </w:rPr>
              <w:t>ấ</w:t>
            </w:r>
            <w:r>
              <w:rPr>
                <w:rFonts w:ascii="Arial" w:hAnsi="Arial"/>
                <w:color w:val="0F172A"/>
                <w:sz w:val="20"/>
              </w:rPr>
              <w:t>t c</w:t>
            </w:r>
            <w:r>
              <w:rPr>
                <w:rFonts w:ascii="Arial" w:hAnsi="Arial"/>
                <w:color w:val="0F172A"/>
                <w:sz w:val="20"/>
              </w:rPr>
              <w:t>ầ</w:t>
            </w:r>
            <w:r>
              <w:rPr>
                <w:rFonts w:ascii="Arial" w:hAnsi="Arial"/>
                <w:color w:val="0F172A"/>
                <w:sz w:val="20"/>
              </w:rPr>
              <w:t>n thi</w:t>
            </w:r>
            <w:r>
              <w:rPr>
                <w:rFonts w:ascii="Arial" w:hAnsi="Arial"/>
                <w:color w:val="0F172A"/>
                <w:sz w:val="20"/>
              </w:rPr>
              <w:t>ế</w:t>
            </w:r>
            <w:r>
              <w:rPr>
                <w:rFonts w:ascii="Arial" w:hAnsi="Arial"/>
                <w:color w:val="0F172A"/>
                <w:sz w:val="20"/>
              </w:rPr>
              <w:t>t, chuyên nghi</w:t>
            </w:r>
            <w:r>
              <w:rPr>
                <w:rFonts w:ascii="Arial" w:hAnsi="Arial"/>
                <w:color w:val="0F172A"/>
                <w:sz w:val="20"/>
              </w:rPr>
              <w:t>ệ</w:t>
            </w:r>
            <w:r>
              <w:rPr>
                <w:rFonts w:ascii="Arial" w:hAnsi="Arial"/>
                <w:color w:val="0F172A"/>
                <w:sz w:val="20"/>
              </w:rPr>
              <w:t xml:space="preserve">p hóa: </w:t>
            </w:r>
            <w:r>
              <w:rPr>
                <w:rFonts w:ascii="Arial" w:hAnsi="Arial"/>
                <w:b/>
                <w:color w:val="0F172A"/>
                <w:sz w:val="20"/>
              </w:rPr>
              <w:t>64.0%</w:t>
            </w:r>
            <w:r>
              <w:rPr>
                <w:rFonts w:ascii="Arial" w:hAnsi="Arial"/>
                <w:color w:val="0F172A"/>
                <w:sz w:val="20"/>
              </w:rPr>
              <w:t xml:space="preserve"> (96 ngư</w:t>
            </w:r>
            <w:r>
              <w:rPr>
                <w:rFonts w:ascii="Arial" w:hAnsi="Arial"/>
                <w:color w:val="0F172A"/>
                <w:sz w:val="20"/>
              </w:rPr>
              <w:t>ờ</w:t>
            </w:r>
            <w:r>
              <w:rPr>
                <w:rFonts w:ascii="Arial" w:hAnsi="Arial"/>
                <w:color w:val="0F172A"/>
                <w:sz w:val="20"/>
              </w:rPr>
              <w:t>i)</w:t>
            </w:r>
          </w:p>
          <w:p w14:paraId="3417599B" w14:textId="77777777" w:rsidR="00863F5E" w:rsidRDefault="00D8560E" w:rsidP="00105BD4">
            <w:pPr>
              <w:spacing w:after="0" w:line="264" w:lineRule="auto"/>
            </w:pPr>
            <w:r>
              <w:rPr>
                <w:rFonts w:ascii="Arial" w:hAnsi="Arial"/>
                <w:color w:val="0F172A"/>
                <w:sz w:val="20"/>
              </w:rPr>
              <w:t>- H</w:t>
            </w:r>
            <w:r>
              <w:rPr>
                <w:rFonts w:ascii="Arial" w:hAnsi="Arial"/>
                <w:color w:val="0F172A"/>
                <w:sz w:val="20"/>
              </w:rPr>
              <w:t>ữ</w:t>
            </w:r>
            <w:r>
              <w:rPr>
                <w:rFonts w:ascii="Arial" w:hAnsi="Arial"/>
                <w:color w:val="0F172A"/>
                <w:sz w:val="20"/>
              </w:rPr>
              <w:t xml:space="preserve">u ích khi sân đông: </w:t>
            </w:r>
            <w:r>
              <w:rPr>
                <w:rFonts w:ascii="Arial" w:hAnsi="Arial"/>
                <w:b/>
                <w:color w:val="0F172A"/>
                <w:sz w:val="20"/>
              </w:rPr>
              <w:t>24.0%</w:t>
            </w:r>
            <w:r>
              <w:rPr>
                <w:rFonts w:ascii="Arial" w:hAnsi="Arial"/>
                <w:color w:val="0F172A"/>
                <w:sz w:val="20"/>
              </w:rPr>
              <w:t xml:space="preserve"> (36 ngư</w:t>
            </w:r>
            <w:r>
              <w:rPr>
                <w:rFonts w:ascii="Arial" w:hAnsi="Arial"/>
                <w:color w:val="0F172A"/>
                <w:sz w:val="20"/>
              </w:rPr>
              <w:t>ờ</w:t>
            </w:r>
            <w:r>
              <w:rPr>
                <w:rFonts w:ascii="Arial" w:hAnsi="Arial"/>
                <w:color w:val="0F172A"/>
                <w:sz w:val="20"/>
              </w:rPr>
              <w:t>i)</w:t>
            </w:r>
          </w:p>
          <w:p w14:paraId="7ED564E0" w14:textId="77777777" w:rsidR="00863F5E" w:rsidRDefault="00D8560E" w:rsidP="00105BD4">
            <w:pPr>
              <w:spacing w:after="0" w:line="264" w:lineRule="auto"/>
            </w:pPr>
            <w:r>
              <w:rPr>
                <w:rFonts w:ascii="Arial" w:hAnsi="Arial"/>
                <w:color w:val="0F172A"/>
                <w:sz w:val="20"/>
              </w:rPr>
              <w:t>- Bình thư</w:t>
            </w:r>
            <w:r>
              <w:rPr>
                <w:rFonts w:ascii="Arial" w:hAnsi="Arial"/>
                <w:color w:val="0F172A"/>
                <w:sz w:val="20"/>
              </w:rPr>
              <w:t>ờ</w:t>
            </w:r>
            <w:r>
              <w:rPr>
                <w:rFonts w:ascii="Arial" w:hAnsi="Arial"/>
                <w:color w:val="0F172A"/>
                <w:sz w:val="20"/>
              </w:rPr>
              <w:t>ng, đ</w:t>
            </w:r>
            <w:r>
              <w:rPr>
                <w:rFonts w:ascii="Arial" w:hAnsi="Arial"/>
                <w:color w:val="0F172A"/>
                <w:sz w:val="20"/>
              </w:rPr>
              <w:t>ọ</w:t>
            </w:r>
            <w:r>
              <w:rPr>
                <w:rFonts w:ascii="Arial" w:hAnsi="Arial"/>
                <w:color w:val="0F172A"/>
                <w:sz w:val="20"/>
              </w:rPr>
              <w:t xml:space="preserve">c SĐT: </w:t>
            </w:r>
            <w:r>
              <w:rPr>
                <w:rFonts w:ascii="Arial" w:hAnsi="Arial"/>
                <w:b/>
                <w:color w:val="0F172A"/>
                <w:sz w:val="20"/>
              </w:rPr>
              <w:t>10.7%</w:t>
            </w:r>
            <w:r>
              <w:rPr>
                <w:rFonts w:ascii="Arial" w:hAnsi="Arial"/>
                <w:color w:val="0F172A"/>
                <w:sz w:val="20"/>
              </w:rPr>
              <w:t xml:space="preserve"> (16 ngư</w:t>
            </w:r>
            <w:r>
              <w:rPr>
                <w:rFonts w:ascii="Arial" w:hAnsi="Arial"/>
                <w:color w:val="0F172A"/>
                <w:sz w:val="20"/>
              </w:rPr>
              <w:t>ờ</w:t>
            </w:r>
            <w:r>
              <w:rPr>
                <w:rFonts w:ascii="Arial" w:hAnsi="Arial"/>
                <w:color w:val="0F172A"/>
                <w:sz w:val="20"/>
              </w:rPr>
              <w:t>i)</w:t>
            </w:r>
          </w:p>
          <w:p w14:paraId="5B8BE6DA" w14:textId="77777777" w:rsidR="00863F5E" w:rsidRDefault="00D8560E" w:rsidP="00105BD4">
            <w:pPr>
              <w:spacing w:after="0" w:line="264" w:lineRule="auto"/>
            </w:pPr>
            <w:r>
              <w:rPr>
                <w:rFonts w:ascii="Arial" w:hAnsi="Arial"/>
                <w:color w:val="0F172A"/>
                <w:sz w:val="20"/>
              </w:rPr>
              <w:t>- Không c</w:t>
            </w:r>
            <w:r>
              <w:rPr>
                <w:rFonts w:ascii="Arial" w:hAnsi="Arial"/>
                <w:color w:val="0F172A"/>
                <w:sz w:val="20"/>
              </w:rPr>
              <w:t>ầ</w:t>
            </w:r>
            <w:r>
              <w:rPr>
                <w:rFonts w:ascii="Arial" w:hAnsi="Arial"/>
                <w:color w:val="0F172A"/>
                <w:sz w:val="20"/>
              </w:rPr>
              <w:t>n thi</w:t>
            </w:r>
            <w:r>
              <w:rPr>
                <w:rFonts w:ascii="Arial" w:hAnsi="Arial"/>
                <w:color w:val="0F172A"/>
                <w:sz w:val="20"/>
              </w:rPr>
              <w:t>ế</w:t>
            </w:r>
            <w:r>
              <w:rPr>
                <w:rFonts w:ascii="Arial" w:hAnsi="Arial"/>
                <w:color w:val="0F172A"/>
                <w:sz w:val="20"/>
              </w:rPr>
              <w:t xml:space="preserve">t: </w:t>
            </w:r>
            <w:r>
              <w:rPr>
                <w:rFonts w:ascii="Arial" w:hAnsi="Arial"/>
                <w:b/>
                <w:color w:val="0F172A"/>
                <w:sz w:val="20"/>
              </w:rPr>
              <w:t>1.3%</w:t>
            </w:r>
            <w:r>
              <w:rPr>
                <w:rFonts w:ascii="Arial" w:hAnsi="Arial"/>
                <w:color w:val="0F172A"/>
                <w:sz w:val="20"/>
              </w:rPr>
              <w:t xml:space="preserve"> (2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240E3E" w14:textId="77777777" w:rsidR="00863F5E" w:rsidRDefault="00D8560E" w:rsidP="00105BD4">
            <w:pPr>
              <w:spacing w:after="0" w:line="264" w:lineRule="auto"/>
            </w:pPr>
            <w:r>
              <w:rPr>
                <w:rFonts w:ascii="Arial" w:hAnsi="Arial"/>
                <w:color w:val="0F172A"/>
                <w:sz w:val="20"/>
              </w:rPr>
              <w:t>Vé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xml:space="preserve"> ch</w:t>
            </w:r>
            <w:r>
              <w:rPr>
                <w:rFonts w:ascii="Arial" w:hAnsi="Arial"/>
                <w:color w:val="0F172A"/>
                <w:sz w:val="20"/>
              </w:rPr>
              <w:t>ứ</w:t>
            </w:r>
            <w:r>
              <w:rPr>
                <w:rFonts w:ascii="Arial" w:hAnsi="Arial"/>
                <w:color w:val="0F172A"/>
                <w:sz w:val="20"/>
              </w:rPr>
              <w:t>a mã QR giúp nhân viên sân đ</w:t>
            </w:r>
            <w:r>
              <w:rPr>
                <w:rFonts w:ascii="Arial" w:hAnsi="Arial"/>
                <w:color w:val="0F172A"/>
                <w:sz w:val="20"/>
              </w:rPr>
              <w:t>ố</w:t>
            </w:r>
            <w:r>
              <w:rPr>
                <w:rFonts w:ascii="Arial" w:hAnsi="Arial"/>
                <w:color w:val="0F172A"/>
                <w:sz w:val="20"/>
              </w:rPr>
              <w:t>i soát nhanh trong 3 giây khi giao sân cho khách.</w:t>
            </w:r>
          </w:p>
        </w:tc>
      </w:tr>
      <w:tr w:rsidR="00863F5E" w14:paraId="654D99C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C51AAF0" w14:textId="77777777" w:rsidR="00863F5E" w:rsidRDefault="00D8560E" w:rsidP="00105BD4">
            <w:pPr>
              <w:spacing w:after="0" w:line="264" w:lineRule="auto"/>
            </w:pPr>
            <w:r>
              <w:rPr>
                <w:rFonts w:ascii="Arial" w:hAnsi="Arial"/>
                <w:b/>
                <w:color w:val="0F172A"/>
                <w:sz w:val="20"/>
              </w:rPr>
              <w:t>19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1795DF" w14:textId="77777777" w:rsidR="00863F5E" w:rsidRDefault="00D8560E" w:rsidP="00105BD4">
            <w:pPr>
              <w:spacing w:after="0" w:line="264" w:lineRule="auto"/>
            </w:pPr>
            <w:r>
              <w:rPr>
                <w:rFonts w:ascii="Arial" w:hAnsi="Arial"/>
                <w:color w:val="0F172A"/>
                <w:sz w:val="20"/>
              </w:rPr>
              <w:t>Mong mu</w:t>
            </w:r>
            <w:r>
              <w:rPr>
                <w:rFonts w:ascii="Arial" w:hAnsi="Arial"/>
                <w:color w:val="0F172A"/>
                <w:sz w:val="20"/>
              </w:rPr>
              <w:t>ố</w:t>
            </w:r>
            <w:r>
              <w:rPr>
                <w:rFonts w:ascii="Arial" w:hAnsi="Arial"/>
                <w:color w:val="0F172A"/>
                <w:sz w:val="20"/>
              </w:rPr>
              <w:t>n Chatbot hi</w:t>
            </w:r>
            <w:r>
              <w:rPr>
                <w:rFonts w:ascii="Arial" w:hAnsi="Arial"/>
                <w:color w:val="0F172A"/>
                <w:sz w:val="20"/>
              </w:rPr>
              <w:t>ể</w:t>
            </w:r>
            <w:r>
              <w:rPr>
                <w:rFonts w:ascii="Arial" w:hAnsi="Arial"/>
                <w:color w:val="0F172A"/>
                <w:sz w:val="20"/>
              </w:rPr>
              <w:t>u ngôn ng</w:t>
            </w:r>
            <w:r>
              <w:rPr>
                <w:rFonts w:ascii="Arial" w:hAnsi="Arial"/>
                <w:color w:val="0F172A"/>
                <w:sz w:val="20"/>
              </w:rPr>
              <w:t>ữ</w:t>
            </w:r>
            <w:r>
              <w:rPr>
                <w:rFonts w:ascii="Arial" w:hAnsi="Arial"/>
                <w:color w:val="0F172A"/>
                <w:sz w:val="20"/>
              </w:rPr>
              <w:t xml:space="preserve"> bóng đá</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DD804D" w14:textId="77777777" w:rsidR="00863F5E" w:rsidRDefault="00D8560E" w:rsidP="00105BD4">
            <w:pPr>
              <w:spacing w:after="0" w:line="264" w:lineRule="auto"/>
            </w:pPr>
            <w:r>
              <w:rPr>
                <w:rFonts w:ascii="Arial" w:hAnsi="Arial"/>
                <w:color w:val="0F172A"/>
                <w:sz w:val="20"/>
              </w:rPr>
              <w:t>- R</w:t>
            </w:r>
            <w:r>
              <w:rPr>
                <w:rFonts w:ascii="Arial" w:hAnsi="Arial"/>
                <w:color w:val="0F172A"/>
                <w:sz w:val="20"/>
              </w:rPr>
              <w:t>ấ</w:t>
            </w:r>
            <w:r>
              <w:rPr>
                <w:rFonts w:ascii="Arial" w:hAnsi="Arial"/>
                <w:color w:val="0F172A"/>
                <w:sz w:val="20"/>
              </w:rPr>
              <w:t>t mong mu</w:t>
            </w:r>
            <w:r>
              <w:rPr>
                <w:rFonts w:ascii="Arial" w:hAnsi="Arial"/>
                <w:color w:val="0F172A"/>
                <w:sz w:val="20"/>
              </w:rPr>
              <w:t>ố</w:t>
            </w:r>
            <w:r>
              <w:rPr>
                <w:rFonts w:ascii="Arial" w:hAnsi="Arial"/>
                <w:color w:val="0F172A"/>
                <w:sz w:val="20"/>
              </w:rPr>
              <w:t>n (ngôn ng</w:t>
            </w:r>
            <w:r>
              <w:rPr>
                <w:rFonts w:ascii="Arial" w:hAnsi="Arial"/>
                <w:color w:val="0F172A"/>
                <w:sz w:val="20"/>
              </w:rPr>
              <w:t>ữ</w:t>
            </w:r>
            <w:r>
              <w:rPr>
                <w:rFonts w:ascii="Arial" w:hAnsi="Arial"/>
                <w:color w:val="0F172A"/>
                <w:sz w:val="20"/>
              </w:rPr>
              <w:t xml:space="preserve"> g</w:t>
            </w:r>
            <w:r>
              <w:rPr>
                <w:rFonts w:ascii="Arial" w:hAnsi="Arial"/>
                <w:color w:val="0F172A"/>
                <w:sz w:val="20"/>
              </w:rPr>
              <w:t>ầ</w:t>
            </w:r>
            <w:r>
              <w:rPr>
                <w:rFonts w:ascii="Arial" w:hAnsi="Arial"/>
                <w:color w:val="0F172A"/>
                <w:sz w:val="20"/>
              </w:rPr>
              <w:t>n gũi, ti</w:t>
            </w:r>
            <w:r>
              <w:rPr>
                <w:rFonts w:ascii="Arial" w:hAnsi="Arial"/>
                <w:color w:val="0F172A"/>
                <w:sz w:val="20"/>
              </w:rPr>
              <w:t>ế</w:t>
            </w:r>
            <w:r>
              <w:rPr>
                <w:rFonts w:ascii="Arial" w:hAnsi="Arial"/>
                <w:color w:val="0F172A"/>
                <w:sz w:val="20"/>
              </w:rPr>
              <w:t xml:space="preserve">ng lóng): </w:t>
            </w:r>
            <w:r>
              <w:rPr>
                <w:rFonts w:ascii="Arial" w:hAnsi="Arial"/>
                <w:b/>
                <w:color w:val="0F172A"/>
                <w:sz w:val="20"/>
              </w:rPr>
              <w:t>74.7%</w:t>
            </w:r>
            <w:r>
              <w:rPr>
                <w:rFonts w:ascii="Arial" w:hAnsi="Arial"/>
                <w:color w:val="0F172A"/>
                <w:sz w:val="20"/>
              </w:rPr>
              <w:t xml:space="preserve"> (112 ngư</w:t>
            </w:r>
            <w:r>
              <w:rPr>
                <w:rFonts w:ascii="Arial" w:hAnsi="Arial"/>
                <w:color w:val="0F172A"/>
                <w:sz w:val="20"/>
              </w:rPr>
              <w:t>ờ</w:t>
            </w:r>
            <w:r>
              <w:rPr>
                <w:rFonts w:ascii="Arial" w:hAnsi="Arial"/>
                <w:color w:val="0F172A"/>
                <w:sz w:val="20"/>
              </w:rPr>
              <w:t>i)</w:t>
            </w:r>
          </w:p>
          <w:p w14:paraId="178FE038" w14:textId="77777777" w:rsidR="00863F5E" w:rsidRDefault="00D8560E" w:rsidP="00105BD4">
            <w:pPr>
              <w:spacing w:after="0" w:line="264" w:lineRule="auto"/>
            </w:pPr>
            <w:r>
              <w:rPr>
                <w:rFonts w:ascii="Arial" w:hAnsi="Arial"/>
                <w:color w:val="0F172A"/>
                <w:sz w:val="20"/>
              </w:rPr>
              <w:t>- Ch</w:t>
            </w:r>
            <w:r>
              <w:rPr>
                <w:rFonts w:ascii="Arial" w:hAnsi="Arial"/>
                <w:color w:val="0F172A"/>
                <w:sz w:val="20"/>
              </w:rPr>
              <w:t>ỉ</w:t>
            </w:r>
            <w:r>
              <w:rPr>
                <w:rFonts w:ascii="Arial" w:hAnsi="Arial"/>
                <w:color w:val="0F172A"/>
                <w:sz w:val="20"/>
              </w:rPr>
              <w:t xml:space="preserve"> c</w:t>
            </w:r>
            <w:r>
              <w:rPr>
                <w:rFonts w:ascii="Arial" w:hAnsi="Arial"/>
                <w:color w:val="0F172A"/>
                <w:sz w:val="20"/>
              </w:rPr>
              <w:t>ầ</w:t>
            </w:r>
            <w:r>
              <w:rPr>
                <w:rFonts w:ascii="Arial" w:hAnsi="Arial"/>
                <w:color w:val="0F172A"/>
                <w:sz w:val="20"/>
              </w:rPr>
              <w:t>n câu h</w:t>
            </w:r>
            <w:r>
              <w:rPr>
                <w:rFonts w:ascii="Arial" w:hAnsi="Arial"/>
                <w:color w:val="0F172A"/>
                <w:sz w:val="20"/>
              </w:rPr>
              <w:t>ỏ</w:t>
            </w:r>
            <w:r>
              <w:rPr>
                <w:rFonts w:ascii="Arial" w:hAnsi="Arial"/>
                <w:color w:val="0F172A"/>
                <w:sz w:val="20"/>
              </w:rPr>
              <w:t>i chu</w:t>
            </w:r>
            <w:r>
              <w:rPr>
                <w:rFonts w:ascii="Arial" w:hAnsi="Arial"/>
                <w:color w:val="0F172A"/>
                <w:sz w:val="20"/>
              </w:rPr>
              <w:t>ẩ</w:t>
            </w:r>
            <w:r>
              <w:rPr>
                <w:rFonts w:ascii="Arial" w:hAnsi="Arial"/>
                <w:color w:val="0F172A"/>
                <w:sz w:val="20"/>
              </w:rPr>
              <w:t xml:space="preserve">n: </w:t>
            </w:r>
            <w:r>
              <w:rPr>
                <w:rFonts w:ascii="Arial" w:hAnsi="Arial"/>
                <w:b/>
                <w:color w:val="0F172A"/>
                <w:sz w:val="20"/>
              </w:rPr>
              <w:t>18.7%</w:t>
            </w:r>
            <w:r>
              <w:rPr>
                <w:rFonts w:ascii="Arial" w:hAnsi="Arial"/>
                <w:color w:val="0F172A"/>
                <w:sz w:val="20"/>
              </w:rPr>
              <w:t xml:space="preserve"> (28 ngư</w:t>
            </w:r>
            <w:r>
              <w:rPr>
                <w:rFonts w:ascii="Arial" w:hAnsi="Arial"/>
                <w:color w:val="0F172A"/>
                <w:sz w:val="20"/>
              </w:rPr>
              <w:t>ờ</w:t>
            </w:r>
            <w:r>
              <w:rPr>
                <w:rFonts w:ascii="Arial" w:hAnsi="Arial"/>
                <w:color w:val="0F172A"/>
                <w:sz w:val="20"/>
              </w:rPr>
              <w:t>i)</w:t>
            </w:r>
          </w:p>
          <w:p w14:paraId="05997A72" w14:textId="77777777" w:rsidR="00863F5E" w:rsidRDefault="00D8560E" w:rsidP="00105BD4">
            <w:pPr>
              <w:spacing w:after="0" w:line="264" w:lineRule="auto"/>
            </w:pPr>
            <w:r>
              <w:rPr>
                <w:rFonts w:ascii="Arial" w:hAnsi="Arial"/>
                <w:color w:val="0F172A"/>
                <w:sz w:val="20"/>
              </w:rPr>
              <w:t>- Không quan tr</w:t>
            </w:r>
            <w:r>
              <w:rPr>
                <w:rFonts w:ascii="Arial" w:hAnsi="Arial"/>
                <w:color w:val="0F172A"/>
                <w:sz w:val="20"/>
              </w:rPr>
              <w:t>ọ</w:t>
            </w:r>
            <w:r>
              <w:rPr>
                <w:rFonts w:ascii="Arial" w:hAnsi="Arial"/>
                <w:color w:val="0F172A"/>
                <w:sz w:val="20"/>
              </w:rPr>
              <w:t xml:space="preserve">ng: </w:t>
            </w:r>
            <w:r>
              <w:rPr>
                <w:rFonts w:ascii="Arial" w:hAnsi="Arial"/>
                <w:b/>
                <w:color w:val="0F172A"/>
                <w:sz w:val="20"/>
              </w:rPr>
              <w:t>5.3%</w:t>
            </w:r>
            <w:r>
              <w:rPr>
                <w:rFonts w:ascii="Arial" w:hAnsi="Arial"/>
                <w:color w:val="0F172A"/>
                <w:sz w:val="20"/>
              </w:rPr>
              <w:t xml:space="preserve"> (8 ngư</w:t>
            </w:r>
            <w:r>
              <w:rPr>
                <w:rFonts w:ascii="Arial" w:hAnsi="Arial"/>
                <w:color w:val="0F172A"/>
                <w:sz w:val="20"/>
              </w:rPr>
              <w:t>ờ</w:t>
            </w:r>
            <w:r>
              <w:rPr>
                <w:rFonts w:ascii="Arial" w:hAnsi="Arial"/>
                <w:color w:val="0F172A"/>
                <w:sz w:val="20"/>
              </w:rPr>
              <w:t>i)</w:t>
            </w:r>
          </w:p>
          <w:p w14:paraId="6BFB206F" w14:textId="77777777" w:rsidR="00863F5E" w:rsidRDefault="00D8560E" w:rsidP="00105BD4">
            <w:pPr>
              <w:spacing w:after="0" w:line="264" w:lineRule="auto"/>
            </w:pPr>
            <w:r>
              <w:rPr>
                <w:rFonts w:ascii="Arial" w:hAnsi="Arial"/>
                <w:color w:val="0F172A"/>
                <w:sz w:val="20"/>
              </w:rPr>
              <w:t>- Không c</w:t>
            </w:r>
            <w:r>
              <w:rPr>
                <w:rFonts w:ascii="Arial" w:hAnsi="Arial"/>
                <w:color w:val="0F172A"/>
                <w:sz w:val="20"/>
              </w:rPr>
              <w:t>ầ</w:t>
            </w:r>
            <w:r>
              <w:rPr>
                <w:rFonts w:ascii="Arial" w:hAnsi="Arial"/>
                <w:color w:val="0F172A"/>
                <w:sz w:val="20"/>
              </w:rPr>
              <w:t xml:space="preserve">n chat: </w:t>
            </w:r>
            <w:r>
              <w:rPr>
                <w:rFonts w:ascii="Arial" w:hAnsi="Arial"/>
                <w:b/>
                <w:color w:val="0F172A"/>
                <w:sz w:val="20"/>
              </w:rPr>
              <w:t>1.3%</w:t>
            </w:r>
            <w:r>
              <w:rPr>
                <w:rFonts w:ascii="Arial" w:hAnsi="Arial"/>
                <w:color w:val="0F172A"/>
                <w:sz w:val="20"/>
              </w:rPr>
              <w:t xml:space="preserve"> (2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C1824EF" w14:textId="77777777" w:rsidR="00863F5E" w:rsidRDefault="00D8560E" w:rsidP="00105BD4">
            <w:pPr>
              <w:spacing w:after="0" w:line="264" w:lineRule="auto"/>
            </w:pPr>
            <w:r>
              <w:rPr>
                <w:rFonts w:ascii="Arial" w:hAnsi="Arial"/>
                <w:color w:val="0F172A"/>
                <w:sz w:val="20"/>
              </w:rPr>
              <w:t>C</w:t>
            </w:r>
            <w:r>
              <w:rPr>
                <w:rFonts w:ascii="Arial" w:hAnsi="Arial"/>
                <w:color w:val="0F172A"/>
                <w:sz w:val="20"/>
              </w:rPr>
              <w:t>ầ</w:t>
            </w:r>
            <w:r>
              <w:rPr>
                <w:rFonts w:ascii="Arial" w:hAnsi="Arial"/>
                <w:color w:val="0F172A"/>
                <w:sz w:val="20"/>
              </w:rPr>
              <w:t>n tinh ch</w:t>
            </w:r>
            <w:r>
              <w:rPr>
                <w:rFonts w:ascii="Arial" w:hAnsi="Arial"/>
                <w:color w:val="0F172A"/>
                <w:sz w:val="20"/>
              </w:rPr>
              <w:t>ỉ</w:t>
            </w:r>
            <w:r>
              <w:rPr>
                <w:rFonts w:ascii="Arial" w:hAnsi="Arial"/>
                <w:color w:val="0F172A"/>
                <w:sz w:val="20"/>
              </w:rPr>
              <w:t>nh System Prompt cho mô hình Qwen 2.5 đ</w:t>
            </w:r>
            <w:r>
              <w:rPr>
                <w:rFonts w:ascii="Arial" w:hAnsi="Arial"/>
                <w:color w:val="0F172A"/>
                <w:sz w:val="20"/>
              </w:rPr>
              <w:t>ể</w:t>
            </w:r>
            <w:r>
              <w:rPr>
                <w:rFonts w:ascii="Arial" w:hAnsi="Arial"/>
                <w:color w:val="0F172A"/>
                <w:sz w:val="20"/>
              </w:rPr>
              <w:t xml:space="preserve"> ph</w:t>
            </w:r>
            <w:r>
              <w:rPr>
                <w:rFonts w:ascii="Arial" w:hAnsi="Arial"/>
                <w:color w:val="0F172A"/>
                <w:sz w:val="20"/>
              </w:rPr>
              <w:t>ả</w:t>
            </w:r>
            <w:r>
              <w:rPr>
                <w:rFonts w:ascii="Arial" w:hAnsi="Arial"/>
                <w:color w:val="0F172A"/>
                <w:sz w:val="20"/>
              </w:rPr>
              <w:t>n h</w:t>
            </w:r>
            <w:r>
              <w:rPr>
                <w:rFonts w:ascii="Arial" w:hAnsi="Arial"/>
                <w:color w:val="0F172A"/>
                <w:sz w:val="20"/>
              </w:rPr>
              <w:t>ồ</w:t>
            </w:r>
            <w:r>
              <w:rPr>
                <w:rFonts w:ascii="Arial" w:hAnsi="Arial"/>
                <w:color w:val="0F172A"/>
                <w:sz w:val="20"/>
              </w:rPr>
              <w:t>i thân thi</w:t>
            </w:r>
            <w:r>
              <w:rPr>
                <w:rFonts w:ascii="Arial" w:hAnsi="Arial"/>
                <w:color w:val="0F172A"/>
                <w:sz w:val="20"/>
              </w:rPr>
              <w:t>ệ</w:t>
            </w:r>
            <w:r>
              <w:rPr>
                <w:rFonts w:ascii="Arial" w:hAnsi="Arial"/>
                <w:color w:val="0F172A"/>
                <w:sz w:val="20"/>
              </w:rPr>
              <w:t>n, đ</w:t>
            </w:r>
            <w:r>
              <w:rPr>
                <w:rFonts w:ascii="Arial" w:hAnsi="Arial"/>
                <w:color w:val="0F172A"/>
                <w:sz w:val="20"/>
              </w:rPr>
              <w:t>ậ</w:t>
            </w:r>
            <w:r>
              <w:rPr>
                <w:rFonts w:ascii="Arial" w:hAnsi="Arial"/>
                <w:color w:val="0F172A"/>
                <w:sz w:val="20"/>
              </w:rPr>
              <w:t>m ch</w:t>
            </w:r>
            <w:r>
              <w:rPr>
                <w:rFonts w:ascii="Arial" w:hAnsi="Arial"/>
                <w:color w:val="0F172A"/>
                <w:sz w:val="20"/>
              </w:rPr>
              <w:t>ấ</w:t>
            </w:r>
            <w:r>
              <w:rPr>
                <w:rFonts w:ascii="Arial" w:hAnsi="Arial"/>
                <w:color w:val="0F172A"/>
                <w:sz w:val="20"/>
              </w:rPr>
              <w:t>t th</w:t>
            </w:r>
            <w:r>
              <w:rPr>
                <w:rFonts w:ascii="Arial" w:hAnsi="Arial"/>
                <w:color w:val="0F172A"/>
                <w:sz w:val="20"/>
              </w:rPr>
              <w:t>ể</w:t>
            </w:r>
            <w:r>
              <w:rPr>
                <w:rFonts w:ascii="Arial" w:hAnsi="Arial"/>
                <w:color w:val="0F172A"/>
                <w:sz w:val="20"/>
              </w:rPr>
              <w:t xml:space="preserve"> thao.</w:t>
            </w:r>
          </w:p>
        </w:tc>
      </w:tr>
      <w:tr w:rsidR="00863F5E" w14:paraId="000C259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12110E" w14:textId="77777777" w:rsidR="00863F5E" w:rsidRDefault="00D8560E" w:rsidP="00105BD4">
            <w:pPr>
              <w:spacing w:after="0" w:line="264" w:lineRule="auto"/>
            </w:pPr>
            <w:r>
              <w:rPr>
                <w:rFonts w:ascii="Arial" w:hAnsi="Arial"/>
                <w:b/>
                <w:color w:val="0F172A"/>
                <w:sz w:val="20"/>
              </w:rPr>
              <w:t>20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254024"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quan tâm b</w:t>
            </w:r>
            <w:r>
              <w:rPr>
                <w:rFonts w:ascii="Arial" w:hAnsi="Arial"/>
                <w:color w:val="0F172A"/>
                <w:sz w:val="20"/>
              </w:rPr>
              <w:t>ả</w:t>
            </w:r>
            <w:r>
              <w:rPr>
                <w:rFonts w:ascii="Arial" w:hAnsi="Arial"/>
                <w:color w:val="0F172A"/>
                <w:sz w:val="20"/>
              </w:rPr>
              <w:t>n đ</w:t>
            </w:r>
            <w:r>
              <w:rPr>
                <w:rFonts w:ascii="Arial" w:hAnsi="Arial"/>
                <w:color w:val="0F172A"/>
                <w:sz w:val="20"/>
              </w:rPr>
              <w:t>ồ</w:t>
            </w:r>
            <w:r>
              <w:rPr>
                <w:rFonts w:ascii="Arial" w:hAnsi="Arial"/>
                <w:color w:val="0F172A"/>
                <w:sz w:val="20"/>
              </w:rPr>
              <w:t xml:space="preserve"> nhi</w:t>
            </w:r>
            <w:r>
              <w:rPr>
                <w:rFonts w:ascii="Arial" w:hAnsi="Arial"/>
                <w:color w:val="0F172A"/>
                <w:sz w:val="20"/>
              </w:rPr>
              <w:t>ệ</w:t>
            </w:r>
            <w:r>
              <w:rPr>
                <w:rFonts w:ascii="Arial" w:hAnsi="Arial"/>
                <w:color w:val="0F172A"/>
                <w:sz w:val="20"/>
              </w:rPr>
              <w:t>t (Heatmap)</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1AA13C" w14:textId="77777777" w:rsidR="00863F5E" w:rsidRDefault="00D8560E" w:rsidP="00105BD4">
            <w:pPr>
              <w:spacing w:after="0" w:line="264" w:lineRule="auto"/>
            </w:pPr>
            <w:r>
              <w:rPr>
                <w:rFonts w:ascii="Arial" w:hAnsi="Arial"/>
                <w:color w:val="0F172A"/>
                <w:sz w:val="20"/>
              </w:rPr>
              <w:t>- R</w:t>
            </w:r>
            <w:r>
              <w:rPr>
                <w:rFonts w:ascii="Arial" w:hAnsi="Arial"/>
                <w:color w:val="0F172A"/>
                <w:sz w:val="20"/>
              </w:rPr>
              <w:t>ấ</w:t>
            </w:r>
            <w:r>
              <w:rPr>
                <w:rFonts w:ascii="Arial" w:hAnsi="Arial"/>
                <w:color w:val="0F172A"/>
                <w:sz w:val="20"/>
              </w:rPr>
              <w:t>t quan tâm, giúp tránh gi</w:t>
            </w:r>
            <w:r>
              <w:rPr>
                <w:rFonts w:ascii="Arial" w:hAnsi="Arial"/>
                <w:color w:val="0F172A"/>
                <w:sz w:val="20"/>
              </w:rPr>
              <w:t>ờ</w:t>
            </w:r>
            <w:r>
              <w:rPr>
                <w:rFonts w:ascii="Arial" w:hAnsi="Arial"/>
                <w:color w:val="0F172A"/>
                <w:sz w:val="20"/>
              </w:rPr>
              <w:t xml:space="preserve"> đông: </w:t>
            </w:r>
            <w:r>
              <w:rPr>
                <w:rFonts w:ascii="Arial" w:hAnsi="Arial"/>
                <w:b/>
                <w:color w:val="0F172A"/>
                <w:sz w:val="20"/>
              </w:rPr>
              <w:t>52.7%</w:t>
            </w:r>
            <w:r>
              <w:rPr>
                <w:rFonts w:ascii="Arial" w:hAnsi="Arial"/>
                <w:color w:val="0F172A"/>
                <w:sz w:val="20"/>
              </w:rPr>
              <w:t xml:space="preserve"> (79 ngư</w:t>
            </w:r>
            <w:r>
              <w:rPr>
                <w:rFonts w:ascii="Arial" w:hAnsi="Arial"/>
                <w:color w:val="0F172A"/>
                <w:sz w:val="20"/>
              </w:rPr>
              <w:t>ờ</w:t>
            </w:r>
            <w:r>
              <w:rPr>
                <w:rFonts w:ascii="Arial" w:hAnsi="Arial"/>
                <w:color w:val="0F172A"/>
                <w:sz w:val="20"/>
              </w:rPr>
              <w:t>i)</w:t>
            </w:r>
          </w:p>
          <w:p w14:paraId="79A853CF" w14:textId="77777777" w:rsidR="00863F5E" w:rsidRDefault="00D8560E" w:rsidP="00105BD4">
            <w:pPr>
              <w:spacing w:after="0" w:line="264" w:lineRule="auto"/>
            </w:pPr>
            <w:r>
              <w:rPr>
                <w:rFonts w:ascii="Arial" w:hAnsi="Arial"/>
                <w:color w:val="0F172A"/>
                <w:sz w:val="20"/>
              </w:rPr>
              <w:t>- Có quan tâm tham kh</w:t>
            </w:r>
            <w:r>
              <w:rPr>
                <w:rFonts w:ascii="Arial" w:hAnsi="Arial"/>
                <w:color w:val="0F172A"/>
                <w:sz w:val="20"/>
              </w:rPr>
              <w:t>ả</w:t>
            </w:r>
            <w:r>
              <w:rPr>
                <w:rFonts w:ascii="Arial" w:hAnsi="Arial"/>
                <w:color w:val="0F172A"/>
                <w:sz w:val="20"/>
              </w:rPr>
              <w:t xml:space="preserve">o giá: </w:t>
            </w:r>
            <w:r>
              <w:rPr>
                <w:rFonts w:ascii="Arial" w:hAnsi="Arial"/>
                <w:b/>
                <w:color w:val="0F172A"/>
                <w:sz w:val="20"/>
              </w:rPr>
              <w:t>34.7%</w:t>
            </w:r>
            <w:r>
              <w:rPr>
                <w:rFonts w:ascii="Arial" w:hAnsi="Arial"/>
                <w:color w:val="0F172A"/>
                <w:sz w:val="20"/>
              </w:rPr>
              <w:t xml:space="preserve"> (52 ngư</w:t>
            </w:r>
            <w:r>
              <w:rPr>
                <w:rFonts w:ascii="Arial" w:hAnsi="Arial"/>
                <w:color w:val="0F172A"/>
                <w:sz w:val="20"/>
              </w:rPr>
              <w:t>ờ</w:t>
            </w:r>
            <w:r>
              <w:rPr>
                <w:rFonts w:ascii="Arial" w:hAnsi="Arial"/>
                <w:color w:val="0F172A"/>
                <w:sz w:val="20"/>
              </w:rPr>
              <w:t>i)</w:t>
            </w:r>
          </w:p>
          <w:p w14:paraId="49A4244F" w14:textId="77777777" w:rsidR="00863F5E" w:rsidRDefault="00D8560E" w:rsidP="00105BD4">
            <w:pPr>
              <w:spacing w:after="0" w:line="264" w:lineRule="auto"/>
            </w:pPr>
            <w:r>
              <w:rPr>
                <w:rFonts w:ascii="Arial" w:hAnsi="Arial"/>
                <w:color w:val="0F172A"/>
                <w:sz w:val="20"/>
              </w:rPr>
              <w:t xml:space="preserve">- Ít quan tâm: </w:t>
            </w:r>
            <w:r>
              <w:rPr>
                <w:rFonts w:ascii="Arial" w:hAnsi="Arial"/>
                <w:b/>
                <w:color w:val="0F172A"/>
                <w:sz w:val="20"/>
              </w:rPr>
              <w:t>10.0%</w:t>
            </w:r>
            <w:r>
              <w:rPr>
                <w:rFonts w:ascii="Arial" w:hAnsi="Arial"/>
                <w:color w:val="0F172A"/>
                <w:sz w:val="20"/>
              </w:rPr>
              <w:t xml:space="preserve"> (15 ngư</w:t>
            </w:r>
            <w:r>
              <w:rPr>
                <w:rFonts w:ascii="Arial" w:hAnsi="Arial"/>
                <w:color w:val="0F172A"/>
                <w:sz w:val="20"/>
              </w:rPr>
              <w:t>ờ</w:t>
            </w:r>
            <w:r>
              <w:rPr>
                <w:rFonts w:ascii="Arial" w:hAnsi="Arial"/>
                <w:color w:val="0F172A"/>
                <w:sz w:val="20"/>
              </w:rPr>
              <w:t>i)</w:t>
            </w:r>
          </w:p>
          <w:p w14:paraId="3911CB22" w14:textId="77777777" w:rsidR="00863F5E" w:rsidRDefault="00D8560E" w:rsidP="00105BD4">
            <w:pPr>
              <w:spacing w:after="0" w:line="264" w:lineRule="auto"/>
            </w:pPr>
            <w:r>
              <w:rPr>
                <w:rFonts w:ascii="Arial" w:hAnsi="Arial"/>
                <w:color w:val="0F172A"/>
                <w:sz w:val="20"/>
              </w:rPr>
              <w:t xml:space="preserve">- Không quan tâm: </w:t>
            </w:r>
            <w:r>
              <w:rPr>
                <w:rFonts w:ascii="Arial" w:hAnsi="Arial"/>
                <w:b/>
                <w:color w:val="0F172A"/>
                <w:sz w:val="20"/>
              </w:rPr>
              <w:t>2.6%</w:t>
            </w:r>
            <w:r>
              <w:rPr>
                <w:rFonts w:ascii="Arial" w:hAnsi="Arial"/>
                <w:color w:val="0F172A"/>
                <w:sz w:val="20"/>
              </w:rPr>
              <w:t xml:space="preserve"> (4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AAA86C"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ả</w:t>
            </w:r>
            <w:r>
              <w:rPr>
                <w:rFonts w:ascii="Arial" w:hAnsi="Arial"/>
                <w:color w:val="0F172A"/>
                <w:sz w:val="20"/>
              </w:rPr>
              <w:t>n đ</w:t>
            </w:r>
            <w:r>
              <w:rPr>
                <w:rFonts w:ascii="Arial" w:hAnsi="Arial"/>
                <w:color w:val="0F172A"/>
                <w:sz w:val="20"/>
              </w:rPr>
              <w:t>ồ</w:t>
            </w:r>
            <w:r>
              <w:rPr>
                <w:rFonts w:ascii="Arial" w:hAnsi="Arial"/>
                <w:color w:val="0F172A"/>
                <w:sz w:val="20"/>
              </w:rPr>
              <w:t xml:space="preserve"> nhi</w:t>
            </w:r>
            <w:r>
              <w:rPr>
                <w:rFonts w:ascii="Arial" w:hAnsi="Arial"/>
                <w:color w:val="0F172A"/>
                <w:sz w:val="20"/>
              </w:rPr>
              <w:t>ệ</w:t>
            </w:r>
            <w:r>
              <w:rPr>
                <w:rFonts w:ascii="Arial" w:hAnsi="Arial"/>
                <w:color w:val="0F172A"/>
                <w:sz w:val="20"/>
              </w:rPr>
              <w:t>t v</w:t>
            </w:r>
            <w:r>
              <w:rPr>
                <w:rFonts w:ascii="Arial" w:hAnsi="Arial"/>
                <w:color w:val="0F172A"/>
                <w:sz w:val="20"/>
              </w:rPr>
              <w:t>ừ</w:t>
            </w:r>
            <w:r>
              <w:rPr>
                <w:rFonts w:ascii="Arial" w:hAnsi="Arial"/>
                <w:color w:val="0F172A"/>
                <w:sz w:val="20"/>
              </w:rPr>
              <w:t>a là công c</w:t>
            </w:r>
            <w:r>
              <w:rPr>
                <w:rFonts w:ascii="Arial" w:hAnsi="Arial"/>
                <w:color w:val="0F172A"/>
                <w:sz w:val="20"/>
              </w:rPr>
              <w:t>ụ</w:t>
            </w:r>
            <w:r>
              <w:rPr>
                <w:rFonts w:ascii="Arial" w:hAnsi="Arial"/>
                <w:color w:val="0F172A"/>
                <w:sz w:val="20"/>
              </w:rPr>
              <w:t xml:space="preserve"> h</w:t>
            </w:r>
            <w:r>
              <w:rPr>
                <w:rFonts w:ascii="Arial" w:hAnsi="Arial"/>
                <w:color w:val="0F172A"/>
                <w:sz w:val="20"/>
              </w:rPr>
              <w:t>ữ</w:t>
            </w:r>
            <w:r>
              <w:rPr>
                <w:rFonts w:ascii="Arial" w:hAnsi="Arial"/>
                <w:color w:val="0F172A"/>
                <w:sz w:val="20"/>
              </w:rPr>
              <w:t>u ích cho khách v</w:t>
            </w:r>
            <w:r>
              <w:rPr>
                <w:rFonts w:ascii="Arial" w:hAnsi="Arial"/>
                <w:color w:val="0F172A"/>
                <w:sz w:val="20"/>
              </w:rPr>
              <w:t>ừ</w:t>
            </w:r>
            <w:r>
              <w:rPr>
                <w:rFonts w:ascii="Arial" w:hAnsi="Arial"/>
                <w:color w:val="0F172A"/>
                <w:sz w:val="20"/>
              </w:rPr>
              <w:t>a là Dashboard chi</w:t>
            </w:r>
            <w:r>
              <w:rPr>
                <w:rFonts w:ascii="Arial" w:hAnsi="Arial"/>
                <w:color w:val="0F172A"/>
                <w:sz w:val="20"/>
              </w:rPr>
              <w:t>ế</w:t>
            </w:r>
            <w:r>
              <w:rPr>
                <w:rFonts w:ascii="Arial" w:hAnsi="Arial"/>
                <w:color w:val="0F172A"/>
                <w:sz w:val="20"/>
              </w:rPr>
              <w:t>n lư</w:t>
            </w:r>
            <w:r>
              <w:rPr>
                <w:rFonts w:ascii="Arial" w:hAnsi="Arial"/>
                <w:color w:val="0F172A"/>
                <w:sz w:val="20"/>
              </w:rPr>
              <w:t>ợ</w:t>
            </w:r>
            <w:r>
              <w:rPr>
                <w:rFonts w:ascii="Arial" w:hAnsi="Arial"/>
                <w:color w:val="0F172A"/>
                <w:sz w:val="20"/>
              </w:rPr>
              <w:t>c cho ch</w:t>
            </w:r>
            <w:r>
              <w:rPr>
                <w:rFonts w:ascii="Arial" w:hAnsi="Arial"/>
                <w:color w:val="0F172A"/>
                <w:sz w:val="20"/>
              </w:rPr>
              <w:t>ủ</w:t>
            </w:r>
            <w:r>
              <w:rPr>
                <w:rFonts w:ascii="Arial" w:hAnsi="Arial"/>
                <w:color w:val="0F172A"/>
                <w:sz w:val="20"/>
              </w:rPr>
              <w:t xml:space="preserve"> sân.</w:t>
            </w:r>
          </w:p>
        </w:tc>
      </w:tr>
      <w:tr w:rsidR="00863F5E" w14:paraId="4F45F8E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0B7436" w14:textId="77777777" w:rsidR="00863F5E" w:rsidRDefault="00D8560E" w:rsidP="00105BD4">
            <w:pPr>
              <w:spacing w:after="0" w:line="264" w:lineRule="auto"/>
            </w:pPr>
            <w:r>
              <w:rPr>
                <w:rFonts w:ascii="Arial" w:hAnsi="Arial"/>
                <w:b/>
                <w:color w:val="0F172A"/>
                <w:sz w:val="20"/>
              </w:rPr>
              <w:t>21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7631B4" w14:textId="77777777" w:rsidR="00863F5E" w:rsidRDefault="00D8560E" w:rsidP="00105BD4">
            <w:pPr>
              <w:spacing w:after="0" w:line="264" w:lineRule="auto"/>
            </w:pPr>
            <w:r>
              <w:rPr>
                <w:rFonts w:ascii="Arial" w:hAnsi="Arial"/>
                <w:color w:val="0F172A"/>
                <w:sz w:val="20"/>
              </w:rPr>
              <w:t>Ưu tiên hàng đ</w:t>
            </w:r>
            <w:r>
              <w:rPr>
                <w:rFonts w:ascii="Arial" w:hAnsi="Arial"/>
                <w:color w:val="0F172A"/>
                <w:sz w:val="20"/>
              </w:rPr>
              <w:t>ầ</w:t>
            </w:r>
            <w:r>
              <w:rPr>
                <w:rFonts w:ascii="Arial" w:hAnsi="Arial"/>
                <w:color w:val="0F172A"/>
                <w:sz w:val="20"/>
              </w:rPr>
              <w:t>u v</w:t>
            </w:r>
            <w:r>
              <w:rPr>
                <w:rFonts w:ascii="Arial" w:hAnsi="Arial"/>
                <w:color w:val="0F172A"/>
                <w:sz w:val="20"/>
              </w:rPr>
              <w:t>ề</w:t>
            </w:r>
            <w:r>
              <w:rPr>
                <w:rFonts w:ascii="Arial" w:hAnsi="Arial"/>
                <w:color w:val="0F172A"/>
                <w:sz w:val="20"/>
              </w:rPr>
              <w:t xml:space="preserve"> giao di</w:t>
            </w:r>
            <w:r>
              <w:rPr>
                <w:rFonts w:ascii="Arial" w:hAnsi="Arial"/>
                <w:color w:val="0F172A"/>
                <w:sz w:val="20"/>
              </w:rPr>
              <w:t>ệ</w:t>
            </w:r>
            <w:r>
              <w:rPr>
                <w:rFonts w:ascii="Arial" w:hAnsi="Arial"/>
                <w:color w:val="0F172A"/>
                <w:sz w:val="20"/>
              </w:rPr>
              <w:t xml:space="preserve">n </w:t>
            </w:r>
            <w:r>
              <w:rPr>
                <w:rFonts w:ascii="Arial" w:hAnsi="Arial"/>
                <w:color w:val="0F172A"/>
                <w:sz w:val="20"/>
              </w:rPr>
              <w:t>ứ</w:t>
            </w:r>
            <w:r>
              <w:rPr>
                <w:rFonts w:ascii="Arial" w:hAnsi="Arial"/>
                <w:color w:val="0F172A"/>
                <w:sz w:val="20"/>
              </w:rPr>
              <w:t>ng d</w:t>
            </w:r>
            <w:r>
              <w:rPr>
                <w:rFonts w:ascii="Arial" w:hAnsi="Arial"/>
                <w:color w:val="0F172A"/>
                <w:sz w:val="20"/>
              </w:rPr>
              <w:t>ụ</w:t>
            </w:r>
            <w:r>
              <w:rPr>
                <w:rFonts w:ascii="Arial" w:hAnsi="Arial"/>
                <w:color w:val="0F172A"/>
                <w:sz w:val="20"/>
              </w:rPr>
              <w:t>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5DB835"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ố</w:t>
            </w:r>
            <w:r>
              <w:rPr>
                <w:rFonts w:ascii="Arial" w:hAnsi="Arial"/>
                <w:color w:val="0F172A"/>
                <w:sz w:val="20"/>
              </w:rPr>
              <w:t>c đ</w:t>
            </w:r>
            <w:r>
              <w:rPr>
                <w:rFonts w:ascii="Arial" w:hAnsi="Arial"/>
                <w:color w:val="0F172A"/>
                <w:sz w:val="20"/>
              </w:rPr>
              <w:t>ộ</w:t>
            </w:r>
            <w:r>
              <w:rPr>
                <w:rFonts w:ascii="Arial" w:hAnsi="Arial"/>
                <w:color w:val="0F172A"/>
                <w:sz w:val="20"/>
              </w:rPr>
              <w:t xml:space="preserve"> nhanh, không lag: </w:t>
            </w:r>
            <w:r>
              <w:rPr>
                <w:rFonts w:ascii="Arial" w:hAnsi="Arial"/>
                <w:b/>
                <w:color w:val="0F172A"/>
                <w:sz w:val="20"/>
              </w:rPr>
              <w:t>41.3%</w:t>
            </w:r>
            <w:r>
              <w:rPr>
                <w:rFonts w:ascii="Arial" w:hAnsi="Arial"/>
                <w:color w:val="0F172A"/>
                <w:sz w:val="20"/>
              </w:rPr>
              <w:t xml:space="preserve"> (62 ngư</w:t>
            </w:r>
            <w:r>
              <w:rPr>
                <w:rFonts w:ascii="Arial" w:hAnsi="Arial"/>
                <w:color w:val="0F172A"/>
                <w:sz w:val="20"/>
              </w:rPr>
              <w:t>ờ</w:t>
            </w:r>
            <w:r>
              <w:rPr>
                <w:rFonts w:ascii="Arial" w:hAnsi="Arial"/>
                <w:color w:val="0F172A"/>
                <w:sz w:val="20"/>
              </w:rPr>
              <w:t>i)</w:t>
            </w:r>
          </w:p>
          <w:p w14:paraId="16709FCD" w14:textId="77777777" w:rsidR="00863F5E" w:rsidRDefault="00D8560E" w:rsidP="00105BD4">
            <w:pPr>
              <w:spacing w:after="0" w:line="264" w:lineRule="auto"/>
            </w:pPr>
            <w:r>
              <w:rPr>
                <w:rFonts w:ascii="Arial" w:hAnsi="Arial"/>
                <w:color w:val="0F172A"/>
                <w:sz w:val="20"/>
              </w:rPr>
              <w:t>- Thao tác đơn gi</w:t>
            </w:r>
            <w:r>
              <w:rPr>
                <w:rFonts w:ascii="Arial" w:hAnsi="Arial"/>
                <w:color w:val="0F172A"/>
                <w:sz w:val="20"/>
              </w:rPr>
              <w:t>ả</w:t>
            </w:r>
            <w:r>
              <w:rPr>
                <w:rFonts w:ascii="Arial" w:hAnsi="Arial"/>
                <w:color w:val="0F172A"/>
                <w:sz w:val="20"/>
              </w:rPr>
              <w:t>n dư</w:t>
            </w:r>
            <w:r>
              <w:rPr>
                <w:rFonts w:ascii="Arial" w:hAnsi="Arial"/>
                <w:color w:val="0F172A"/>
                <w:sz w:val="20"/>
              </w:rPr>
              <w:t>ớ</w:t>
            </w:r>
            <w:r>
              <w:rPr>
                <w:rFonts w:ascii="Arial" w:hAnsi="Arial"/>
                <w:color w:val="0F172A"/>
                <w:sz w:val="20"/>
              </w:rPr>
              <w:t>i 3 bư</w:t>
            </w:r>
            <w:r>
              <w:rPr>
                <w:rFonts w:ascii="Arial" w:hAnsi="Arial"/>
                <w:color w:val="0F172A"/>
                <w:sz w:val="20"/>
              </w:rPr>
              <w:t>ớ</w:t>
            </w:r>
            <w:r>
              <w:rPr>
                <w:rFonts w:ascii="Arial" w:hAnsi="Arial"/>
                <w:color w:val="0F172A"/>
                <w:sz w:val="20"/>
              </w:rPr>
              <w:t xml:space="preserve">c: </w:t>
            </w:r>
            <w:r>
              <w:rPr>
                <w:rFonts w:ascii="Arial" w:hAnsi="Arial"/>
                <w:b/>
                <w:color w:val="0F172A"/>
                <w:sz w:val="20"/>
              </w:rPr>
              <w:t>36.0%</w:t>
            </w:r>
            <w:r>
              <w:rPr>
                <w:rFonts w:ascii="Arial" w:hAnsi="Arial"/>
                <w:color w:val="0F172A"/>
                <w:sz w:val="20"/>
              </w:rPr>
              <w:t xml:space="preserve"> (54 ngư</w:t>
            </w:r>
            <w:r>
              <w:rPr>
                <w:rFonts w:ascii="Arial" w:hAnsi="Arial"/>
                <w:color w:val="0F172A"/>
                <w:sz w:val="20"/>
              </w:rPr>
              <w:t>ờ</w:t>
            </w:r>
            <w:r>
              <w:rPr>
                <w:rFonts w:ascii="Arial" w:hAnsi="Arial"/>
                <w:color w:val="0F172A"/>
                <w:sz w:val="20"/>
              </w:rPr>
              <w:t>i)</w:t>
            </w:r>
          </w:p>
          <w:p w14:paraId="79AF2714"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ố</w:t>
            </w:r>
            <w:r>
              <w:rPr>
                <w:rFonts w:ascii="Arial" w:hAnsi="Arial"/>
                <w:color w:val="0F172A"/>
                <w:sz w:val="20"/>
              </w:rPr>
              <w:t>i ưu trên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 di đ</w:t>
            </w:r>
            <w:r>
              <w:rPr>
                <w:rFonts w:ascii="Arial" w:hAnsi="Arial"/>
                <w:color w:val="0F172A"/>
                <w:sz w:val="20"/>
              </w:rPr>
              <w:t>ộ</w:t>
            </w:r>
            <w:r>
              <w:rPr>
                <w:rFonts w:ascii="Arial" w:hAnsi="Arial"/>
                <w:color w:val="0F172A"/>
                <w:sz w:val="20"/>
              </w:rPr>
              <w:t xml:space="preserve">ng: </w:t>
            </w:r>
            <w:r>
              <w:rPr>
                <w:rFonts w:ascii="Arial" w:hAnsi="Arial"/>
                <w:b/>
                <w:color w:val="0F172A"/>
                <w:sz w:val="20"/>
              </w:rPr>
              <w:t>16.0%</w:t>
            </w:r>
            <w:r>
              <w:rPr>
                <w:rFonts w:ascii="Arial" w:hAnsi="Arial"/>
                <w:color w:val="0F172A"/>
                <w:sz w:val="20"/>
              </w:rPr>
              <w:t xml:space="preserve"> (24 ngư</w:t>
            </w:r>
            <w:r>
              <w:rPr>
                <w:rFonts w:ascii="Arial" w:hAnsi="Arial"/>
                <w:color w:val="0F172A"/>
                <w:sz w:val="20"/>
              </w:rPr>
              <w:t>ờ</w:t>
            </w:r>
            <w:r>
              <w:rPr>
                <w:rFonts w:ascii="Arial" w:hAnsi="Arial"/>
                <w:color w:val="0F172A"/>
                <w:sz w:val="20"/>
              </w:rPr>
              <w:t>i)</w:t>
            </w:r>
          </w:p>
          <w:p w14:paraId="4F7B1F87" w14:textId="77777777" w:rsidR="00863F5E" w:rsidRDefault="00D8560E" w:rsidP="00105BD4">
            <w:pPr>
              <w:spacing w:after="0" w:line="264" w:lineRule="auto"/>
            </w:pPr>
            <w:r>
              <w:rPr>
                <w:rFonts w:ascii="Arial" w:hAnsi="Arial"/>
                <w:color w:val="0F172A"/>
                <w:sz w:val="20"/>
              </w:rPr>
              <w:t>- Thi</w:t>
            </w:r>
            <w:r>
              <w:rPr>
                <w:rFonts w:ascii="Arial" w:hAnsi="Arial"/>
                <w:color w:val="0F172A"/>
                <w:sz w:val="20"/>
              </w:rPr>
              <w:t>ế</w:t>
            </w:r>
            <w:r>
              <w:rPr>
                <w:rFonts w:ascii="Arial" w:hAnsi="Arial"/>
                <w:color w:val="0F172A"/>
                <w:sz w:val="20"/>
              </w:rPr>
              <w:t>t k</w:t>
            </w:r>
            <w:r>
              <w:rPr>
                <w:rFonts w:ascii="Arial" w:hAnsi="Arial"/>
                <w:color w:val="0F172A"/>
                <w:sz w:val="20"/>
              </w:rPr>
              <w:t>ế</w:t>
            </w:r>
            <w:r>
              <w:rPr>
                <w:rFonts w:ascii="Arial" w:hAnsi="Arial"/>
                <w:color w:val="0F172A"/>
                <w:sz w:val="20"/>
              </w:rPr>
              <w:t xml:space="preserve"> hi</w:t>
            </w:r>
            <w:r>
              <w:rPr>
                <w:rFonts w:ascii="Arial" w:hAnsi="Arial"/>
                <w:color w:val="0F172A"/>
                <w:sz w:val="20"/>
              </w:rPr>
              <w:t>ệ</w:t>
            </w:r>
            <w:r>
              <w:rPr>
                <w:rFonts w:ascii="Arial" w:hAnsi="Arial"/>
                <w:color w:val="0F172A"/>
                <w:sz w:val="20"/>
              </w:rPr>
              <w:t>n đ</w:t>
            </w:r>
            <w:r>
              <w:rPr>
                <w:rFonts w:ascii="Arial" w:hAnsi="Arial"/>
                <w:color w:val="0F172A"/>
                <w:sz w:val="20"/>
              </w:rPr>
              <w:t>ạ</w:t>
            </w:r>
            <w:r>
              <w:rPr>
                <w:rFonts w:ascii="Arial" w:hAnsi="Arial"/>
                <w:color w:val="0F172A"/>
                <w:sz w:val="20"/>
              </w:rPr>
              <w:t>i d</w:t>
            </w:r>
            <w:r>
              <w:rPr>
                <w:rFonts w:ascii="Arial" w:hAnsi="Arial"/>
                <w:color w:val="0F172A"/>
                <w:sz w:val="20"/>
              </w:rPr>
              <w:t>ễ</w:t>
            </w:r>
            <w:r>
              <w:rPr>
                <w:rFonts w:ascii="Arial" w:hAnsi="Arial"/>
                <w:color w:val="0F172A"/>
                <w:sz w:val="20"/>
              </w:rPr>
              <w:t xml:space="preserve"> nhìn: </w:t>
            </w:r>
            <w:r>
              <w:rPr>
                <w:rFonts w:ascii="Arial" w:hAnsi="Arial"/>
                <w:b/>
                <w:color w:val="0F172A"/>
                <w:sz w:val="20"/>
              </w:rPr>
              <w:t>6.7%</w:t>
            </w:r>
            <w:r>
              <w:rPr>
                <w:rFonts w:ascii="Arial" w:hAnsi="Arial"/>
                <w:color w:val="0F172A"/>
                <w:sz w:val="20"/>
              </w:rPr>
              <w:t xml:space="preserve"> (10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756239" w14:textId="77777777" w:rsidR="00863F5E" w:rsidRDefault="00D8560E" w:rsidP="00105BD4">
            <w:pPr>
              <w:spacing w:after="0" w:line="264" w:lineRule="auto"/>
            </w:pPr>
            <w:r>
              <w:rPr>
                <w:rFonts w:ascii="Arial" w:hAnsi="Arial"/>
                <w:color w:val="0F172A"/>
                <w:sz w:val="20"/>
              </w:rPr>
              <w:t>Giao di</w:t>
            </w:r>
            <w:r>
              <w:rPr>
                <w:rFonts w:ascii="Arial" w:hAnsi="Arial"/>
                <w:color w:val="0F172A"/>
                <w:sz w:val="20"/>
              </w:rPr>
              <w:t>ệ</w:t>
            </w:r>
            <w:r>
              <w:rPr>
                <w:rFonts w:ascii="Arial" w:hAnsi="Arial"/>
                <w:color w:val="0F172A"/>
                <w:sz w:val="20"/>
              </w:rPr>
              <w:t>n ph</w:t>
            </w:r>
            <w:r>
              <w:rPr>
                <w:rFonts w:ascii="Arial" w:hAnsi="Arial"/>
                <w:color w:val="0F172A"/>
                <w:sz w:val="20"/>
              </w:rPr>
              <w:t>ả</w:t>
            </w:r>
            <w:r>
              <w:rPr>
                <w:rFonts w:ascii="Arial" w:hAnsi="Arial"/>
                <w:color w:val="0F172A"/>
                <w:sz w:val="20"/>
              </w:rPr>
              <w:t>i đư</w:t>
            </w:r>
            <w:r>
              <w:rPr>
                <w:rFonts w:ascii="Arial" w:hAnsi="Arial"/>
                <w:color w:val="0F172A"/>
                <w:sz w:val="20"/>
              </w:rPr>
              <w:t>ợ</w:t>
            </w:r>
            <w:r>
              <w:rPr>
                <w:rFonts w:ascii="Arial" w:hAnsi="Arial"/>
                <w:color w:val="0F172A"/>
                <w:sz w:val="20"/>
              </w:rPr>
              <w:t>c t</w:t>
            </w:r>
            <w:r>
              <w:rPr>
                <w:rFonts w:ascii="Arial" w:hAnsi="Arial"/>
                <w:color w:val="0F172A"/>
                <w:sz w:val="20"/>
              </w:rPr>
              <w:t>ố</w:t>
            </w:r>
            <w:r>
              <w:rPr>
                <w:rFonts w:ascii="Arial" w:hAnsi="Arial"/>
                <w:color w:val="0F172A"/>
                <w:sz w:val="20"/>
              </w:rPr>
              <w:t>i gi</w:t>
            </w:r>
            <w:r>
              <w:rPr>
                <w:rFonts w:ascii="Arial" w:hAnsi="Arial"/>
                <w:color w:val="0F172A"/>
                <w:sz w:val="20"/>
              </w:rPr>
              <w:t>ả</w:t>
            </w:r>
            <w:r>
              <w:rPr>
                <w:rFonts w:ascii="Arial" w:hAnsi="Arial"/>
                <w:color w:val="0F172A"/>
                <w:sz w:val="20"/>
              </w:rPr>
              <w:t>n hóa lu</w:t>
            </w:r>
            <w:r>
              <w:rPr>
                <w:rFonts w:ascii="Arial" w:hAnsi="Arial"/>
                <w:color w:val="0F172A"/>
                <w:sz w:val="20"/>
              </w:rPr>
              <w:t>ồ</w:t>
            </w:r>
            <w:r>
              <w:rPr>
                <w:rFonts w:ascii="Arial" w:hAnsi="Arial"/>
                <w:color w:val="0F172A"/>
                <w:sz w:val="20"/>
              </w:rPr>
              <w:t>ng thao tác, t</w:t>
            </w:r>
            <w:r>
              <w:rPr>
                <w:rFonts w:ascii="Arial" w:hAnsi="Arial"/>
                <w:color w:val="0F172A"/>
                <w:sz w:val="20"/>
              </w:rPr>
              <w:t>ố</w:t>
            </w:r>
            <w:r>
              <w:rPr>
                <w:rFonts w:ascii="Arial" w:hAnsi="Arial"/>
                <w:color w:val="0F172A"/>
                <w:sz w:val="20"/>
              </w:rPr>
              <w:t>i ưu t</w:t>
            </w:r>
            <w:r>
              <w:rPr>
                <w:rFonts w:ascii="Arial" w:hAnsi="Arial"/>
                <w:color w:val="0F172A"/>
                <w:sz w:val="20"/>
              </w:rPr>
              <w:t>ả</w:t>
            </w:r>
            <w:r>
              <w:rPr>
                <w:rFonts w:ascii="Arial" w:hAnsi="Arial"/>
                <w:color w:val="0F172A"/>
                <w:sz w:val="20"/>
              </w:rPr>
              <w:t>i trang dư</w:t>
            </w:r>
            <w:r>
              <w:rPr>
                <w:rFonts w:ascii="Arial" w:hAnsi="Arial"/>
                <w:color w:val="0F172A"/>
                <w:sz w:val="20"/>
              </w:rPr>
              <w:t>ớ</w:t>
            </w:r>
            <w:r>
              <w:rPr>
                <w:rFonts w:ascii="Arial" w:hAnsi="Arial"/>
                <w:color w:val="0F172A"/>
                <w:sz w:val="20"/>
              </w:rPr>
              <w:t>i 200ms.</w:t>
            </w:r>
          </w:p>
        </w:tc>
      </w:tr>
      <w:tr w:rsidR="00863F5E" w14:paraId="274AB32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6B7C3B" w14:textId="77777777" w:rsidR="00863F5E" w:rsidRDefault="00D8560E" w:rsidP="00105BD4">
            <w:pPr>
              <w:spacing w:after="0" w:line="264" w:lineRule="auto"/>
            </w:pPr>
            <w:r>
              <w:rPr>
                <w:rFonts w:ascii="Arial" w:hAnsi="Arial"/>
                <w:b/>
                <w:color w:val="0F172A"/>
                <w:sz w:val="20"/>
              </w:rPr>
              <w:t>22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89BF00" w14:textId="77777777" w:rsidR="00863F5E" w:rsidRDefault="00D8560E" w:rsidP="00105BD4">
            <w:pPr>
              <w:spacing w:after="0" w:line="264" w:lineRule="auto"/>
            </w:pPr>
            <w:r>
              <w:rPr>
                <w:rFonts w:ascii="Arial" w:hAnsi="Arial"/>
                <w:color w:val="0F172A"/>
                <w:sz w:val="20"/>
              </w:rPr>
              <w:t>Y</w:t>
            </w:r>
            <w:r>
              <w:rPr>
                <w:rFonts w:ascii="Arial" w:hAnsi="Arial"/>
                <w:color w:val="0F172A"/>
                <w:sz w:val="20"/>
              </w:rPr>
              <w:t>ế</w:t>
            </w:r>
            <w:r>
              <w:rPr>
                <w:rFonts w:ascii="Arial" w:hAnsi="Arial"/>
                <w:color w:val="0F172A"/>
                <w:sz w:val="20"/>
              </w:rPr>
              <w:t>u t</w:t>
            </w:r>
            <w:r>
              <w:rPr>
                <w:rFonts w:ascii="Arial" w:hAnsi="Arial"/>
                <w:color w:val="0F172A"/>
                <w:sz w:val="20"/>
              </w:rPr>
              <w:t>ố</w:t>
            </w:r>
            <w:r>
              <w:rPr>
                <w:rFonts w:ascii="Arial" w:hAnsi="Arial"/>
                <w:color w:val="0F172A"/>
                <w:sz w:val="20"/>
              </w:rPr>
              <w:t xml:space="preserve"> t</w:t>
            </w:r>
            <w:r>
              <w:rPr>
                <w:rFonts w:ascii="Arial" w:hAnsi="Arial"/>
                <w:color w:val="0F172A"/>
                <w:sz w:val="20"/>
              </w:rPr>
              <w:t>ạ</w:t>
            </w:r>
            <w:r>
              <w:rPr>
                <w:rFonts w:ascii="Arial" w:hAnsi="Arial"/>
                <w:color w:val="0F172A"/>
                <w:sz w:val="20"/>
              </w:rPr>
              <w:t>o d</w:t>
            </w:r>
            <w:r>
              <w:rPr>
                <w:rFonts w:ascii="Arial" w:hAnsi="Arial"/>
                <w:color w:val="0F172A"/>
                <w:sz w:val="20"/>
              </w:rPr>
              <w:t>ự</w:t>
            </w:r>
            <w:r>
              <w:rPr>
                <w:rFonts w:ascii="Arial" w:hAnsi="Arial"/>
                <w:color w:val="0F172A"/>
                <w:sz w:val="20"/>
              </w:rPr>
              <w:t>ng ni</w:t>
            </w:r>
            <w:r>
              <w:rPr>
                <w:rFonts w:ascii="Arial" w:hAnsi="Arial"/>
                <w:color w:val="0F172A"/>
                <w:sz w:val="20"/>
              </w:rPr>
              <w:t>ề</w:t>
            </w:r>
            <w:r>
              <w:rPr>
                <w:rFonts w:ascii="Arial" w:hAnsi="Arial"/>
                <w:color w:val="0F172A"/>
                <w:sz w:val="20"/>
              </w:rPr>
              <w:t>m tin tài chính ví</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711520"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ấ</w:t>
            </w:r>
            <w:r>
              <w:rPr>
                <w:rFonts w:ascii="Arial" w:hAnsi="Arial"/>
                <w:color w:val="0F172A"/>
                <w:sz w:val="20"/>
              </w:rPr>
              <w:t>t c</w:t>
            </w:r>
            <w:r>
              <w:rPr>
                <w:rFonts w:ascii="Arial" w:hAnsi="Arial"/>
                <w:color w:val="0F172A"/>
                <w:sz w:val="20"/>
              </w:rPr>
              <w:t>ả</w:t>
            </w:r>
            <w:r>
              <w:rPr>
                <w:rFonts w:ascii="Arial" w:hAnsi="Arial"/>
                <w:color w:val="0F172A"/>
                <w:sz w:val="20"/>
              </w:rPr>
              <w:t xml:space="preserve"> các y</w:t>
            </w:r>
            <w:r>
              <w:rPr>
                <w:rFonts w:ascii="Arial" w:hAnsi="Arial"/>
                <w:color w:val="0F172A"/>
                <w:sz w:val="20"/>
              </w:rPr>
              <w:t>ế</w:t>
            </w:r>
            <w:r>
              <w:rPr>
                <w:rFonts w:ascii="Arial" w:hAnsi="Arial"/>
                <w:color w:val="0F172A"/>
                <w:sz w:val="20"/>
              </w:rPr>
              <w:t>u t</w:t>
            </w:r>
            <w:r>
              <w:rPr>
                <w:rFonts w:ascii="Arial" w:hAnsi="Arial"/>
                <w:color w:val="0F172A"/>
                <w:sz w:val="20"/>
              </w:rPr>
              <w:t>ố</w:t>
            </w:r>
            <w:r>
              <w:rPr>
                <w:rFonts w:ascii="Arial" w:hAnsi="Arial"/>
                <w:color w:val="0F172A"/>
                <w:sz w:val="20"/>
              </w:rPr>
              <w:t xml:space="preserve"> (B</w:t>
            </w:r>
            <w:r>
              <w:rPr>
                <w:rFonts w:ascii="Arial" w:hAnsi="Arial"/>
                <w:color w:val="0F172A"/>
                <w:sz w:val="20"/>
              </w:rPr>
              <w:t>ả</w:t>
            </w:r>
            <w:r>
              <w:rPr>
                <w:rFonts w:ascii="Arial" w:hAnsi="Arial"/>
                <w:color w:val="0F172A"/>
                <w:sz w:val="20"/>
              </w:rPr>
              <w:t>o m</w:t>
            </w:r>
            <w:r>
              <w:rPr>
                <w:rFonts w:ascii="Arial" w:hAnsi="Arial"/>
                <w:color w:val="0F172A"/>
                <w:sz w:val="20"/>
              </w:rPr>
              <w:t>ậ</w:t>
            </w:r>
            <w:r>
              <w:rPr>
                <w:rFonts w:ascii="Arial" w:hAnsi="Arial"/>
                <w:color w:val="0F172A"/>
                <w:sz w:val="20"/>
              </w:rPr>
              <w:t>t, Sao kê, Đ</w:t>
            </w:r>
            <w:r>
              <w:rPr>
                <w:rFonts w:ascii="Arial" w:hAnsi="Arial"/>
                <w:color w:val="0F172A"/>
                <w:sz w:val="20"/>
              </w:rPr>
              <w:t>ố</w:t>
            </w:r>
            <w:r>
              <w:rPr>
                <w:rFonts w:ascii="Arial" w:hAnsi="Arial"/>
                <w:color w:val="0F172A"/>
                <w:sz w:val="20"/>
              </w:rPr>
              <w:t xml:space="preserve">i soát): </w:t>
            </w:r>
            <w:r>
              <w:rPr>
                <w:rFonts w:ascii="Arial" w:hAnsi="Arial"/>
                <w:b/>
                <w:color w:val="0F172A"/>
                <w:sz w:val="20"/>
              </w:rPr>
              <w:t>76.0%</w:t>
            </w:r>
            <w:r>
              <w:rPr>
                <w:rFonts w:ascii="Arial" w:hAnsi="Arial"/>
                <w:color w:val="0F172A"/>
                <w:sz w:val="20"/>
              </w:rPr>
              <w:t xml:space="preserve"> (114 ngư</w:t>
            </w:r>
            <w:r>
              <w:rPr>
                <w:rFonts w:ascii="Arial" w:hAnsi="Arial"/>
                <w:color w:val="0F172A"/>
                <w:sz w:val="20"/>
              </w:rPr>
              <w:t>ờ</w:t>
            </w:r>
            <w:r>
              <w:rPr>
                <w:rFonts w:ascii="Arial" w:hAnsi="Arial"/>
                <w:color w:val="0F172A"/>
                <w:sz w:val="20"/>
              </w:rPr>
              <w:t>i)</w:t>
            </w:r>
          </w:p>
          <w:p w14:paraId="48445A52" w14:textId="77777777" w:rsidR="00863F5E" w:rsidRDefault="00D8560E" w:rsidP="00105BD4">
            <w:pPr>
              <w:spacing w:after="0" w:line="264" w:lineRule="auto"/>
            </w:pPr>
            <w:r>
              <w:rPr>
                <w:rFonts w:ascii="Arial" w:hAnsi="Arial"/>
                <w:color w:val="0F172A"/>
                <w:sz w:val="20"/>
              </w:rPr>
              <w:t>- Sao kê minh b</w:t>
            </w:r>
            <w:r>
              <w:rPr>
                <w:rFonts w:ascii="Arial" w:hAnsi="Arial"/>
                <w:color w:val="0F172A"/>
                <w:sz w:val="20"/>
              </w:rPr>
              <w:t>ạ</w:t>
            </w:r>
            <w:r>
              <w:rPr>
                <w:rFonts w:ascii="Arial" w:hAnsi="Arial"/>
                <w:color w:val="0F172A"/>
                <w:sz w:val="20"/>
              </w:rPr>
              <w:t>ch t</w:t>
            </w:r>
            <w:r>
              <w:rPr>
                <w:rFonts w:ascii="Arial" w:hAnsi="Arial"/>
                <w:color w:val="0F172A"/>
                <w:sz w:val="20"/>
              </w:rPr>
              <w:t>ừ</w:t>
            </w:r>
            <w:r>
              <w:rPr>
                <w:rFonts w:ascii="Arial" w:hAnsi="Arial"/>
                <w:color w:val="0F172A"/>
                <w:sz w:val="20"/>
              </w:rPr>
              <w:t>ng đ</w:t>
            </w:r>
            <w:r>
              <w:rPr>
                <w:rFonts w:ascii="Arial" w:hAnsi="Arial"/>
                <w:color w:val="0F172A"/>
                <w:sz w:val="20"/>
              </w:rPr>
              <w:t>ồ</w:t>
            </w:r>
            <w:r>
              <w:rPr>
                <w:rFonts w:ascii="Arial" w:hAnsi="Arial"/>
                <w:color w:val="0F172A"/>
                <w:sz w:val="20"/>
              </w:rPr>
              <w:t xml:space="preserve">ng: </w:t>
            </w:r>
            <w:r>
              <w:rPr>
                <w:rFonts w:ascii="Arial" w:hAnsi="Arial"/>
                <w:b/>
                <w:color w:val="0F172A"/>
                <w:sz w:val="20"/>
              </w:rPr>
              <w:t>14.7%</w:t>
            </w:r>
            <w:r>
              <w:rPr>
                <w:rFonts w:ascii="Arial" w:hAnsi="Arial"/>
                <w:color w:val="0F172A"/>
                <w:sz w:val="20"/>
              </w:rPr>
              <w:t xml:space="preserve"> (22 ngư</w:t>
            </w:r>
            <w:r>
              <w:rPr>
                <w:rFonts w:ascii="Arial" w:hAnsi="Arial"/>
                <w:color w:val="0F172A"/>
                <w:sz w:val="20"/>
              </w:rPr>
              <w:t>ờ</w:t>
            </w:r>
            <w:r>
              <w:rPr>
                <w:rFonts w:ascii="Arial" w:hAnsi="Arial"/>
                <w:color w:val="0F172A"/>
                <w:sz w:val="20"/>
              </w:rPr>
              <w:t>i)</w:t>
            </w:r>
          </w:p>
          <w:p w14:paraId="0149D2A3" w14:textId="77777777" w:rsidR="00863F5E" w:rsidRDefault="00D8560E" w:rsidP="00105BD4">
            <w:pPr>
              <w:spacing w:after="0" w:line="264" w:lineRule="auto"/>
            </w:pPr>
            <w:r>
              <w:rPr>
                <w:rFonts w:ascii="Arial" w:hAnsi="Arial"/>
                <w:color w:val="0F172A"/>
                <w:sz w:val="20"/>
              </w:rPr>
              <w:t>- Có Admin đ</w:t>
            </w:r>
            <w:r>
              <w:rPr>
                <w:rFonts w:ascii="Arial" w:hAnsi="Arial"/>
                <w:color w:val="0F172A"/>
                <w:sz w:val="20"/>
              </w:rPr>
              <w:t>ố</w:t>
            </w:r>
            <w:r>
              <w:rPr>
                <w:rFonts w:ascii="Arial" w:hAnsi="Arial"/>
                <w:color w:val="0F172A"/>
                <w:sz w:val="20"/>
              </w:rPr>
              <w:t xml:space="preserve">i soát ngân hàng: </w:t>
            </w:r>
            <w:r>
              <w:rPr>
                <w:rFonts w:ascii="Arial" w:hAnsi="Arial"/>
                <w:b/>
                <w:color w:val="0F172A"/>
                <w:sz w:val="20"/>
              </w:rPr>
              <w:t>6.7%</w:t>
            </w:r>
            <w:r>
              <w:rPr>
                <w:rFonts w:ascii="Arial" w:hAnsi="Arial"/>
                <w:color w:val="0F172A"/>
                <w:sz w:val="20"/>
              </w:rPr>
              <w:t xml:space="preserve"> (10 ngư</w:t>
            </w:r>
            <w:r>
              <w:rPr>
                <w:rFonts w:ascii="Arial" w:hAnsi="Arial"/>
                <w:color w:val="0F172A"/>
                <w:sz w:val="20"/>
              </w:rPr>
              <w:t>ờ</w:t>
            </w:r>
            <w:r>
              <w:rPr>
                <w:rFonts w:ascii="Arial" w:hAnsi="Arial"/>
                <w:color w:val="0F172A"/>
                <w:sz w:val="20"/>
              </w:rPr>
              <w:t>i)</w:t>
            </w:r>
          </w:p>
          <w:p w14:paraId="08225856" w14:textId="77777777" w:rsidR="00863F5E" w:rsidRDefault="00D8560E" w:rsidP="00105BD4">
            <w:pPr>
              <w:spacing w:after="0" w:line="264" w:lineRule="auto"/>
            </w:pPr>
            <w:r>
              <w:rPr>
                <w:rFonts w:ascii="Arial" w:hAnsi="Arial"/>
                <w:color w:val="0F172A"/>
                <w:sz w:val="20"/>
              </w:rPr>
              <w:t>- Mã hóa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 xml:space="preserve">u SHA-256: </w:t>
            </w:r>
            <w:r>
              <w:rPr>
                <w:rFonts w:ascii="Arial" w:hAnsi="Arial"/>
                <w:b/>
                <w:color w:val="0F172A"/>
                <w:sz w:val="20"/>
              </w:rPr>
              <w:t>2.6%</w:t>
            </w:r>
            <w:r>
              <w:rPr>
                <w:rFonts w:ascii="Arial" w:hAnsi="Arial"/>
                <w:color w:val="0F172A"/>
                <w:sz w:val="20"/>
              </w:rPr>
              <w:t xml:space="preserve"> (4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A399A9" w14:textId="77777777" w:rsidR="00863F5E" w:rsidRDefault="00D8560E" w:rsidP="00105BD4">
            <w:pPr>
              <w:spacing w:after="0" w:line="264" w:lineRule="auto"/>
            </w:pPr>
            <w:r>
              <w:rPr>
                <w:rFonts w:ascii="Arial" w:hAnsi="Arial"/>
                <w:color w:val="0F172A"/>
                <w:sz w:val="20"/>
              </w:rPr>
              <w:t>Tính minh b</w:t>
            </w:r>
            <w:r>
              <w:rPr>
                <w:rFonts w:ascii="Arial" w:hAnsi="Arial"/>
                <w:color w:val="0F172A"/>
                <w:sz w:val="20"/>
              </w:rPr>
              <w:t>ạ</w:t>
            </w:r>
            <w:r>
              <w:rPr>
                <w:rFonts w:ascii="Arial" w:hAnsi="Arial"/>
                <w:color w:val="0F172A"/>
                <w:sz w:val="20"/>
              </w:rPr>
              <w:t>ch trong s</w:t>
            </w:r>
            <w:r>
              <w:rPr>
                <w:rFonts w:ascii="Arial" w:hAnsi="Arial"/>
                <w:color w:val="0F172A"/>
                <w:sz w:val="20"/>
              </w:rPr>
              <w:t>ổ</w:t>
            </w:r>
            <w:r>
              <w:rPr>
                <w:rFonts w:ascii="Arial" w:hAnsi="Arial"/>
                <w:color w:val="0F172A"/>
                <w:sz w:val="20"/>
              </w:rPr>
              <w:t xml:space="preserve"> cái </w:t>
            </w:r>
            <w:r>
              <w:rPr>
                <w:rFonts w:ascii="Consolas" w:hAnsi="Consolas"/>
                <w:b/>
                <w:color w:val="BE185D"/>
                <w:sz w:val="19"/>
              </w:rPr>
              <w:t>Transactions</w:t>
            </w:r>
            <w:r>
              <w:rPr>
                <w:rFonts w:ascii="Arial" w:hAnsi="Arial"/>
                <w:color w:val="0F172A"/>
                <w:sz w:val="20"/>
              </w:rPr>
              <w:t xml:space="preserve"> và cơ ch</w:t>
            </w:r>
            <w:r>
              <w:rPr>
                <w:rFonts w:ascii="Arial" w:hAnsi="Arial"/>
                <w:color w:val="0F172A"/>
                <w:sz w:val="20"/>
              </w:rPr>
              <w:t>ế</w:t>
            </w:r>
            <w:r>
              <w:rPr>
                <w:rFonts w:ascii="Arial" w:hAnsi="Arial"/>
                <w:color w:val="0F172A"/>
                <w:sz w:val="20"/>
              </w:rPr>
              <w:t xml:space="preserve"> Admin phê duy</w:t>
            </w:r>
            <w:r>
              <w:rPr>
                <w:rFonts w:ascii="Arial" w:hAnsi="Arial"/>
                <w:color w:val="0F172A"/>
                <w:sz w:val="20"/>
              </w:rPr>
              <w:t>ệ</w:t>
            </w:r>
            <w:r>
              <w:rPr>
                <w:rFonts w:ascii="Arial" w:hAnsi="Arial"/>
                <w:color w:val="0F172A"/>
                <w:sz w:val="20"/>
              </w:rPr>
              <w:t>t là n</w:t>
            </w:r>
            <w:r>
              <w:rPr>
                <w:rFonts w:ascii="Arial" w:hAnsi="Arial"/>
                <w:color w:val="0F172A"/>
                <w:sz w:val="20"/>
              </w:rPr>
              <w:t>ề</w:t>
            </w:r>
            <w:r>
              <w:rPr>
                <w:rFonts w:ascii="Arial" w:hAnsi="Arial"/>
                <w:color w:val="0F172A"/>
                <w:sz w:val="20"/>
              </w:rPr>
              <w:t>n t</w:t>
            </w:r>
            <w:r>
              <w:rPr>
                <w:rFonts w:ascii="Arial" w:hAnsi="Arial"/>
                <w:color w:val="0F172A"/>
                <w:sz w:val="20"/>
              </w:rPr>
              <w:t>ả</w:t>
            </w:r>
            <w:r>
              <w:rPr>
                <w:rFonts w:ascii="Arial" w:hAnsi="Arial"/>
                <w:color w:val="0F172A"/>
                <w:sz w:val="20"/>
              </w:rPr>
              <w:t>ng c</w:t>
            </w:r>
            <w:r>
              <w:rPr>
                <w:rFonts w:ascii="Arial" w:hAnsi="Arial"/>
                <w:color w:val="0F172A"/>
                <w:sz w:val="20"/>
              </w:rPr>
              <w:t>ố</w:t>
            </w:r>
            <w:r>
              <w:rPr>
                <w:rFonts w:ascii="Arial" w:hAnsi="Arial"/>
                <w:color w:val="0F172A"/>
                <w:sz w:val="20"/>
              </w:rPr>
              <w:t>t lõi c</w:t>
            </w:r>
            <w:r>
              <w:rPr>
                <w:rFonts w:ascii="Arial" w:hAnsi="Arial"/>
                <w:color w:val="0F172A"/>
                <w:sz w:val="20"/>
              </w:rPr>
              <w:t>ủ</w:t>
            </w:r>
            <w:r>
              <w:rPr>
                <w:rFonts w:ascii="Arial" w:hAnsi="Arial"/>
                <w:color w:val="0F172A"/>
                <w:sz w:val="20"/>
              </w:rPr>
              <w:t>a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w:t>
            </w:r>
          </w:p>
        </w:tc>
      </w:tr>
      <w:tr w:rsidR="00863F5E" w14:paraId="79E1CD59"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C71386" w14:textId="77777777" w:rsidR="00863F5E" w:rsidRDefault="00D8560E" w:rsidP="00105BD4">
            <w:pPr>
              <w:spacing w:after="0" w:line="264" w:lineRule="auto"/>
            </w:pPr>
            <w:r>
              <w:rPr>
                <w:rFonts w:ascii="Arial" w:hAnsi="Arial"/>
                <w:b/>
                <w:color w:val="0F172A"/>
                <w:sz w:val="20"/>
              </w:rPr>
              <w:t>23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450104" w14:textId="77777777" w:rsidR="00863F5E" w:rsidRDefault="00D8560E" w:rsidP="00105BD4">
            <w:pPr>
              <w:spacing w:after="0" w:line="264" w:lineRule="auto"/>
            </w:pPr>
            <w:r>
              <w:rPr>
                <w:rFonts w:ascii="Arial" w:hAnsi="Arial"/>
                <w:color w:val="0F172A"/>
                <w:sz w:val="20"/>
              </w:rPr>
              <w:t>Tính năng h</w:t>
            </w:r>
            <w:r>
              <w:rPr>
                <w:rFonts w:ascii="Arial" w:hAnsi="Arial"/>
                <w:color w:val="0F172A"/>
                <w:sz w:val="20"/>
              </w:rPr>
              <w:t>ữ</w:t>
            </w:r>
            <w:r>
              <w:rPr>
                <w:rFonts w:ascii="Arial" w:hAnsi="Arial"/>
                <w:color w:val="0F172A"/>
                <w:sz w:val="20"/>
              </w:rPr>
              <w:t>u ích nh</w:t>
            </w:r>
            <w:r>
              <w:rPr>
                <w:rFonts w:ascii="Arial" w:hAnsi="Arial"/>
                <w:color w:val="0F172A"/>
                <w:sz w:val="20"/>
              </w:rPr>
              <w:t>ấ</w:t>
            </w:r>
            <w:r>
              <w:rPr>
                <w:rFonts w:ascii="Arial" w:hAnsi="Arial"/>
                <w:color w:val="0F172A"/>
                <w:sz w:val="20"/>
              </w:rPr>
              <w:t>t cho ch</w:t>
            </w:r>
            <w:r>
              <w:rPr>
                <w:rFonts w:ascii="Arial" w:hAnsi="Arial"/>
                <w:color w:val="0F172A"/>
                <w:sz w:val="20"/>
              </w:rPr>
              <w:t>ủ</w:t>
            </w:r>
            <w:r>
              <w:rPr>
                <w:rFonts w:ascii="Arial" w:hAnsi="Arial"/>
                <w:color w:val="0F172A"/>
                <w:sz w:val="20"/>
              </w:rPr>
              <w:t xml:space="preserve">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44C5F5" w14:textId="77777777" w:rsidR="00863F5E" w:rsidRDefault="00D8560E" w:rsidP="00105BD4">
            <w:pPr>
              <w:spacing w:after="0" w:line="264" w:lineRule="auto"/>
            </w:pPr>
            <w:r>
              <w:rPr>
                <w:rFonts w:ascii="Arial" w:hAnsi="Arial"/>
                <w:color w:val="0F172A"/>
                <w:sz w:val="20"/>
              </w:rPr>
              <w:t>- Ch</w:t>
            </w:r>
            <w:r>
              <w:rPr>
                <w:rFonts w:ascii="Arial" w:hAnsi="Arial"/>
                <w:color w:val="0F172A"/>
                <w:sz w:val="20"/>
              </w:rPr>
              <w:t>ấ</w:t>
            </w:r>
            <w:r>
              <w:rPr>
                <w:rFonts w:ascii="Arial" w:hAnsi="Arial"/>
                <w:color w:val="0F172A"/>
                <w:sz w:val="20"/>
              </w:rPr>
              <w:t>m d</w:t>
            </w:r>
            <w:r>
              <w:rPr>
                <w:rFonts w:ascii="Arial" w:hAnsi="Arial"/>
                <w:color w:val="0F172A"/>
                <w:sz w:val="20"/>
              </w:rPr>
              <w:t>ứ</w:t>
            </w:r>
            <w:r>
              <w:rPr>
                <w:rFonts w:ascii="Arial" w:hAnsi="Arial"/>
                <w:color w:val="0F172A"/>
                <w:sz w:val="20"/>
              </w:rPr>
              <w:t>t hoàn toàn trùng l</w:t>
            </w:r>
            <w:r>
              <w:rPr>
                <w:rFonts w:ascii="Arial" w:hAnsi="Arial"/>
                <w:color w:val="0F172A"/>
                <w:sz w:val="20"/>
              </w:rPr>
              <w:t>ị</w:t>
            </w:r>
            <w:r>
              <w:rPr>
                <w:rFonts w:ascii="Arial" w:hAnsi="Arial"/>
                <w:color w:val="0F172A"/>
                <w:sz w:val="20"/>
              </w:rPr>
              <w:t>ch/bùng c</w:t>
            </w:r>
            <w:r>
              <w:rPr>
                <w:rFonts w:ascii="Arial" w:hAnsi="Arial"/>
                <w:color w:val="0F172A"/>
                <w:sz w:val="20"/>
              </w:rPr>
              <w:t>ọ</w:t>
            </w:r>
            <w:r>
              <w:rPr>
                <w:rFonts w:ascii="Arial" w:hAnsi="Arial"/>
                <w:color w:val="0F172A"/>
                <w:sz w:val="20"/>
              </w:rPr>
              <w:t xml:space="preserve">c: </w:t>
            </w:r>
            <w:r>
              <w:rPr>
                <w:rFonts w:ascii="Arial" w:hAnsi="Arial"/>
                <w:b/>
                <w:color w:val="0F172A"/>
                <w:sz w:val="20"/>
              </w:rPr>
              <w:t>44.0%</w:t>
            </w:r>
            <w:r>
              <w:rPr>
                <w:rFonts w:ascii="Arial" w:hAnsi="Arial"/>
                <w:color w:val="0F172A"/>
                <w:sz w:val="20"/>
              </w:rPr>
              <w:t xml:space="preserve"> (11 ch</w:t>
            </w:r>
            <w:r>
              <w:rPr>
                <w:rFonts w:ascii="Arial" w:hAnsi="Arial"/>
                <w:color w:val="0F172A"/>
                <w:sz w:val="20"/>
              </w:rPr>
              <w:t>ủ</w:t>
            </w:r>
            <w:r>
              <w:rPr>
                <w:rFonts w:ascii="Arial" w:hAnsi="Arial"/>
                <w:color w:val="0F172A"/>
                <w:sz w:val="20"/>
              </w:rPr>
              <w:t xml:space="preserve"> sân)</w:t>
            </w:r>
          </w:p>
          <w:p w14:paraId="166AF0C5" w14:textId="77777777" w:rsidR="00863F5E" w:rsidRDefault="00D8560E" w:rsidP="00105BD4">
            <w:pPr>
              <w:spacing w:after="0" w:line="264" w:lineRule="auto"/>
            </w:pPr>
            <w:r>
              <w:rPr>
                <w:rFonts w:ascii="Arial" w:hAnsi="Arial"/>
                <w:color w:val="0F172A"/>
                <w:sz w:val="20"/>
              </w:rPr>
              <w:t>- Dynamic Pricing t</w:t>
            </w:r>
            <w:r>
              <w:rPr>
                <w:rFonts w:ascii="Arial" w:hAnsi="Arial"/>
                <w:color w:val="0F172A"/>
                <w:sz w:val="20"/>
              </w:rPr>
              <w:t>ố</w:t>
            </w:r>
            <w:r>
              <w:rPr>
                <w:rFonts w:ascii="Arial" w:hAnsi="Arial"/>
                <w:color w:val="0F172A"/>
                <w:sz w:val="20"/>
              </w:rPr>
              <w:t xml:space="preserve">i đa hóa doanh thu: </w:t>
            </w:r>
            <w:r>
              <w:rPr>
                <w:rFonts w:ascii="Arial" w:hAnsi="Arial"/>
                <w:b/>
                <w:color w:val="0F172A"/>
                <w:sz w:val="20"/>
              </w:rPr>
              <w:t>32.0%</w:t>
            </w:r>
            <w:r>
              <w:rPr>
                <w:rFonts w:ascii="Arial" w:hAnsi="Arial"/>
                <w:color w:val="0F172A"/>
                <w:sz w:val="20"/>
              </w:rPr>
              <w:t xml:space="preserve"> (8 ch</w:t>
            </w:r>
            <w:r>
              <w:rPr>
                <w:rFonts w:ascii="Arial" w:hAnsi="Arial"/>
                <w:color w:val="0F172A"/>
                <w:sz w:val="20"/>
              </w:rPr>
              <w:t>ủ</w:t>
            </w:r>
            <w:r>
              <w:rPr>
                <w:rFonts w:ascii="Arial" w:hAnsi="Arial"/>
                <w:color w:val="0F172A"/>
                <w:sz w:val="20"/>
              </w:rPr>
              <w:t xml:space="preserve"> sân)</w:t>
            </w:r>
          </w:p>
          <w:p w14:paraId="1FA361DA" w14:textId="77777777" w:rsidR="00863F5E" w:rsidRDefault="00D8560E" w:rsidP="00105BD4">
            <w:pPr>
              <w:spacing w:after="0" w:line="264" w:lineRule="auto"/>
            </w:pPr>
            <w:r>
              <w:rPr>
                <w:rFonts w:ascii="Arial" w:hAnsi="Arial"/>
                <w:color w:val="0F172A"/>
                <w:sz w:val="20"/>
              </w:rPr>
              <w:t>- Báo cáo th</w:t>
            </w:r>
            <w:r>
              <w:rPr>
                <w:rFonts w:ascii="Arial" w:hAnsi="Arial"/>
                <w:color w:val="0F172A"/>
                <w:sz w:val="20"/>
              </w:rPr>
              <w:t>ố</w:t>
            </w:r>
            <w:r>
              <w:rPr>
                <w:rFonts w:ascii="Arial" w:hAnsi="Arial"/>
                <w:color w:val="0F172A"/>
                <w:sz w:val="20"/>
              </w:rPr>
              <w:t>ng kê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 xml:space="preserve">ng doanh thu: </w:t>
            </w:r>
            <w:r>
              <w:rPr>
                <w:rFonts w:ascii="Arial" w:hAnsi="Arial"/>
                <w:b/>
                <w:color w:val="0F172A"/>
                <w:sz w:val="20"/>
              </w:rPr>
              <w:t>16.0%</w:t>
            </w:r>
            <w:r>
              <w:rPr>
                <w:rFonts w:ascii="Arial" w:hAnsi="Arial"/>
                <w:color w:val="0F172A"/>
                <w:sz w:val="20"/>
              </w:rPr>
              <w:t xml:space="preserve"> (4 ch</w:t>
            </w:r>
            <w:r>
              <w:rPr>
                <w:rFonts w:ascii="Arial" w:hAnsi="Arial"/>
                <w:color w:val="0F172A"/>
                <w:sz w:val="20"/>
              </w:rPr>
              <w:t>ủ</w:t>
            </w:r>
            <w:r>
              <w:rPr>
                <w:rFonts w:ascii="Arial" w:hAnsi="Arial"/>
                <w:color w:val="0F172A"/>
                <w:sz w:val="20"/>
              </w:rPr>
              <w:t xml:space="preserve"> sân)</w:t>
            </w:r>
          </w:p>
          <w:p w14:paraId="59EDA915"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tư v</w:t>
            </w:r>
            <w:r>
              <w:rPr>
                <w:rFonts w:ascii="Arial" w:hAnsi="Arial"/>
                <w:color w:val="0F172A"/>
                <w:sz w:val="20"/>
              </w:rPr>
              <w:t>ấ</w:t>
            </w:r>
            <w:r>
              <w:rPr>
                <w:rFonts w:ascii="Arial" w:hAnsi="Arial"/>
                <w:color w:val="0F172A"/>
                <w:sz w:val="20"/>
              </w:rPr>
              <w:t xml:space="preserve">n đêm khuya: </w:t>
            </w:r>
            <w:r>
              <w:rPr>
                <w:rFonts w:ascii="Arial" w:hAnsi="Arial"/>
                <w:b/>
                <w:color w:val="0F172A"/>
                <w:sz w:val="20"/>
              </w:rPr>
              <w:t>8.0%</w:t>
            </w:r>
            <w:r>
              <w:rPr>
                <w:rFonts w:ascii="Arial" w:hAnsi="Arial"/>
                <w:color w:val="0F172A"/>
                <w:sz w:val="20"/>
              </w:rPr>
              <w:t xml:space="preserve"> (2 ch</w:t>
            </w:r>
            <w:r>
              <w:rPr>
                <w:rFonts w:ascii="Arial" w:hAnsi="Arial"/>
                <w:color w:val="0F172A"/>
                <w:sz w:val="20"/>
              </w:rPr>
              <w:t>ủ</w:t>
            </w:r>
            <w:r>
              <w:rPr>
                <w:rFonts w:ascii="Arial" w:hAnsi="Arial"/>
                <w:color w:val="0F172A"/>
                <w:sz w:val="20"/>
              </w:rPr>
              <w:t xml:space="preserve">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7C7003" w14:textId="77777777" w:rsidR="00863F5E" w:rsidRDefault="00D8560E" w:rsidP="00105BD4">
            <w:pPr>
              <w:spacing w:after="0" w:line="264" w:lineRule="auto"/>
            </w:pPr>
            <w:r>
              <w:rPr>
                <w:rFonts w:ascii="Arial" w:hAnsi="Arial"/>
                <w:color w:val="0F172A"/>
                <w:sz w:val="20"/>
              </w:rPr>
              <w:t>Ph</w:t>
            </w:r>
            <w:r>
              <w:rPr>
                <w:rFonts w:ascii="Arial" w:hAnsi="Arial"/>
                <w:color w:val="0F172A"/>
                <w:sz w:val="20"/>
              </w:rPr>
              <w:t>ầ</w:t>
            </w:r>
            <w:r>
              <w:rPr>
                <w:rFonts w:ascii="Arial" w:hAnsi="Arial"/>
                <w:color w:val="0F172A"/>
                <w:sz w:val="20"/>
              </w:rPr>
              <w:t>n m</w:t>
            </w:r>
            <w:r>
              <w:rPr>
                <w:rFonts w:ascii="Arial" w:hAnsi="Arial"/>
                <w:color w:val="0F172A"/>
                <w:sz w:val="20"/>
              </w:rPr>
              <w:t>ề</w:t>
            </w:r>
            <w:r>
              <w:rPr>
                <w:rFonts w:ascii="Arial" w:hAnsi="Arial"/>
                <w:color w:val="0F172A"/>
                <w:sz w:val="20"/>
              </w:rPr>
              <w:t>m gi</w:t>
            </w:r>
            <w:r>
              <w:rPr>
                <w:rFonts w:ascii="Arial" w:hAnsi="Arial"/>
                <w:color w:val="0F172A"/>
                <w:sz w:val="20"/>
              </w:rPr>
              <w:t>ả</w:t>
            </w:r>
            <w:r>
              <w:rPr>
                <w:rFonts w:ascii="Arial" w:hAnsi="Arial"/>
                <w:color w:val="0F172A"/>
                <w:sz w:val="20"/>
              </w:rPr>
              <w:t>i quy</w:t>
            </w:r>
            <w:r>
              <w:rPr>
                <w:rFonts w:ascii="Arial" w:hAnsi="Arial"/>
                <w:color w:val="0F172A"/>
                <w:sz w:val="20"/>
              </w:rPr>
              <w:t>ế</w:t>
            </w:r>
            <w:r>
              <w:rPr>
                <w:rFonts w:ascii="Arial" w:hAnsi="Arial"/>
                <w:color w:val="0F172A"/>
                <w:sz w:val="20"/>
              </w:rPr>
              <w:t>t t</w:t>
            </w:r>
            <w:r>
              <w:rPr>
                <w:rFonts w:ascii="Arial" w:hAnsi="Arial"/>
                <w:color w:val="0F172A"/>
                <w:sz w:val="20"/>
              </w:rPr>
              <w:t>ậ</w:t>
            </w:r>
            <w:r>
              <w:rPr>
                <w:rFonts w:ascii="Arial" w:hAnsi="Arial"/>
                <w:color w:val="0F172A"/>
                <w:sz w:val="20"/>
              </w:rPr>
              <w:t>n g</w:t>
            </w:r>
            <w:r>
              <w:rPr>
                <w:rFonts w:ascii="Arial" w:hAnsi="Arial"/>
                <w:color w:val="0F172A"/>
                <w:sz w:val="20"/>
              </w:rPr>
              <w:t>ố</w:t>
            </w:r>
            <w:r>
              <w:rPr>
                <w:rFonts w:ascii="Arial" w:hAnsi="Arial"/>
                <w:color w:val="0F172A"/>
                <w:sz w:val="20"/>
              </w:rPr>
              <w:t>c 2 n</w:t>
            </w:r>
            <w:r>
              <w:rPr>
                <w:rFonts w:ascii="Arial" w:hAnsi="Arial"/>
                <w:color w:val="0F172A"/>
                <w:sz w:val="20"/>
              </w:rPr>
              <w:t>ỗ</w:t>
            </w:r>
            <w:r>
              <w:rPr>
                <w:rFonts w:ascii="Arial" w:hAnsi="Arial"/>
                <w:color w:val="0F172A"/>
                <w:sz w:val="20"/>
              </w:rPr>
              <w:t>i s</w:t>
            </w:r>
            <w:r>
              <w:rPr>
                <w:rFonts w:ascii="Arial" w:hAnsi="Arial"/>
                <w:color w:val="0F172A"/>
                <w:sz w:val="20"/>
              </w:rPr>
              <w:t>ợ</w:t>
            </w:r>
            <w:r>
              <w:rPr>
                <w:rFonts w:ascii="Arial" w:hAnsi="Arial"/>
                <w:color w:val="0F172A"/>
                <w:sz w:val="20"/>
              </w:rPr>
              <w:t xml:space="preserve"> l</w:t>
            </w:r>
            <w:r>
              <w:rPr>
                <w:rFonts w:ascii="Arial" w:hAnsi="Arial"/>
                <w:color w:val="0F172A"/>
                <w:sz w:val="20"/>
              </w:rPr>
              <w:t>ớ</w:t>
            </w:r>
            <w:r>
              <w:rPr>
                <w:rFonts w:ascii="Arial" w:hAnsi="Arial"/>
                <w:color w:val="0F172A"/>
                <w:sz w:val="20"/>
              </w:rPr>
              <w:t>n nh</w:t>
            </w:r>
            <w:r>
              <w:rPr>
                <w:rFonts w:ascii="Arial" w:hAnsi="Arial"/>
                <w:color w:val="0F172A"/>
                <w:sz w:val="20"/>
              </w:rPr>
              <w:t>ấ</w:t>
            </w:r>
            <w:r>
              <w:rPr>
                <w:rFonts w:ascii="Arial" w:hAnsi="Arial"/>
                <w:color w:val="0F172A"/>
                <w:sz w:val="20"/>
              </w:rPr>
              <w:t>t c</w:t>
            </w:r>
            <w:r>
              <w:rPr>
                <w:rFonts w:ascii="Arial" w:hAnsi="Arial"/>
                <w:color w:val="0F172A"/>
                <w:sz w:val="20"/>
              </w:rPr>
              <w:t>ủ</w:t>
            </w:r>
            <w:r>
              <w:rPr>
                <w:rFonts w:ascii="Arial" w:hAnsi="Arial"/>
                <w:color w:val="0F172A"/>
                <w:sz w:val="20"/>
              </w:rPr>
              <w:t>a ch</w:t>
            </w:r>
            <w:r>
              <w:rPr>
                <w:rFonts w:ascii="Arial" w:hAnsi="Arial"/>
                <w:color w:val="0F172A"/>
                <w:sz w:val="20"/>
              </w:rPr>
              <w:t>ủ</w:t>
            </w:r>
            <w:r>
              <w:rPr>
                <w:rFonts w:ascii="Arial" w:hAnsi="Arial"/>
                <w:color w:val="0F172A"/>
                <w:sz w:val="20"/>
              </w:rPr>
              <w:t xml:space="preserve"> sân: Bùng sân và L</w:t>
            </w:r>
            <w:r>
              <w:rPr>
                <w:rFonts w:ascii="Arial" w:hAnsi="Arial"/>
                <w:color w:val="0F172A"/>
                <w:sz w:val="20"/>
              </w:rPr>
              <w:t>ộ</w:t>
            </w:r>
            <w:r>
              <w:rPr>
                <w:rFonts w:ascii="Arial" w:hAnsi="Arial"/>
                <w:color w:val="0F172A"/>
                <w:sz w:val="20"/>
              </w:rPr>
              <w:t>n x</w:t>
            </w:r>
            <w:r>
              <w:rPr>
                <w:rFonts w:ascii="Arial" w:hAnsi="Arial"/>
                <w:color w:val="0F172A"/>
                <w:sz w:val="20"/>
              </w:rPr>
              <w:t>ộ</w:t>
            </w:r>
            <w:r>
              <w:rPr>
                <w:rFonts w:ascii="Arial" w:hAnsi="Arial"/>
                <w:color w:val="0F172A"/>
                <w:sz w:val="20"/>
              </w:rPr>
              <w:t>n gi</w:t>
            </w:r>
            <w:r>
              <w:rPr>
                <w:rFonts w:ascii="Arial" w:hAnsi="Arial"/>
                <w:color w:val="0F172A"/>
                <w:sz w:val="20"/>
              </w:rPr>
              <w:t>ờ</w:t>
            </w:r>
            <w:r>
              <w:rPr>
                <w:rFonts w:ascii="Arial" w:hAnsi="Arial"/>
                <w:color w:val="0F172A"/>
                <w:sz w:val="20"/>
              </w:rPr>
              <w:t xml:space="preserve"> thi đ</w:t>
            </w:r>
            <w:r>
              <w:rPr>
                <w:rFonts w:ascii="Arial" w:hAnsi="Arial"/>
                <w:color w:val="0F172A"/>
                <w:sz w:val="20"/>
              </w:rPr>
              <w:t>ấ</w:t>
            </w:r>
            <w:r>
              <w:rPr>
                <w:rFonts w:ascii="Arial" w:hAnsi="Arial"/>
                <w:color w:val="0F172A"/>
                <w:sz w:val="20"/>
              </w:rPr>
              <w:t>u.</w:t>
            </w:r>
          </w:p>
        </w:tc>
      </w:tr>
      <w:tr w:rsidR="00863F5E" w14:paraId="0FFB449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8FBA41" w14:textId="77777777" w:rsidR="00863F5E" w:rsidRDefault="00D8560E" w:rsidP="00105BD4">
            <w:pPr>
              <w:spacing w:after="0" w:line="264" w:lineRule="auto"/>
            </w:pPr>
            <w:r>
              <w:rPr>
                <w:rFonts w:ascii="Arial" w:hAnsi="Arial"/>
                <w:b/>
                <w:color w:val="0F172A"/>
                <w:sz w:val="20"/>
              </w:rPr>
              <w:t>24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E9313F" w14:textId="77777777" w:rsidR="00863F5E" w:rsidRDefault="00D8560E" w:rsidP="00105BD4">
            <w:pPr>
              <w:spacing w:after="0" w:line="264" w:lineRule="auto"/>
            </w:pPr>
            <w:r>
              <w:rPr>
                <w:rFonts w:ascii="Arial" w:hAnsi="Arial"/>
                <w:color w:val="0F172A"/>
                <w:sz w:val="20"/>
              </w:rPr>
              <w:t>Tính h</w:t>
            </w:r>
            <w:r>
              <w:rPr>
                <w:rFonts w:ascii="Arial" w:hAnsi="Arial"/>
                <w:color w:val="0F172A"/>
                <w:sz w:val="20"/>
              </w:rPr>
              <w:t>ợ</w:t>
            </w:r>
            <w:r>
              <w:rPr>
                <w:rFonts w:ascii="Arial" w:hAnsi="Arial"/>
                <w:color w:val="0F172A"/>
                <w:sz w:val="20"/>
              </w:rPr>
              <w:t>p lý c</w:t>
            </w:r>
            <w:r>
              <w:rPr>
                <w:rFonts w:ascii="Arial" w:hAnsi="Arial"/>
                <w:color w:val="0F172A"/>
                <w:sz w:val="20"/>
              </w:rPr>
              <w:t>ủ</w:t>
            </w:r>
            <w:r>
              <w:rPr>
                <w:rFonts w:ascii="Arial" w:hAnsi="Arial"/>
                <w:color w:val="0F172A"/>
                <w:sz w:val="20"/>
              </w:rPr>
              <w:t>a quy đ</w:t>
            </w:r>
            <w:r>
              <w:rPr>
                <w:rFonts w:ascii="Arial" w:hAnsi="Arial"/>
                <w:color w:val="0F172A"/>
                <w:sz w:val="20"/>
              </w:rPr>
              <w:t>ị</w:t>
            </w:r>
            <w:r>
              <w:rPr>
                <w:rFonts w:ascii="Arial" w:hAnsi="Arial"/>
                <w:color w:val="0F172A"/>
                <w:sz w:val="20"/>
              </w:rPr>
              <w:t>nh 2h - 3 ngày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130B5D" w14:textId="77777777" w:rsidR="00863F5E" w:rsidRDefault="00D8560E" w:rsidP="00105BD4">
            <w:pPr>
              <w:spacing w:after="0" w:line="264" w:lineRule="auto"/>
            </w:pPr>
            <w:r>
              <w:rPr>
                <w:rFonts w:ascii="Arial" w:hAnsi="Arial"/>
                <w:color w:val="0F172A"/>
                <w:sz w:val="20"/>
              </w:rPr>
              <w:t>- R</w:t>
            </w:r>
            <w:r>
              <w:rPr>
                <w:rFonts w:ascii="Arial" w:hAnsi="Arial"/>
                <w:color w:val="0F172A"/>
                <w:sz w:val="20"/>
              </w:rPr>
              <w:t>ấ</w:t>
            </w:r>
            <w:r>
              <w:rPr>
                <w:rFonts w:ascii="Arial" w:hAnsi="Arial"/>
                <w:color w:val="0F172A"/>
                <w:sz w:val="20"/>
              </w:rPr>
              <w:t>t h</w:t>
            </w:r>
            <w:r>
              <w:rPr>
                <w:rFonts w:ascii="Arial" w:hAnsi="Arial"/>
                <w:color w:val="0F172A"/>
                <w:sz w:val="20"/>
              </w:rPr>
              <w:t>ợ</w:t>
            </w:r>
            <w:r>
              <w:rPr>
                <w:rFonts w:ascii="Arial" w:hAnsi="Arial"/>
                <w:color w:val="0F172A"/>
                <w:sz w:val="20"/>
              </w:rPr>
              <w:t>p lý, v</w:t>
            </w:r>
            <w:r>
              <w:rPr>
                <w:rFonts w:ascii="Arial" w:hAnsi="Arial"/>
                <w:color w:val="0F172A"/>
                <w:sz w:val="20"/>
              </w:rPr>
              <w:t>ừ</w:t>
            </w:r>
            <w:r>
              <w:rPr>
                <w:rFonts w:ascii="Arial" w:hAnsi="Arial"/>
                <w:color w:val="0F172A"/>
                <w:sz w:val="20"/>
              </w:rPr>
              <w:t>a đ</w:t>
            </w:r>
            <w:r>
              <w:rPr>
                <w:rFonts w:ascii="Arial" w:hAnsi="Arial"/>
                <w:color w:val="0F172A"/>
                <w:sz w:val="20"/>
              </w:rPr>
              <w:t>ủ</w:t>
            </w:r>
            <w:r>
              <w:rPr>
                <w:rFonts w:ascii="Arial" w:hAnsi="Arial"/>
                <w:color w:val="0F172A"/>
                <w:sz w:val="20"/>
              </w:rPr>
              <w:t xml:space="preserve"> chu</w:t>
            </w:r>
            <w:r>
              <w:rPr>
                <w:rFonts w:ascii="Arial" w:hAnsi="Arial"/>
                <w:color w:val="0F172A"/>
                <w:sz w:val="20"/>
              </w:rPr>
              <w:t>ẩ</w:t>
            </w:r>
            <w:r>
              <w:rPr>
                <w:rFonts w:ascii="Arial" w:hAnsi="Arial"/>
                <w:color w:val="0F172A"/>
                <w:sz w:val="20"/>
              </w:rPr>
              <w:t>n b</w:t>
            </w:r>
            <w:r>
              <w:rPr>
                <w:rFonts w:ascii="Arial" w:hAnsi="Arial"/>
                <w:color w:val="0F172A"/>
                <w:sz w:val="20"/>
              </w:rPr>
              <w:t>ị</w:t>
            </w:r>
            <w:r>
              <w:rPr>
                <w:rFonts w:ascii="Arial" w:hAnsi="Arial"/>
                <w:color w:val="0F172A"/>
                <w:sz w:val="20"/>
              </w:rPr>
              <w:t xml:space="preserve">: </w:t>
            </w:r>
            <w:r>
              <w:rPr>
                <w:rFonts w:ascii="Arial" w:hAnsi="Arial"/>
                <w:b/>
                <w:color w:val="0F172A"/>
                <w:sz w:val="20"/>
              </w:rPr>
              <w:t>68.0%</w:t>
            </w:r>
            <w:r>
              <w:rPr>
                <w:rFonts w:ascii="Arial" w:hAnsi="Arial"/>
                <w:color w:val="0F172A"/>
                <w:sz w:val="20"/>
              </w:rPr>
              <w:t xml:space="preserve"> (102 ngư</w:t>
            </w:r>
            <w:r>
              <w:rPr>
                <w:rFonts w:ascii="Arial" w:hAnsi="Arial"/>
                <w:color w:val="0F172A"/>
                <w:sz w:val="20"/>
              </w:rPr>
              <w:t>ờ</w:t>
            </w:r>
            <w:r>
              <w:rPr>
                <w:rFonts w:ascii="Arial" w:hAnsi="Arial"/>
                <w:color w:val="0F172A"/>
                <w:sz w:val="20"/>
              </w:rPr>
              <w:t>i)</w:t>
            </w:r>
          </w:p>
          <w:p w14:paraId="70A7C194" w14:textId="77777777" w:rsidR="00863F5E" w:rsidRDefault="00D8560E" w:rsidP="00105BD4">
            <w:pPr>
              <w:spacing w:after="0" w:line="264" w:lineRule="auto"/>
            </w:pPr>
            <w:r>
              <w:rPr>
                <w:rFonts w:ascii="Arial" w:hAnsi="Arial"/>
                <w:color w:val="0F172A"/>
                <w:sz w:val="20"/>
              </w:rPr>
              <w:t>- Nên cho phép đ</w:t>
            </w:r>
            <w:r>
              <w:rPr>
                <w:rFonts w:ascii="Arial" w:hAnsi="Arial"/>
                <w:color w:val="0F172A"/>
                <w:sz w:val="20"/>
              </w:rPr>
              <w:t>ặ</w:t>
            </w:r>
            <w:r>
              <w:rPr>
                <w:rFonts w:ascii="Arial" w:hAnsi="Arial"/>
                <w:color w:val="0F172A"/>
                <w:sz w:val="20"/>
              </w:rPr>
              <w:t>t trư</w:t>
            </w:r>
            <w:r>
              <w:rPr>
                <w:rFonts w:ascii="Arial" w:hAnsi="Arial"/>
                <w:color w:val="0F172A"/>
                <w:sz w:val="20"/>
              </w:rPr>
              <w:t>ớ</w:t>
            </w:r>
            <w:r>
              <w:rPr>
                <w:rFonts w:ascii="Arial" w:hAnsi="Arial"/>
                <w:color w:val="0F172A"/>
                <w:sz w:val="20"/>
              </w:rPr>
              <w:t xml:space="preserve">c 7 ngày: </w:t>
            </w:r>
            <w:r>
              <w:rPr>
                <w:rFonts w:ascii="Arial" w:hAnsi="Arial"/>
                <w:b/>
                <w:color w:val="0F172A"/>
                <w:sz w:val="20"/>
              </w:rPr>
              <w:t>18.7%</w:t>
            </w:r>
            <w:r>
              <w:rPr>
                <w:rFonts w:ascii="Arial" w:hAnsi="Arial"/>
                <w:color w:val="0F172A"/>
                <w:sz w:val="20"/>
              </w:rPr>
              <w:t xml:space="preserve"> (28 ngư</w:t>
            </w:r>
            <w:r>
              <w:rPr>
                <w:rFonts w:ascii="Arial" w:hAnsi="Arial"/>
                <w:color w:val="0F172A"/>
                <w:sz w:val="20"/>
              </w:rPr>
              <w:t>ờ</w:t>
            </w:r>
            <w:r>
              <w:rPr>
                <w:rFonts w:ascii="Arial" w:hAnsi="Arial"/>
                <w:color w:val="0F172A"/>
                <w:sz w:val="20"/>
              </w:rPr>
              <w:t>i)</w:t>
            </w:r>
          </w:p>
          <w:p w14:paraId="6EBA3FF3" w14:textId="77777777" w:rsidR="00863F5E" w:rsidRDefault="00D8560E" w:rsidP="00105BD4">
            <w:pPr>
              <w:spacing w:after="0" w:line="264" w:lineRule="auto"/>
            </w:pPr>
            <w:r>
              <w:rPr>
                <w:rFonts w:ascii="Arial" w:hAnsi="Arial"/>
                <w:color w:val="0F172A"/>
                <w:sz w:val="20"/>
              </w:rPr>
              <w:t>- C</w:t>
            </w:r>
            <w:r>
              <w:rPr>
                <w:rFonts w:ascii="Arial" w:hAnsi="Arial"/>
                <w:color w:val="0F172A"/>
                <w:sz w:val="20"/>
              </w:rPr>
              <w:t>ầ</w:t>
            </w:r>
            <w:r>
              <w:rPr>
                <w:rFonts w:ascii="Arial" w:hAnsi="Arial"/>
                <w:color w:val="0F172A"/>
                <w:sz w:val="20"/>
              </w:rPr>
              <w:t>n linh ho</w:t>
            </w:r>
            <w:r>
              <w:rPr>
                <w:rFonts w:ascii="Arial" w:hAnsi="Arial"/>
                <w:color w:val="0F172A"/>
                <w:sz w:val="20"/>
              </w:rPr>
              <w:t>ạ</w:t>
            </w:r>
            <w:r>
              <w:rPr>
                <w:rFonts w:ascii="Arial" w:hAnsi="Arial"/>
                <w:color w:val="0F172A"/>
                <w:sz w:val="20"/>
              </w:rPr>
              <w:t>t theo lo</w:t>
            </w:r>
            <w:r>
              <w:rPr>
                <w:rFonts w:ascii="Arial" w:hAnsi="Arial"/>
                <w:color w:val="0F172A"/>
                <w:sz w:val="20"/>
              </w:rPr>
              <w:t>ạ</w:t>
            </w:r>
            <w:r>
              <w:rPr>
                <w:rFonts w:ascii="Arial" w:hAnsi="Arial"/>
                <w:color w:val="0F172A"/>
                <w:sz w:val="20"/>
              </w:rPr>
              <w:t xml:space="preserve">i sân: </w:t>
            </w:r>
            <w:r>
              <w:rPr>
                <w:rFonts w:ascii="Arial" w:hAnsi="Arial"/>
                <w:b/>
                <w:color w:val="0F172A"/>
                <w:sz w:val="20"/>
              </w:rPr>
              <w:t>8.7%</w:t>
            </w:r>
            <w:r>
              <w:rPr>
                <w:rFonts w:ascii="Arial" w:hAnsi="Arial"/>
                <w:color w:val="0F172A"/>
                <w:sz w:val="20"/>
              </w:rPr>
              <w:t xml:space="preserve"> (13 ngư</w:t>
            </w:r>
            <w:r>
              <w:rPr>
                <w:rFonts w:ascii="Arial" w:hAnsi="Arial"/>
                <w:color w:val="0F172A"/>
                <w:sz w:val="20"/>
              </w:rPr>
              <w:t>ờ</w:t>
            </w:r>
            <w:r>
              <w:rPr>
                <w:rFonts w:ascii="Arial" w:hAnsi="Arial"/>
                <w:color w:val="0F172A"/>
                <w:sz w:val="20"/>
              </w:rPr>
              <w:t>i)</w:t>
            </w:r>
          </w:p>
          <w:p w14:paraId="7A3450C6" w14:textId="77777777" w:rsidR="00863F5E" w:rsidRDefault="00D8560E" w:rsidP="00105BD4">
            <w:pPr>
              <w:spacing w:after="0" w:line="264" w:lineRule="auto"/>
            </w:pPr>
            <w:r>
              <w:rPr>
                <w:rFonts w:ascii="Arial" w:hAnsi="Arial"/>
                <w:color w:val="0F172A"/>
                <w:sz w:val="20"/>
              </w:rPr>
              <w:t>- Cho phép đ</w:t>
            </w:r>
            <w:r>
              <w:rPr>
                <w:rFonts w:ascii="Arial" w:hAnsi="Arial"/>
                <w:color w:val="0F172A"/>
                <w:sz w:val="20"/>
              </w:rPr>
              <w:t>ặ</w:t>
            </w:r>
            <w:r>
              <w:rPr>
                <w:rFonts w:ascii="Arial" w:hAnsi="Arial"/>
                <w:color w:val="0F172A"/>
                <w:sz w:val="20"/>
              </w:rPr>
              <w:t>t trư</w:t>
            </w:r>
            <w:r>
              <w:rPr>
                <w:rFonts w:ascii="Arial" w:hAnsi="Arial"/>
                <w:color w:val="0F172A"/>
                <w:sz w:val="20"/>
              </w:rPr>
              <w:t>ớ</w:t>
            </w:r>
            <w:r>
              <w:rPr>
                <w:rFonts w:ascii="Arial" w:hAnsi="Arial"/>
                <w:color w:val="0F172A"/>
                <w:sz w:val="20"/>
              </w:rPr>
              <w:t xml:space="preserve">c 30 phút: </w:t>
            </w:r>
            <w:r>
              <w:rPr>
                <w:rFonts w:ascii="Arial" w:hAnsi="Arial"/>
                <w:b/>
                <w:color w:val="0F172A"/>
                <w:sz w:val="20"/>
              </w:rPr>
              <w:t>4.6%</w:t>
            </w:r>
            <w:r>
              <w:rPr>
                <w:rFonts w:ascii="Arial" w:hAnsi="Arial"/>
                <w:color w:val="0F172A"/>
                <w:sz w:val="20"/>
              </w:rPr>
              <w:t xml:space="preserve"> (7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0BB3BD" w14:textId="77777777" w:rsidR="00863F5E" w:rsidRDefault="00D8560E" w:rsidP="00105BD4">
            <w:pPr>
              <w:spacing w:after="0" w:line="264" w:lineRule="auto"/>
            </w:pPr>
            <w:r>
              <w:rPr>
                <w:rFonts w:ascii="Arial" w:hAnsi="Arial"/>
                <w:color w:val="0F172A"/>
                <w:sz w:val="20"/>
              </w:rPr>
              <w:t>Ràng bu</w:t>
            </w:r>
            <w:r>
              <w:rPr>
                <w:rFonts w:ascii="Arial" w:hAnsi="Arial"/>
                <w:color w:val="0F172A"/>
                <w:sz w:val="20"/>
              </w:rPr>
              <w:t>ộ</w:t>
            </w:r>
            <w:r>
              <w:rPr>
                <w:rFonts w:ascii="Arial" w:hAnsi="Arial"/>
                <w:color w:val="0F172A"/>
                <w:sz w:val="20"/>
              </w:rPr>
              <w:t>c minTime (2h) và maxTime (3 ngày) hoàn toàn cân b</w:t>
            </w:r>
            <w:r>
              <w:rPr>
                <w:rFonts w:ascii="Arial" w:hAnsi="Arial"/>
                <w:color w:val="0F172A"/>
                <w:sz w:val="20"/>
              </w:rPr>
              <w:t>ằ</w:t>
            </w:r>
            <w:r>
              <w:rPr>
                <w:rFonts w:ascii="Arial" w:hAnsi="Arial"/>
                <w:color w:val="0F172A"/>
                <w:sz w:val="20"/>
              </w:rPr>
              <w:t>ng gi</w:t>
            </w:r>
            <w:r>
              <w:rPr>
                <w:rFonts w:ascii="Arial" w:hAnsi="Arial"/>
                <w:color w:val="0F172A"/>
                <w:sz w:val="20"/>
              </w:rPr>
              <w:t>ữ</w:t>
            </w:r>
            <w:r>
              <w:rPr>
                <w:rFonts w:ascii="Arial" w:hAnsi="Arial"/>
                <w:color w:val="0F172A"/>
                <w:sz w:val="20"/>
              </w:rPr>
              <w:t>a tính linh ho</w:t>
            </w:r>
            <w:r>
              <w:rPr>
                <w:rFonts w:ascii="Arial" w:hAnsi="Arial"/>
                <w:color w:val="0F172A"/>
                <w:sz w:val="20"/>
              </w:rPr>
              <w:t>ạ</w:t>
            </w:r>
            <w:r>
              <w:rPr>
                <w:rFonts w:ascii="Arial" w:hAnsi="Arial"/>
                <w:color w:val="0F172A"/>
                <w:sz w:val="20"/>
              </w:rPr>
              <w:t>t và an toàn t</w:t>
            </w:r>
            <w:r>
              <w:rPr>
                <w:rFonts w:ascii="Arial" w:hAnsi="Arial"/>
                <w:color w:val="0F172A"/>
                <w:sz w:val="20"/>
              </w:rPr>
              <w:t>ổ</w:t>
            </w:r>
            <w:r>
              <w:rPr>
                <w:rFonts w:ascii="Arial" w:hAnsi="Arial"/>
                <w:color w:val="0F172A"/>
                <w:sz w:val="20"/>
              </w:rPr>
              <w:t xml:space="preserve"> ch</w:t>
            </w:r>
            <w:r>
              <w:rPr>
                <w:rFonts w:ascii="Arial" w:hAnsi="Arial"/>
                <w:color w:val="0F172A"/>
                <w:sz w:val="20"/>
              </w:rPr>
              <w:t>ứ</w:t>
            </w:r>
            <w:r>
              <w:rPr>
                <w:rFonts w:ascii="Arial" w:hAnsi="Arial"/>
                <w:color w:val="0F172A"/>
                <w:sz w:val="20"/>
              </w:rPr>
              <w:t>c.</w:t>
            </w:r>
          </w:p>
        </w:tc>
      </w:tr>
      <w:tr w:rsidR="00863F5E" w14:paraId="08B6D1D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82E9B0" w14:textId="77777777" w:rsidR="00863F5E" w:rsidRDefault="00D8560E" w:rsidP="00105BD4">
            <w:pPr>
              <w:spacing w:after="0" w:line="264" w:lineRule="auto"/>
            </w:pPr>
            <w:r>
              <w:rPr>
                <w:rFonts w:ascii="Arial" w:hAnsi="Arial"/>
                <w:b/>
                <w:color w:val="0F172A"/>
                <w:sz w:val="20"/>
              </w:rPr>
              <w:t>25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4BCB71" w14:textId="77777777" w:rsidR="00863F5E" w:rsidRDefault="00D8560E" w:rsidP="00105BD4">
            <w:pPr>
              <w:spacing w:after="0" w:line="264" w:lineRule="auto"/>
            </w:pPr>
            <w:r>
              <w:rPr>
                <w:rFonts w:ascii="Arial" w:hAnsi="Arial"/>
                <w:color w:val="0F172A"/>
                <w:sz w:val="20"/>
              </w:rPr>
              <w:t>K</w:t>
            </w:r>
            <w:r>
              <w:rPr>
                <w:rFonts w:ascii="Arial" w:hAnsi="Arial"/>
                <w:color w:val="0F172A"/>
                <w:sz w:val="20"/>
              </w:rPr>
              <w:t>ỳ</w:t>
            </w:r>
            <w:r>
              <w:rPr>
                <w:rFonts w:ascii="Arial" w:hAnsi="Arial"/>
                <w:color w:val="0F172A"/>
                <w:sz w:val="20"/>
              </w:rPr>
              <w:t xml:space="preserve"> v</w:t>
            </w:r>
            <w:r>
              <w:rPr>
                <w:rFonts w:ascii="Arial" w:hAnsi="Arial"/>
                <w:color w:val="0F172A"/>
                <w:sz w:val="20"/>
              </w:rPr>
              <w:t>ọ</w:t>
            </w:r>
            <w:r>
              <w:rPr>
                <w:rFonts w:ascii="Arial" w:hAnsi="Arial"/>
                <w:color w:val="0F172A"/>
                <w:sz w:val="20"/>
              </w:rPr>
              <w:t>ng rút ng</w:t>
            </w:r>
            <w:r>
              <w:rPr>
                <w:rFonts w:ascii="Arial" w:hAnsi="Arial"/>
                <w:color w:val="0F172A"/>
                <w:sz w:val="20"/>
              </w:rPr>
              <w:t>ắ</w:t>
            </w:r>
            <w:r>
              <w:rPr>
                <w:rFonts w:ascii="Arial" w:hAnsi="Arial"/>
                <w:color w:val="0F172A"/>
                <w:sz w:val="20"/>
              </w:rPr>
              <w:t>n th</w:t>
            </w:r>
            <w:r>
              <w:rPr>
                <w:rFonts w:ascii="Arial" w:hAnsi="Arial"/>
                <w:color w:val="0F172A"/>
                <w:sz w:val="20"/>
              </w:rPr>
              <w:t>ờ</w:t>
            </w:r>
            <w:r>
              <w:rPr>
                <w:rFonts w:ascii="Arial" w:hAnsi="Arial"/>
                <w:color w:val="0F172A"/>
                <w:sz w:val="20"/>
              </w:rPr>
              <w:t>i gian đ</w:t>
            </w:r>
            <w:r>
              <w:rPr>
                <w:rFonts w:ascii="Arial" w:hAnsi="Arial"/>
                <w:color w:val="0F172A"/>
                <w:sz w:val="20"/>
              </w:rPr>
              <w:t>ặ</w:t>
            </w:r>
            <w:r>
              <w:rPr>
                <w:rFonts w:ascii="Arial" w:hAnsi="Arial"/>
                <w:color w:val="0F172A"/>
                <w:sz w:val="20"/>
              </w:rPr>
              <w:t>t ch</w:t>
            </w:r>
            <w:r>
              <w:rPr>
                <w:rFonts w:ascii="Arial" w:hAnsi="Arial"/>
                <w:color w:val="0F172A"/>
                <w:sz w:val="20"/>
              </w:rPr>
              <w:t>ỗ</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C8AB55" w14:textId="77777777" w:rsidR="00863F5E" w:rsidRDefault="00D8560E" w:rsidP="00105BD4">
            <w:pPr>
              <w:spacing w:after="0" w:line="264" w:lineRule="auto"/>
            </w:pPr>
            <w:r>
              <w:rPr>
                <w:rFonts w:ascii="Arial" w:hAnsi="Arial"/>
                <w:color w:val="0F172A"/>
                <w:sz w:val="20"/>
              </w:rPr>
              <w:t>- Dư</w:t>
            </w:r>
            <w:r>
              <w:rPr>
                <w:rFonts w:ascii="Arial" w:hAnsi="Arial"/>
                <w:color w:val="0F172A"/>
                <w:sz w:val="20"/>
              </w:rPr>
              <w:t>ớ</w:t>
            </w:r>
            <w:r>
              <w:rPr>
                <w:rFonts w:ascii="Arial" w:hAnsi="Arial"/>
                <w:color w:val="0F172A"/>
                <w:sz w:val="20"/>
              </w:rPr>
              <w:t xml:space="preserve">i 30 giây: </w:t>
            </w:r>
            <w:r>
              <w:rPr>
                <w:rFonts w:ascii="Arial" w:hAnsi="Arial"/>
                <w:b/>
                <w:color w:val="0F172A"/>
                <w:sz w:val="20"/>
              </w:rPr>
              <w:t>62.7%</w:t>
            </w:r>
            <w:r>
              <w:rPr>
                <w:rFonts w:ascii="Arial" w:hAnsi="Arial"/>
                <w:color w:val="0F172A"/>
                <w:sz w:val="20"/>
              </w:rPr>
              <w:t xml:space="preserve"> (94 ngư</w:t>
            </w:r>
            <w:r>
              <w:rPr>
                <w:rFonts w:ascii="Arial" w:hAnsi="Arial"/>
                <w:color w:val="0F172A"/>
                <w:sz w:val="20"/>
              </w:rPr>
              <w:t>ờ</w:t>
            </w:r>
            <w:r>
              <w:rPr>
                <w:rFonts w:ascii="Arial" w:hAnsi="Arial"/>
                <w:color w:val="0F172A"/>
                <w:sz w:val="20"/>
              </w:rPr>
              <w:t>i)</w:t>
            </w:r>
          </w:p>
          <w:p w14:paraId="5561AA54"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ừ</w:t>
            </w:r>
            <w:r>
              <w:rPr>
                <w:rFonts w:ascii="Arial" w:hAnsi="Arial"/>
                <w:color w:val="0F172A"/>
                <w:sz w:val="20"/>
              </w:rPr>
              <w:t xml:space="preserve"> 1 - 2 phút: </w:t>
            </w:r>
            <w:r>
              <w:rPr>
                <w:rFonts w:ascii="Arial" w:hAnsi="Arial"/>
                <w:b/>
                <w:color w:val="0F172A"/>
                <w:sz w:val="20"/>
              </w:rPr>
              <w:t>26.7%</w:t>
            </w:r>
            <w:r>
              <w:rPr>
                <w:rFonts w:ascii="Arial" w:hAnsi="Arial"/>
                <w:color w:val="0F172A"/>
                <w:sz w:val="20"/>
              </w:rPr>
              <w:t xml:space="preserve"> (40 ngư</w:t>
            </w:r>
            <w:r>
              <w:rPr>
                <w:rFonts w:ascii="Arial" w:hAnsi="Arial"/>
                <w:color w:val="0F172A"/>
                <w:sz w:val="20"/>
              </w:rPr>
              <w:t>ờ</w:t>
            </w:r>
            <w:r>
              <w:rPr>
                <w:rFonts w:ascii="Arial" w:hAnsi="Arial"/>
                <w:color w:val="0F172A"/>
                <w:sz w:val="20"/>
              </w:rPr>
              <w:t>i)</w:t>
            </w:r>
          </w:p>
          <w:p w14:paraId="1ED0392D" w14:textId="77777777" w:rsidR="00863F5E" w:rsidRDefault="00D8560E" w:rsidP="00105BD4">
            <w:pPr>
              <w:spacing w:after="0" w:line="264" w:lineRule="auto"/>
            </w:pPr>
            <w:r>
              <w:rPr>
                <w:rFonts w:ascii="Arial" w:hAnsi="Arial"/>
                <w:color w:val="0F172A"/>
                <w:sz w:val="20"/>
              </w:rPr>
              <w:t>- Kho</w:t>
            </w:r>
            <w:r>
              <w:rPr>
                <w:rFonts w:ascii="Arial" w:hAnsi="Arial"/>
                <w:color w:val="0F172A"/>
                <w:sz w:val="20"/>
              </w:rPr>
              <w:t>ả</w:t>
            </w:r>
            <w:r>
              <w:rPr>
                <w:rFonts w:ascii="Arial" w:hAnsi="Arial"/>
                <w:color w:val="0F172A"/>
                <w:sz w:val="20"/>
              </w:rPr>
              <w:t xml:space="preserve">ng 3 - 5 phút: </w:t>
            </w:r>
            <w:r>
              <w:rPr>
                <w:rFonts w:ascii="Arial" w:hAnsi="Arial"/>
                <w:b/>
                <w:color w:val="0F172A"/>
                <w:sz w:val="20"/>
              </w:rPr>
              <w:t>8.7%</w:t>
            </w:r>
            <w:r>
              <w:rPr>
                <w:rFonts w:ascii="Arial" w:hAnsi="Arial"/>
                <w:color w:val="0F172A"/>
                <w:sz w:val="20"/>
              </w:rPr>
              <w:t xml:space="preserve"> (13 ngư</w:t>
            </w:r>
            <w:r>
              <w:rPr>
                <w:rFonts w:ascii="Arial" w:hAnsi="Arial"/>
                <w:color w:val="0F172A"/>
                <w:sz w:val="20"/>
              </w:rPr>
              <w:t>ờ</w:t>
            </w:r>
            <w:r>
              <w:rPr>
                <w:rFonts w:ascii="Arial" w:hAnsi="Arial"/>
                <w:color w:val="0F172A"/>
                <w:sz w:val="20"/>
              </w:rPr>
              <w:t>i)</w:t>
            </w:r>
          </w:p>
          <w:p w14:paraId="352E32F6" w14:textId="77777777" w:rsidR="00863F5E" w:rsidRDefault="00D8560E" w:rsidP="00105BD4">
            <w:pPr>
              <w:spacing w:after="0" w:line="264" w:lineRule="auto"/>
            </w:pPr>
            <w:r>
              <w:rPr>
                <w:rFonts w:ascii="Arial" w:hAnsi="Arial"/>
                <w:color w:val="0F172A"/>
                <w:sz w:val="20"/>
              </w:rPr>
              <w:t>- Dư</w:t>
            </w:r>
            <w:r>
              <w:rPr>
                <w:rFonts w:ascii="Arial" w:hAnsi="Arial"/>
                <w:color w:val="0F172A"/>
                <w:sz w:val="20"/>
              </w:rPr>
              <w:t>ớ</w:t>
            </w:r>
            <w:r>
              <w:rPr>
                <w:rFonts w:ascii="Arial" w:hAnsi="Arial"/>
                <w:color w:val="0F172A"/>
                <w:sz w:val="20"/>
              </w:rPr>
              <w:t xml:space="preserve">i 10 phút: </w:t>
            </w:r>
            <w:r>
              <w:rPr>
                <w:rFonts w:ascii="Arial" w:hAnsi="Arial"/>
                <w:b/>
                <w:color w:val="0F172A"/>
                <w:sz w:val="20"/>
              </w:rPr>
              <w:t>1.9%</w:t>
            </w:r>
            <w:r>
              <w:rPr>
                <w:rFonts w:ascii="Arial" w:hAnsi="Arial"/>
                <w:color w:val="0F172A"/>
                <w:sz w:val="20"/>
              </w:rPr>
              <w:t xml:space="preserve"> (3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65E960"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qua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ch</w:t>
            </w:r>
            <w:r>
              <w:rPr>
                <w:rFonts w:ascii="Arial" w:hAnsi="Arial"/>
                <w:color w:val="0F172A"/>
                <w:sz w:val="20"/>
              </w:rPr>
              <w:t>ỉ</w:t>
            </w:r>
            <w:r>
              <w:rPr>
                <w:rFonts w:ascii="Arial" w:hAnsi="Arial"/>
                <w:color w:val="0F172A"/>
                <w:sz w:val="20"/>
              </w:rPr>
              <w:t xml:space="preserve"> m</w:t>
            </w:r>
            <w:r>
              <w:rPr>
                <w:rFonts w:ascii="Arial" w:hAnsi="Arial"/>
                <w:color w:val="0F172A"/>
                <w:sz w:val="20"/>
              </w:rPr>
              <w:t>ấ</w:t>
            </w:r>
            <w:r>
              <w:rPr>
                <w:rFonts w:ascii="Arial" w:hAnsi="Arial"/>
                <w:color w:val="0F172A"/>
                <w:sz w:val="20"/>
              </w:rPr>
              <w:t>t trung bình 25 giây, vư</w:t>
            </w:r>
            <w:r>
              <w:rPr>
                <w:rFonts w:ascii="Arial" w:hAnsi="Arial"/>
                <w:color w:val="0F172A"/>
                <w:sz w:val="20"/>
              </w:rPr>
              <w:t>ợ</w:t>
            </w:r>
            <w:r>
              <w:rPr>
                <w:rFonts w:ascii="Arial" w:hAnsi="Arial"/>
                <w:color w:val="0F172A"/>
                <w:sz w:val="20"/>
              </w:rPr>
              <w:t>t trên c</w:t>
            </w:r>
            <w:r>
              <w:rPr>
                <w:rFonts w:ascii="Arial" w:hAnsi="Arial"/>
                <w:color w:val="0F172A"/>
                <w:sz w:val="20"/>
              </w:rPr>
              <w:t>ả</w:t>
            </w:r>
            <w:r>
              <w:rPr>
                <w:rFonts w:ascii="Arial" w:hAnsi="Arial"/>
                <w:color w:val="0F172A"/>
                <w:sz w:val="20"/>
              </w:rPr>
              <w:t xml:space="preserve"> k</w:t>
            </w:r>
            <w:r>
              <w:rPr>
                <w:rFonts w:ascii="Arial" w:hAnsi="Arial"/>
                <w:color w:val="0F172A"/>
                <w:sz w:val="20"/>
              </w:rPr>
              <w:t>ỳ</w:t>
            </w:r>
            <w:r>
              <w:rPr>
                <w:rFonts w:ascii="Arial" w:hAnsi="Arial"/>
                <w:color w:val="0F172A"/>
                <w:sz w:val="20"/>
              </w:rPr>
              <w:t xml:space="preserve"> v</w:t>
            </w:r>
            <w:r>
              <w:rPr>
                <w:rFonts w:ascii="Arial" w:hAnsi="Arial"/>
                <w:color w:val="0F172A"/>
                <w:sz w:val="20"/>
              </w:rPr>
              <w:t>ọ</w:t>
            </w:r>
            <w:r>
              <w:rPr>
                <w:rFonts w:ascii="Arial" w:hAnsi="Arial"/>
                <w:color w:val="0F172A"/>
                <w:sz w:val="20"/>
              </w:rPr>
              <w:t>ng c</w:t>
            </w:r>
            <w:r>
              <w:rPr>
                <w:rFonts w:ascii="Arial" w:hAnsi="Arial"/>
                <w:color w:val="0F172A"/>
                <w:sz w:val="20"/>
              </w:rPr>
              <w:t>ủ</w:t>
            </w:r>
            <w:r>
              <w:rPr>
                <w:rFonts w:ascii="Arial" w:hAnsi="Arial"/>
                <w:color w:val="0F172A"/>
                <w:sz w:val="20"/>
              </w:rPr>
              <w:t>a ngư</w:t>
            </w:r>
            <w:r>
              <w:rPr>
                <w:rFonts w:ascii="Arial" w:hAnsi="Arial"/>
                <w:color w:val="0F172A"/>
                <w:sz w:val="20"/>
              </w:rPr>
              <w:t>ờ</w:t>
            </w:r>
            <w:r>
              <w:rPr>
                <w:rFonts w:ascii="Arial" w:hAnsi="Arial"/>
                <w:color w:val="0F172A"/>
                <w:sz w:val="20"/>
              </w:rPr>
              <w:t>i dùng.</w:t>
            </w:r>
          </w:p>
        </w:tc>
      </w:tr>
      <w:tr w:rsidR="00863F5E" w14:paraId="2C31D36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9C9691" w14:textId="77777777" w:rsidR="00863F5E" w:rsidRDefault="00D8560E" w:rsidP="00105BD4">
            <w:pPr>
              <w:spacing w:after="0" w:line="264" w:lineRule="auto"/>
            </w:pPr>
            <w:r>
              <w:rPr>
                <w:rFonts w:ascii="Arial" w:hAnsi="Arial"/>
                <w:b/>
                <w:color w:val="0F172A"/>
                <w:sz w:val="20"/>
              </w:rPr>
              <w:t>26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492FBC"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đ</w:t>
            </w:r>
            <w:r>
              <w:rPr>
                <w:rFonts w:ascii="Arial" w:hAnsi="Arial"/>
                <w:color w:val="0F172A"/>
                <w:sz w:val="20"/>
              </w:rPr>
              <w:t>ộ</w:t>
            </w:r>
            <w:r>
              <w:rPr>
                <w:rFonts w:ascii="Arial" w:hAnsi="Arial"/>
                <w:color w:val="0F172A"/>
                <w:sz w:val="20"/>
              </w:rPr>
              <w:t xml:space="preserve"> s</w:t>
            </w:r>
            <w:r>
              <w:rPr>
                <w:rFonts w:ascii="Arial" w:hAnsi="Arial"/>
                <w:color w:val="0F172A"/>
                <w:sz w:val="20"/>
              </w:rPr>
              <w:t>ẵ</w:t>
            </w:r>
            <w:r>
              <w:rPr>
                <w:rFonts w:ascii="Arial" w:hAnsi="Arial"/>
                <w:color w:val="0F172A"/>
                <w:sz w:val="20"/>
              </w:rPr>
              <w:t>n sàng gi</w:t>
            </w:r>
            <w:r>
              <w:rPr>
                <w:rFonts w:ascii="Arial" w:hAnsi="Arial"/>
                <w:color w:val="0F172A"/>
                <w:sz w:val="20"/>
              </w:rPr>
              <w:t>ớ</w:t>
            </w:r>
            <w:r>
              <w:rPr>
                <w:rFonts w:ascii="Arial" w:hAnsi="Arial"/>
                <w:color w:val="0F172A"/>
                <w:sz w:val="20"/>
              </w:rPr>
              <w:t>i thi</w:t>
            </w:r>
            <w:r>
              <w:rPr>
                <w:rFonts w:ascii="Arial" w:hAnsi="Arial"/>
                <w:color w:val="0F172A"/>
                <w:sz w:val="20"/>
              </w:rPr>
              <w:t>ệ</w:t>
            </w:r>
            <w:r>
              <w:rPr>
                <w:rFonts w:ascii="Arial" w:hAnsi="Arial"/>
                <w:color w:val="0F172A"/>
                <w:sz w:val="20"/>
              </w:rPr>
              <w:t>u cho b</w:t>
            </w:r>
            <w:r>
              <w:rPr>
                <w:rFonts w:ascii="Arial" w:hAnsi="Arial"/>
                <w:color w:val="0F172A"/>
                <w:sz w:val="20"/>
              </w:rPr>
              <w:t>ạ</w:t>
            </w:r>
            <w:r>
              <w:rPr>
                <w:rFonts w:ascii="Arial" w:hAnsi="Arial"/>
                <w:color w:val="0F172A"/>
                <w:sz w:val="20"/>
              </w:rPr>
              <w:t>n bè (NPS)</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B93130"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5 (Ch</w:t>
            </w:r>
            <w:r>
              <w:rPr>
                <w:rFonts w:ascii="Arial" w:hAnsi="Arial"/>
                <w:color w:val="0F172A"/>
                <w:sz w:val="20"/>
              </w:rPr>
              <w:t>ắ</w:t>
            </w:r>
            <w:r>
              <w:rPr>
                <w:rFonts w:ascii="Arial" w:hAnsi="Arial"/>
                <w:color w:val="0F172A"/>
                <w:sz w:val="20"/>
              </w:rPr>
              <w:t>c ch</w:t>
            </w:r>
            <w:r>
              <w:rPr>
                <w:rFonts w:ascii="Arial" w:hAnsi="Arial"/>
                <w:color w:val="0F172A"/>
                <w:sz w:val="20"/>
              </w:rPr>
              <w:t>ắ</w:t>
            </w:r>
            <w:r>
              <w:rPr>
                <w:rFonts w:ascii="Arial" w:hAnsi="Arial"/>
                <w:color w:val="0F172A"/>
                <w:sz w:val="20"/>
              </w:rPr>
              <w:t>n s</w:t>
            </w:r>
            <w:r>
              <w:rPr>
                <w:rFonts w:ascii="Arial" w:hAnsi="Arial"/>
                <w:color w:val="0F172A"/>
                <w:sz w:val="20"/>
              </w:rPr>
              <w:t>ẽ</w:t>
            </w:r>
            <w:r>
              <w:rPr>
                <w:rFonts w:ascii="Arial" w:hAnsi="Arial"/>
                <w:color w:val="0F172A"/>
                <w:sz w:val="20"/>
              </w:rPr>
              <w:t xml:space="preserve"> gi</w:t>
            </w:r>
            <w:r>
              <w:rPr>
                <w:rFonts w:ascii="Arial" w:hAnsi="Arial"/>
                <w:color w:val="0F172A"/>
                <w:sz w:val="20"/>
              </w:rPr>
              <w:t>ớ</w:t>
            </w:r>
            <w:r>
              <w:rPr>
                <w:rFonts w:ascii="Arial" w:hAnsi="Arial"/>
                <w:color w:val="0F172A"/>
                <w:sz w:val="20"/>
              </w:rPr>
              <w:t>i thi</w:t>
            </w:r>
            <w:r>
              <w:rPr>
                <w:rFonts w:ascii="Arial" w:hAnsi="Arial"/>
                <w:color w:val="0F172A"/>
                <w:sz w:val="20"/>
              </w:rPr>
              <w:t>ệ</w:t>
            </w:r>
            <w:r>
              <w:rPr>
                <w:rFonts w:ascii="Arial" w:hAnsi="Arial"/>
                <w:color w:val="0F172A"/>
                <w:sz w:val="20"/>
              </w:rPr>
              <w:t>u nhi</w:t>
            </w:r>
            <w:r>
              <w:rPr>
                <w:rFonts w:ascii="Arial" w:hAnsi="Arial"/>
                <w:color w:val="0F172A"/>
                <w:sz w:val="20"/>
              </w:rPr>
              <w:t>ệ</w:t>
            </w:r>
            <w:r>
              <w:rPr>
                <w:rFonts w:ascii="Arial" w:hAnsi="Arial"/>
                <w:color w:val="0F172A"/>
                <w:sz w:val="20"/>
              </w:rPr>
              <w:t xml:space="preserve">t tình): </w:t>
            </w:r>
            <w:r>
              <w:rPr>
                <w:rFonts w:ascii="Arial" w:hAnsi="Arial"/>
                <w:b/>
                <w:color w:val="0F172A"/>
                <w:sz w:val="20"/>
              </w:rPr>
              <w:t>67.3%</w:t>
            </w:r>
            <w:r>
              <w:rPr>
                <w:rFonts w:ascii="Arial" w:hAnsi="Arial"/>
                <w:color w:val="0F172A"/>
                <w:sz w:val="20"/>
              </w:rPr>
              <w:t xml:space="preserve"> (101 ngư</w:t>
            </w:r>
            <w:r>
              <w:rPr>
                <w:rFonts w:ascii="Arial" w:hAnsi="Arial"/>
                <w:color w:val="0F172A"/>
                <w:sz w:val="20"/>
              </w:rPr>
              <w:t>ờ</w:t>
            </w:r>
            <w:r>
              <w:rPr>
                <w:rFonts w:ascii="Arial" w:hAnsi="Arial"/>
                <w:color w:val="0F172A"/>
                <w:sz w:val="20"/>
              </w:rPr>
              <w:t>i)</w:t>
            </w:r>
          </w:p>
          <w:p w14:paraId="0FA0DBE0"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4 (R</w:t>
            </w:r>
            <w:r>
              <w:rPr>
                <w:rFonts w:ascii="Arial" w:hAnsi="Arial"/>
                <w:color w:val="0F172A"/>
                <w:sz w:val="20"/>
              </w:rPr>
              <w:t>ấ</w:t>
            </w:r>
            <w:r>
              <w:rPr>
                <w:rFonts w:ascii="Arial" w:hAnsi="Arial"/>
                <w:color w:val="0F172A"/>
                <w:sz w:val="20"/>
              </w:rPr>
              <w:t>t có th</w:t>
            </w:r>
            <w:r>
              <w:rPr>
                <w:rFonts w:ascii="Arial" w:hAnsi="Arial"/>
                <w:color w:val="0F172A"/>
                <w:sz w:val="20"/>
              </w:rPr>
              <w:t>ể</w:t>
            </w:r>
            <w:r>
              <w:rPr>
                <w:rFonts w:ascii="Arial" w:hAnsi="Arial"/>
                <w:color w:val="0F172A"/>
                <w:sz w:val="20"/>
              </w:rPr>
              <w:t xml:space="preserve">): </w:t>
            </w:r>
            <w:r>
              <w:rPr>
                <w:rFonts w:ascii="Arial" w:hAnsi="Arial"/>
                <w:b/>
                <w:color w:val="0F172A"/>
                <w:sz w:val="20"/>
              </w:rPr>
              <w:t>24.0%</w:t>
            </w:r>
            <w:r>
              <w:rPr>
                <w:rFonts w:ascii="Arial" w:hAnsi="Arial"/>
                <w:color w:val="0F172A"/>
                <w:sz w:val="20"/>
              </w:rPr>
              <w:t xml:space="preserve"> (36 ngư</w:t>
            </w:r>
            <w:r>
              <w:rPr>
                <w:rFonts w:ascii="Arial" w:hAnsi="Arial"/>
                <w:color w:val="0F172A"/>
                <w:sz w:val="20"/>
              </w:rPr>
              <w:t>ờ</w:t>
            </w:r>
            <w:r>
              <w:rPr>
                <w:rFonts w:ascii="Arial" w:hAnsi="Arial"/>
                <w:color w:val="0F172A"/>
                <w:sz w:val="20"/>
              </w:rPr>
              <w:t>i)</w:t>
            </w:r>
          </w:p>
          <w:p w14:paraId="291FE742"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3 (Có th</w:t>
            </w:r>
            <w:r>
              <w:rPr>
                <w:rFonts w:ascii="Arial" w:hAnsi="Arial"/>
                <w:color w:val="0F172A"/>
                <w:sz w:val="20"/>
              </w:rPr>
              <w:t>ể</w:t>
            </w:r>
            <w:r>
              <w:rPr>
                <w:rFonts w:ascii="Arial" w:hAnsi="Arial"/>
                <w:color w:val="0F172A"/>
                <w:sz w:val="20"/>
              </w:rPr>
              <w:t xml:space="preserve">): </w:t>
            </w:r>
            <w:r>
              <w:rPr>
                <w:rFonts w:ascii="Arial" w:hAnsi="Arial"/>
                <w:b/>
                <w:color w:val="0F172A"/>
                <w:sz w:val="20"/>
              </w:rPr>
              <w:t>6.7%</w:t>
            </w:r>
            <w:r>
              <w:rPr>
                <w:rFonts w:ascii="Arial" w:hAnsi="Arial"/>
                <w:color w:val="0F172A"/>
                <w:sz w:val="20"/>
              </w:rPr>
              <w:t xml:space="preserve"> (10 ngư</w:t>
            </w:r>
            <w:r>
              <w:rPr>
                <w:rFonts w:ascii="Arial" w:hAnsi="Arial"/>
                <w:color w:val="0F172A"/>
                <w:sz w:val="20"/>
              </w:rPr>
              <w:t>ờ</w:t>
            </w:r>
            <w:r>
              <w:rPr>
                <w:rFonts w:ascii="Arial" w:hAnsi="Arial"/>
                <w:color w:val="0F172A"/>
                <w:sz w:val="20"/>
              </w:rPr>
              <w:t>i)</w:t>
            </w:r>
          </w:p>
          <w:p w14:paraId="47F7A25F"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 xml:space="preserve">c 1 &amp; 2: </w:t>
            </w:r>
            <w:r>
              <w:rPr>
                <w:rFonts w:ascii="Arial" w:hAnsi="Arial"/>
                <w:b/>
                <w:color w:val="0F172A"/>
                <w:sz w:val="20"/>
              </w:rPr>
              <w:t>2.0%</w:t>
            </w:r>
            <w:r>
              <w:rPr>
                <w:rFonts w:ascii="Arial" w:hAnsi="Arial"/>
                <w:color w:val="0F172A"/>
                <w:sz w:val="20"/>
              </w:rPr>
              <w:t xml:space="preserve"> (3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1CF6B9"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ể</w:t>
            </w:r>
            <w:r>
              <w:rPr>
                <w:rFonts w:ascii="Arial" w:hAnsi="Arial"/>
                <w:color w:val="0F172A"/>
                <w:sz w:val="20"/>
              </w:rPr>
              <w:t>m NPS xu</w:t>
            </w:r>
            <w:r>
              <w:rPr>
                <w:rFonts w:ascii="Arial" w:hAnsi="Arial"/>
                <w:color w:val="0F172A"/>
                <w:sz w:val="20"/>
              </w:rPr>
              <w:t>ấ</w:t>
            </w:r>
            <w:r>
              <w:rPr>
                <w:rFonts w:ascii="Arial" w:hAnsi="Arial"/>
                <w:color w:val="0F172A"/>
                <w:sz w:val="20"/>
              </w:rPr>
              <w:t>t s</w:t>
            </w:r>
            <w:r>
              <w:rPr>
                <w:rFonts w:ascii="Arial" w:hAnsi="Arial"/>
                <w:color w:val="0F172A"/>
                <w:sz w:val="20"/>
              </w:rPr>
              <w:t>ắ</w:t>
            </w:r>
            <w:r>
              <w:rPr>
                <w:rFonts w:ascii="Arial" w:hAnsi="Arial"/>
                <w:color w:val="0F172A"/>
                <w:sz w:val="20"/>
              </w:rPr>
              <w:t xml:space="preserve">c: </w:t>
            </w:r>
            <w:r>
              <w:rPr>
                <w:rFonts w:ascii="Arial" w:hAnsi="Arial"/>
                <w:b/>
                <w:color w:val="0F172A"/>
                <w:sz w:val="20"/>
              </w:rPr>
              <w:t>91.3%</w:t>
            </w:r>
            <w:r>
              <w:rPr>
                <w:rFonts w:ascii="Arial" w:hAnsi="Arial"/>
                <w:color w:val="0F172A"/>
                <w:sz w:val="20"/>
              </w:rPr>
              <w:t xml:space="preserve"> ngư</w:t>
            </w:r>
            <w:r>
              <w:rPr>
                <w:rFonts w:ascii="Arial" w:hAnsi="Arial"/>
                <w:color w:val="0F172A"/>
                <w:sz w:val="20"/>
              </w:rPr>
              <w:t>ờ</w:t>
            </w:r>
            <w:r>
              <w:rPr>
                <w:rFonts w:ascii="Arial" w:hAnsi="Arial"/>
                <w:color w:val="0F172A"/>
                <w:sz w:val="20"/>
              </w:rPr>
              <w:t>i dùng tích c</w:t>
            </w:r>
            <w:r>
              <w:rPr>
                <w:rFonts w:ascii="Arial" w:hAnsi="Arial"/>
                <w:color w:val="0F172A"/>
                <w:sz w:val="20"/>
              </w:rPr>
              <w:t>ự</w:t>
            </w:r>
            <w:r>
              <w:rPr>
                <w:rFonts w:ascii="Arial" w:hAnsi="Arial"/>
                <w:color w:val="0F172A"/>
                <w:sz w:val="20"/>
              </w:rPr>
              <w:t>c s</w:t>
            </w:r>
            <w:r>
              <w:rPr>
                <w:rFonts w:ascii="Arial" w:hAnsi="Arial"/>
                <w:color w:val="0F172A"/>
                <w:sz w:val="20"/>
              </w:rPr>
              <w:t>ẵ</w:t>
            </w:r>
            <w:r>
              <w:rPr>
                <w:rFonts w:ascii="Arial" w:hAnsi="Arial"/>
                <w:color w:val="0F172A"/>
                <w:sz w:val="20"/>
              </w:rPr>
              <w:t>n sàng lan t</w:t>
            </w:r>
            <w:r>
              <w:rPr>
                <w:rFonts w:ascii="Arial" w:hAnsi="Arial"/>
                <w:color w:val="0F172A"/>
                <w:sz w:val="20"/>
              </w:rPr>
              <w:t>ỏ</w:t>
            </w:r>
            <w:r>
              <w:rPr>
                <w:rFonts w:ascii="Arial" w:hAnsi="Arial"/>
                <w:color w:val="0F172A"/>
                <w:sz w:val="20"/>
              </w:rPr>
              <w:t xml:space="preserve">a </w:t>
            </w:r>
            <w:r>
              <w:rPr>
                <w:rFonts w:ascii="Arial" w:hAnsi="Arial"/>
                <w:color w:val="0F172A"/>
                <w:sz w:val="20"/>
              </w:rPr>
              <w:t>ứ</w:t>
            </w:r>
            <w:r>
              <w:rPr>
                <w:rFonts w:ascii="Arial" w:hAnsi="Arial"/>
                <w:color w:val="0F172A"/>
                <w:sz w:val="20"/>
              </w:rPr>
              <w:t>ng d</w:t>
            </w:r>
            <w:r>
              <w:rPr>
                <w:rFonts w:ascii="Arial" w:hAnsi="Arial"/>
                <w:color w:val="0F172A"/>
                <w:sz w:val="20"/>
              </w:rPr>
              <w:t>ụ</w:t>
            </w:r>
            <w:r>
              <w:rPr>
                <w:rFonts w:ascii="Arial" w:hAnsi="Arial"/>
                <w:color w:val="0F172A"/>
                <w:sz w:val="20"/>
              </w:rPr>
              <w:t>ng đ</w:t>
            </w:r>
            <w:r>
              <w:rPr>
                <w:rFonts w:ascii="Arial" w:hAnsi="Arial"/>
                <w:color w:val="0F172A"/>
                <w:sz w:val="20"/>
              </w:rPr>
              <w:t>ế</w:t>
            </w:r>
            <w:r>
              <w:rPr>
                <w:rFonts w:ascii="Arial" w:hAnsi="Arial"/>
                <w:color w:val="0F172A"/>
                <w:sz w:val="20"/>
              </w:rPr>
              <w:t>n các đ</w:t>
            </w:r>
            <w:r>
              <w:rPr>
                <w:rFonts w:ascii="Arial" w:hAnsi="Arial"/>
                <w:color w:val="0F172A"/>
                <w:sz w:val="20"/>
              </w:rPr>
              <w:t>ộ</w:t>
            </w:r>
            <w:r>
              <w:rPr>
                <w:rFonts w:ascii="Arial" w:hAnsi="Arial"/>
                <w:color w:val="0F172A"/>
                <w:sz w:val="20"/>
              </w:rPr>
              <w:t>i bóng khác.</w:t>
            </w:r>
          </w:p>
        </w:tc>
      </w:tr>
      <w:tr w:rsidR="00863F5E" w14:paraId="08307474"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86DE40" w14:textId="77777777" w:rsidR="00863F5E" w:rsidRDefault="00D8560E" w:rsidP="00105BD4">
            <w:pPr>
              <w:spacing w:after="0" w:line="264" w:lineRule="auto"/>
            </w:pPr>
            <w:r>
              <w:rPr>
                <w:rFonts w:ascii="Arial" w:hAnsi="Arial"/>
                <w:b/>
                <w:color w:val="0F172A"/>
                <w:sz w:val="20"/>
              </w:rPr>
              <w:t>27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08F598"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ứ</w:t>
            </w:r>
            <w:r>
              <w:rPr>
                <w:rFonts w:ascii="Arial" w:hAnsi="Arial"/>
                <w:color w:val="0F172A"/>
                <w:sz w:val="20"/>
              </w:rPr>
              <w:t>c ph</w:t>
            </w:r>
            <w:r>
              <w:rPr>
                <w:rFonts w:ascii="Arial" w:hAnsi="Arial"/>
                <w:color w:val="0F172A"/>
                <w:sz w:val="20"/>
              </w:rPr>
              <w:t>ụ</w:t>
            </w:r>
            <w:r>
              <w:rPr>
                <w:rFonts w:ascii="Arial" w:hAnsi="Arial"/>
                <w:color w:val="0F172A"/>
                <w:sz w:val="20"/>
              </w:rPr>
              <w:t xml:space="preserve"> thu gi</w:t>
            </w:r>
            <w:r>
              <w:rPr>
                <w:rFonts w:ascii="Arial" w:hAnsi="Arial"/>
                <w:color w:val="0F172A"/>
                <w:sz w:val="20"/>
              </w:rPr>
              <w:t>ờ</w:t>
            </w:r>
            <w:r>
              <w:rPr>
                <w:rFonts w:ascii="Arial" w:hAnsi="Arial"/>
                <w:color w:val="0F172A"/>
                <w:sz w:val="20"/>
              </w:rPr>
              <w:t xml:space="preserve"> cao đi</w:t>
            </w:r>
            <w:r>
              <w:rPr>
                <w:rFonts w:ascii="Arial" w:hAnsi="Arial"/>
                <w:color w:val="0F172A"/>
                <w:sz w:val="20"/>
              </w:rPr>
              <w:t>ể</w:t>
            </w:r>
            <w:r>
              <w:rPr>
                <w:rFonts w:ascii="Arial" w:hAnsi="Arial"/>
                <w:color w:val="0F172A"/>
                <w:sz w:val="20"/>
              </w:rPr>
              <w:t>m ch</w:t>
            </w:r>
            <w:r>
              <w:rPr>
                <w:rFonts w:ascii="Arial" w:hAnsi="Arial"/>
                <w:color w:val="0F172A"/>
                <w:sz w:val="20"/>
              </w:rPr>
              <w:t>ấ</w:t>
            </w:r>
            <w:r>
              <w:rPr>
                <w:rFonts w:ascii="Arial" w:hAnsi="Arial"/>
                <w:color w:val="0F172A"/>
                <w:sz w:val="20"/>
              </w:rPr>
              <w:t>p nh</w:t>
            </w:r>
            <w:r>
              <w:rPr>
                <w:rFonts w:ascii="Arial" w:hAnsi="Arial"/>
                <w:color w:val="0F172A"/>
                <w:sz w:val="20"/>
              </w:rPr>
              <w:t>ậ</w:t>
            </w:r>
            <w:r>
              <w:rPr>
                <w:rFonts w:ascii="Arial" w:hAnsi="Arial"/>
                <w:color w:val="0F172A"/>
                <w:sz w:val="20"/>
              </w:rPr>
              <w:t>n đư</w:t>
            </w:r>
            <w:r>
              <w:rPr>
                <w:rFonts w:ascii="Arial" w:hAnsi="Arial"/>
                <w:color w:val="0F172A"/>
                <w:sz w:val="20"/>
              </w:rPr>
              <w:t>ợ</w:t>
            </w:r>
            <w:r>
              <w:rPr>
                <w:rFonts w:ascii="Arial" w:hAnsi="Arial"/>
                <w:color w:val="0F172A"/>
                <w:sz w:val="20"/>
              </w:rPr>
              <w:t>c</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C2B8D6"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ố</w:t>
            </w:r>
            <w:r>
              <w:rPr>
                <w:rFonts w:ascii="Arial" w:hAnsi="Arial"/>
                <w:color w:val="0F172A"/>
                <w:sz w:val="20"/>
              </w:rPr>
              <w:t>i đa +30% (h</w:t>
            </w:r>
            <w:r>
              <w:rPr>
                <w:rFonts w:ascii="Arial" w:hAnsi="Arial"/>
                <w:color w:val="0F172A"/>
                <w:sz w:val="20"/>
              </w:rPr>
              <w:t>ệ</w:t>
            </w:r>
            <w:r>
              <w:rPr>
                <w:rFonts w:ascii="Arial" w:hAnsi="Arial"/>
                <w:color w:val="0F172A"/>
                <w:sz w:val="20"/>
              </w:rPr>
              <w:t xml:space="preserve"> s</w:t>
            </w:r>
            <w:r>
              <w:rPr>
                <w:rFonts w:ascii="Arial" w:hAnsi="Arial"/>
                <w:color w:val="0F172A"/>
                <w:sz w:val="20"/>
              </w:rPr>
              <w:t>ố</w:t>
            </w:r>
            <w:r>
              <w:rPr>
                <w:rFonts w:ascii="Arial" w:hAnsi="Arial"/>
                <w:color w:val="0F172A"/>
                <w:sz w:val="20"/>
              </w:rPr>
              <w:t xml:space="preserve"> 1.3x): </w:t>
            </w:r>
            <w:r>
              <w:rPr>
                <w:rFonts w:ascii="Arial" w:hAnsi="Arial"/>
                <w:b/>
                <w:color w:val="0F172A"/>
                <w:sz w:val="20"/>
              </w:rPr>
              <w:t>52.0%</w:t>
            </w:r>
            <w:r>
              <w:rPr>
                <w:rFonts w:ascii="Arial" w:hAnsi="Arial"/>
                <w:color w:val="0F172A"/>
                <w:sz w:val="20"/>
              </w:rPr>
              <w:t xml:space="preserve"> (78 ngư</w:t>
            </w:r>
            <w:r>
              <w:rPr>
                <w:rFonts w:ascii="Arial" w:hAnsi="Arial"/>
                <w:color w:val="0F172A"/>
                <w:sz w:val="20"/>
              </w:rPr>
              <w:t>ờ</w:t>
            </w:r>
            <w:r>
              <w:rPr>
                <w:rFonts w:ascii="Arial" w:hAnsi="Arial"/>
                <w:color w:val="0F172A"/>
                <w:sz w:val="20"/>
              </w:rPr>
              <w:t>i)</w:t>
            </w:r>
          </w:p>
          <w:p w14:paraId="1239C3CF"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ố</w:t>
            </w:r>
            <w:r>
              <w:rPr>
                <w:rFonts w:ascii="Arial" w:hAnsi="Arial"/>
                <w:color w:val="0F172A"/>
                <w:sz w:val="20"/>
              </w:rPr>
              <w:t>i đa +50% (h</w:t>
            </w:r>
            <w:r>
              <w:rPr>
                <w:rFonts w:ascii="Arial" w:hAnsi="Arial"/>
                <w:color w:val="0F172A"/>
                <w:sz w:val="20"/>
              </w:rPr>
              <w:t>ệ</w:t>
            </w:r>
            <w:r>
              <w:rPr>
                <w:rFonts w:ascii="Arial" w:hAnsi="Arial"/>
                <w:color w:val="0F172A"/>
                <w:sz w:val="20"/>
              </w:rPr>
              <w:t xml:space="preserve"> s</w:t>
            </w:r>
            <w:r>
              <w:rPr>
                <w:rFonts w:ascii="Arial" w:hAnsi="Arial"/>
                <w:color w:val="0F172A"/>
                <w:sz w:val="20"/>
              </w:rPr>
              <w:t>ố</w:t>
            </w:r>
            <w:r>
              <w:rPr>
                <w:rFonts w:ascii="Arial" w:hAnsi="Arial"/>
                <w:color w:val="0F172A"/>
                <w:sz w:val="20"/>
              </w:rPr>
              <w:t xml:space="preserve"> 1.5x) n</w:t>
            </w:r>
            <w:r>
              <w:rPr>
                <w:rFonts w:ascii="Arial" w:hAnsi="Arial"/>
                <w:color w:val="0F172A"/>
                <w:sz w:val="20"/>
              </w:rPr>
              <w:t>ế</w:t>
            </w:r>
            <w:r>
              <w:rPr>
                <w:rFonts w:ascii="Arial" w:hAnsi="Arial"/>
                <w:color w:val="0F172A"/>
                <w:sz w:val="20"/>
              </w:rPr>
              <w:t xml:space="preserve">u sân VIP: </w:t>
            </w:r>
            <w:r>
              <w:rPr>
                <w:rFonts w:ascii="Arial" w:hAnsi="Arial"/>
                <w:b/>
                <w:color w:val="0F172A"/>
                <w:sz w:val="20"/>
              </w:rPr>
              <w:t>28.7%</w:t>
            </w:r>
            <w:r>
              <w:rPr>
                <w:rFonts w:ascii="Arial" w:hAnsi="Arial"/>
                <w:color w:val="0F172A"/>
                <w:sz w:val="20"/>
              </w:rPr>
              <w:t xml:space="preserve"> (43 ngư</w:t>
            </w:r>
            <w:r>
              <w:rPr>
                <w:rFonts w:ascii="Arial" w:hAnsi="Arial"/>
                <w:color w:val="0F172A"/>
                <w:sz w:val="20"/>
              </w:rPr>
              <w:t>ờ</w:t>
            </w:r>
            <w:r>
              <w:rPr>
                <w:rFonts w:ascii="Arial" w:hAnsi="Arial"/>
                <w:color w:val="0F172A"/>
                <w:sz w:val="20"/>
              </w:rPr>
              <w:t>i)</w:t>
            </w:r>
          </w:p>
          <w:p w14:paraId="4D199C6A"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ố</w:t>
            </w:r>
            <w:r>
              <w:rPr>
                <w:rFonts w:ascii="Arial" w:hAnsi="Arial"/>
                <w:color w:val="0F172A"/>
                <w:sz w:val="20"/>
              </w:rPr>
              <w:t xml:space="preserve">i đa +20%: </w:t>
            </w:r>
            <w:r>
              <w:rPr>
                <w:rFonts w:ascii="Arial" w:hAnsi="Arial"/>
                <w:b/>
                <w:color w:val="0F172A"/>
                <w:sz w:val="20"/>
              </w:rPr>
              <w:t>14.0%</w:t>
            </w:r>
            <w:r>
              <w:rPr>
                <w:rFonts w:ascii="Arial" w:hAnsi="Arial"/>
                <w:color w:val="0F172A"/>
                <w:sz w:val="20"/>
              </w:rPr>
              <w:t xml:space="preserve"> (21 ngư</w:t>
            </w:r>
            <w:r>
              <w:rPr>
                <w:rFonts w:ascii="Arial" w:hAnsi="Arial"/>
                <w:color w:val="0F172A"/>
                <w:sz w:val="20"/>
              </w:rPr>
              <w:t>ờ</w:t>
            </w:r>
            <w:r>
              <w:rPr>
                <w:rFonts w:ascii="Arial" w:hAnsi="Arial"/>
                <w:color w:val="0F172A"/>
                <w:sz w:val="20"/>
              </w:rPr>
              <w:t>i)</w:t>
            </w:r>
          </w:p>
          <w:p w14:paraId="6A925B88" w14:textId="77777777" w:rsidR="00863F5E" w:rsidRDefault="00D8560E" w:rsidP="00105BD4">
            <w:pPr>
              <w:spacing w:after="0" w:line="264" w:lineRule="auto"/>
            </w:pPr>
            <w:r>
              <w:rPr>
                <w:rFonts w:ascii="Arial" w:hAnsi="Arial"/>
                <w:color w:val="0F172A"/>
                <w:sz w:val="20"/>
              </w:rPr>
              <w:t>- Không ch</w:t>
            </w:r>
            <w:r>
              <w:rPr>
                <w:rFonts w:ascii="Arial" w:hAnsi="Arial"/>
                <w:color w:val="0F172A"/>
                <w:sz w:val="20"/>
              </w:rPr>
              <w:t>ấ</w:t>
            </w:r>
            <w:r>
              <w:rPr>
                <w:rFonts w:ascii="Arial" w:hAnsi="Arial"/>
                <w:color w:val="0F172A"/>
                <w:sz w:val="20"/>
              </w:rPr>
              <w:t>p nh</w:t>
            </w:r>
            <w:r>
              <w:rPr>
                <w:rFonts w:ascii="Arial" w:hAnsi="Arial"/>
                <w:color w:val="0F172A"/>
                <w:sz w:val="20"/>
              </w:rPr>
              <w:t>ậ</w:t>
            </w:r>
            <w:r>
              <w:rPr>
                <w:rFonts w:ascii="Arial" w:hAnsi="Arial"/>
                <w:color w:val="0F172A"/>
                <w:sz w:val="20"/>
              </w:rPr>
              <w:t>n ph</w:t>
            </w:r>
            <w:r>
              <w:rPr>
                <w:rFonts w:ascii="Arial" w:hAnsi="Arial"/>
                <w:color w:val="0F172A"/>
                <w:sz w:val="20"/>
              </w:rPr>
              <w:t>ụ</w:t>
            </w:r>
            <w:r>
              <w:rPr>
                <w:rFonts w:ascii="Arial" w:hAnsi="Arial"/>
                <w:color w:val="0F172A"/>
                <w:sz w:val="20"/>
              </w:rPr>
              <w:t xml:space="preserve"> thu: </w:t>
            </w:r>
            <w:r>
              <w:rPr>
                <w:rFonts w:ascii="Arial" w:hAnsi="Arial"/>
                <w:b/>
                <w:color w:val="0F172A"/>
                <w:sz w:val="20"/>
              </w:rPr>
              <w:t>5.3%</w:t>
            </w:r>
            <w:r>
              <w:rPr>
                <w:rFonts w:ascii="Arial" w:hAnsi="Arial"/>
                <w:color w:val="0F172A"/>
                <w:sz w:val="20"/>
              </w:rPr>
              <w:t xml:space="preserve"> (8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CE661F" w14:textId="77777777" w:rsidR="00863F5E" w:rsidRDefault="00D8560E" w:rsidP="00105BD4">
            <w:pPr>
              <w:spacing w:after="0" w:line="264" w:lineRule="auto"/>
            </w:pPr>
            <w:r>
              <w:rPr>
                <w:rFonts w:ascii="Arial" w:hAnsi="Arial"/>
                <w:color w:val="0F172A"/>
                <w:sz w:val="20"/>
              </w:rPr>
              <w:t>C</w:t>
            </w:r>
            <w:r>
              <w:rPr>
                <w:rFonts w:ascii="Arial" w:hAnsi="Arial"/>
                <w:color w:val="0F172A"/>
                <w:sz w:val="20"/>
              </w:rPr>
              <w:t>ấ</w:t>
            </w:r>
            <w:r>
              <w:rPr>
                <w:rFonts w:ascii="Arial" w:hAnsi="Arial"/>
                <w:color w:val="0F172A"/>
                <w:sz w:val="20"/>
              </w:rPr>
              <w:t>u hình h</w:t>
            </w:r>
            <w:r>
              <w:rPr>
                <w:rFonts w:ascii="Arial" w:hAnsi="Arial"/>
                <w:color w:val="0F172A"/>
                <w:sz w:val="20"/>
              </w:rPr>
              <w:t>ệ</w:t>
            </w:r>
            <w:r>
              <w:rPr>
                <w:rFonts w:ascii="Arial" w:hAnsi="Arial"/>
                <w:color w:val="0F172A"/>
                <w:sz w:val="20"/>
              </w:rPr>
              <w:t xml:space="preserve"> s</w:t>
            </w:r>
            <w:r>
              <w:rPr>
                <w:rFonts w:ascii="Arial" w:hAnsi="Arial"/>
                <w:color w:val="0F172A"/>
                <w:sz w:val="20"/>
              </w:rPr>
              <w:t>ố</w:t>
            </w:r>
            <w:r>
              <w:rPr>
                <w:rFonts w:ascii="Arial" w:hAnsi="Arial"/>
                <w:color w:val="0F172A"/>
                <w:sz w:val="20"/>
              </w:rPr>
              <w:t xml:space="preserve"> AI m</w:t>
            </w:r>
            <w:r>
              <w:rPr>
                <w:rFonts w:ascii="Arial" w:hAnsi="Arial"/>
                <w:color w:val="0F172A"/>
                <w:sz w:val="20"/>
              </w:rPr>
              <w:t>ặ</w:t>
            </w:r>
            <w:r>
              <w:rPr>
                <w:rFonts w:ascii="Arial" w:hAnsi="Arial"/>
                <w:color w:val="0F172A"/>
                <w:sz w:val="20"/>
              </w:rPr>
              <w:t>c đ</w:t>
            </w:r>
            <w:r>
              <w:rPr>
                <w:rFonts w:ascii="Arial" w:hAnsi="Arial"/>
                <w:color w:val="0F172A"/>
                <w:sz w:val="20"/>
              </w:rPr>
              <w:t>ị</w:t>
            </w:r>
            <w:r>
              <w:rPr>
                <w:rFonts w:ascii="Arial" w:hAnsi="Arial"/>
                <w:color w:val="0F172A"/>
                <w:sz w:val="20"/>
              </w:rPr>
              <w:t>nh: Cu</w:t>
            </w:r>
            <w:r>
              <w:rPr>
                <w:rFonts w:ascii="Arial" w:hAnsi="Arial"/>
                <w:color w:val="0F172A"/>
                <w:sz w:val="20"/>
              </w:rPr>
              <w:t>ố</w:t>
            </w:r>
            <w:r>
              <w:rPr>
                <w:rFonts w:ascii="Arial" w:hAnsi="Arial"/>
                <w:color w:val="0F172A"/>
                <w:sz w:val="20"/>
              </w:rPr>
              <w:t>i tu</w:t>
            </w:r>
            <w:r>
              <w:rPr>
                <w:rFonts w:ascii="Arial" w:hAnsi="Arial"/>
                <w:color w:val="0F172A"/>
                <w:sz w:val="20"/>
              </w:rPr>
              <w:t>ầ</w:t>
            </w:r>
            <w:r>
              <w:rPr>
                <w:rFonts w:ascii="Arial" w:hAnsi="Arial"/>
                <w:color w:val="0F172A"/>
                <w:sz w:val="20"/>
              </w:rPr>
              <w:t>n x1.3 và Gi</w:t>
            </w:r>
            <w:r>
              <w:rPr>
                <w:rFonts w:ascii="Arial" w:hAnsi="Arial"/>
                <w:color w:val="0F172A"/>
                <w:sz w:val="20"/>
              </w:rPr>
              <w:t>ờ</w:t>
            </w:r>
            <w:r>
              <w:rPr>
                <w:rFonts w:ascii="Arial" w:hAnsi="Arial"/>
                <w:color w:val="0F172A"/>
                <w:sz w:val="20"/>
              </w:rPr>
              <w:t xml:space="preserve"> cao đi</w:t>
            </w:r>
            <w:r>
              <w:rPr>
                <w:rFonts w:ascii="Arial" w:hAnsi="Arial"/>
                <w:color w:val="0F172A"/>
                <w:sz w:val="20"/>
              </w:rPr>
              <w:t>ể</w:t>
            </w:r>
            <w:r>
              <w:rPr>
                <w:rFonts w:ascii="Arial" w:hAnsi="Arial"/>
                <w:color w:val="0F172A"/>
                <w:sz w:val="20"/>
              </w:rPr>
              <w:t>m t</w:t>
            </w:r>
            <w:r>
              <w:rPr>
                <w:rFonts w:ascii="Arial" w:hAnsi="Arial"/>
                <w:color w:val="0F172A"/>
                <w:sz w:val="20"/>
              </w:rPr>
              <w:t>ố</w:t>
            </w:r>
            <w:r>
              <w:rPr>
                <w:rFonts w:ascii="Arial" w:hAnsi="Arial"/>
                <w:color w:val="0F172A"/>
                <w:sz w:val="20"/>
              </w:rPr>
              <w:t>i x1.5 là ngư</w:t>
            </w:r>
            <w:r>
              <w:rPr>
                <w:rFonts w:ascii="Arial" w:hAnsi="Arial"/>
                <w:color w:val="0F172A"/>
                <w:sz w:val="20"/>
              </w:rPr>
              <w:t>ỡ</w:t>
            </w:r>
            <w:r>
              <w:rPr>
                <w:rFonts w:ascii="Arial" w:hAnsi="Arial"/>
                <w:color w:val="0F172A"/>
                <w:sz w:val="20"/>
              </w:rPr>
              <w:t>ng ch</w:t>
            </w:r>
            <w:r>
              <w:rPr>
                <w:rFonts w:ascii="Arial" w:hAnsi="Arial"/>
                <w:color w:val="0F172A"/>
                <w:sz w:val="20"/>
              </w:rPr>
              <w:t>ấ</w:t>
            </w:r>
            <w:r>
              <w:rPr>
                <w:rFonts w:ascii="Arial" w:hAnsi="Arial"/>
                <w:color w:val="0F172A"/>
                <w:sz w:val="20"/>
              </w:rPr>
              <w:t>p nh</w:t>
            </w:r>
            <w:r>
              <w:rPr>
                <w:rFonts w:ascii="Arial" w:hAnsi="Arial"/>
                <w:color w:val="0F172A"/>
                <w:sz w:val="20"/>
              </w:rPr>
              <w:t>ậ</w:t>
            </w:r>
            <w:r>
              <w:rPr>
                <w:rFonts w:ascii="Arial" w:hAnsi="Arial"/>
                <w:color w:val="0F172A"/>
                <w:sz w:val="20"/>
              </w:rPr>
              <w:t>n hoàn h</w:t>
            </w:r>
            <w:r>
              <w:rPr>
                <w:rFonts w:ascii="Arial" w:hAnsi="Arial"/>
                <w:color w:val="0F172A"/>
                <w:sz w:val="20"/>
              </w:rPr>
              <w:t>ả</w:t>
            </w:r>
            <w:r>
              <w:rPr>
                <w:rFonts w:ascii="Arial" w:hAnsi="Arial"/>
                <w:color w:val="0F172A"/>
                <w:sz w:val="20"/>
              </w:rPr>
              <w:t>o.</w:t>
            </w:r>
          </w:p>
        </w:tc>
      </w:tr>
      <w:tr w:rsidR="00863F5E" w14:paraId="5E8E882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F03AAA" w14:textId="77777777" w:rsidR="00863F5E" w:rsidRDefault="00D8560E" w:rsidP="00105BD4">
            <w:pPr>
              <w:spacing w:after="0" w:line="264" w:lineRule="auto"/>
            </w:pPr>
            <w:r>
              <w:rPr>
                <w:rFonts w:ascii="Arial" w:hAnsi="Arial"/>
                <w:b/>
                <w:color w:val="0F172A"/>
                <w:sz w:val="20"/>
              </w:rPr>
              <w:t>28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077243" w14:textId="77777777" w:rsidR="00863F5E" w:rsidRDefault="00D8560E" w:rsidP="00105BD4">
            <w:pPr>
              <w:spacing w:after="0" w:line="264" w:lineRule="auto"/>
            </w:pPr>
            <w:r>
              <w:rPr>
                <w:rFonts w:ascii="Arial" w:hAnsi="Arial"/>
                <w:color w:val="0F172A"/>
                <w:sz w:val="20"/>
              </w:rPr>
              <w:t>Tính năng mong mu</w:t>
            </w:r>
            <w:r>
              <w:rPr>
                <w:rFonts w:ascii="Arial" w:hAnsi="Arial"/>
                <w:color w:val="0F172A"/>
                <w:sz w:val="20"/>
              </w:rPr>
              <w:t>ố</w:t>
            </w:r>
            <w:r>
              <w:rPr>
                <w:rFonts w:ascii="Arial" w:hAnsi="Arial"/>
                <w:color w:val="0F172A"/>
                <w:sz w:val="20"/>
              </w:rPr>
              <w:t>n trong tương lai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B73A66" w14:textId="77777777" w:rsidR="00863F5E" w:rsidRDefault="00D8560E" w:rsidP="00105BD4">
            <w:pPr>
              <w:spacing w:after="0" w:line="264" w:lineRule="auto"/>
            </w:pPr>
            <w:r>
              <w:rPr>
                <w:rFonts w:ascii="Arial" w:hAnsi="Arial"/>
                <w:color w:val="0F172A"/>
                <w:sz w:val="20"/>
              </w:rPr>
              <w:t>-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ghép đ</w:t>
            </w:r>
            <w:r>
              <w:rPr>
                <w:rFonts w:ascii="Arial" w:hAnsi="Arial"/>
                <w:color w:val="0F172A"/>
                <w:sz w:val="20"/>
              </w:rPr>
              <w:t>ố</w:t>
            </w:r>
            <w:r>
              <w:rPr>
                <w:rFonts w:ascii="Arial" w:hAnsi="Arial"/>
                <w:color w:val="0F172A"/>
                <w:sz w:val="20"/>
              </w:rPr>
              <w:t>i b</w:t>
            </w:r>
            <w:r>
              <w:rPr>
                <w:rFonts w:ascii="Arial" w:hAnsi="Arial"/>
                <w:color w:val="0F172A"/>
                <w:sz w:val="20"/>
              </w:rPr>
              <w:t>ắ</w:t>
            </w:r>
            <w:r>
              <w:rPr>
                <w:rFonts w:ascii="Arial" w:hAnsi="Arial"/>
                <w:color w:val="0F172A"/>
                <w:sz w:val="20"/>
              </w:rPr>
              <w:t xml:space="preserve">t kèo AI (Matchmaking): </w:t>
            </w:r>
            <w:r>
              <w:rPr>
                <w:rFonts w:ascii="Arial" w:hAnsi="Arial"/>
                <w:b/>
                <w:color w:val="0F172A"/>
                <w:sz w:val="20"/>
              </w:rPr>
              <w:t>48.7%</w:t>
            </w:r>
            <w:r>
              <w:rPr>
                <w:rFonts w:ascii="Arial" w:hAnsi="Arial"/>
                <w:color w:val="0F172A"/>
                <w:sz w:val="20"/>
              </w:rPr>
              <w:t xml:space="preserve"> (73 ngư</w:t>
            </w:r>
            <w:r>
              <w:rPr>
                <w:rFonts w:ascii="Arial" w:hAnsi="Arial"/>
                <w:color w:val="0F172A"/>
                <w:sz w:val="20"/>
              </w:rPr>
              <w:t>ờ</w:t>
            </w:r>
            <w:r>
              <w:rPr>
                <w:rFonts w:ascii="Arial" w:hAnsi="Arial"/>
                <w:color w:val="0F172A"/>
                <w:sz w:val="20"/>
              </w:rPr>
              <w:t>i)</w:t>
            </w:r>
          </w:p>
          <w:p w14:paraId="74482E86" w14:textId="77777777" w:rsidR="00863F5E" w:rsidRDefault="00D8560E" w:rsidP="00105BD4">
            <w:pPr>
              <w:spacing w:after="0" w:line="264" w:lineRule="auto"/>
            </w:pPr>
            <w:r>
              <w:rPr>
                <w:rFonts w:ascii="Arial" w:hAnsi="Arial"/>
                <w:color w:val="0F172A"/>
                <w:sz w:val="20"/>
              </w:rPr>
              <w:t>- B</w:t>
            </w:r>
            <w:r>
              <w:rPr>
                <w:rFonts w:ascii="Arial" w:hAnsi="Arial"/>
                <w:color w:val="0F172A"/>
                <w:sz w:val="20"/>
              </w:rPr>
              <w:t>ậ</w:t>
            </w:r>
            <w:r>
              <w:rPr>
                <w:rFonts w:ascii="Arial" w:hAnsi="Arial"/>
                <w:color w:val="0F172A"/>
                <w:sz w:val="20"/>
              </w:rPr>
              <w:t>t/t</w:t>
            </w:r>
            <w:r>
              <w:rPr>
                <w:rFonts w:ascii="Arial" w:hAnsi="Arial"/>
                <w:color w:val="0F172A"/>
                <w:sz w:val="20"/>
              </w:rPr>
              <w:t>ắ</w:t>
            </w:r>
            <w:r>
              <w:rPr>
                <w:rFonts w:ascii="Arial" w:hAnsi="Arial"/>
                <w:color w:val="0F172A"/>
                <w:sz w:val="20"/>
              </w:rPr>
              <w:t>t đèn sân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b</w:t>
            </w:r>
            <w:r>
              <w:rPr>
                <w:rFonts w:ascii="Arial" w:hAnsi="Arial"/>
                <w:color w:val="0F172A"/>
                <w:sz w:val="20"/>
              </w:rPr>
              <w:t>ằ</w:t>
            </w:r>
            <w:r>
              <w:rPr>
                <w:rFonts w:ascii="Arial" w:hAnsi="Arial"/>
                <w:color w:val="0F172A"/>
                <w:sz w:val="20"/>
              </w:rPr>
              <w:t xml:space="preserve">ng IoT: </w:t>
            </w:r>
            <w:r>
              <w:rPr>
                <w:rFonts w:ascii="Arial" w:hAnsi="Arial"/>
                <w:b/>
                <w:color w:val="0F172A"/>
                <w:sz w:val="20"/>
              </w:rPr>
              <w:t>28.0%</w:t>
            </w:r>
            <w:r>
              <w:rPr>
                <w:rFonts w:ascii="Arial" w:hAnsi="Arial"/>
                <w:color w:val="0F172A"/>
                <w:sz w:val="20"/>
              </w:rPr>
              <w:t xml:space="preserve"> (42 ngư</w:t>
            </w:r>
            <w:r>
              <w:rPr>
                <w:rFonts w:ascii="Arial" w:hAnsi="Arial"/>
                <w:color w:val="0F172A"/>
                <w:sz w:val="20"/>
              </w:rPr>
              <w:t>ờ</w:t>
            </w:r>
            <w:r>
              <w:rPr>
                <w:rFonts w:ascii="Arial" w:hAnsi="Arial"/>
                <w:color w:val="0F172A"/>
                <w:sz w:val="20"/>
              </w:rPr>
              <w:t>i)</w:t>
            </w:r>
          </w:p>
          <w:p w14:paraId="102DB1DC" w14:textId="77777777" w:rsidR="00863F5E" w:rsidRDefault="00D8560E" w:rsidP="00105BD4">
            <w:pPr>
              <w:spacing w:after="0" w:line="264" w:lineRule="auto"/>
            </w:pPr>
            <w:r>
              <w:rPr>
                <w:rFonts w:ascii="Arial" w:hAnsi="Arial"/>
                <w:color w:val="0F172A"/>
                <w:sz w:val="20"/>
              </w:rPr>
              <w:t>- Đ</w:t>
            </w:r>
            <w:r>
              <w:rPr>
                <w:rFonts w:ascii="Arial" w:hAnsi="Arial"/>
                <w:color w:val="0F172A"/>
                <w:sz w:val="20"/>
              </w:rPr>
              <w:t>ặ</w:t>
            </w:r>
            <w:r>
              <w:rPr>
                <w:rFonts w:ascii="Arial" w:hAnsi="Arial"/>
                <w:color w:val="0F172A"/>
                <w:sz w:val="20"/>
              </w:rPr>
              <w:t>t nư</w:t>
            </w:r>
            <w:r>
              <w:rPr>
                <w:rFonts w:ascii="Arial" w:hAnsi="Arial"/>
                <w:color w:val="0F172A"/>
                <w:sz w:val="20"/>
              </w:rPr>
              <w:t>ớ</w:t>
            </w:r>
            <w:r>
              <w:rPr>
                <w:rFonts w:ascii="Arial" w:hAnsi="Arial"/>
                <w:color w:val="0F172A"/>
                <w:sz w:val="20"/>
              </w:rPr>
              <w:t>c u</w:t>
            </w:r>
            <w:r>
              <w:rPr>
                <w:rFonts w:ascii="Arial" w:hAnsi="Arial"/>
                <w:color w:val="0F172A"/>
                <w:sz w:val="20"/>
              </w:rPr>
              <w:t>ố</w:t>
            </w:r>
            <w:r>
              <w:rPr>
                <w:rFonts w:ascii="Arial" w:hAnsi="Arial"/>
                <w:color w:val="0F172A"/>
                <w:sz w:val="20"/>
              </w:rPr>
              <w:t>ng, tr</w:t>
            </w:r>
            <w:r>
              <w:rPr>
                <w:rFonts w:ascii="Arial" w:hAnsi="Arial"/>
                <w:color w:val="0F172A"/>
                <w:sz w:val="20"/>
              </w:rPr>
              <w:t>ọ</w:t>
            </w:r>
            <w:r>
              <w:rPr>
                <w:rFonts w:ascii="Arial" w:hAnsi="Arial"/>
                <w:color w:val="0F172A"/>
                <w:sz w:val="20"/>
              </w:rPr>
              <w:t>ng tài tr</w:t>
            </w:r>
            <w:r>
              <w:rPr>
                <w:rFonts w:ascii="Arial" w:hAnsi="Arial"/>
                <w:color w:val="0F172A"/>
                <w:sz w:val="20"/>
              </w:rPr>
              <w:t>ự</w:t>
            </w:r>
            <w:r>
              <w:rPr>
                <w:rFonts w:ascii="Arial" w:hAnsi="Arial"/>
                <w:color w:val="0F172A"/>
                <w:sz w:val="20"/>
              </w:rPr>
              <w:t>c tuy</w:t>
            </w:r>
            <w:r>
              <w:rPr>
                <w:rFonts w:ascii="Arial" w:hAnsi="Arial"/>
                <w:color w:val="0F172A"/>
                <w:sz w:val="20"/>
              </w:rPr>
              <w:t>ế</w:t>
            </w:r>
            <w:r>
              <w:rPr>
                <w:rFonts w:ascii="Arial" w:hAnsi="Arial"/>
                <w:color w:val="0F172A"/>
                <w:sz w:val="20"/>
              </w:rPr>
              <w:t xml:space="preserve">n: </w:t>
            </w:r>
            <w:r>
              <w:rPr>
                <w:rFonts w:ascii="Arial" w:hAnsi="Arial"/>
                <w:b/>
                <w:color w:val="0F172A"/>
                <w:sz w:val="20"/>
              </w:rPr>
              <w:t>14.7%</w:t>
            </w:r>
            <w:r>
              <w:rPr>
                <w:rFonts w:ascii="Arial" w:hAnsi="Arial"/>
                <w:color w:val="0F172A"/>
                <w:sz w:val="20"/>
              </w:rPr>
              <w:t xml:space="preserve"> (22 ngư</w:t>
            </w:r>
            <w:r>
              <w:rPr>
                <w:rFonts w:ascii="Arial" w:hAnsi="Arial"/>
                <w:color w:val="0F172A"/>
                <w:sz w:val="20"/>
              </w:rPr>
              <w:t>ờ</w:t>
            </w:r>
            <w:r>
              <w:rPr>
                <w:rFonts w:ascii="Arial" w:hAnsi="Arial"/>
                <w:color w:val="0F172A"/>
                <w:sz w:val="20"/>
              </w:rPr>
              <w:t>i)</w:t>
            </w:r>
          </w:p>
          <w:p w14:paraId="440CFD0B" w14:textId="77777777" w:rsidR="00863F5E" w:rsidRDefault="00D8560E" w:rsidP="00105BD4">
            <w:pPr>
              <w:spacing w:after="0" w:line="264" w:lineRule="auto"/>
            </w:pPr>
            <w:r>
              <w:rPr>
                <w:rFonts w:ascii="Arial" w:hAnsi="Arial"/>
                <w:color w:val="0F172A"/>
                <w:sz w:val="20"/>
              </w:rPr>
              <w:t>- Camera AI quay clip bàn th</w:t>
            </w:r>
            <w:r>
              <w:rPr>
                <w:rFonts w:ascii="Arial" w:hAnsi="Arial"/>
                <w:color w:val="0F172A"/>
                <w:sz w:val="20"/>
              </w:rPr>
              <w:t>ắ</w:t>
            </w:r>
            <w:r>
              <w:rPr>
                <w:rFonts w:ascii="Arial" w:hAnsi="Arial"/>
                <w:color w:val="0F172A"/>
                <w:sz w:val="20"/>
              </w:rPr>
              <w:t xml:space="preserve">ng: </w:t>
            </w:r>
            <w:r>
              <w:rPr>
                <w:rFonts w:ascii="Arial" w:hAnsi="Arial"/>
                <w:b/>
                <w:color w:val="0F172A"/>
                <w:sz w:val="20"/>
              </w:rPr>
              <w:t>8.6%</w:t>
            </w:r>
            <w:r>
              <w:rPr>
                <w:rFonts w:ascii="Arial" w:hAnsi="Arial"/>
                <w:color w:val="0F172A"/>
                <w:sz w:val="20"/>
              </w:rPr>
              <w:t xml:space="preserve"> (13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546AB5"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ề</w:t>
            </w:r>
            <w:r>
              <w:rPr>
                <w:rFonts w:ascii="Arial" w:hAnsi="Arial"/>
                <w:color w:val="0F172A"/>
                <w:sz w:val="20"/>
              </w:rPr>
              <w:t xml:space="preserve"> xu</w:t>
            </w:r>
            <w:r>
              <w:rPr>
                <w:rFonts w:ascii="Arial" w:hAnsi="Arial"/>
                <w:color w:val="0F172A"/>
                <w:sz w:val="20"/>
              </w:rPr>
              <w:t>ấ</w:t>
            </w:r>
            <w:r>
              <w:rPr>
                <w:rFonts w:ascii="Arial" w:hAnsi="Arial"/>
                <w:color w:val="0F172A"/>
                <w:sz w:val="20"/>
              </w:rPr>
              <w:t>t hư</w:t>
            </w:r>
            <w:r>
              <w:rPr>
                <w:rFonts w:ascii="Arial" w:hAnsi="Arial"/>
                <w:color w:val="0F172A"/>
                <w:sz w:val="20"/>
              </w:rPr>
              <w:t>ớ</w:t>
            </w:r>
            <w:r>
              <w:rPr>
                <w:rFonts w:ascii="Arial" w:hAnsi="Arial"/>
                <w:color w:val="0F172A"/>
                <w:sz w:val="20"/>
              </w:rPr>
              <w:t>ng phát tri</w:t>
            </w:r>
            <w:r>
              <w:rPr>
                <w:rFonts w:ascii="Arial" w:hAnsi="Arial"/>
                <w:color w:val="0F172A"/>
                <w:sz w:val="20"/>
              </w:rPr>
              <w:t>ể</w:t>
            </w:r>
            <w:r>
              <w:rPr>
                <w:rFonts w:ascii="Arial" w:hAnsi="Arial"/>
                <w:color w:val="0F172A"/>
                <w:sz w:val="20"/>
              </w:rPr>
              <w:t>n m</w:t>
            </w:r>
            <w:r>
              <w:rPr>
                <w:rFonts w:ascii="Arial" w:hAnsi="Arial"/>
                <w:color w:val="0F172A"/>
                <w:sz w:val="20"/>
              </w:rPr>
              <w:t>ở</w:t>
            </w:r>
            <w:r>
              <w:rPr>
                <w:rFonts w:ascii="Arial" w:hAnsi="Arial"/>
                <w:color w:val="0F172A"/>
                <w:sz w:val="20"/>
              </w:rPr>
              <w:t xml:space="preserve"> r</w:t>
            </w:r>
            <w:r>
              <w:rPr>
                <w:rFonts w:ascii="Arial" w:hAnsi="Arial"/>
                <w:color w:val="0F172A"/>
                <w:sz w:val="20"/>
              </w:rPr>
              <w:t>ộ</w:t>
            </w:r>
            <w:r>
              <w:rPr>
                <w:rFonts w:ascii="Arial" w:hAnsi="Arial"/>
                <w:color w:val="0F172A"/>
                <w:sz w:val="20"/>
              </w:rPr>
              <w:t>ng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thành m</w:t>
            </w:r>
            <w:r>
              <w:rPr>
                <w:rFonts w:ascii="Arial" w:hAnsi="Arial"/>
                <w:color w:val="0F172A"/>
                <w:sz w:val="20"/>
              </w:rPr>
              <w:t>ạ</w:t>
            </w:r>
            <w:r>
              <w:rPr>
                <w:rFonts w:ascii="Arial" w:hAnsi="Arial"/>
                <w:color w:val="0F172A"/>
                <w:sz w:val="20"/>
              </w:rPr>
              <w:t>ng xã h</w:t>
            </w:r>
            <w:r>
              <w:rPr>
                <w:rFonts w:ascii="Arial" w:hAnsi="Arial"/>
                <w:color w:val="0F172A"/>
                <w:sz w:val="20"/>
              </w:rPr>
              <w:t>ộ</w:t>
            </w:r>
            <w:r>
              <w:rPr>
                <w:rFonts w:ascii="Arial" w:hAnsi="Arial"/>
                <w:color w:val="0F172A"/>
                <w:sz w:val="20"/>
              </w:rPr>
              <w:t>i th</w:t>
            </w:r>
            <w:r>
              <w:rPr>
                <w:rFonts w:ascii="Arial" w:hAnsi="Arial"/>
                <w:color w:val="0F172A"/>
                <w:sz w:val="20"/>
              </w:rPr>
              <w:t>ể</w:t>
            </w:r>
            <w:r>
              <w:rPr>
                <w:rFonts w:ascii="Arial" w:hAnsi="Arial"/>
                <w:color w:val="0F172A"/>
                <w:sz w:val="20"/>
              </w:rPr>
              <w:t xml:space="preserve"> thao thông minh trong Ph</w:t>
            </w:r>
            <w:r>
              <w:rPr>
                <w:rFonts w:ascii="Arial" w:hAnsi="Arial"/>
                <w:color w:val="0F172A"/>
                <w:sz w:val="20"/>
              </w:rPr>
              <w:t>ầ</w:t>
            </w:r>
            <w:r>
              <w:rPr>
                <w:rFonts w:ascii="Arial" w:hAnsi="Arial"/>
                <w:color w:val="0F172A"/>
                <w:sz w:val="20"/>
              </w:rPr>
              <w:t>n k</w:t>
            </w:r>
            <w:r>
              <w:rPr>
                <w:rFonts w:ascii="Arial" w:hAnsi="Arial"/>
                <w:color w:val="0F172A"/>
                <w:sz w:val="20"/>
              </w:rPr>
              <w:t>ế</w:t>
            </w:r>
            <w:r>
              <w:rPr>
                <w:rFonts w:ascii="Arial" w:hAnsi="Arial"/>
                <w:color w:val="0F172A"/>
                <w:sz w:val="20"/>
              </w:rPr>
              <w:t>t lu</w:t>
            </w:r>
            <w:r>
              <w:rPr>
                <w:rFonts w:ascii="Arial" w:hAnsi="Arial"/>
                <w:color w:val="0F172A"/>
                <w:sz w:val="20"/>
              </w:rPr>
              <w:t>ậ</w:t>
            </w:r>
            <w:r>
              <w:rPr>
                <w:rFonts w:ascii="Arial" w:hAnsi="Arial"/>
                <w:color w:val="0F172A"/>
                <w:sz w:val="20"/>
              </w:rPr>
              <w:t>n.</w:t>
            </w:r>
          </w:p>
        </w:tc>
      </w:tr>
      <w:tr w:rsidR="00863F5E" w14:paraId="574A60D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0B322B" w14:textId="77777777" w:rsidR="00863F5E" w:rsidRDefault="00D8560E" w:rsidP="00105BD4">
            <w:pPr>
              <w:spacing w:after="0" w:line="264" w:lineRule="auto"/>
            </w:pPr>
            <w:r>
              <w:rPr>
                <w:rFonts w:ascii="Arial" w:hAnsi="Arial"/>
                <w:b/>
                <w:color w:val="0F172A"/>
                <w:sz w:val="20"/>
              </w:rPr>
              <w:t>29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904CD9" w14:textId="77777777" w:rsidR="00863F5E" w:rsidRDefault="00D8560E" w:rsidP="00105BD4">
            <w:pPr>
              <w:spacing w:after="0" w:line="264" w:lineRule="auto"/>
            </w:pPr>
            <w:r>
              <w:rPr>
                <w:rFonts w:ascii="Arial" w:hAnsi="Arial"/>
                <w:color w:val="0F172A"/>
                <w:sz w:val="20"/>
              </w:rPr>
              <w:t>Thái đ</w:t>
            </w:r>
            <w:r>
              <w:rPr>
                <w:rFonts w:ascii="Arial" w:hAnsi="Arial"/>
                <w:color w:val="0F172A"/>
                <w:sz w:val="20"/>
              </w:rPr>
              <w:t>ộ</w:t>
            </w:r>
            <w:r>
              <w:rPr>
                <w:rFonts w:ascii="Arial" w:hAnsi="Arial"/>
                <w:color w:val="0F172A"/>
                <w:sz w:val="20"/>
              </w:rPr>
              <w:t xml:space="preserve"> xóa b</w:t>
            </w:r>
            <w:r>
              <w:rPr>
                <w:rFonts w:ascii="Arial" w:hAnsi="Arial"/>
                <w:color w:val="0F172A"/>
                <w:sz w:val="20"/>
              </w:rPr>
              <w:t>ỏ</w:t>
            </w:r>
            <w:r>
              <w:rPr>
                <w:rFonts w:ascii="Arial" w:hAnsi="Arial"/>
                <w:color w:val="0F172A"/>
                <w:sz w:val="20"/>
              </w:rPr>
              <w:t xml:space="preserve"> s</w:t>
            </w:r>
            <w:r>
              <w:rPr>
                <w:rFonts w:ascii="Arial" w:hAnsi="Arial"/>
                <w:color w:val="0F172A"/>
                <w:sz w:val="20"/>
              </w:rPr>
              <w:t>ổ</w:t>
            </w:r>
            <w:r>
              <w:rPr>
                <w:rFonts w:ascii="Arial" w:hAnsi="Arial"/>
                <w:color w:val="0F172A"/>
                <w:sz w:val="20"/>
              </w:rPr>
              <w:t xml:space="preserve"> sách đ</w:t>
            </w:r>
            <w:r>
              <w:rPr>
                <w:rFonts w:ascii="Arial" w:hAnsi="Arial"/>
                <w:color w:val="0F172A"/>
                <w:sz w:val="20"/>
              </w:rPr>
              <w:t>ặ</w:t>
            </w:r>
            <w:r>
              <w:rPr>
                <w:rFonts w:ascii="Arial" w:hAnsi="Arial"/>
                <w:color w:val="0F172A"/>
                <w:sz w:val="20"/>
              </w:rPr>
              <w:t>t sân truy</w:t>
            </w:r>
            <w:r>
              <w:rPr>
                <w:rFonts w:ascii="Arial" w:hAnsi="Arial"/>
                <w:color w:val="0F172A"/>
                <w:sz w:val="20"/>
              </w:rPr>
              <w:t>ề</w:t>
            </w:r>
            <w:r>
              <w:rPr>
                <w:rFonts w:ascii="Arial" w:hAnsi="Arial"/>
                <w:color w:val="0F172A"/>
                <w:sz w:val="20"/>
              </w:rPr>
              <w:t>n th</w:t>
            </w:r>
            <w:r>
              <w:rPr>
                <w:rFonts w:ascii="Arial" w:hAnsi="Arial"/>
                <w:color w:val="0F172A"/>
                <w:sz w:val="20"/>
              </w:rPr>
              <w:t>ố</w:t>
            </w:r>
            <w:r>
              <w:rPr>
                <w:rFonts w:ascii="Arial" w:hAnsi="Arial"/>
                <w:color w:val="0F172A"/>
                <w:sz w:val="20"/>
              </w:rPr>
              <w:t>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E107A3" w14:textId="77777777" w:rsidR="00863F5E" w:rsidRDefault="00D8560E" w:rsidP="00105BD4">
            <w:pPr>
              <w:spacing w:after="0" w:line="264" w:lineRule="auto"/>
            </w:pPr>
            <w:r>
              <w:rPr>
                <w:rFonts w:ascii="Arial" w:hAnsi="Arial"/>
                <w:color w:val="0F172A"/>
                <w:sz w:val="20"/>
              </w:rPr>
              <w:t xml:space="preserve">- Hoàn toàn </w:t>
            </w:r>
            <w:r>
              <w:rPr>
                <w:rFonts w:ascii="Arial" w:hAnsi="Arial"/>
                <w:color w:val="0F172A"/>
                <w:sz w:val="20"/>
              </w:rPr>
              <w:t>ủ</w:t>
            </w:r>
            <w:r>
              <w:rPr>
                <w:rFonts w:ascii="Arial" w:hAnsi="Arial"/>
                <w:color w:val="0F172A"/>
                <w:sz w:val="20"/>
              </w:rPr>
              <w:t>ng h</w:t>
            </w:r>
            <w:r>
              <w:rPr>
                <w:rFonts w:ascii="Arial" w:hAnsi="Arial"/>
                <w:color w:val="0F172A"/>
                <w:sz w:val="20"/>
              </w:rPr>
              <w:t>ộ</w:t>
            </w:r>
            <w:r>
              <w:rPr>
                <w:rFonts w:ascii="Arial" w:hAnsi="Arial"/>
                <w:color w:val="0F172A"/>
                <w:sz w:val="20"/>
              </w:rPr>
              <w:t>, s</w:t>
            </w:r>
            <w:r>
              <w:rPr>
                <w:rFonts w:ascii="Arial" w:hAnsi="Arial"/>
                <w:color w:val="0F172A"/>
                <w:sz w:val="20"/>
              </w:rPr>
              <w:t>ố</w:t>
            </w:r>
            <w:r>
              <w:rPr>
                <w:rFonts w:ascii="Arial" w:hAnsi="Arial"/>
                <w:color w:val="0F172A"/>
                <w:sz w:val="20"/>
              </w:rPr>
              <w:t xml:space="preserve"> hóa t</w:t>
            </w:r>
            <w:r>
              <w:rPr>
                <w:rFonts w:ascii="Arial" w:hAnsi="Arial"/>
                <w:color w:val="0F172A"/>
                <w:sz w:val="20"/>
              </w:rPr>
              <w:t>ấ</w:t>
            </w:r>
            <w:r>
              <w:rPr>
                <w:rFonts w:ascii="Arial" w:hAnsi="Arial"/>
                <w:color w:val="0F172A"/>
                <w:sz w:val="20"/>
              </w:rPr>
              <w:t>t y</w:t>
            </w:r>
            <w:r>
              <w:rPr>
                <w:rFonts w:ascii="Arial" w:hAnsi="Arial"/>
                <w:color w:val="0F172A"/>
                <w:sz w:val="20"/>
              </w:rPr>
              <w:t>ế</w:t>
            </w:r>
            <w:r>
              <w:rPr>
                <w:rFonts w:ascii="Arial" w:hAnsi="Arial"/>
                <w:color w:val="0F172A"/>
                <w:sz w:val="20"/>
              </w:rPr>
              <w:t xml:space="preserve">u: </w:t>
            </w:r>
            <w:r>
              <w:rPr>
                <w:rFonts w:ascii="Arial" w:hAnsi="Arial"/>
                <w:b/>
                <w:color w:val="0F172A"/>
                <w:sz w:val="20"/>
              </w:rPr>
              <w:t>69.3%</w:t>
            </w:r>
            <w:r>
              <w:rPr>
                <w:rFonts w:ascii="Arial" w:hAnsi="Arial"/>
                <w:color w:val="0F172A"/>
                <w:sz w:val="20"/>
              </w:rPr>
              <w:t xml:space="preserve"> (104 ngư</w:t>
            </w:r>
            <w:r>
              <w:rPr>
                <w:rFonts w:ascii="Arial" w:hAnsi="Arial"/>
                <w:color w:val="0F172A"/>
                <w:sz w:val="20"/>
              </w:rPr>
              <w:t>ờ</w:t>
            </w:r>
            <w:r>
              <w:rPr>
                <w:rFonts w:ascii="Arial" w:hAnsi="Arial"/>
                <w:color w:val="0F172A"/>
                <w:sz w:val="20"/>
              </w:rPr>
              <w:t>i)</w:t>
            </w:r>
          </w:p>
          <w:p w14:paraId="7EEEB3C8" w14:textId="77777777" w:rsidR="00863F5E" w:rsidRDefault="00D8560E" w:rsidP="00105BD4">
            <w:pPr>
              <w:spacing w:after="0" w:line="264" w:lineRule="auto"/>
            </w:pPr>
            <w:r>
              <w:rPr>
                <w:rFonts w:ascii="Arial" w:hAnsi="Arial"/>
                <w:color w:val="0F172A"/>
                <w:sz w:val="20"/>
              </w:rPr>
              <w:t xml:space="preserve">- </w:t>
            </w:r>
            <w:r>
              <w:rPr>
                <w:rFonts w:ascii="Arial" w:hAnsi="Arial"/>
                <w:color w:val="0F172A"/>
                <w:sz w:val="20"/>
              </w:rPr>
              <w:t>Ủ</w:t>
            </w:r>
            <w:r>
              <w:rPr>
                <w:rFonts w:ascii="Arial" w:hAnsi="Arial"/>
                <w:color w:val="0F172A"/>
                <w:sz w:val="20"/>
              </w:rPr>
              <w:t>ng h</w:t>
            </w:r>
            <w:r>
              <w:rPr>
                <w:rFonts w:ascii="Arial" w:hAnsi="Arial"/>
                <w:color w:val="0F172A"/>
                <w:sz w:val="20"/>
              </w:rPr>
              <w:t>ộ</w:t>
            </w:r>
            <w:r>
              <w:rPr>
                <w:rFonts w:ascii="Arial" w:hAnsi="Arial"/>
                <w:color w:val="0F172A"/>
                <w:sz w:val="20"/>
              </w:rPr>
              <w:t xml:space="preserve"> nhưng c</w:t>
            </w:r>
            <w:r>
              <w:rPr>
                <w:rFonts w:ascii="Arial" w:hAnsi="Arial"/>
                <w:color w:val="0F172A"/>
                <w:sz w:val="20"/>
              </w:rPr>
              <w:t>ầ</w:t>
            </w:r>
            <w:r>
              <w:rPr>
                <w:rFonts w:ascii="Arial" w:hAnsi="Arial"/>
                <w:color w:val="0F172A"/>
                <w:sz w:val="20"/>
              </w:rPr>
              <w:t>n hotline h</w:t>
            </w:r>
            <w:r>
              <w:rPr>
                <w:rFonts w:ascii="Arial" w:hAnsi="Arial"/>
                <w:color w:val="0F172A"/>
                <w:sz w:val="20"/>
              </w:rPr>
              <w:t>ỗ</w:t>
            </w:r>
            <w:r>
              <w:rPr>
                <w:rFonts w:ascii="Arial" w:hAnsi="Arial"/>
                <w:color w:val="0F172A"/>
                <w:sz w:val="20"/>
              </w:rPr>
              <w:t xml:space="preserve"> tr</w:t>
            </w:r>
            <w:r>
              <w:rPr>
                <w:rFonts w:ascii="Arial" w:hAnsi="Arial"/>
                <w:color w:val="0F172A"/>
                <w:sz w:val="20"/>
              </w:rPr>
              <w:t>ợ</w:t>
            </w:r>
            <w:r>
              <w:rPr>
                <w:rFonts w:ascii="Arial" w:hAnsi="Arial"/>
                <w:color w:val="0F172A"/>
                <w:sz w:val="20"/>
              </w:rPr>
              <w:t xml:space="preserve">: </w:t>
            </w:r>
            <w:r>
              <w:rPr>
                <w:rFonts w:ascii="Arial" w:hAnsi="Arial"/>
                <w:b/>
                <w:color w:val="0F172A"/>
                <w:sz w:val="20"/>
              </w:rPr>
              <w:t>24.7%</w:t>
            </w:r>
            <w:r>
              <w:rPr>
                <w:rFonts w:ascii="Arial" w:hAnsi="Arial"/>
                <w:color w:val="0F172A"/>
                <w:sz w:val="20"/>
              </w:rPr>
              <w:t xml:space="preserve"> (37 ngư</w:t>
            </w:r>
            <w:r>
              <w:rPr>
                <w:rFonts w:ascii="Arial" w:hAnsi="Arial"/>
                <w:color w:val="0F172A"/>
                <w:sz w:val="20"/>
              </w:rPr>
              <w:t>ờ</w:t>
            </w:r>
            <w:r>
              <w:rPr>
                <w:rFonts w:ascii="Arial" w:hAnsi="Arial"/>
                <w:color w:val="0F172A"/>
                <w:sz w:val="20"/>
              </w:rPr>
              <w:t>i)</w:t>
            </w:r>
          </w:p>
          <w:p w14:paraId="2673E902" w14:textId="77777777" w:rsidR="00863F5E" w:rsidRDefault="00D8560E" w:rsidP="00105BD4">
            <w:pPr>
              <w:spacing w:after="0" w:line="264" w:lineRule="auto"/>
            </w:pPr>
            <w:r>
              <w:rPr>
                <w:rFonts w:ascii="Arial" w:hAnsi="Arial"/>
                <w:color w:val="0F172A"/>
                <w:sz w:val="20"/>
              </w:rPr>
              <w:t xml:space="preserve">- Phân vân: </w:t>
            </w:r>
            <w:r>
              <w:rPr>
                <w:rFonts w:ascii="Arial" w:hAnsi="Arial"/>
                <w:b/>
                <w:color w:val="0F172A"/>
                <w:sz w:val="20"/>
              </w:rPr>
              <w:t>4.7%</w:t>
            </w:r>
            <w:r>
              <w:rPr>
                <w:rFonts w:ascii="Arial" w:hAnsi="Arial"/>
                <w:color w:val="0F172A"/>
                <w:sz w:val="20"/>
              </w:rPr>
              <w:t xml:space="preserve"> (7 ngư</w:t>
            </w:r>
            <w:r>
              <w:rPr>
                <w:rFonts w:ascii="Arial" w:hAnsi="Arial"/>
                <w:color w:val="0F172A"/>
                <w:sz w:val="20"/>
              </w:rPr>
              <w:t>ờ</w:t>
            </w:r>
            <w:r>
              <w:rPr>
                <w:rFonts w:ascii="Arial" w:hAnsi="Arial"/>
                <w:color w:val="0F172A"/>
                <w:sz w:val="20"/>
              </w:rPr>
              <w:t>i)</w:t>
            </w:r>
          </w:p>
          <w:p w14:paraId="47BEB430" w14:textId="77777777" w:rsidR="00863F5E" w:rsidRDefault="00D8560E" w:rsidP="00105BD4">
            <w:pPr>
              <w:spacing w:after="0" w:line="264" w:lineRule="auto"/>
            </w:pPr>
            <w:r>
              <w:rPr>
                <w:rFonts w:ascii="Arial" w:hAnsi="Arial"/>
                <w:color w:val="0F172A"/>
                <w:sz w:val="20"/>
              </w:rPr>
              <w:t xml:space="preserve">- Không </w:t>
            </w:r>
            <w:r>
              <w:rPr>
                <w:rFonts w:ascii="Arial" w:hAnsi="Arial"/>
                <w:color w:val="0F172A"/>
                <w:sz w:val="20"/>
              </w:rPr>
              <w:t>ủ</w:t>
            </w:r>
            <w:r>
              <w:rPr>
                <w:rFonts w:ascii="Arial" w:hAnsi="Arial"/>
                <w:color w:val="0F172A"/>
                <w:sz w:val="20"/>
              </w:rPr>
              <w:t>ng h</w:t>
            </w:r>
            <w:r>
              <w:rPr>
                <w:rFonts w:ascii="Arial" w:hAnsi="Arial"/>
                <w:color w:val="0F172A"/>
                <w:sz w:val="20"/>
              </w:rPr>
              <w:t>ộ</w:t>
            </w:r>
            <w:r>
              <w:rPr>
                <w:rFonts w:ascii="Arial" w:hAnsi="Arial"/>
                <w:color w:val="0F172A"/>
                <w:sz w:val="20"/>
              </w:rPr>
              <w:t xml:space="preserve">: </w:t>
            </w:r>
            <w:r>
              <w:rPr>
                <w:rFonts w:ascii="Arial" w:hAnsi="Arial"/>
                <w:b/>
                <w:color w:val="0F172A"/>
                <w:sz w:val="20"/>
              </w:rPr>
              <w:t>1.3%</w:t>
            </w:r>
            <w:r>
              <w:rPr>
                <w:rFonts w:ascii="Arial" w:hAnsi="Arial"/>
                <w:color w:val="0F172A"/>
                <w:sz w:val="20"/>
              </w:rPr>
              <w:t xml:space="preserve"> (2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1373B2" w14:textId="77777777" w:rsidR="00863F5E" w:rsidRDefault="00D8560E" w:rsidP="00105BD4">
            <w:pPr>
              <w:spacing w:after="0" w:line="264" w:lineRule="auto"/>
            </w:pPr>
            <w:r>
              <w:rPr>
                <w:rFonts w:ascii="Arial" w:hAnsi="Arial"/>
                <w:color w:val="0F172A"/>
                <w:sz w:val="20"/>
              </w:rPr>
              <w:t>Chuy</w:t>
            </w:r>
            <w:r>
              <w:rPr>
                <w:rFonts w:ascii="Arial" w:hAnsi="Arial"/>
                <w:color w:val="0F172A"/>
                <w:sz w:val="20"/>
              </w:rPr>
              <w:t>ể</w:t>
            </w:r>
            <w:r>
              <w:rPr>
                <w:rFonts w:ascii="Arial" w:hAnsi="Arial"/>
                <w:color w:val="0F172A"/>
                <w:sz w:val="20"/>
              </w:rPr>
              <w:t>n đ</w:t>
            </w:r>
            <w:r>
              <w:rPr>
                <w:rFonts w:ascii="Arial" w:hAnsi="Arial"/>
                <w:color w:val="0F172A"/>
                <w:sz w:val="20"/>
              </w:rPr>
              <w:t>ổ</w:t>
            </w:r>
            <w:r>
              <w:rPr>
                <w:rFonts w:ascii="Arial" w:hAnsi="Arial"/>
                <w:color w:val="0F172A"/>
                <w:sz w:val="20"/>
              </w:rPr>
              <w:t>i s</w:t>
            </w:r>
            <w:r>
              <w:rPr>
                <w:rFonts w:ascii="Arial" w:hAnsi="Arial"/>
                <w:color w:val="0F172A"/>
                <w:sz w:val="20"/>
              </w:rPr>
              <w:t>ố</w:t>
            </w:r>
            <w:r>
              <w:rPr>
                <w:rFonts w:ascii="Arial" w:hAnsi="Arial"/>
                <w:color w:val="0F172A"/>
                <w:sz w:val="20"/>
              </w:rPr>
              <w:t xml:space="preserve"> trong th</w:t>
            </w:r>
            <w:r>
              <w:rPr>
                <w:rFonts w:ascii="Arial" w:hAnsi="Arial"/>
                <w:color w:val="0F172A"/>
                <w:sz w:val="20"/>
              </w:rPr>
              <w:t>ể</w:t>
            </w:r>
            <w:r>
              <w:rPr>
                <w:rFonts w:ascii="Arial" w:hAnsi="Arial"/>
                <w:color w:val="0F172A"/>
                <w:sz w:val="20"/>
              </w:rPr>
              <w:t xml:space="preserve"> thao phong trào nh</w:t>
            </w:r>
            <w:r>
              <w:rPr>
                <w:rFonts w:ascii="Arial" w:hAnsi="Arial"/>
                <w:color w:val="0F172A"/>
                <w:sz w:val="20"/>
              </w:rPr>
              <w:t>ậ</w:t>
            </w:r>
            <w:r>
              <w:rPr>
                <w:rFonts w:ascii="Arial" w:hAnsi="Arial"/>
                <w:color w:val="0F172A"/>
                <w:sz w:val="20"/>
              </w:rPr>
              <w:t>n đư</w:t>
            </w:r>
            <w:r>
              <w:rPr>
                <w:rFonts w:ascii="Arial" w:hAnsi="Arial"/>
                <w:color w:val="0F172A"/>
                <w:sz w:val="20"/>
              </w:rPr>
              <w:t>ợ</w:t>
            </w:r>
            <w:r>
              <w:rPr>
                <w:rFonts w:ascii="Arial" w:hAnsi="Arial"/>
                <w:color w:val="0F172A"/>
                <w:sz w:val="20"/>
              </w:rPr>
              <w:t>c s</w:t>
            </w:r>
            <w:r>
              <w:rPr>
                <w:rFonts w:ascii="Arial" w:hAnsi="Arial"/>
                <w:color w:val="0F172A"/>
                <w:sz w:val="20"/>
              </w:rPr>
              <w:t>ự</w:t>
            </w:r>
            <w:r>
              <w:rPr>
                <w:rFonts w:ascii="Arial" w:hAnsi="Arial"/>
                <w:color w:val="0F172A"/>
                <w:sz w:val="20"/>
              </w:rPr>
              <w:t xml:space="preserve"> đ</w:t>
            </w:r>
            <w:r>
              <w:rPr>
                <w:rFonts w:ascii="Arial" w:hAnsi="Arial"/>
                <w:color w:val="0F172A"/>
                <w:sz w:val="20"/>
              </w:rPr>
              <w:t>ồ</w:t>
            </w:r>
            <w:r>
              <w:rPr>
                <w:rFonts w:ascii="Arial" w:hAnsi="Arial"/>
                <w:color w:val="0F172A"/>
                <w:sz w:val="20"/>
              </w:rPr>
              <w:t>ng thu</w:t>
            </w:r>
            <w:r>
              <w:rPr>
                <w:rFonts w:ascii="Arial" w:hAnsi="Arial"/>
                <w:color w:val="0F172A"/>
                <w:sz w:val="20"/>
              </w:rPr>
              <w:t>ậ</w:t>
            </w:r>
            <w:r>
              <w:rPr>
                <w:rFonts w:ascii="Arial" w:hAnsi="Arial"/>
                <w:color w:val="0F172A"/>
                <w:sz w:val="20"/>
              </w:rPr>
              <w:t>n tuy</w:t>
            </w:r>
            <w:r>
              <w:rPr>
                <w:rFonts w:ascii="Arial" w:hAnsi="Arial"/>
                <w:color w:val="0F172A"/>
                <w:sz w:val="20"/>
              </w:rPr>
              <w:t>ệ</w:t>
            </w:r>
            <w:r>
              <w:rPr>
                <w:rFonts w:ascii="Arial" w:hAnsi="Arial"/>
                <w:color w:val="0F172A"/>
                <w:sz w:val="20"/>
              </w:rPr>
              <w:t>t đ</w:t>
            </w:r>
            <w:r>
              <w:rPr>
                <w:rFonts w:ascii="Arial" w:hAnsi="Arial"/>
                <w:color w:val="0F172A"/>
                <w:sz w:val="20"/>
              </w:rPr>
              <w:t>ố</w:t>
            </w:r>
            <w:r>
              <w:rPr>
                <w:rFonts w:ascii="Arial" w:hAnsi="Arial"/>
                <w:color w:val="0F172A"/>
                <w:sz w:val="20"/>
              </w:rPr>
              <w:t>i c</w:t>
            </w:r>
            <w:r>
              <w:rPr>
                <w:rFonts w:ascii="Arial" w:hAnsi="Arial"/>
                <w:color w:val="0F172A"/>
                <w:sz w:val="20"/>
              </w:rPr>
              <w:t>ủ</w:t>
            </w:r>
            <w:r>
              <w:rPr>
                <w:rFonts w:ascii="Arial" w:hAnsi="Arial"/>
                <w:color w:val="0F172A"/>
                <w:sz w:val="20"/>
              </w:rPr>
              <w:t>a 94% ngư</w:t>
            </w:r>
            <w:r>
              <w:rPr>
                <w:rFonts w:ascii="Arial" w:hAnsi="Arial"/>
                <w:color w:val="0F172A"/>
                <w:sz w:val="20"/>
              </w:rPr>
              <w:t>ờ</w:t>
            </w:r>
            <w:r>
              <w:rPr>
                <w:rFonts w:ascii="Arial" w:hAnsi="Arial"/>
                <w:color w:val="0F172A"/>
                <w:sz w:val="20"/>
              </w:rPr>
              <w:t>i tham gia.</w:t>
            </w:r>
          </w:p>
        </w:tc>
      </w:tr>
      <w:tr w:rsidR="00863F5E" w14:paraId="722517C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71BE3E" w14:textId="77777777" w:rsidR="00863F5E" w:rsidRDefault="00D8560E" w:rsidP="00105BD4">
            <w:pPr>
              <w:spacing w:after="0" w:line="264" w:lineRule="auto"/>
            </w:pPr>
            <w:r>
              <w:rPr>
                <w:rFonts w:ascii="Arial" w:hAnsi="Arial"/>
                <w:b/>
                <w:color w:val="0F172A"/>
                <w:sz w:val="20"/>
              </w:rPr>
              <w:t>30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9C3BD2" w14:textId="77777777" w:rsidR="00863F5E" w:rsidRDefault="00D8560E" w:rsidP="00105BD4">
            <w:pPr>
              <w:spacing w:after="0" w:line="264" w:lineRule="auto"/>
            </w:pPr>
            <w:r>
              <w:rPr>
                <w:rFonts w:ascii="Arial" w:hAnsi="Arial"/>
                <w:color w:val="0F172A"/>
                <w:sz w:val="20"/>
              </w:rPr>
              <w:t>Đánh giá tính c</w:t>
            </w:r>
            <w:r>
              <w:rPr>
                <w:rFonts w:ascii="Arial" w:hAnsi="Arial"/>
                <w:color w:val="0F172A"/>
                <w:sz w:val="20"/>
              </w:rPr>
              <w:t>ấ</w:t>
            </w:r>
            <w:r>
              <w:rPr>
                <w:rFonts w:ascii="Arial" w:hAnsi="Arial"/>
                <w:color w:val="0F172A"/>
                <w:sz w:val="20"/>
              </w:rPr>
              <w:t>p thi</w:t>
            </w:r>
            <w:r>
              <w:rPr>
                <w:rFonts w:ascii="Arial" w:hAnsi="Arial"/>
                <w:color w:val="0F172A"/>
                <w:sz w:val="20"/>
              </w:rPr>
              <w:t>ế</w:t>
            </w:r>
            <w:r>
              <w:rPr>
                <w:rFonts w:ascii="Arial" w:hAnsi="Arial"/>
                <w:color w:val="0F172A"/>
                <w:sz w:val="20"/>
              </w:rPr>
              <w:t>t c</w:t>
            </w:r>
            <w:r>
              <w:rPr>
                <w:rFonts w:ascii="Arial" w:hAnsi="Arial"/>
                <w:color w:val="0F172A"/>
                <w:sz w:val="20"/>
              </w:rPr>
              <w:t>ủ</w:t>
            </w:r>
            <w:r>
              <w:rPr>
                <w:rFonts w:ascii="Arial" w:hAnsi="Arial"/>
                <w:color w:val="0F172A"/>
                <w:sz w:val="20"/>
              </w:rPr>
              <w:t>a Đ</w:t>
            </w:r>
            <w:r>
              <w:rPr>
                <w:rFonts w:ascii="Arial" w:hAnsi="Arial"/>
                <w:color w:val="0F172A"/>
                <w:sz w:val="20"/>
              </w:rPr>
              <w:t>ề</w:t>
            </w:r>
            <w:r>
              <w:rPr>
                <w:rFonts w:ascii="Arial" w:hAnsi="Arial"/>
                <w:color w:val="0F172A"/>
                <w:sz w:val="20"/>
              </w:rPr>
              <w:t xml:space="preserve"> tài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AFC553"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5 (Đ</w:t>
            </w:r>
            <w:r>
              <w:rPr>
                <w:rFonts w:ascii="Arial" w:hAnsi="Arial"/>
                <w:color w:val="0F172A"/>
                <w:sz w:val="20"/>
              </w:rPr>
              <w:t>ặ</w:t>
            </w:r>
            <w:r>
              <w:rPr>
                <w:rFonts w:ascii="Arial" w:hAnsi="Arial"/>
                <w:color w:val="0F172A"/>
                <w:sz w:val="20"/>
              </w:rPr>
              <w:t>c bi</w:t>
            </w:r>
            <w:r>
              <w:rPr>
                <w:rFonts w:ascii="Arial" w:hAnsi="Arial"/>
                <w:color w:val="0F172A"/>
                <w:sz w:val="20"/>
              </w:rPr>
              <w:t>ệ</w:t>
            </w:r>
            <w:r>
              <w:rPr>
                <w:rFonts w:ascii="Arial" w:hAnsi="Arial"/>
                <w:color w:val="0F172A"/>
                <w:sz w:val="20"/>
              </w:rPr>
              <w:t>t c</w:t>
            </w:r>
            <w:r>
              <w:rPr>
                <w:rFonts w:ascii="Arial" w:hAnsi="Arial"/>
                <w:color w:val="0F172A"/>
                <w:sz w:val="20"/>
              </w:rPr>
              <w:t>ấ</w:t>
            </w:r>
            <w:r>
              <w:rPr>
                <w:rFonts w:ascii="Arial" w:hAnsi="Arial"/>
                <w:color w:val="0F172A"/>
                <w:sz w:val="20"/>
              </w:rPr>
              <w:t>p thi</w:t>
            </w:r>
            <w:r>
              <w:rPr>
                <w:rFonts w:ascii="Arial" w:hAnsi="Arial"/>
                <w:color w:val="0F172A"/>
                <w:sz w:val="20"/>
              </w:rPr>
              <w:t>ế</w:t>
            </w:r>
            <w:r>
              <w:rPr>
                <w:rFonts w:ascii="Arial" w:hAnsi="Arial"/>
                <w:color w:val="0F172A"/>
                <w:sz w:val="20"/>
              </w:rPr>
              <w:t>t, đ</w:t>
            </w:r>
            <w:r>
              <w:rPr>
                <w:rFonts w:ascii="Arial" w:hAnsi="Arial"/>
                <w:color w:val="0F172A"/>
                <w:sz w:val="20"/>
              </w:rPr>
              <w:t>ộ</w:t>
            </w:r>
            <w:r>
              <w:rPr>
                <w:rFonts w:ascii="Arial" w:hAnsi="Arial"/>
                <w:color w:val="0F172A"/>
                <w:sz w:val="20"/>
              </w:rPr>
              <w:t>t phá th</w:t>
            </w:r>
            <w:r>
              <w:rPr>
                <w:rFonts w:ascii="Arial" w:hAnsi="Arial"/>
                <w:color w:val="0F172A"/>
                <w:sz w:val="20"/>
              </w:rPr>
              <w:t>ự</w:t>
            </w:r>
            <w:r>
              <w:rPr>
                <w:rFonts w:ascii="Arial" w:hAnsi="Arial"/>
                <w:color w:val="0F172A"/>
                <w:sz w:val="20"/>
              </w:rPr>
              <w:t>c t</w:t>
            </w:r>
            <w:r>
              <w:rPr>
                <w:rFonts w:ascii="Arial" w:hAnsi="Arial"/>
                <w:color w:val="0F172A"/>
                <w:sz w:val="20"/>
              </w:rPr>
              <w:t>ế</w:t>
            </w:r>
            <w:r>
              <w:rPr>
                <w:rFonts w:ascii="Arial" w:hAnsi="Arial"/>
                <w:color w:val="0F172A"/>
                <w:sz w:val="20"/>
              </w:rPr>
              <w:t xml:space="preserve">): </w:t>
            </w:r>
            <w:r>
              <w:rPr>
                <w:rFonts w:ascii="Arial" w:hAnsi="Arial"/>
                <w:b/>
                <w:color w:val="0F172A"/>
                <w:sz w:val="20"/>
              </w:rPr>
              <w:t>75.3%</w:t>
            </w:r>
            <w:r>
              <w:rPr>
                <w:rFonts w:ascii="Arial" w:hAnsi="Arial"/>
                <w:color w:val="0F172A"/>
                <w:sz w:val="20"/>
              </w:rPr>
              <w:t xml:space="preserve"> (113 ngư</w:t>
            </w:r>
            <w:r>
              <w:rPr>
                <w:rFonts w:ascii="Arial" w:hAnsi="Arial"/>
                <w:color w:val="0F172A"/>
                <w:sz w:val="20"/>
              </w:rPr>
              <w:t>ờ</w:t>
            </w:r>
            <w:r>
              <w:rPr>
                <w:rFonts w:ascii="Arial" w:hAnsi="Arial"/>
                <w:color w:val="0F172A"/>
                <w:sz w:val="20"/>
              </w:rPr>
              <w:t>i)</w:t>
            </w:r>
          </w:p>
          <w:p w14:paraId="0331D96C"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4 (R</w:t>
            </w:r>
            <w:r>
              <w:rPr>
                <w:rFonts w:ascii="Arial" w:hAnsi="Arial"/>
                <w:color w:val="0F172A"/>
                <w:sz w:val="20"/>
              </w:rPr>
              <w:t>ấ</w:t>
            </w:r>
            <w:r>
              <w:rPr>
                <w:rFonts w:ascii="Arial" w:hAnsi="Arial"/>
                <w:color w:val="0F172A"/>
                <w:sz w:val="20"/>
              </w:rPr>
              <w:t>t c</w:t>
            </w:r>
            <w:r>
              <w:rPr>
                <w:rFonts w:ascii="Arial" w:hAnsi="Arial"/>
                <w:color w:val="0F172A"/>
                <w:sz w:val="20"/>
              </w:rPr>
              <w:t>ầ</w:t>
            </w:r>
            <w:r>
              <w:rPr>
                <w:rFonts w:ascii="Arial" w:hAnsi="Arial"/>
                <w:color w:val="0F172A"/>
                <w:sz w:val="20"/>
              </w:rPr>
              <w:t>n thi</w:t>
            </w:r>
            <w:r>
              <w:rPr>
                <w:rFonts w:ascii="Arial" w:hAnsi="Arial"/>
                <w:color w:val="0F172A"/>
                <w:sz w:val="20"/>
              </w:rPr>
              <w:t>ế</w:t>
            </w:r>
            <w:r>
              <w:rPr>
                <w:rFonts w:ascii="Arial" w:hAnsi="Arial"/>
                <w:color w:val="0F172A"/>
                <w:sz w:val="20"/>
              </w:rPr>
              <w:t xml:space="preserve">t): </w:t>
            </w:r>
            <w:r>
              <w:rPr>
                <w:rFonts w:ascii="Arial" w:hAnsi="Arial"/>
                <w:b/>
                <w:color w:val="0F172A"/>
                <w:sz w:val="20"/>
              </w:rPr>
              <w:t>20.0%</w:t>
            </w:r>
            <w:r>
              <w:rPr>
                <w:rFonts w:ascii="Arial" w:hAnsi="Arial"/>
                <w:color w:val="0F172A"/>
                <w:sz w:val="20"/>
              </w:rPr>
              <w:t xml:space="preserve"> (30 ngư</w:t>
            </w:r>
            <w:r>
              <w:rPr>
                <w:rFonts w:ascii="Arial" w:hAnsi="Arial"/>
                <w:color w:val="0F172A"/>
                <w:sz w:val="20"/>
              </w:rPr>
              <w:t>ờ</w:t>
            </w:r>
            <w:r>
              <w:rPr>
                <w:rFonts w:ascii="Arial" w:hAnsi="Arial"/>
                <w:color w:val="0F172A"/>
                <w:sz w:val="20"/>
              </w:rPr>
              <w:t>i)</w:t>
            </w:r>
          </w:p>
          <w:p w14:paraId="2A6EB6AA"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c 3 (Bình thư</w:t>
            </w:r>
            <w:r>
              <w:rPr>
                <w:rFonts w:ascii="Arial" w:hAnsi="Arial"/>
                <w:color w:val="0F172A"/>
                <w:sz w:val="20"/>
              </w:rPr>
              <w:t>ờ</w:t>
            </w:r>
            <w:r>
              <w:rPr>
                <w:rFonts w:ascii="Arial" w:hAnsi="Arial"/>
                <w:color w:val="0F172A"/>
                <w:sz w:val="20"/>
              </w:rPr>
              <w:t xml:space="preserve">ng): </w:t>
            </w:r>
            <w:r>
              <w:rPr>
                <w:rFonts w:ascii="Arial" w:hAnsi="Arial"/>
                <w:b/>
                <w:color w:val="0F172A"/>
                <w:sz w:val="20"/>
              </w:rPr>
              <w:t>4.0%</w:t>
            </w:r>
            <w:r>
              <w:rPr>
                <w:rFonts w:ascii="Arial" w:hAnsi="Arial"/>
                <w:color w:val="0F172A"/>
                <w:sz w:val="20"/>
              </w:rPr>
              <w:t xml:space="preserve"> (6 ngư</w:t>
            </w:r>
            <w:r>
              <w:rPr>
                <w:rFonts w:ascii="Arial" w:hAnsi="Arial"/>
                <w:color w:val="0F172A"/>
                <w:sz w:val="20"/>
              </w:rPr>
              <w:t>ờ</w:t>
            </w:r>
            <w:r>
              <w:rPr>
                <w:rFonts w:ascii="Arial" w:hAnsi="Arial"/>
                <w:color w:val="0F172A"/>
                <w:sz w:val="20"/>
              </w:rPr>
              <w:t>i)</w:t>
            </w:r>
          </w:p>
          <w:p w14:paraId="74625499" w14:textId="77777777" w:rsidR="00863F5E" w:rsidRDefault="00D8560E" w:rsidP="00105BD4">
            <w:pPr>
              <w:spacing w:after="0" w:line="264" w:lineRule="auto"/>
            </w:pPr>
            <w:r>
              <w:rPr>
                <w:rFonts w:ascii="Arial" w:hAnsi="Arial"/>
                <w:color w:val="0F172A"/>
                <w:sz w:val="20"/>
              </w:rPr>
              <w:t>- M</w:t>
            </w:r>
            <w:r>
              <w:rPr>
                <w:rFonts w:ascii="Arial" w:hAnsi="Arial"/>
                <w:color w:val="0F172A"/>
                <w:sz w:val="20"/>
              </w:rPr>
              <w:t>ứ</w:t>
            </w:r>
            <w:r>
              <w:rPr>
                <w:rFonts w:ascii="Arial" w:hAnsi="Arial"/>
                <w:color w:val="0F172A"/>
                <w:sz w:val="20"/>
              </w:rPr>
              <w:t xml:space="preserve">c 1 &amp; 2: </w:t>
            </w:r>
            <w:r>
              <w:rPr>
                <w:rFonts w:ascii="Arial" w:hAnsi="Arial"/>
                <w:b/>
                <w:color w:val="0F172A"/>
                <w:sz w:val="20"/>
              </w:rPr>
              <w:t>0.7%</w:t>
            </w:r>
            <w:r>
              <w:rPr>
                <w:rFonts w:ascii="Arial" w:hAnsi="Arial"/>
                <w:color w:val="0F172A"/>
                <w:sz w:val="20"/>
              </w:rPr>
              <w:t xml:space="preserve"> (1 ngư</w:t>
            </w:r>
            <w:r>
              <w:rPr>
                <w:rFonts w:ascii="Arial" w:hAnsi="Arial"/>
                <w:color w:val="0F172A"/>
                <w:sz w:val="20"/>
              </w:rPr>
              <w:t>ờ</w:t>
            </w:r>
            <w:r>
              <w:rPr>
                <w:rFonts w:ascii="Arial" w:hAnsi="Arial"/>
                <w:color w:val="0F172A"/>
                <w:sz w:val="20"/>
              </w:rPr>
              <w:t>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54754D"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ể</w:t>
            </w:r>
            <w:r>
              <w:rPr>
                <w:rFonts w:ascii="Arial" w:hAnsi="Arial"/>
                <w:color w:val="0F172A"/>
                <w:sz w:val="20"/>
              </w:rPr>
              <w:t>m đánh giá chung cu</w:t>
            </w:r>
            <w:r>
              <w:rPr>
                <w:rFonts w:ascii="Arial" w:hAnsi="Arial"/>
                <w:color w:val="0F172A"/>
                <w:sz w:val="20"/>
              </w:rPr>
              <w:t>ộ</w:t>
            </w:r>
            <w:r>
              <w:rPr>
                <w:rFonts w:ascii="Arial" w:hAnsi="Arial"/>
                <w:color w:val="0F172A"/>
                <w:sz w:val="20"/>
              </w:rPr>
              <w:t xml:space="preserve">c: </w:t>
            </w:r>
            <w:r>
              <w:rPr>
                <w:rFonts w:ascii="Arial" w:hAnsi="Arial"/>
                <w:b/>
                <w:color w:val="0F172A"/>
                <w:sz w:val="20"/>
              </w:rPr>
              <w:t>4.70 / 5.0</w:t>
            </w:r>
            <w:r>
              <w:rPr>
                <w:rFonts w:ascii="Arial" w:hAnsi="Arial"/>
                <w:color w:val="0F172A"/>
                <w:sz w:val="20"/>
              </w:rPr>
              <w:t>. Đ</w:t>
            </w:r>
            <w:r>
              <w:rPr>
                <w:rFonts w:ascii="Arial" w:hAnsi="Arial"/>
                <w:color w:val="0F172A"/>
                <w:sz w:val="20"/>
              </w:rPr>
              <w:t>ồ</w:t>
            </w:r>
            <w:r>
              <w:rPr>
                <w:rFonts w:ascii="Arial" w:hAnsi="Arial"/>
                <w:color w:val="0F172A"/>
                <w:sz w:val="20"/>
              </w:rPr>
              <w:t xml:space="preserve"> án đáp </w:t>
            </w:r>
            <w:r>
              <w:rPr>
                <w:rFonts w:ascii="Arial" w:hAnsi="Arial"/>
                <w:color w:val="0F172A"/>
                <w:sz w:val="20"/>
              </w:rPr>
              <w:t>ứ</w:t>
            </w:r>
            <w:r>
              <w:rPr>
                <w:rFonts w:ascii="Arial" w:hAnsi="Arial"/>
                <w:color w:val="0F172A"/>
                <w:sz w:val="20"/>
              </w:rPr>
              <w:t>ng trúng nhu c</w:t>
            </w:r>
            <w:r>
              <w:rPr>
                <w:rFonts w:ascii="Arial" w:hAnsi="Arial"/>
                <w:color w:val="0F172A"/>
                <w:sz w:val="20"/>
              </w:rPr>
              <w:t>ầ</w:t>
            </w:r>
            <w:r>
              <w:rPr>
                <w:rFonts w:ascii="Arial" w:hAnsi="Arial"/>
                <w:color w:val="0F172A"/>
                <w:sz w:val="20"/>
              </w:rPr>
              <w:t>u c</w:t>
            </w:r>
            <w:r>
              <w:rPr>
                <w:rFonts w:ascii="Arial" w:hAnsi="Arial"/>
                <w:color w:val="0F172A"/>
                <w:sz w:val="20"/>
              </w:rPr>
              <w:t>ấ</w:t>
            </w:r>
            <w:r>
              <w:rPr>
                <w:rFonts w:ascii="Arial" w:hAnsi="Arial"/>
                <w:color w:val="0F172A"/>
                <w:sz w:val="20"/>
              </w:rPr>
              <w:t>p bách c</w:t>
            </w:r>
            <w:r>
              <w:rPr>
                <w:rFonts w:ascii="Arial" w:hAnsi="Arial"/>
                <w:color w:val="0F172A"/>
                <w:sz w:val="20"/>
              </w:rPr>
              <w:t>ủ</w:t>
            </w:r>
            <w:r>
              <w:rPr>
                <w:rFonts w:ascii="Arial" w:hAnsi="Arial"/>
                <w:color w:val="0F172A"/>
                <w:sz w:val="20"/>
              </w:rPr>
              <w:t>a xã h</w:t>
            </w:r>
            <w:r>
              <w:rPr>
                <w:rFonts w:ascii="Arial" w:hAnsi="Arial"/>
                <w:color w:val="0F172A"/>
                <w:sz w:val="20"/>
              </w:rPr>
              <w:t>ộ</w:t>
            </w:r>
            <w:r>
              <w:rPr>
                <w:rFonts w:ascii="Arial" w:hAnsi="Arial"/>
                <w:color w:val="0F172A"/>
                <w:sz w:val="20"/>
              </w:rPr>
              <w:t>i hi</w:t>
            </w:r>
            <w:r>
              <w:rPr>
                <w:rFonts w:ascii="Arial" w:hAnsi="Arial"/>
                <w:color w:val="0F172A"/>
                <w:sz w:val="20"/>
              </w:rPr>
              <w:t>ệ</w:t>
            </w:r>
            <w:r>
              <w:rPr>
                <w:rFonts w:ascii="Arial" w:hAnsi="Arial"/>
                <w:color w:val="0F172A"/>
                <w:sz w:val="20"/>
              </w:rPr>
              <w:t>n đ</w:t>
            </w:r>
            <w:r>
              <w:rPr>
                <w:rFonts w:ascii="Arial" w:hAnsi="Arial"/>
                <w:color w:val="0F172A"/>
                <w:sz w:val="20"/>
              </w:rPr>
              <w:t>ạ</w:t>
            </w:r>
            <w:r>
              <w:rPr>
                <w:rFonts w:ascii="Arial" w:hAnsi="Arial"/>
                <w:color w:val="0F172A"/>
                <w:sz w:val="20"/>
              </w:rPr>
              <w:t>i.</w:t>
            </w:r>
          </w:p>
        </w:tc>
      </w:tr>
    </w:tbl>
    <w:p w14:paraId="140D795F" w14:textId="77777777" w:rsidR="00863F5E" w:rsidRDefault="00863F5E" w:rsidP="00105BD4">
      <w:pPr>
        <w:spacing w:after="80"/>
      </w:pPr>
    </w:p>
    <w:p w14:paraId="63F5E9C8" w14:textId="77777777" w:rsidR="00863F5E" w:rsidRDefault="00863F5E" w:rsidP="00105BD4">
      <w:pPr>
        <w:pBdr>
          <w:bottom w:val="single" w:sz="6" w:space="1" w:color="E2E8F0"/>
        </w:pBdr>
        <w:spacing w:before="120" w:after="120"/>
      </w:pPr>
    </w:p>
    <w:p w14:paraId="6C16874E" w14:textId="77777777" w:rsidR="00863F5E" w:rsidRDefault="00D8560E" w:rsidP="00105BD4">
      <w:pPr>
        <w:keepNext/>
        <w:spacing w:before="240" w:after="80"/>
      </w:pPr>
      <w:r>
        <w:rPr>
          <w:rFonts w:ascii="Arial" w:hAnsi="Arial"/>
          <w:b/>
          <w:color w:val="B91C1C"/>
          <w:sz w:val="25"/>
        </w:rPr>
        <w:t>2.2 Yêu c</w:t>
      </w:r>
      <w:r>
        <w:rPr>
          <w:rFonts w:ascii="Arial" w:hAnsi="Arial"/>
          <w:b/>
          <w:color w:val="B91C1C"/>
          <w:sz w:val="25"/>
        </w:rPr>
        <w:t>ầ</w:t>
      </w:r>
      <w:r>
        <w:rPr>
          <w:rFonts w:ascii="Arial" w:hAnsi="Arial"/>
          <w:b/>
          <w:color w:val="B91C1C"/>
          <w:sz w:val="25"/>
        </w:rPr>
        <w:t>u ch</w:t>
      </w:r>
      <w:r>
        <w:rPr>
          <w:rFonts w:ascii="Arial" w:hAnsi="Arial"/>
          <w:b/>
          <w:color w:val="B91C1C"/>
          <w:sz w:val="25"/>
        </w:rPr>
        <w:t>ứ</w:t>
      </w:r>
      <w:r>
        <w:rPr>
          <w:rFonts w:ascii="Arial" w:hAnsi="Arial"/>
          <w:b/>
          <w:color w:val="B91C1C"/>
          <w:sz w:val="25"/>
        </w:rPr>
        <w:t>c năng và phi ch</w:t>
      </w:r>
      <w:r>
        <w:rPr>
          <w:rFonts w:ascii="Arial" w:hAnsi="Arial"/>
          <w:b/>
          <w:color w:val="B91C1C"/>
          <w:sz w:val="25"/>
        </w:rPr>
        <w:t>ứ</w:t>
      </w:r>
      <w:r>
        <w:rPr>
          <w:rFonts w:ascii="Arial" w:hAnsi="Arial"/>
          <w:b/>
          <w:color w:val="B91C1C"/>
          <w:sz w:val="25"/>
        </w:rPr>
        <w:t>c năng</w:t>
      </w:r>
    </w:p>
    <w:p w14:paraId="37519986" w14:textId="77777777" w:rsidR="00863F5E" w:rsidRDefault="00D8560E" w:rsidP="00105BD4">
      <w:pPr>
        <w:keepNext/>
        <w:spacing w:before="200" w:after="60"/>
      </w:pPr>
      <w:r>
        <w:rPr>
          <w:rFonts w:ascii="Arial" w:hAnsi="Arial"/>
          <w:b/>
          <w:color w:val="0369A1"/>
        </w:rPr>
        <w:t>A. Yêu c</w:t>
      </w:r>
      <w:r>
        <w:rPr>
          <w:rFonts w:ascii="Arial" w:hAnsi="Arial"/>
          <w:b/>
          <w:color w:val="0369A1"/>
        </w:rPr>
        <w:t>ầ</w:t>
      </w:r>
      <w:r>
        <w:rPr>
          <w:rFonts w:ascii="Arial" w:hAnsi="Arial"/>
          <w:b/>
          <w:color w:val="0369A1"/>
        </w:rPr>
        <w:t>u ch</w:t>
      </w:r>
      <w:r>
        <w:rPr>
          <w:rFonts w:ascii="Arial" w:hAnsi="Arial"/>
          <w:b/>
          <w:color w:val="0369A1"/>
        </w:rPr>
        <w:t>ứ</w:t>
      </w:r>
      <w:r>
        <w:rPr>
          <w:rFonts w:ascii="Arial" w:hAnsi="Arial"/>
          <w:b/>
          <w:color w:val="0369A1"/>
        </w:rPr>
        <w:t>c năng (Functional Requirements - FR)</w:t>
      </w:r>
    </w:p>
    <w:p w14:paraId="507B6998" w14:textId="77777777" w:rsidR="00863F5E" w:rsidRDefault="00D8560E" w:rsidP="00105BD4">
      <w:pPr>
        <w:pStyle w:val="Duudong"/>
        <w:spacing w:after="40"/>
      </w:pPr>
      <w:r>
        <w:rPr>
          <w:rFonts w:ascii="Arial" w:hAnsi="Arial"/>
          <w:b/>
          <w:color w:val="0F172A"/>
          <w:sz w:val="20"/>
        </w:rPr>
        <w:t>FR1 - Qu</w:t>
      </w:r>
      <w:r>
        <w:rPr>
          <w:rFonts w:ascii="Arial" w:hAnsi="Arial"/>
          <w:b/>
          <w:color w:val="0F172A"/>
          <w:sz w:val="20"/>
        </w:rPr>
        <w:t>ả</w:t>
      </w:r>
      <w:r>
        <w:rPr>
          <w:rFonts w:ascii="Arial" w:hAnsi="Arial"/>
          <w:b/>
          <w:color w:val="0F172A"/>
          <w:sz w:val="20"/>
        </w:rPr>
        <w:t>n lý Đ</w:t>
      </w:r>
      <w:r>
        <w:rPr>
          <w:rFonts w:ascii="Arial" w:hAnsi="Arial"/>
          <w:b/>
          <w:color w:val="0F172A"/>
          <w:sz w:val="20"/>
        </w:rPr>
        <w:t>ị</w:t>
      </w:r>
      <w:r>
        <w:rPr>
          <w:rFonts w:ascii="Arial" w:hAnsi="Arial"/>
          <w:b/>
          <w:color w:val="0F172A"/>
          <w:sz w:val="20"/>
        </w:rPr>
        <w:t>nh danh &amp; Tài kho</w:t>
      </w:r>
      <w:r>
        <w:rPr>
          <w:rFonts w:ascii="Arial" w:hAnsi="Arial"/>
          <w:b/>
          <w:color w:val="0F172A"/>
          <w:sz w:val="20"/>
        </w:rPr>
        <w:t>ả</w:t>
      </w:r>
      <w:r>
        <w:rPr>
          <w:rFonts w:ascii="Arial" w:hAnsi="Arial"/>
          <w:b/>
          <w:color w:val="0F172A"/>
          <w:sz w:val="20"/>
        </w:rPr>
        <w:t>n:</w:t>
      </w:r>
    </w:p>
    <w:p w14:paraId="298EC3BD" w14:textId="77777777" w:rsidR="00863F5E" w:rsidRDefault="00D8560E" w:rsidP="00105BD4">
      <w:pPr>
        <w:pStyle w:val="Duudong"/>
        <w:spacing w:after="40"/>
      </w:pPr>
      <w:r>
        <w:rPr>
          <w:rFonts w:ascii="Arial" w:hAnsi="Arial"/>
          <w:color w:val="1E293B"/>
          <w:sz w:val="20"/>
        </w:rPr>
        <w:t>Cho phép ngư</w:t>
      </w:r>
      <w:r>
        <w:rPr>
          <w:rFonts w:ascii="Arial" w:hAnsi="Arial"/>
          <w:color w:val="1E293B"/>
          <w:sz w:val="20"/>
        </w:rPr>
        <w:t>ờ</w:t>
      </w:r>
      <w:r>
        <w:rPr>
          <w:rFonts w:ascii="Arial" w:hAnsi="Arial"/>
          <w:color w:val="1E293B"/>
          <w:sz w:val="20"/>
        </w:rPr>
        <w:t>i dùng đăng ký tài kho</w:t>
      </w:r>
      <w:r>
        <w:rPr>
          <w:rFonts w:ascii="Arial" w:hAnsi="Arial"/>
          <w:color w:val="1E293B"/>
          <w:sz w:val="20"/>
        </w:rPr>
        <w:t>ả</w:t>
      </w:r>
      <w:r>
        <w:rPr>
          <w:rFonts w:ascii="Arial" w:hAnsi="Arial"/>
          <w:color w:val="1E293B"/>
          <w:sz w:val="20"/>
        </w:rPr>
        <w:t>n m</w:t>
      </w:r>
      <w:r>
        <w:rPr>
          <w:rFonts w:ascii="Arial" w:hAnsi="Arial"/>
          <w:color w:val="1E293B"/>
          <w:sz w:val="20"/>
        </w:rPr>
        <w:t>ớ</w:t>
      </w:r>
      <w:r>
        <w:rPr>
          <w:rFonts w:ascii="Arial" w:hAnsi="Arial"/>
          <w:color w:val="1E293B"/>
          <w:sz w:val="20"/>
        </w:rPr>
        <w:t>i v</w:t>
      </w:r>
      <w:r>
        <w:rPr>
          <w:rFonts w:ascii="Arial" w:hAnsi="Arial"/>
          <w:color w:val="1E293B"/>
          <w:sz w:val="20"/>
        </w:rPr>
        <w:t>ớ</w:t>
      </w:r>
      <w:r>
        <w:rPr>
          <w:rFonts w:ascii="Arial" w:hAnsi="Arial"/>
          <w:color w:val="1E293B"/>
          <w:sz w:val="20"/>
        </w:rPr>
        <w:t>i các ràng bu</w:t>
      </w:r>
      <w:r>
        <w:rPr>
          <w:rFonts w:ascii="Arial" w:hAnsi="Arial"/>
          <w:color w:val="1E293B"/>
          <w:sz w:val="20"/>
        </w:rPr>
        <w:t>ộ</w:t>
      </w:r>
      <w:r>
        <w:rPr>
          <w:rFonts w:ascii="Arial" w:hAnsi="Arial"/>
          <w:color w:val="1E293B"/>
          <w:sz w:val="20"/>
        </w:rPr>
        <w:t>c s</w:t>
      </w:r>
      <w:r>
        <w:rPr>
          <w:rFonts w:ascii="Arial" w:hAnsi="Arial"/>
          <w:color w:val="1E293B"/>
          <w:sz w:val="20"/>
        </w:rPr>
        <w:t>ố</w:t>
      </w:r>
      <w:r>
        <w:rPr>
          <w:rFonts w:ascii="Arial" w:hAnsi="Arial"/>
          <w:color w:val="1E293B"/>
          <w:sz w:val="20"/>
        </w:rPr>
        <w:t xml:space="preserve"> đi</w:t>
      </w:r>
      <w:r>
        <w:rPr>
          <w:rFonts w:ascii="Arial" w:hAnsi="Arial"/>
          <w:color w:val="1E293B"/>
          <w:sz w:val="20"/>
        </w:rPr>
        <w:t>ệ</w:t>
      </w:r>
      <w:r>
        <w:rPr>
          <w:rFonts w:ascii="Arial" w:hAnsi="Arial"/>
          <w:color w:val="1E293B"/>
          <w:sz w:val="20"/>
        </w:rPr>
        <w:t>n tho</w:t>
      </w:r>
      <w:r>
        <w:rPr>
          <w:rFonts w:ascii="Arial" w:hAnsi="Arial"/>
          <w:color w:val="1E293B"/>
          <w:sz w:val="20"/>
        </w:rPr>
        <w:t>ạ</w:t>
      </w:r>
      <w:r>
        <w:rPr>
          <w:rFonts w:ascii="Arial" w:hAnsi="Arial"/>
          <w:color w:val="1E293B"/>
          <w:sz w:val="20"/>
        </w:rPr>
        <w:t>i, email duy nh</w:t>
      </w:r>
      <w:r>
        <w:rPr>
          <w:rFonts w:ascii="Arial" w:hAnsi="Arial"/>
          <w:color w:val="1E293B"/>
          <w:sz w:val="20"/>
        </w:rPr>
        <w:t>ấ</w:t>
      </w:r>
      <w:r>
        <w:rPr>
          <w:rFonts w:ascii="Arial" w:hAnsi="Arial"/>
          <w:color w:val="1E293B"/>
          <w:sz w:val="20"/>
        </w:rPr>
        <w:t>t.</w:t>
      </w:r>
    </w:p>
    <w:p w14:paraId="64F7E321" w14:textId="77777777" w:rsidR="00863F5E" w:rsidRDefault="00D8560E" w:rsidP="00105BD4">
      <w:pPr>
        <w:pStyle w:val="Duudong"/>
        <w:spacing w:after="40"/>
      </w:pPr>
      <w:r>
        <w:rPr>
          <w:rFonts w:ascii="Arial" w:hAnsi="Arial"/>
          <w:color w:val="1E293B"/>
          <w:sz w:val="20"/>
        </w:rPr>
        <w:t>Đăng nh</w:t>
      </w:r>
      <w:r>
        <w:rPr>
          <w:rFonts w:ascii="Arial" w:hAnsi="Arial"/>
          <w:color w:val="1E293B"/>
          <w:sz w:val="20"/>
        </w:rPr>
        <w:t>ậ</w:t>
      </w:r>
      <w:r>
        <w:rPr>
          <w:rFonts w:ascii="Arial" w:hAnsi="Arial"/>
          <w:color w:val="1E293B"/>
          <w:sz w:val="20"/>
        </w:rPr>
        <w:t>p an toàn v</w:t>
      </w:r>
      <w:r>
        <w:rPr>
          <w:rFonts w:ascii="Arial" w:hAnsi="Arial"/>
          <w:color w:val="1E293B"/>
          <w:sz w:val="20"/>
        </w:rPr>
        <w:t>ớ</w:t>
      </w:r>
      <w:r>
        <w:rPr>
          <w:rFonts w:ascii="Arial" w:hAnsi="Arial"/>
          <w:color w:val="1E293B"/>
          <w:sz w:val="20"/>
        </w:rPr>
        <w:t>i cơ ch</w:t>
      </w:r>
      <w:r>
        <w:rPr>
          <w:rFonts w:ascii="Arial" w:hAnsi="Arial"/>
          <w:color w:val="1E293B"/>
          <w:sz w:val="20"/>
        </w:rPr>
        <w:t>ế</w:t>
      </w:r>
      <w:r>
        <w:rPr>
          <w:rFonts w:ascii="Arial" w:hAnsi="Arial"/>
          <w:color w:val="1E293B"/>
          <w:sz w:val="20"/>
        </w:rPr>
        <w:t xml:space="preserve"> băm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SHA-256 và sinh mã JWT Token.</w:t>
      </w:r>
    </w:p>
    <w:p w14:paraId="14D14F0B" w14:textId="77777777" w:rsidR="00863F5E" w:rsidRDefault="00D8560E" w:rsidP="00105BD4">
      <w:pPr>
        <w:pStyle w:val="Duudong"/>
        <w:spacing w:after="40"/>
      </w:pPr>
      <w:r>
        <w:rPr>
          <w:rFonts w:ascii="Arial" w:hAnsi="Arial"/>
          <w:color w:val="1E293B"/>
          <w:sz w:val="20"/>
        </w:rPr>
        <w:t>Khôi ph</w:t>
      </w:r>
      <w:r>
        <w:rPr>
          <w:rFonts w:ascii="Arial" w:hAnsi="Arial"/>
          <w:color w:val="1E293B"/>
          <w:sz w:val="20"/>
        </w:rPr>
        <w:t>ụ</w:t>
      </w:r>
      <w:r>
        <w:rPr>
          <w:rFonts w:ascii="Arial" w:hAnsi="Arial"/>
          <w:color w:val="1E293B"/>
          <w:sz w:val="20"/>
        </w:rPr>
        <w:t>c tên đăng nh</w:t>
      </w:r>
      <w:r>
        <w:rPr>
          <w:rFonts w:ascii="Arial" w:hAnsi="Arial"/>
          <w:color w:val="1E293B"/>
          <w:sz w:val="20"/>
        </w:rPr>
        <w:t>ậ</w:t>
      </w:r>
      <w:r>
        <w:rPr>
          <w:rFonts w:ascii="Arial" w:hAnsi="Arial"/>
          <w:color w:val="1E293B"/>
          <w:sz w:val="20"/>
        </w:rPr>
        <w:t>p và đ</w:t>
      </w:r>
      <w:r>
        <w:rPr>
          <w:rFonts w:ascii="Arial" w:hAnsi="Arial"/>
          <w:color w:val="1E293B"/>
          <w:sz w:val="20"/>
        </w:rPr>
        <w:t>ặ</w:t>
      </w:r>
      <w:r>
        <w:rPr>
          <w:rFonts w:ascii="Arial" w:hAnsi="Arial"/>
          <w:color w:val="1E293B"/>
          <w:sz w:val="20"/>
        </w:rPr>
        <w:t>t l</w:t>
      </w:r>
      <w:r>
        <w:rPr>
          <w:rFonts w:ascii="Arial" w:hAnsi="Arial"/>
          <w:color w:val="1E293B"/>
          <w:sz w:val="20"/>
        </w:rPr>
        <w:t>ạ</w:t>
      </w:r>
      <w:r>
        <w:rPr>
          <w:rFonts w:ascii="Arial" w:hAnsi="Arial"/>
          <w:color w:val="1E293B"/>
          <w:sz w:val="20"/>
        </w:rPr>
        <w:t>i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m</w:t>
      </w:r>
      <w:r>
        <w:rPr>
          <w:rFonts w:ascii="Arial" w:hAnsi="Arial"/>
          <w:color w:val="1E293B"/>
          <w:sz w:val="20"/>
        </w:rPr>
        <w:t>ớ</w:t>
      </w:r>
      <w:r>
        <w:rPr>
          <w:rFonts w:ascii="Arial" w:hAnsi="Arial"/>
          <w:color w:val="1E293B"/>
          <w:sz w:val="20"/>
        </w:rPr>
        <w:t>i khi b</w:t>
      </w:r>
      <w:r>
        <w:rPr>
          <w:rFonts w:ascii="Arial" w:hAnsi="Arial"/>
          <w:color w:val="1E293B"/>
          <w:sz w:val="20"/>
        </w:rPr>
        <w:t>ị</w:t>
      </w:r>
      <w:r>
        <w:rPr>
          <w:rFonts w:ascii="Arial" w:hAnsi="Arial"/>
          <w:color w:val="1E293B"/>
          <w:sz w:val="20"/>
        </w:rPr>
        <w:t xml:space="preserve"> quên.</w:t>
      </w:r>
    </w:p>
    <w:p w14:paraId="3CD21B9C" w14:textId="77777777" w:rsidR="00863F5E" w:rsidRDefault="00D8560E" w:rsidP="00105BD4">
      <w:pPr>
        <w:pStyle w:val="Duudong"/>
        <w:spacing w:after="40"/>
      </w:pPr>
      <w:r>
        <w:rPr>
          <w:rFonts w:ascii="Arial" w:hAnsi="Arial"/>
          <w:color w:val="1E293B"/>
          <w:sz w:val="20"/>
        </w:rPr>
        <w:t>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thông tin h</w:t>
      </w:r>
      <w:r>
        <w:rPr>
          <w:rFonts w:ascii="Arial" w:hAnsi="Arial"/>
          <w:color w:val="1E293B"/>
          <w:sz w:val="20"/>
        </w:rPr>
        <w:t>ồ</w:t>
      </w:r>
      <w:r>
        <w:rPr>
          <w:rFonts w:ascii="Arial" w:hAnsi="Arial"/>
          <w:color w:val="1E293B"/>
          <w:sz w:val="20"/>
        </w:rPr>
        <w:t xml:space="preserve"> sơ và upload </w:t>
      </w:r>
      <w:r>
        <w:rPr>
          <w:rFonts w:ascii="Arial" w:hAnsi="Arial"/>
          <w:color w:val="1E293B"/>
          <w:sz w:val="20"/>
        </w:rPr>
        <w:t>ả</w:t>
      </w:r>
      <w:r>
        <w:rPr>
          <w:rFonts w:ascii="Arial" w:hAnsi="Arial"/>
          <w:color w:val="1E293B"/>
          <w:sz w:val="20"/>
        </w:rPr>
        <w:t>nh đ</w:t>
      </w:r>
      <w:r>
        <w:rPr>
          <w:rFonts w:ascii="Arial" w:hAnsi="Arial"/>
          <w:color w:val="1E293B"/>
          <w:sz w:val="20"/>
        </w:rPr>
        <w:t>ạ</w:t>
      </w:r>
      <w:r>
        <w:rPr>
          <w:rFonts w:ascii="Arial" w:hAnsi="Arial"/>
          <w:color w:val="1E293B"/>
          <w:sz w:val="20"/>
        </w:rPr>
        <w:t>i di</w:t>
      </w:r>
      <w:r>
        <w:rPr>
          <w:rFonts w:ascii="Arial" w:hAnsi="Arial"/>
          <w:color w:val="1E293B"/>
          <w:sz w:val="20"/>
        </w:rPr>
        <w:t>ệ</w:t>
      </w:r>
      <w:r>
        <w:rPr>
          <w:rFonts w:ascii="Arial" w:hAnsi="Arial"/>
          <w:color w:val="1E293B"/>
          <w:sz w:val="20"/>
        </w:rPr>
        <w:t>n (Avatar).</w:t>
      </w:r>
    </w:p>
    <w:p w14:paraId="6379F581" w14:textId="77777777" w:rsidR="00863F5E" w:rsidRDefault="00D8560E" w:rsidP="00105BD4">
      <w:pPr>
        <w:pStyle w:val="Duudong"/>
        <w:spacing w:after="40"/>
      </w:pPr>
      <w:r>
        <w:rPr>
          <w:rFonts w:ascii="Arial" w:hAnsi="Arial"/>
          <w:b/>
          <w:color w:val="0F172A"/>
          <w:sz w:val="20"/>
        </w:rPr>
        <w:t>FR2 - Qu</w:t>
      </w:r>
      <w:r>
        <w:rPr>
          <w:rFonts w:ascii="Arial" w:hAnsi="Arial"/>
          <w:b/>
          <w:color w:val="0F172A"/>
          <w:sz w:val="20"/>
        </w:rPr>
        <w:t>ả</w:t>
      </w:r>
      <w:r>
        <w:rPr>
          <w:rFonts w:ascii="Arial" w:hAnsi="Arial"/>
          <w:b/>
          <w:color w:val="0F172A"/>
          <w:sz w:val="20"/>
        </w:rPr>
        <w:t>n lý Danh m</w:t>
      </w:r>
      <w:r>
        <w:rPr>
          <w:rFonts w:ascii="Arial" w:hAnsi="Arial"/>
          <w:b/>
          <w:color w:val="0F172A"/>
          <w:sz w:val="20"/>
        </w:rPr>
        <w:t>ụ</w:t>
      </w:r>
      <w:r>
        <w:rPr>
          <w:rFonts w:ascii="Arial" w:hAnsi="Arial"/>
          <w:b/>
          <w:color w:val="0F172A"/>
          <w:sz w:val="20"/>
        </w:rPr>
        <w:t>c Sân bóng:</w:t>
      </w:r>
    </w:p>
    <w:p w14:paraId="58CC3ACA" w14:textId="77777777" w:rsidR="00863F5E" w:rsidRDefault="00D8560E" w:rsidP="00105BD4">
      <w:pPr>
        <w:pStyle w:val="Duudong"/>
        <w:spacing w:after="40"/>
      </w:pPr>
      <w:r>
        <w:rPr>
          <w:rFonts w:ascii="Arial" w:hAnsi="Arial"/>
          <w:color w:val="1E293B"/>
          <w:sz w:val="20"/>
        </w:rPr>
        <w:t>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danh sách các sân (Sân 5, 7, 11 ngư</w:t>
      </w:r>
      <w:r>
        <w:rPr>
          <w:rFonts w:ascii="Arial" w:hAnsi="Arial"/>
          <w:color w:val="1E293B"/>
          <w:sz w:val="20"/>
        </w:rPr>
        <w:t>ờ</w:t>
      </w:r>
      <w:r>
        <w:rPr>
          <w:rFonts w:ascii="Arial" w:hAnsi="Arial"/>
          <w:color w:val="1E293B"/>
          <w:sz w:val="20"/>
        </w:rPr>
        <w:t>i) kèm đ</w:t>
      </w:r>
      <w:r>
        <w:rPr>
          <w:rFonts w:ascii="Arial" w:hAnsi="Arial"/>
          <w:color w:val="1E293B"/>
          <w:sz w:val="20"/>
        </w:rPr>
        <w:t>ị</w:t>
      </w:r>
      <w:r>
        <w:rPr>
          <w:rFonts w:ascii="Arial" w:hAnsi="Arial"/>
          <w:color w:val="1E293B"/>
          <w:sz w:val="20"/>
        </w:rPr>
        <w:t>a ch</w:t>
      </w:r>
      <w:r>
        <w:rPr>
          <w:rFonts w:ascii="Arial" w:hAnsi="Arial"/>
          <w:color w:val="1E293B"/>
          <w:sz w:val="20"/>
        </w:rPr>
        <w:t>ỉ</w:t>
      </w:r>
      <w:r>
        <w:rPr>
          <w:rFonts w:ascii="Arial" w:hAnsi="Arial"/>
          <w:color w:val="1E293B"/>
          <w:sz w:val="20"/>
        </w:rPr>
        <w:t>, tr</w:t>
      </w:r>
      <w:r>
        <w:rPr>
          <w:rFonts w:ascii="Arial" w:hAnsi="Arial"/>
          <w:color w:val="1E293B"/>
          <w:sz w:val="20"/>
        </w:rPr>
        <w:t>ạ</w:t>
      </w:r>
      <w:r>
        <w:rPr>
          <w:rFonts w:ascii="Arial" w:hAnsi="Arial"/>
          <w:color w:val="1E293B"/>
          <w:sz w:val="20"/>
        </w:rPr>
        <w:t>ng thái ho</w:t>
      </w:r>
      <w:r>
        <w:rPr>
          <w:rFonts w:ascii="Arial" w:hAnsi="Arial"/>
          <w:color w:val="1E293B"/>
          <w:sz w:val="20"/>
        </w:rPr>
        <w:t>ạ</w:t>
      </w:r>
      <w:r>
        <w:rPr>
          <w:rFonts w:ascii="Arial" w:hAnsi="Arial"/>
          <w:color w:val="1E293B"/>
          <w:sz w:val="20"/>
        </w:rPr>
        <w:t>t đ</w:t>
      </w:r>
      <w:r>
        <w:rPr>
          <w:rFonts w:ascii="Arial" w:hAnsi="Arial"/>
          <w:color w:val="1E293B"/>
          <w:sz w:val="20"/>
        </w:rPr>
        <w:t>ộ</w:t>
      </w:r>
      <w:r>
        <w:rPr>
          <w:rFonts w:ascii="Arial" w:hAnsi="Arial"/>
          <w:color w:val="1E293B"/>
          <w:sz w:val="20"/>
        </w:rPr>
        <w:t>ng và giá niêm y</w:t>
      </w:r>
      <w:r>
        <w:rPr>
          <w:rFonts w:ascii="Arial" w:hAnsi="Arial"/>
          <w:color w:val="1E293B"/>
          <w:sz w:val="20"/>
        </w:rPr>
        <w:t>ế</w:t>
      </w:r>
      <w:r>
        <w:rPr>
          <w:rFonts w:ascii="Arial" w:hAnsi="Arial"/>
          <w:color w:val="1E293B"/>
          <w:sz w:val="20"/>
        </w:rPr>
        <w:t>t.</w:t>
      </w:r>
    </w:p>
    <w:p w14:paraId="2DF84AEC" w14:textId="77777777" w:rsidR="00863F5E" w:rsidRDefault="00D8560E" w:rsidP="00105BD4">
      <w:pPr>
        <w:pStyle w:val="Duudong"/>
        <w:spacing w:after="40"/>
      </w:pPr>
      <w:r>
        <w:rPr>
          <w:rFonts w:ascii="Arial" w:hAnsi="Arial"/>
          <w:color w:val="1E293B"/>
          <w:sz w:val="20"/>
        </w:rPr>
        <w:t>Ki</w:t>
      </w:r>
      <w:r>
        <w:rPr>
          <w:rFonts w:ascii="Arial" w:hAnsi="Arial"/>
          <w:color w:val="1E293B"/>
          <w:sz w:val="20"/>
        </w:rPr>
        <w:t>ể</w:t>
      </w:r>
      <w:r>
        <w:rPr>
          <w:rFonts w:ascii="Arial" w:hAnsi="Arial"/>
          <w:color w:val="1E293B"/>
          <w:sz w:val="20"/>
        </w:rPr>
        <w:t>m tra tr</w:t>
      </w:r>
      <w:r>
        <w:rPr>
          <w:rFonts w:ascii="Arial" w:hAnsi="Arial"/>
          <w:color w:val="1E293B"/>
          <w:sz w:val="20"/>
        </w:rPr>
        <w:t>ạ</w:t>
      </w:r>
      <w:r>
        <w:rPr>
          <w:rFonts w:ascii="Arial" w:hAnsi="Arial"/>
          <w:color w:val="1E293B"/>
          <w:sz w:val="20"/>
        </w:rPr>
        <w:t>ng thái tr</w:t>
      </w:r>
      <w:r>
        <w:rPr>
          <w:rFonts w:ascii="Arial" w:hAnsi="Arial"/>
          <w:color w:val="1E293B"/>
          <w:sz w:val="20"/>
        </w:rPr>
        <w:t>ố</w:t>
      </w:r>
      <w:r>
        <w:rPr>
          <w:rFonts w:ascii="Arial" w:hAnsi="Arial"/>
          <w:color w:val="1E293B"/>
          <w:sz w:val="20"/>
        </w:rPr>
        <w:t>ng/b</w:t>
      </w:r>
      <w:r>
        <w:rPr>
          <w:rFonts w:ascii="Arial" w:hAnsi="Arial"/>
          <w:color w:val="1E293B"/>
          <w:sz w:val="20"/>
        </w:rPr>
        <w:t>ậ</w:t>
      </w:r>
      <w:r>
        <w:rPr>
          <w:rFonts w:ascii="Arial" w:hAnsi="Arial"/>
          <w:color w:val="1E293B"/>
          <w:sz w:val="20"/>
        </w:rPr>
        <w:t>n c</w:t>
      </w:r>
      <w:r>
        <w:rPr>
          <w:rFonts w:ascii="Arial" w:hAnsi="Arial"/>
          <w:color w:val="1E293B"/>
          <w:sz w:val="20"/>
        </w:rPr>
        <w:t>ủ</w:t>
      </w:r>
      <w:r>
        <w:rPr>
          <w:rFonts w:ascii="Arial" w:hAnsi="Arial"/>
          <w:color w:val="1E293B"/>
          <w:sz w:val="20"/>
        </w:rPr>
        <w:t>a sân theo th</w:t>
      </w:r>
      <w:r>
        <w:rPr>
          <w:rFonts w:ascii="Arial" w:hAnsi="Arial"/>
          <w:color w:val="1E293B"/>
          <w:sz w:val="20"/>
        </w:rPr>
        <w:t>ờ</w:t>
      </w:r>
      <w:r>
        <w:rPr>
          <w:rFonts w:ascii="Arial" w:hAnsi="Arial"/>
          <w:color w:val="1E293B"/>
          <w:sz w:val="20"/>
        </w:rPr>
        <w:t>i gian th</w:t>
      </w:r>
      <w:r>
        <w:rPr>
          <w:rFonts w:ascii="Arial" w:hAnsi="Arial"/>
          <w:color w:val="1E293B"/>
          <w:sz w:val="20"/>
        </w:rPr>
        <w:t>ự</w:t>
      </w:r>
      <w:r>
        <w:rPr>
          <w:rFonts w:ascii="Arial" w:hAnsi="Arial"/>
          <w:color w:val="1E293B"/>
          <w:sz w:val="20"/>
        </w:rPr>
        <w:t>c.</w:t>
      </w:r>
    </w:p>
    <w:p w14:paraId="295F1D06" w14:textId="77777777" w:rsidR="00863F5E" w:rsidRDefault="00D8560E" w:rsidP="00105BD4">
      <w:pPr>
        <w:pStyle w:val="Duudong"/>
        <w:spacing w:after="40"/>
      </w:pPr>
      <w:r>
        <w:rPr>
          <w:rFonts w:ascii="Arial" w:hAnsi="Arial"/>
          <w:b/>
          <w:color w:val="0F172A"/>
          <w:sz w:val="20"/>
        </w:rPr>
        <w:t>FR3 - Đ</w:t>
      </w:r>
      <w:r>
        <w:rPr>
          <w:rFonts w:ascii="Arial" w:hAnsi="Arial"/>
          <w:b/>
          <w:color w:val="0F172A"/>
          <w:sz w:val="20"/>
        </w:rPr>
        <w:t>ặ</w:t>
      </w:r>
      <w:r>
        <w:rPr>
          <w:rFonts w:ascii="Arial" w:hAnsi="Arial"/>
          <w:b/>
          <w:color w:val="0F172A"/>
          <w:sz w:val="20"/>
        </w:rPr>
        <w:t>t sân &amp; X</w:t>
      </w:r>
      <w:r>
        <w:rPr>
          <w:rFonts w:ascii="Arial" w:hAnsi="Arial"/>
          <w:b/>
          <w:color w:val="0F172A"/>
          <w:sz w:val="20"/>
        </w:rPr>
        <w:t>ử</w:t>
      </w:r>
      <w:r>
        <w:rPr>
          <w:rFonts w:ascii="Arial" w:hAnsi="Arial"/>
          <w:b/>
          <w:color w:val="0F172A"/>
          <w:sz w:val="20"/>
        </w:rPr>
        <w:t xml:space="preserve"> lý Giao d</w:t>
      </w:r>
      <w:r>
        <w:rPr>
          <w:rFonts w:ascii="Arial" w:hAnsi="Arial"/>
          <w:b/>
          <w:color w:val="0F172A"/>
          <w:sz w:val="20"/>
        </w:rPr>
        <w:t>ị</w:t>
      </w:r>
      <w:r>
        <w:rPr>
          <w:rFonts w:ascii="Arial" w:hAnsi="Arial"/>
          <w:b/>
          <w:color w:val="0F172A"/>
          <w:sz w:val="20"/>
        </w:rPr>
        <w:t>ch:</w:t>
      </w:r>
    </w:p>
    <w:p w14:paraId="40E92820" w14:textId="77777777" w:rsidR="00863F5E" w:rsidRDefault="00D8560E" w:rsidP="00105BD4">
      <w:pPr>
        <w:pStyle w:val="Duudong"/>
        <w:spacing w:after="40"/>
      </w:pPr>
      <w:r>
        <w:rPr>
          <w:rFonts w:ascii="Arial" w:hAnsi="Arial"/>
          <w:color w:val="1E293B"/>
          <w:sz w:val="20"/>
        </w:rPr>
        <w:t>Cho phép khách hàng ch</w:t>
      </w:r>
      <w:r>
        <w:rPr>
          <w:rFonts w:ascii="Arial" w:hAnsi="Arial"/>
          <w:color w:val="1E293B"/>
          <w:sz w:val="20"/>
        </w:rPr>
        <w:t>ọ</w:t>
      </w:r>
      <w:r>
        <w:rPr>
          <w:rFonts w:ascii="Arial" w:hAnsi="Arial"/>
          <w:color w:val="1E293B"/>
          <w:sz w:val="20"/>
        </w:rPr>
        <w:t>n sân, ch</w:t>
      </w:r>
      <w:r>
        <w:rPr>
          <w:rFonts w:ascii="Arial" w:hAnsi="Arial"/>
          <w:color w:val="1E293B"/>
          <w:sz w:val="20"/>
        </w:rPr>
        <w:t>ọ</w:t>
      </w:r>
      <w:r>
        <w:rPr>
          <w:rFonts w:ascii="Arial" w:hAnsi="Arial"/>
          <w:color w:val="1E293B"/>
          <w:sz w:val="20"/>
        </w:rPr>
        <w:t>n ngày gi</w:t>
      </w:r>
      <w:r>
        <w:rPr>
          <w:rFonts w:ascii="Arial" w:hAnsi="Arial"/>
          <w:color w:val="1E293B"/>
          <w:sz w:val="20"/>
        </w:rPr>
        <w:t>ờ</w:t>
      </w:r>
      <w:r>
        <w:rPr>
          <w:rFonts w:ascii="Arial" w:hAnsi="Arial"/>
          <w:color w:val="1E293B"/>
          <w:sz w:val="20"/>
        </w:rPr>
        <w:t xml:space="preserve"> b</w:t>
      </w:r>
      <w:r>
        <w:rPr>
          <w:rFonts w:ascii="Arial" w:hAnsi="Arial"/>
          <w:color w:val="1E293B"/>
          <w:sz w:val="20"/>
        </w:rPr>
        <w:t>ắ</w:t>
      </w:r>
      <w:r>
        <w:rPr>
          <w:rFonts w:ascii="Arial" w:hAnsi="Arial"/>
          <w:color w:val="1E293B"/>
          <w:sz w:val="20"/>
        </w:rPr>
        <w:t>t đ</w:t>
      </w:r>
      <w:r>
        <w:rPr>
          <w:rFonts w:ascii="Arial" w:hAnsi="Arial"/>
          <w:color w:val="1E293B"/>
          <w:sz w:val="20"/>
        </w:rPr>
        <w:t>ầ</w:t>
      </w:r>
      <w:r>
        <w:rPr>
          <w:rFonts w:ascii="Arial" w:hAnsi="Arial"/>
          <w:color w:val="1E293B"/>
          <w:sz w:val="20"/>
        </w:rPr>
        <w:t>u và th</w:t>
      </w:r>
      <w:r>
        <w:rPr>
          <w:rFonts w:ascii="Arial" w:hAnsi="Arial"/>
          <w:color w:val="1E293B"/>
          <w:sz w:val="20"/>
        </w:rPr>
        <w:t>ờ</w:t>
      </w:r>
      <w:r>
        <w:rPr>
          <w:rFonts w:ascii="Arial" w:hAnsi="Arial"/>
          <w:color w:val="1E293B"/>
          <w:sz w:val="20"/>
        </w:rPr>
        <w:t>i lư</w:t>
      </w:r>
      <w:r>
        <w:rPr>
          <w:rFonts w:ascii="Arial" w:hAnsi="Arial"/>
          <w:color w:val="1E293B"/>
          <w:sz w:val="20"/>
        </w:rPr>
        <w:t>ợ</w:t>
      </w:r>
      <w:r>
        <w:rPr>
          <w:rFonts w:ascii="Arial" w:hAnsi="Arial"/>
          <w:color w:val="1E293B"/>
          <w:sz w:val="20"/>
        </w:rPr>
        <w:t>ng thuê sân.</w:t>
      </w:r>
    </w:p>
    <w:p w14:paraId="4BB52F43" w14:textId="77777777" w:rsidR="00863F5E" w:rsidRDefault="00D8560E" w:rsidP="00105BD4">
      <w:pPr>
        <w:pStyle w:val="Duudong"/>
        <w:spacing w:after="40"/>
      </w:pPr>
      <w:r>
        <w:rPr>
          <w:rFonts w:ascii="Arial" w:hAnsi="Arial"/>
          <w:color w:val="1E293B"/>
          <w:sz w:val="20"/>
        </w:rPr>
        <w:t>Ki</w:t>
      </w:r>
      <w:r>
        <w:rPr>
          <w:rFonts w:ascii="Arial" w:hAnsi="Arial"/>
          <w:color w:val="1E293B"/>
          <w:sz w:val="20"/>
        </w:rPr>
        <w:t>ể</w:t>
      </w:r>
      <w:r>
        <w:rPr>
          <w:rFonts w:ascii="Arial" w:hAnsi="Arial"/>
          <w:color w:val="1E293B"/>
          <w:sz w:val="20"/>
        </w:rPr>
        <w:t>m tra xung đ</w:t>
      </w:r>
      <w:r>
        <w:rPr>
          <w:rFonts w:ascii="Arial" w:hAnsi="Arial"/>
          <w:color w:val="1E293B"/>
          <w:sz w:val="20"/>
        </w:rPr>
        <w:t>ộ</w:t>
      </w:r>
      <w:r>
        <w:rPr>
          <w:rFonts w:ascii="Arial" w:hAnsi="Arial"/>
          <w:color w:val="1E293B"/>
          <w:sz w:val="20"/>
        </w:rPr>
        <w:t>t l</w:t>
      </w:r>
      <w:r>
        <w:rPr>
          <w:rFonts w:ascii="Arial" w:hAnsi="Arial"/>
          <w:color w:val="1E293B"/>
          <w:sz w:val="20"/>
        </w:rPr>
        <w:t>ị</w:t>
      </w:r>
      <w:r>
        <w:rPr>
          <w:rFonts w:ascii="Arial" w:hAnsi="Arial"/>
          <w:color w:val="1E293B"/>
          <w:sz w:val="20"/>
        </w:rPr>
        <w:t>ch đ</w:t>
      </w:r>
      <w:r>
        <w:rPr>
          <w:rFonts w:ascii="Arial" w:hAnsi="Arial"/>
          <w:color w:val="1E293B"/>
          <w:sz w:val="20"/>
        </w:rPr>
        <w:t>ặ</w:t>
      </w:r>
      <w:r>
        <w:rPr>
          <w:rFonts w:ascii="Arial" w:hAnsi="Arial"/>
          <w:color w:val="1E293B"/>
          <w:sz w:val="20"/>
        </w:rPr>
        <w:t>t (Double-booking) b</w:t>
      </w:r>
      <w:r>
        <w:rPr>
          <w:rFonts w:ascii="Arial" w:hAnsi="Arial"/>
          <w:color w:val="1E293B"/>
          <w:sz w:val="20"/>
        </w:rPr>
        <w:t>ằ</w:t>
      </w:r>
      <w:r>
        <w:rPr>
          <w:rFonts w:ascii="Arial" w:hAnsi="Arial"/>
          <w:color w:val="1E293B"/>
          <w:sz w:val="20"/>
        </w:rPr>
        <w:t>ng Concurrency Lock an toàn đa lu</w:t>
      </w:r>
      <w:r>
        <w:rPr>
          <w:rFonts w:ascii="Arial" w:hAnsi="Arial"/>
          <w:color w:val="1E293B"/>
          <w:sz w:val="20"/>
        </w:rPr>
        <w:t>ồ</w:t>
      </w:r>
      <w:r>
        <w:rPr>
          <w:rFonts w:ascii="Arial" w:hAnsi="Arial"/>
          <w:color w:val="1E293B"/>
          <w:sz w:val="20"/>
        </w:rPr>
        <w:t>ng.</w:t>
      </w:r>
    </w:p>
    <w:p w14:paraId="00E2FCCD" w14:textId="77777777" w:rsidR="00863F5E" w:rsidRDefault="00D8560E" w:rsidP="00105BD4">
      <w:pPr>
        <w:pStyle w:val="Duudong"/>
        <w:spacing w:after="40"/>
      </w:pPr>
      <w:r>
        <w:rPr>
          <w:rFonts w:ascii="Arial" w:hAnsi="Arial"/>
          <w:color w:val="1E293B"/>
          <w:sz w:val="20"/>
        </w:rPr>
        <w:t>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thanh toán tr</w:t>
      </w:r>
      <w:r>
        <w:rPr>
          <w:rFonts w:ascii="Arial" w:hAnsi="Arial"/>
          <w:color w:val="1E293B"/>
          <w:sz w:val="20"/>
        </w:rPr>
        <w:t>ừ</w:t>
      </w:r>
      <w:r>
        <w:rPr>
          <w:rFonts w:ascii="Arial" w:hAnsi="Arial"/>
          <w:color w:val="1E293B"/>
          <w:sz w:val="20"/>
        </w:rPr>
        <w:t xml:space="preserve"> ti</w:t>
      </w:r>
      <w:r>
        <w:rPr>
          <w:rFonts w:ascii="Arial" w:hAnsi="Arial"/>
          <w:color w:val="1E293B"/>
          <w:sz w:val="20"/>
        </w:rPr>
        <w:t>ề</w:t>
      </w:r>
      <w:r>
        <w:rPr>
          <w:rFonts w:ascii="Arial" w:hAnsi="Arial"/>
          <w:color w:val="1E293B"/>
          <w:sz w:val="20"/>
        </w:rPr>
        <w:t>n ví t</w:t>
      </w:r>
      <w:r>
        <w:rPr>
          <w:rFonts w:ascii="Arial" w:hAnsi="Arial"/>
          <w:color w:val="1E293B"/>
          <w:sz w:val="20"/>
        </w:rPr>
        <w:t>ứ</w:t>
      </w:r>
      <w:r>
        <w:rPr>
          <w:rFonts w:ascii="Arial" w:hAnsi="Arial"/>
          <w:color w:val="1E293B"/>
          <w:sz w:val="20"/>
        </w:rPr>
        <w:t>c thì và kh</w:t>
      </w:r>
      <w:r>
        <w:rPr>
          <w:rFonts w:ascii="Arial" w:hAnsi="Arial"/>
          <w:color w:val="1E293B"/>
          <w:sz w:val="20"/>
        </w:rPr>
        <w:t>ở</w:t>
      </w:r>
      <w:r>
        <w:rPr>
          <w:rFonts w:ascii="Arial" w:hAnsi="Arial"/>
          <w:color w:val="1E293B"/>
          <w:sz w:val="20"/>
        </w:rPr>
        <w:t>i t</w:t>
      </w:r>
      <w:r>
        <w:rPr>
          <w:rFonts w:ascii="Arial" w:hAnsi="Arial"/>
          <w:color w:val="1E293B"/>
          <w:sz w:val="20"/>
        </w:rPr>
        <w:t>ạ</w:t>
      </w:r>
      <w:r>
        <w:rPr>
          <w:rFonts w:ascii="Arial" w:hAnsi="Arial"/>
          <w:color w:val="1E293B"/>
          <w:sz w:val="20"/>
        </w:rPr>
        <w:t>o đơn đ</w:t>
      </w:r>
      <w:r>
        <w:rPr>
          <w:rFonts w:ascii="Arial" w:hAnsi="Arial"/>
          <w:color w:val="1E293B"/>
          <w:sz w:val="20"/>
        </w:rPr>
        <w:t>ặ</w:t>
      </w:r>
      <w:r>
        <w:rPr>
          <w:rFonts w:ascii="Arial" w:hAnsi="Arial"/>
          <w:color w:val="1E293B"/>
          <w:sz w:val="20"/>
        </w:rPr>
        <w:t>t sân.</w:t>
      </w:r>
    </w:p>
    <w:p w14:paraId="1F0907B0" w14:textId="77777777" w:rsidR="00863F5E" w:rsidRDefault="00D8560E" w:rsidP="00105BD4">
      <w:pPr>
        <w:pStyle w:val="Duudong"/>
        <w:spacing w:after="40"/>
      </w:pPr>
      <w:r>
        <w:rPr>
          <w:rFonts w:ascii="Arial" w:hAnsi="Arial"/>
          <w:b/>
          <w:color w:val="0F172A"/>
          <w:sz w:val="20"/>
        </w:rPr>
        <w:t>FR4 - Tích h</w:t>
      </w:r>
      <w:r>
        <w:rPr>
          <w:rFonts w:ascii="Arial" w:hAnsi="Arial"/>
          <w:b/>
          <w:color w:val="0F172A"/>
          <w:sz w:val="20"/>
        </w:rPr>
        <w:t>ợ</w:t>
      </w:r>
      <w:r>
        <w:rPr>
          <w:rFonts w:ascii="Arial" w:hAnsi="Arial"/>
          <w:b/>
          <w:color w:val="0F172A"/>
          <w:sz w:val="20"/>
        </w:rPr>
        <w:t>p AI Dynamic Pricing &amp; Chatbot:</w:t>
      </w:r>
    </w:p>
    <w:p w14:paraId="38789BCB" w14:textId="77777777" w:rsidR="00863F5E" w:rsidRDefault="00D8560E" w:rsidP="00105BD4">
      <w:pPr>
        <w:pStyle w:val="Duudong"/>
        <w:spacing w:after="40"/>
      </w:pPr>
      <w:r>
        <w:rPr>
          <w:rFonts w:ascii="Arial" w:hAnsi="Arial"/>
          <w:color w:val="1E293B"/>
          <w:sz w:val="20"/>
        </w:rPr>
        <w:t>Tính toán giá thuê sân linh ho</w:t>
      </w:r>
      <w:r>
        <w:rPr>
          <w:rFonts w:ascii="Arial" w:hAnsi="Arial"/>
          <w:color w:val="1E293B"/>
          <w:sz w:val="20"/>
        </w:rPr>
        <w:t>ạ</w:t>
      </w:r>
      <w:r>
        <w:rPr>
          <w:rFonts w:ascii="Arial" w:hAnsi="Arial"/>
          <w:color w:val="1E293B"/>
          <w:sz w:val="20"/>
        </w:rPr>
        <w:t>t d</w:t>
      </w:r>
      <w:r>
        <w:rPr>
          <w:rFonts w:ascii="Arial" w:hAnsi="Arial"/>
          <w:color w:val="1E293B"/>
          <w:sz w:val="20"/>
        </w:rPr>
        <w:t>ự</w:t>
      </w:r>
      <w:r>
        <w:rPr>
          <w:rFonts w:ascii="Arial" w:hAnsi="Arial"/>
          <w:color w:val="1E293B"/>
          <w:sz w:val="20"/>
        </w:rPr>
        <w:t>a trên gi</w:t>
      </w:r>
      <w:r>
        <w:rPr>
          <w:rFonts w:ascii="Arial" w:hAnsi="Arial"/>
          <w:color w:val="1E293B"/>
          <w:sz w:val="20"/>
        </w:rPr>
        <w:t>ờ</w:t>
      </w:r>
      <w:r>
        <w:rPr>
          <w:rFonts w:ascii="Arial" w:hAnsi="Arial"/>
          <w:color w:val="1E293B"/>
          <w:sz w:val="20"/>
        </w:rPr>
        <w:t xml:space="preserve"> trong ngày, cu</w:t>
      </w:r>
      <w:r>
        <w:rPr>
          <w:rFonts w:ascii="Arial" w:hAnsi="Arial"/>
          <w:color w:val="1E293B"/>
          <w:sz w:val="20"/>
        </w:rPr>
        <w:t>ố</w:t>
      </w:r>
      <w:r>
        <w:rPr>
          <w:rFonts w:ascii="Arial" w:hAnsi="Arial"/>
          <w:color w:val="1E293B"/>
          <w:sz w:val="20"/>
        </w:rPr>
        <w:t>i tu</w:t>
      </w:r>
      <w:r>
        <w:rPr>
          <w:rFonts w:ascii="Arial" w:hAnsi="Arial"/>
          <w:color w:val="1E293B"/>
          <w:sz w:val="20"/>
        </w:rPr>
        <w:t>ầ</w:t>
      </w:r>
      <w:r>
        <w:rPr>
          <w:rFonts w:ascii="Arial" w:hAnsi="Arial"/>
          <w:color w:val="1E293B"/>
          <w:sz w:val="20"/>
        </w:rPr>
        <w:t>n và nhu c</w:t>
      </w:r>
      <w:r>
        <w:rPr>
          <w:rFonts w:ascii="Arial" w:hAnsi="Arial"/>
          <w:color w:val="1E293B"/>
          <w:sz w:val="20"/>
        </w:rPr>
        <w:t>ầ</w:t>
      </w:r>
      <w:r>
        <w:rPr>
          <w:rFonts w:ascii="Arial" w:hAnsi="Arial"/>
          <w:color w:val="1E293B"/>
          <w:sz w:val="20"/>
        </w:rPr>
        <w:t>u th</w:t>
      </w:r>
      <w:r>
        <w:rPr>
          <w:rFonts w:ascii="Arial" w:hAnsi="Arial"/>
          <w:color w:val="1E293B"/>
          <w:sz w:val="20"/>
        </w:rPr>
        <w:t>ự</w:t>
      </w:r>
      <w:r>
        <w:rPr>
          <w:rFonts w:ascii="Arial" w:hAnsi="Arial"/>
          <w:color w:val="1E293B"/>
          <w:sz w:val="20"/>
        </w:rPr>
        <w:t>c t</w:t>
      </w:r>
      <w:r>
        <w:rPr>
          <w:rFonts w:ascii="Arial" w:hAnsi="Arial"/>
          <w:color w:val="1E293B"/>
          <w:sz w:val="20"/>
        </w:rPr>
        <w:t>ế</w:t>
      </w:r>
      <w:r>
        <w:rPr>
          <w:rFonts w:ascii="Arial" w:hAnsi="Arial"/>
          <w:color w:val="1E293B"/>
          <w:sz w:val="20"/>
        </w:rPr>
        <w:t>.</w:t>
      </w:r>
    </w:p>
    <w:p w14:paraId="05FD8A36" w14:textId="77777777" w:rsidR="00863F5E" w:rsidRDefault="00D8560E" w:rsidP="00105BD4">
      <w:pPr>
        <w:pStyle w:val="Duudong"/>
        <w:spacing w:after="40"/>
      </w:pPr>
      <w:r>
        <w:rPr>
          <w:rFonts w:ascii="Arial" w:hAnsi="Arial"/>
          <w:color w:val="1E293B"/>
          <w:sz w:val="20"/>
        </w:rPr>
        <w:t>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b</w:t>
      </w:r>
      <w:r>
        <w:rPr>
          <w:rFonts w:ascii="Arial" w:hAnsi="Arial"/>
          <w:color w:val="1E293B"/>
          <w:sz w:val="20"/>
        </w:rPr>
        <w:t>ả</w:t>
      </w:r>
      <w:r>
        <w:rPr>
          <w:rFonts w:ascii="Arial" w:hAnsi="Arial"/>
          <w:color w:val="1E293B"/>
          <w:sz w:val="20"/>
        </w:rPr>
        <w:t>ng phân tích lý do tăng/gi</w:t>
      </w:r>
      <w:r>
        <w:rPr>
          <w:rFonts w:ascii="Arial" w:hAnsi="Arial"/>
          <w:color w:val="1E293B"/>
          <w:sz w:val="20"/>
        </w:rPr>
        <w:t>ả</w:t>
      </w:r>
      <w:r>
        <w:rPr>
          <w:rFonts w:ascii="Arial" w:hAnsi="Arial"/>
          <w:color w:val="1E293B"/>
          <w:sz w:val="20"/>
        </w:rPr>
        <w:t>m giá minh b</w:t>
      </w:r>
      <w:r>
        <w:rPr>
          <w:rFonts w:ascii="Arial" w:hAnsi="Arial"/>
          <w:color w:val="1E293B"/>
          <w:sz w:val="20"/>
        </w:rPr>
        <w:t>ạ</w:t>
      </w:r>
      <w:r>
        <w:rPr>
          <w:rFonts w:ascii="Arial" w:hAnsi="Arial"/>
          <w:color w:val="1E293B"/>
          <w:sz w:val="20"/>
        </w:rPr>
        <w:t>ch.</w:t>
      </w:r>
    </w:p>
    <w:p w14:paraId="6AABF21C" w14:textId="77777777" w:rsidR="00863F5E" w:rsidRDefault="00D8560E" w:rsidP="00105BD4">
      <w:pPr>
        <w:pStyle w:val="Duudong"/>
        <w:spacing w:after="40"/>
      </w:pPr>
      <w:r>
        <w:rPr>
          <w:rFonts w:ascii="Arial" w:hAnsi="Arial"/>
          <w:color w:val="1E293B"/>
          <w:sz w:val="20"/>
        </w:rPr>
        <w:t>Tr</w:t>
      </w:r>
      <w:r>
        <w:rPr>
          <w:rFonts w:ascii="Arial" w:hAnsi="Arial"/>
          <w:color w:val="1E293B"/>
          <w:sz w:val="20"/>
        </w:rPr>
        <w:t>ợ</w:t>
      </w:r>
      <w:r>
        <w:rPr>
          <w:rFonts w:ascii="Arial" w:hAnsi="Arial"/>
          <w:color w:val="1E293B"/>
          <w:sz w:val="20"/>
        </w:rPr>
        <w:t xml:space="preserve"> lý </w:t>
      </w:r>
      <w:r>
        <w:rPr>
          <w:rFonts w:ascii="Arial" w:hAnsi="Arial"/>
          <w:color w:val="1E293B"/>
          <w:sz w:val="20"/>
        </w:rPr>
        <w:t>ả</w:t>
      </w:r>
      <w:r>
        <w:rPr>
          <w:rFonts w:ascii="Arial" w:hAnsi="Arial"/>
          <w:color w:val="1E293B"/>
          <w:sz w:val="20"/>
        </w:rPr>
        <w:t>o Chatbot tư v</w:t>
      </w:r>
      <w:r>
        <w:rPr>
          <w:rFonts w:ascii="Arial" w:hAnsi="Arial"/>
          <w:color w:val="1E293B"/>
          <w:sz w:val="20"/>
        </w:rPr>
        <w:t>ấ</w:t>
      </w:r>
      <w:r>
        <w:rPr>
          <w:rFonts w:ascii="Arial" w:hAnsi="Arial"/>
          <w:color w:val="1E293B"/>
          <w:sz w:val="20"/>
        </w:rPr>
        <w:t>n báo giá, ki</w:t>
      </w:r>
      <w:r>
        <w:rPr>
          <w:rFonts w:ascii="Arial" w:hAnsi="Arial"/>
          <w:color w:val="1E293B"/>
          <w:sz w:val="20"/>
        </w:rPr>
        <w:t>ể</w:t>
      </w:r>
      <w:r>
        <w:rPr>
          <w:rFonts w:ascii="Arial" w:hAnsi="Arial"/>
          <w:color w:val="1E293B"/>
          <w:sz w:val="20"/>
        </w:rPr>
        <w:t>m tra khung gi</w:t>
      </w:r>
      <w:r>
        <w:rPr>
          <w:rFonts w:ascii="Arial" w:hAnsi="Arial"/>
          <w:color w:val="1E293B"/>
          <w:sz w:val="20"/>
        </w:rPr>
        <w:t>ờ</w:t>
      </w:r>
      <w:r>
        <w:rPr>
          <w:rFonts w:ascii="Arial" w:hAnsi="Arial"/>
          <w:color w:val="1E293B"/>
          <w:sz w:val="20"/>
        </w:rPr>
        <w:t xml:space="preserve"> tr</w:t>
      </w:r>
      <w:r>
        <w:rPr>
          <w:rFonts w:ascii="Arial" w:hAnsi="Arial"/>
          <w:color w:val="1E293B"/>
          <w:sz w:val="20"/>
        </w:rPr>
        <w:t>ố</w:t>
      </w:r>
      <w:r>
        <w:rPr>
          <w:rFonts w:ascii="Arial" w:hAnsi="Arial"/>
          <w:color w:val="1E293B"/>
          <w:sz w:val="20"/>
        </w:rPr>
        <w:t>ng và gi</w:t>
      </w:r>
      <w:r>
        <w:rPr>
          <w:rFonts w:ascii="Arial" w:hAnsi="Arial"/>
          <w:color w:val="1E293B"/>
          <w:sz w:val="20"/>
        </w:rPr>
        <w:t>ả</w:t>
      </w:r>
      <w:r>
        <w:rPr>
          <w:rFonts w:ascii="Arial" w:hAnsi="Arial"/>
          <w:color w:val="1E293B"/>
          <w:sz w:val="20"/>
        </w:rPr>
        <w:t>i đáp th</w:t>
      </w:r>
      <w:r>
        <w:rPr>
          <w:rFonts w:ascii="Arial" w:hAnsi="Arial"/>
          <w:color w:val="1E293B"/>
          <w:sz w:val="20"/>
        </w:rPr>
        <w:t>ắ</w:t>
      </w:r>
      <w:r>
        <w:rPr>
          <w:rFonts w:ascii="Arial" w:hAnsi="Arial"/>
          <w:color w:val="1E293B"/>
          <w:sz w:val="20"/>
        </w:rPr>
        <w:t>c m</w:t>
      </w:r>
      <w:r>
        <w:rPr>
          <w:rFonts w:ascii="Arial" w:hAnsi="Arial"/>
          <w:color w:val="1E293B"/>
          <w:sz w:val="20"/>
        </w:rPr>
        <w:t>ắ</w:t>
      </w:r>
      <w:r>
        <w:rPr>
          <w:rFonts w:ascii="Arial" w:hAnsi="Arial"/>
          <w:color w:val="1E293B"/>
          <w:sz w:val="20"/>
        </w:rPr>
        <w:t>c 24/7 thông qua mô hình ngôn ng</w:t>
      </w:r>
      <w:r>
        <w:rPr>
          <w:rFonts w:ascii="Arial" w:hAnsi="Arial"/>
          <w:color w:val="1E293B"/>
          <w:sz w:val="20"/>
        </w:rPr>
        <w:t>ữ</w:t>
      </w:r>
      <w:r>
        <w:rPr>
          <w:rFonts w:ascii="Arial" w:hAnsi="Arial"/>
          <w:color w:val="1E293B"/>
          <w:sz w:val="20"/>
        </w:rPr>
        <w:t xml:space="preserve"> l</w:t>
      </w:r>
      <w:r>
        <w:rPr>
          <w:rFonts w:ascii="Arial" w:hAnsi="Arial"/>
          <w:color w:val="1E293B"/>
          <w:sz w:val="20"/>
        </w:rPr>
        <w:t>ớ</w:t>
      </w:r>
      <w:r>
        <w:rPr>
          <w:rFonts w:ascii="Arial" w:hAnsi="Arial"/>
          <w:color w:val="1E293B"/>
          <w:sz w:val="20"/>
        </w:rPr>
        <w:t>n LM Studio và Smart Fallback Engine.</w:t>
      </w:r>
    </w:p>
    <w:p w14:paraId="61741AB9" w14:textId="77777777" w:rsidR="00863F5E" w:rsidRDefault="00D8560E" w:rsidP="00105BD4">
      <w:pPr>
        <w:pStyle w:val="Duudong"/>
        <w:spacing w:after="40"/>
      </w:pPr>
      <w:r>
        <w:rPr>
          <w:rFonts w:ascii="Arial" w:hAnsi="Arial"/>
          <w:b/>
          <w:color w:val="0F172A"/>
          <w:sz w:val="20"/>
        </w:rPr>
        <w:t>FR5 - Qu</w:t>
      </w:r>
      <w:r>
        <w:rPr>
          <w:rFonts w:ascii="Arial" w:hAnsi="Arial"/>
          <w:b/>
          <w:color w:val="0F172A"/>
          <w:sz w:val="20"/>
        </w:rPr>
        <w:t>ả</w:t>
      </w:r>
      <w:r>
        <w:rPr>
          <w:rFonts w:ascii="Arial" w:hAnsi="Arial"/>
          <w:b/>
          <w:color w:val="0F172A"/>
          <w:sz w:val="20"/>
        </w:rPr>
        <w:t>n lý Ví đi</w:t>
      </w:r>
      <w:r>
        <w:rPr>
          <w:rFonts w:ascii="Arial" w:hAnsi="Arial"/>
          <w:b/>
          <w:color w:val="0F172A"/>
          <w:sz w:val="20"/>
        </w:rPr>
        <w:t>ệ</w:t>
      </w:r>
      <w:r>
        <w:rPr>
          <w:rFonts w:ascii="Arial" w:hAnsi="Arial"/>
          <w:b/>
          <w:color w:val="0F172A"/>
          <w:sz w:val="20"/>
        </w:rPr>
        <w:t>n t</w:t>
      </w:r>
      <w:r>
        <w:rPr>
          <w:rFonts w:ascii="Arial" w:hAnsi="Arial"/>
          <w:b/>
          <w:color w:val="0F172A"/>
          <w:sz w:val="20"/>
        </w:rPr>
        <w:t>ử</w:t>
      </w:r>
      <w:r>
        <w:rPr>
          <w:rFonts w:ascii="Arial" w:hAnsi="Arial"/>
          <w:b/>
          <w:color w:val="0F172A"/>
          <w:sz w:val="20"/>
        </w:rPr>
        <w:t xml:space="preserve"> &amp; Thanh toán VietQR:</w:t>
      </w:r>
    </w:p>
    <w:p w14:paraId="3E322364" w14:textId="77777777" w:rsidR="00863F5E" w:rsidRDefault="00D8560E" w:rsidP="00105BD4">
      <w:pPr>
        <w:pStyle w:val="Duudong"/>
        <w:spacing w:after="40"/>
      </w:pPr>
      <w:r>
        <w:rPr>
          <w:rFonts w:ascii="Arial" w:hAnsi="Arial"/>
          <w:color w:val="1E293B"/>
          <w:sz w:val="20"/>
        </w:rPr>
        <w:t>Qu</w:t>
      </w:r>
      <w:r>
        <w:rPr>
          <w:rFonts w:ascii="Arial" w:hAnsi="Arial"/>
          <w:color w:val="1E293B"/>
          <w:sz w:val="20"/>
        </w:rPr>
        <w:t>ả</w:t>
      </w:r>
      <w:r>
        <w:rPr>
          <w:rFonts w:ascii="Arial" w:hAnsi="Arial"/>
          <w:color w:val="1E293B"/>
          <w:sz w:val="20"/>
        </w:rPr>
        <w:t>n lý s</w:t>
      </w:r>
      <w:r>
        <w:rPr>
          <w:rFonts w:ascii="Arial" w:hAnsi="Arial"/>
          <w:color w:val="1E293B"/>
          <w:sz w:val="20"/>
        </w:rPr>
        <w:t>ố</w:t>
      </w:r>
      <w:r>
        <w:rPr>
          <w:rFonts w:ascii="Arial" w:hAnsi="Arial"/>
          <w:color w:val="1E293B"/>
          <w:sz w:val="20"/>
        </w:rPr>
        <w:t xml:space="preserve"> dư ví đi</w:t>
      </w:r>
      <w:r>
        <w:rPr>
          <w:rFonts w:ascii="Arial" w:hAnsi="Arial"/>
          <w:color w:val="1E293B"/>
          <w:sz w:val="20"/>
        </w:rPr>
        <w:t>ệ</w:t>
      </w:r>
      <w:r>
        <w:rPr>
          <w:rFonts w:ascii="Arial" w:hAnsi="Arial"/>
          <w:color w:val="1E293B"/>
          <w:sz w:val="20"/>
        </w:rPr>
        <w:t>n t</w:t>
      </w:r>
      <w:r>
        <w:rPr>
          <w:rFonts w:ascii="Arial" w:hAnsi="Arial"/>
          <w:color w:val="1E293B"/>
          <w:sz w:val="20"/>
        </w:rPr>
        <w:t>ử</w:t>
      </w:r>
      <w:r>
        <w:rPr>
          <w:rFonts w:ascii="Arial" w:hAnsi="Arial"/>
          <w:color w:val="1E293B"/>
          <w:sz w:val="20"/>
        </w:rPr>
        <w:t xml:space="preserve"> c</w:t>
      </w:r>
      <w:r>
        <w:rPr>
          <w:rFonts w:ascii="Arial" w:hAnsi="Arial"/>
          <w:color w:val="1E293B"/>
          <w:sz w:val="20"/>
        </w:rPr>
        <w:t>ủ</w:t>
      </w:r>
      <w:r>
        <w:rPr>
          <w:rFonts w:ascii="Arial" w:hAnsi="Arial"/>
          <w:color w:val="1E293B"/>
          <w:sz w:val="20"/>
        </w:rPr>
        <w:t>a t</w:t>
      </w:r>
      <w:r>
        <w:rPr>
          <w:rFonts w:ascii="Arial" w:hAnsi="Arial"/>
          <w:color w:val="1E293B"/>
          <w:sz w:val="20"/>
        </w:rPr>
        <w:t>ừ</w:t>
      </w:r>
      <w:r>
        <w:rPr>
          <w:rFonts w:ascii="Arial" w:hAnsi="Arial"/>
          <w:color w:val="1E293B"/>
          <w:sz w:val="20"/>
        </w:rPr>
        <w:t>ng khách hàng.</w:t>
      </w:r>
    </w:p>
    <w:p w14:paraId="24849AA8" w14:textId="77777777" w:rsidR="00863F5E" w:rsidRDefault="00D8560E" w:rsidP="00105BD4">
      <w:pPr>
        <w:pStyle w:val="Duudong"/>
        <w:spacing w:after="40"/>
      </w:pPr>
      <w:r>
        <w:rPr>
          <w:rFonts w:ascii="Arial" w:hAnsi="Arial"/>
          <w:color w:val="1E293B"/>
          <w:sz w:val="20"/>
        </w:rPr>
        <w:t>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sinh mã VietQR đ</w:t>
      </w:r>
      <w:r>
        <w:rPr>
          <w:rFonts w:ascii="Arial" w:hAnsi="Arial"/>
          <w:color w:val="1E293B"/>
          <w:sz w:val="20"/>
        </w:rPr>
        <w:t>ộ</w:t>
      </w:r>
      <w:r>
        <w:rPr>
          <w:rFonts w:ascii="Arial" w:hAnsi="Arial"/>
          <w:color w:val="1E293B"/>
          <w:sz w:val="20"/>
        </w:rPr>
        <w:t>ng có kèm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và n</w:t>
      </w:r>
      <w:r>
        <w:rPr>
          <w:rFonts w:ascii="Arial" w:hAnsi="Arial"/>
          <w:color w:val="1E293B"/>
          <w:sz w:val="20"/>
        </w:rPr>
        <w:t>ộ</w:t>
      </w:r>
      <w:r>
        <w:rPr>
          <w:rFonts w:ascii="Arial" w:hAnsi="Arial"/>
          <w:color w:val="1E293B"/>
          <w:sz w:val="20"/>
        </w:rPr>
        <w:t>i dung chuy</w:t>
      </w:r>
      <w:r>
        <w:rPr>
          <w:rFonts w:ascii="Arial" w:hAnsi="Arial"/>
          <w:color w:val="1E293B"/>
          <w:sz w:val="20"/>
        </w:rPr>
        <w:t>ể</w:t>
      </w:r>
      <w:r>
        <w:rPr>
          <w:rFonts w:ascii="Arial" w:hAnsi="Arial"/>
          <w:color w:val="1E293B"/>
          <w:sz w:val="20"/>
        </w:rPr>
        <w:t>n kho</w:t>
      </w:r>
      <w:r>
        <w:rPr>
          <w:rFonts w:ascii="Arial" w:hAnsi="Arial"/>
          <w:color w:val="1E293B"/>
          <w:sz w:val="20"/>
        </w:rPr>
        <w:t>ả</w:t>
      </w:r>
      <w:r>
        <w:rPr>
          <w:rFonts w:ascii="Arial" w:hAnsi="Arial"/>
          <w:color w:val="1E293B"/>
          <w:sz w:val="20"/>
        </w:rPr>
        <w:t>n đ</w:t>
      </w:r>
      <w:r>
        <w:rPr>
          <w:rFonts w:ascii="Arial" w:hAnsi="Arial"/>
          <w:color w:val="1E293B"/>
          <w:sz w:val="20"/>
        </w:rPr>
        <w:t>ị</w:t>
      </w:r>
      <w:r>
        <w:rPr>
          <w:rFonts w:ascii="Arial" w:hAnsi="Arial"/>
          <w:color w:val="1E293B"/>
          <w:sz w:val="20"/>
        </w:rPr>
        <w:t>nh danh.</w:t>
      </w:r>
    </w:p>
    <w:p w14:paraId="0E2DE505" w14:textId="77777777" w:rsidR="00863F5E" w:rsidRDefault="00D8560E" w:rsidP="00105BD4">
      <w:pPr>
        <w:pStyle w:val="Duudong"/>
        <w:spacing w:after="40"/>
      </w:pPr>
      <w:r>
        <w:rPr>
          <w:rFonts w:ascii="Arial" w:hAnsi="Arial"/>
          <w:color w:val="1E293B"/>
          <w:sz w:val="20"/>
        </w:rPr>
        <w:t>T</w:t>
      </w:r>
      <w:r>
        <w:rPr>
          <w:rFonts w:ascii="Arial" w:hAnsi="Arial"/>
          <w:color w:val="1E293B"/>
          <w:sz w:val="20"/>
        </w:rPr>
        <w:t>ạ</w:t>
      </w:r>
      <w:r>
        <w:rPr>
          <w:rFonts w:ascii="Arial" w:hAnsi="Arial"/>
          <w:color w:val="1E293B"/>
          <w:sz w:val="20"/>
        </w:rPr>
        <w:t>o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g</w:t>
      </w:r>
      <w:r>
        <w:rPr>
          <w:rFonts w:ascii="Arial" w:hAnsi="Arial"/>
          <w:color w:val="1E293B"/>
          <w:sz w:val="20"/>
        </w:rPr>
        <w:t>ử</w:t>
      </w:r>
      <w:r>
        <w:rPr>
          <w:rFonts w:ascii="Arial" w:hAnsi="Arial"/>
          <w:color w:val="1E293B"/>
          <w:sz w:val="20"/>
        </w:rPr>
        <w:t>i t</w:t>
      </w:r>
      <w:r>
        <w:rPr>
          <w:rFonts w:ascii="Arial" w:hAnsi="Arial"/>
          <w:color w:val="1E293B"/>
          <w:sz w:val="20"/>
        </w:rPr>
        <w:t>ớ</w:t>
      </w:r>
      <w:r>
        <w:rPr>
          <w:rFonts w:ascii="Arial" w:hAnsi="Arial"/>
          <w:color w:val="1E293B"/>
          <w:sz w:val="20"/>
        </w:rPr>
        <w:t>i ban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và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c</w:t>
      </w:r>
      <w:r>
        <w:rPr>
          <w:rFonts w:ascii="Arial" w:hAnsi="Arial"/>
          <w:color w:val="1E293B"/>
          <w:sz w:val="20"/>
        </w:rPr>
        <w:t>ộ</w:t>
      </w:r>
      <w:r>
        <w:rPr>
          <w:rFonts w:ascii="Arial" w:hAnsi="Arial"/>
          <w:color w:val="1E293B"/>
          <w:sz w:val="20"/>
        </w:rPr>
        <w:t>ng ti</w:t>
      </w:r>
      <w:r>
        <w:rPr>
          <w:rFonts w:ascii="Arial" w:hAnsi="Arial"/>
          <w:color w:val="1E293B"/>
          <w:sz w:val="20"/>
        </w:rPr>
        <w:t>ề</w:t>
      </w:r>
      <w:r>
        <w:rPr>
          <w:rFonts w:ascii="Arial" w:hAnsi="Arial"/>
          <w:color w:val="1E293B"/>
          <w:sz w:val="20"/>
        </w:rPr>
        <w:t>n khi đư</w:t>
      </w:r>
      <w:r>
        <w:rPr>
          <w:rFonts w:ascii="Arial" w:hAnsi="Arial"/>
          <w:color w:val="1E293B"/>
          <w:sz w:val="20"/>
        </w:rPr>
        <w:t>ợ</w:t>
      </w:r>
      <w:r>
        <w:rPr>
          <w:rFonts w:ascii="Arial" w:hAnsi="Arial"/>
          <w:color w:val="1E293B"/>
          <w:sz w:val="20"/>
        </w:rPr>
        <w:t>c duy</w:t>
      </w:r>
      <w:r>
        <w:rPr>
          <w:rFonts w:ascii="Arial" w:hAnsi="Arial"/>
          <w:color w:val="1E293B"/>
          <w:sz w:val="20"/>
        </w:rPr>
        <w:t>ệ</w:t>
      </w:r>
      <w:r>
        <w:rPr>
          <w:rFonts w:ascii="Arial" w:hAnsi="Arial"/>
          <w:color w:val="1E293B"/>
          <w:sz w:val="20"/>
        </w:rPr>
        <w:t>t.</w:t>
      </w:r>
    </w:p>
    <w:p w14:paraId="11B796F5" w14:textId="77777777" w:rsidR="00863F5E" w:rsidRDefault="00D8560E" w:rsidP="00105BD4">
      <w:pPr>
        <w:pStyle w:val="Duudong"/>
        <w:spacing w:after="40"/>
      </w:pPr>
      <w:r>
        <w:rPr>
          <w:rFonts w:ascii="Arial" w:hAnsi="Arial"/>
          <w:color w:val="1E293B"/>
          <w:sz w:val="20"/>
        </w:rPr>
        <w:t>Lưu v</w:t>
      </w:r>
      <w:r>
        <w:rPr>
          <w:rFonts w:ascii="Arial" w:hAnsi="Arial"/>
          <w:color w:val="1E293B"/>
          <w:sz w:val="20"/>
        </w:rPr>
        <w:t>ế</w:t>
      </w:r>
      <w:r>
        <w:rPr>
          <w:rFonts w:ascii="Arial" w:hAnsi="Arial"/>
          <w:color w:val="1E293B"/>
          <w:sz w:val="20"/>
        </w:rPr>
        <w:t>t toàn b</w:t>
      </w:r>
      <w:r>
        <w:rPr>
          <w:rFonts w:ascii="Arial" w:hAnsi="Arial"/>
          <w:color w:val="1E293B"/>
          <w:sz w:val="20"/>
        </w:rPr>
        <w:t>ộ</w:t>
      </w:r>
      <w:r>
        <w:rPr>
          <w:rFonts w:ascii="Arial" w:hAnsi="Arial"/>
          <w:color w:val="1E293B"/>
          <w:sz w:val="20"/>
        </w:rPr>
        <w:t xml:space="preserve"> l</w:t>
      </w:r>
      <w:r>
        <w:rPr>
          <w:rFonts w:ascii="Arial" w:hAnsi="Arial"/>
          <w:color w:val="1E293B"/>
          <w:sz w:val="20"/>
        </w:rPr>
        <w:t>ị</w:t>
      </w:r>
      <w:r>
        <w:rPr>
          <w:rFonts w:ascii="Arial" w:hAnsi="Arial"/>
          <w:color w:val="1E293B"/>
          <w:sz w:val="20"/>
        </w:rPr>
        <w:t>ch s</w:t>
      </w:r>
      <w:r>
        <w:rPr>
          <w:rFonts w:ascii="Arial" w:hAnsi="Arial"/>
          <w:color w:val="1E293B"/>
          <w:sz w:val="20"/>
        </w:rPr>
        <w:t>ử</w:t>
      </w:r>
      <w:r>
        <w:rPr>
          <w:rFonts w:ascii="Arial" w:hAnsi="Arial"/>
          <w:color w:val="1E293B"/>
          <w:sz w:val="20"/>
        </w:rPr>
        <w:t xml:space="preserve"> bi</w:t>
      </w:r>
      <w:r>
        <w:rPr>
          <w:rFonts w:ascii="Arial" w:hAnsi="Arial"/>
          <w:color w:val="1E293B"/>
          <w:sz w:val="20"/>
        </w:rPr>
        <w:t>ế</w:t>
      </w:r>
      <w:r>
        <w:rPr>
          <w:rFonts w:ascii="Arial" w:hAnsi="Arial"/>
          <w:color w:val="1E293B"/>
          <w:sz w:val="20"/>
        </w:rPr>
        <w:t>n đ</w:t>
      </w:r>
      <w:r>
        <w:rPr>
          <w:rFonts w:ascii="Arial" w:hAnsi="Arial"/>
          <w:color w:val="1E293B"/>
          <w:sz w:val="20"/>
        </w:rPr>
        <w:t>ộ</w:t>
      </w:r>
      <w:r>
        <w:rPr>
          <w:rFonts w:ascii="Arial" w:hAnsi="Arial"/>
          <w:color w:val="1E293B"/>
          <w:sz w:val="20"/>
        </w:rPr>
        <w:t>ng s</w:t>
      </w:r>
      <w:r>
        <w:rPr>
          <w:rFonts w:ascii="Arial" w:hAnsi="Arial"/>
          <w:color w:val="1E293B"/>
          <w:sz w:val="20"/>
        </w:rPr>
        <w:t>ố</w:t>
      </w:r>
      <w:r>
        <w:rPr>
          <w:rFonts w:ascii="Arial" w:hAnsi="Arial"/>
          <w:color w:val="1E293B"/>
          <w:sz w:val="20"/>
        </w:rPr>
        <w:t xml:space="preserve"> dư.</w:t>
      </w:r>
    </w:p>
    <w:p w14:paraId="4B26F9F0" w14:textId="77777777" w:rsidR="00863F5E" w:rsidRDefault="00D8560E" w:rsidP="00105BD4">
      <w:pPr>
        <w:pStyle w:val="Duudong"/>
        <w:spacing w:after="40"/>
      </w:pPr>
      <w:r>
        <w:rPr>
          <w:rFonts w:ascii="Arial" w:hAnsi="Arial"/>
          <w:b/>
          <w:color w:val="0F172A"/>
          <w:sz w:val="20"/>
        </w:rPr>
        <w:t>FR6 - Qu</w:t>
      </w:r>
      <w:r>
        <w:rPr>
          <w:rFonts w:ascii="Arial" w:hAnsi="Arial"/>
          <w:b/>
          <w:color w:val="0F172A"/>
          <w:sz w:val="20"/>
        </w:rPr>
        <w:t>ả</w:t>
      </w:r>
      <w:r>
        <w:rPr>
          <w:rFonts w:ascii="Arial" w:hAnsi="Arial"/>
          <w:b/>
          <w:color w:val="0F172A"/>
          <w:sz w:val="20"/>
        </w:rPr>
        <w:t>n tr</w:t>
      </w:r>
      <w:r>
        <w:rPr>
          <w:rFonts w:ascii="Arial" w:hAnsi="Arial"/>
          <w:b/>
          <w:color w:val="0F172A"/>
          <w:sz w:val="20"/>
        </w:rPr>
        <w:t>ị</w:t>
      </w:r>
      <w:r>
        <w:rPr>
          <w:rFonts w:ascii="Arial" w:hAnsi="Arial"/>
          <w:b/>
          <w:color w:val="0F172A"/>
          <w:sz w:val="20"/>
        </w:rPr>
        <w:t xml:space="preserve"> H</w:t>
      </w:r>
      <w:r>
        <w:rPr>
          <w:rFonts w:ascii="Arial" w:hAnsi="Arial"/>
          <w:b/>
          <w:color w:val="0F172A"/>
          <w:sz w:val="20"/>
        </w:rPr>
        <w:t>ệ</w:t>
      </w:r>
      <w:r>
        <w:rPr>
          <w:rFonts w:ascii="Arial" w:hAnsi="Arial"/>
          <w:b/>
          <w:color w:val="0F172A"/>
          <w:sz w:val="20"/>
        </w:rPr>
        <w:t xml:space="preserve"> th</w:t>
      </w:r>
      <w:r>
        <w:rPr>
          <w:rFonts w:ascii="Arial" w:hAnsi="Arial"/>
          <w:b/>
          <w:color w:val="0F172A"/>
          <w:sz w:val="20"/>
        </w:rPr>
        <w:t>ố</w:t>
      </w:r>
      <w:r>
        <w:rPr>
          <w:rFonts w:ascii="Arial" w:hAnsi="Arial"/>
          <w:b/>
          <w:color w:val="0F172A"/>
          <w:sz w:val="20"/>
        </w:rPr>
        <w:t>ng (Admin Dashboard):</w:t>
      </w:r>
    </w:p>
    <w:p w14:paraId="314F4A39" w14:textId="77777777" w:rsidR="00863F5E" w:rsidRDefault="00D8560E" w:rsidP="00105BD4">
      <w:pPr>
        <w:pStyle w:val="Duudong"/>
        <w:spacing w:after="40"/>
      </w:pPr>
      <w:r>
        <w:rPr>
          <w:rFonts w:ascii="Arial" w:hAnsi="Arial"/>
          <w:color w:val="1E293B"/>
          <w:sz w:val="20"/>
        </w:rPr>
        <w:t>Báo cáo th</w:t>
      </w:r>
      <w:r>
        <w:rPr>
          <w:rFonts w:ascii="Arial" w:hAnsi="Arial"/>
          <w:color w:val="1E293B"/>
          <w:sz w:val="20"/>
        </w:rPr>
        <w:t>ố</w:t>
      </w:r>
      <w:r>
        <w:rPr>
          <w:rFonts w:ascii="Arial" w:hAnsi="Arial"/>
          <w:color w:val="1E293B"/>
          <w:sz w:val="20"/>
        </w:rPr>
        <w:t>ng kê t</w:t>
      </w:r>
      <w:r>
        <w:rPr>
          <w:rFonts w:ascii="Arial" w:hAnsi="Arial"/>
          <w:color w:val="1E293B"/>
          <w:sz w:val="20"/>
        </w:rPr>
        <w:t>ổ</w:t>
      </w:r>
      <w:r>
        <w:rPr>
          <w:rFonts w:ascii="Arial" w:hAnsi="Arial"/>
          <w:color w:val="1E293B"/>
          <w:sz w:val="20"/>
        </w:rPr>
        <w:t>ng quan doanh thu, s</w:t>
      </w:r>
      <w:r>
        <w:rPr>
          <w:rFonts w:ascii="Arial" w:hAnsi="Arial"/>
          <w:color w:val="1E293B"/>
          <w:sz w:val="20"/>
        </w:rPr>
        <w:t>ố</w:t>
      </w:r>
      <w:r>
        <w:rPr>
          <w:rFonts w:ascii="Arial" w:hAnsi="Arial"/>
          <w:color w:val="1E293B"/>
          <w:sz w:val="20"/>
        </w:rPr>
        <w:t xml:space="preserve"> lư</w:t>
      </w:r>
      <w:r>
        <w:rPr>
          <w:rFonts w:ascii="Arial" w:hAnsi="Arial"/>
          <w:color w:val="1E293B"/>
          <w:sz w:val="20"/>
        </w:rPr>
        <w:t>ợ</w:t>
      </w:r>
      <w:r>
        <w:rPr>
          <w:rFonts w:ascii="Arial" w:hAnsi="Arial"/>
          <w:color w:val="1E293B"/>
          <w:sz w:val="20"/>
        </w:rPr>
        <w:t>ng đơn đ</w:t>
      </w:r>
      <w:r>
        <w:rPr>
          <w:rFonts w:ascii="Arial" w:hAnsi="Arial"/>
          <w:color w:val="1E293B"/>
          <w:sz w:val="20"/>
        </w:rPr>
        <w:t>ặ</w:t>
      </w:r>
      <w:r>
        <w:rPr>
          <w:rFonts w:ascii="Arial" w:hAnsi="Arial"/>
          <w:color w:val="1E293B"/>
          <w:sz w:val="20"/>
        </w:rPr>
        <w:t>t và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w:t>
      </w:r>
    </w:p>
    <w:p w14:paraId="49DF44F9" w14:textId="77777777" w:rsidR="00863F5E" w:rsidRDefault="00D8560E" w:rsidP="00105BD4">
      <w:pPr>
        <w:pStyle w:val="Duudong"/>
        <w:spacing w:after="40"/>
      </w:pPr>
      <w:r>
        <w:rPr>
          <w:rFonts w:ascii="Arial" w:hAnsi="Arial"/>
          <w:color w:val="1E293B"/>
          <w:sz w:val="20"/>
        </w:rPr>
        <w:t>Duy</w:t>
      </w:r>
      <w:r>
        <w:rPr>
          <w:rFonts w:ascii="Arial" w:hAnsi="Arial"/>
          <w:color w:val="1E293B"/>
          <w:sz w:val="20"/>
        </w:rPr>
        <w:t>ệ</w:t>
      </w:r>
      <w:r>
        <w:rPr>
          <w:rFonts w:ascii="Arial" w:hAnsi="Arial"/>
          <w:color w:val="1E293B"/>
          <w:sz w:val="20"/>
        </w:rPr>
        <w:t>t ho</w:t>
      </w:r>
      <w:r>
        <w:rPr>
          <w:rFonts w:ascii="Arial" w:hAnsi="Arial"/>
          <w:color w:val="1E293B"/>
          <w:sz w:val="20"/>
        </w:rPr>
        <w:t>ặ</w:t>
      </w:r>
      <w:r>
        <w:rPr>
          <w:rFonts w:ascii="Arial" w:hAnsi="Arial"/>
          <w:color w:val="1E293B"/>
          <w:sz w:val="20"/>
        </w:rPr>
        <w:t>c t</w:t>
      </w:r>
      <w:r>
        <w:rPr>
          <w:rFonts w:ascii="Arial" w:hAnsi="Arial"/>
          <w:color w:val="1E293B"/>
          <w:sz w:val="20"/>
        </w:rPr>
        <w:t>ừ</w:t>
      </w:r>
      <w:r>
        <w:rPr>
          <w:rFonts w:ascii="Arial" w:hAnsi="Arial"/>
          <w:color w:val="1E293B"/>
          <w:sz w:val="20"/>
        </w:rPr>
        <w:t xml:space="preserve"> ch</w:t>
      </w:r>
      <w:r>
        <w:rPr>
          <w:rFonts w:ascii="Arial" w:hAnsi="Arial"/>
          <w:color w:val="1E293B"/>
          <w:sz w:val="20"/>
        </w:rPr>
        <w:t>ố</w:t>
      </w:r>
      <w:r>
        <w:rPr>
          <w:rFonts w:ascii="Arial" w:hAnsi="Arial"/>
          <w:color w:val="1E293B"/>
          <w:sz w:val="20"/>
        </w:rPr>
        <w:t>i các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ví t</w:t>
      </w:r>
      <w:r>
        <w:rPr>
          <w:rFonts w:ascii="Arial" w:hAnsi="Arial"/>
          <w:color w:val="1E293B"/>
          <w:sz w:val="20"/>
        </w:rPr>
        <w:t>ừ</w:t>
      </w:r>
      <w:r>
        <w:rPr>
          <w:rFonts w:ascii="Arial" w:hAnsi="Arial"/>
          <w:color w:val="1E293B"/>
          <w:sz w:val="20"/>
        </w:rPr>
        <w:t xml:space="preserve"> khách hàng.</w:t>
      </w:r>
    </w:p>
    <w:p w14:paraId="1565DD40" w14:textId="77777777" w:rsidR="00863F5E" w:rsidRDefault="00D8560E" w:rsidP="00105BD4">
      <w:pPr>
        <w:pStyle w:val="Duudong"/>
        <w:spacing w:after="40"/>
      </w:pPr>
      <w:r>
        <w:rPr>
          <w:rFonts w:ascii="Arial" w:hAnsi="Arial"/>
          <w:color w:val="1E293B"/>
          <w:sz w:val="20"/>
        </w:rPr>
        <w:t>Qu</w:t>
      </w:r>
      <w:r>
        <w:rPr>
          <w:rFonts w:ascii="Arial" w:hAnsi="Arial"/>
          <w:color w:val="1E293B"/>
          <w:sz w:val="20"/>
        </w:rPr>
        <w:t>ả</w:t>
      </w:r>
      <w:r>
        <w:rPr>
          <w:rFonts w:ascii="Arial" w:hAnsi="Arial"/>
          <w:color w:val="1E293B"/>
          <w:sz w:val="20"/>
        </w:rPr>
        <w:t>n lý tr</w:t>
      </w:r>
      <w:r>
        <w:rPr>
          <w:rFonts w:ascii="Arial" w:hAnsi="Arial"/>
          <w:color w:val="1E293B"/>
          <w:sz w:val="20"/>
        </w:rPr>
        <w:t>ạ</w:t>
      </w:r>
      <w:r>
        <w:rPr>
          <w:rFonts w:ascii="Arial" w:hAnsi="Arial"/>
          <w:color w:val="1E293B"/>
          <w:sz w:val="20"/>
        </w:rPr>
        <w:t>ng thái ngư</w:t>
      </w:r>
      <w:r>
        <w:rPr>
          <w:rFonts w:ascii="Arial" w:hAnsi="Arial"/>
          <w:color w:val="1E293B"/>
          <w:sz w:val="20"/>
        </w:rPr>
        <w:t>ờ</w:t>
      </w:r>
      <w:r>
        <w:rPr>
          <w:rFonts w:ascii="Arial" w:hAnsi="Arial"/>
          <w:color w:val="1E293B"/>
          <w:sz w:val="20"/>
        </w:rPr>
        <w:t>i dùng (Khóa/M</w:t>
      </w:r>
      <w:r>
        <w:rPr>
          <w:rFonts w:ascii="Arial" w:hAnsi="Arial"/>
          <w:color w:val="1E293B"/>
          <w:sz w:val="20"/>
        </w:rPr>
        <w:t>ở</w:t>
      </w:r>
      <w:r>
        <w:rPr>
          <w:rFonts w:ascii="Arial" w:hAnsi="Arial"/>
          <w:color w:val="1E293B"/>
          <w:sz w:val="20"/>
        </w:rPr>
        <w:t xml:space="preserve"> khóa) và đi</w:t>
      </w:r>
      <w:r>
        <w:rPr>
          <w:rFonts w:ascii="Arial" w:hAnsi="Arial"/>
          <w:color w:val="1E293B"/>
          <w:sz w:val="20"/>
        </w:rPr>
        <w:t>ề</w:t>
      </w:r>
      <w:r>
        <w:rPr>
          <w:rFonts w:ascii="Arial" w:hAnsi="Arial"/>
          <w:color w:val="1E293B"/>
          <w:sz w:val="20"/>
        </w:rPr>
        <w:t>u ch</w:t>
      </w:r>
      <w:r>
        <w:rPr>
          <w:rFonts w:ascii="Arial" w:hAnsi="Arial"/>
          <w:color w:val="1E293B"/>
          <w:sz w:val="20"/>
        </w:rPr>
        <w:t>ỉ</w:t>
      </w:r>
      <w:r>
        <w:rPr>
          <w:rFonts w:ascii="Arial" w:hAnsi="Arial"/>
          <w:color w:val="1E293B"/>
          <w:sz w:val="20"/>
        </w:rPr>
        <w:t>nh s</w:t>
      </w:r>
      <w:r>
        <w:rPr>
          <w:rFonts w:ascii="Arial" w:hAnsi="Arial"/>
          <w:color w:val="1E293B"/>
          <w:sz w:val="20"/>
        </w:rPr>
        <w:t>ố</w:t>
      </w:r>
      <w:r>
        <w:rPr>
          <w:rFonts w:ascii="Arial" w:hAnsi="Arial"/>
          <w:color w:val="1E293B"/>
          <w:sz w:val="20"/>
        </w:rPr>
        <w:t xml:space="preserve"> dư tài kho</w:t>
      </w:r>
      <w:r>
        <w:rPr>
          <w:rFonts w:ascii="Arial" w:hAnsi="Arial"/>
          <w:color w:val="1E293B"/>
          <w:sz w:val="20"/>
        </w:rPr>
        <w:t>ả</w:t>
      </w:r>
      <w:r>
        <w:rPr>
          <w:rFonts w:ascii="Arial" w:hAnsi="Arial"/>
          <w:color w:val="1E293B"/>
          <w:sz w:val="20"/>
        </w:rPr>
        <w:t>n.</w:t>
      </w:r>
    </w:p>
    <w:p w14:paraId="7FE59D17" w14:textId="77777777" w:rsidR="00863F5E" w:rsidRDefault="00D8560E" w:rsidP="00105BD4">
      <w:pPr>
        <w:pStyle w:val="Duudong"/>
        <w:spacing w:after="40"/>
      </w:pPr>
      <w:r>
        <w:rPr>
          <w:rFonts w:ascii="Arial" w:hAnsi="Arial"/>
          <w:color w:val="1E293B"/>
          <w:sz w:val="20"/>
        </w:rPr>
        <w:t>H</w:t>
      </w:r>
      <w:r>
        <w:rPr>
          <w:rFonts w:ascii="Arial" w:hAnsi="Arial"/>
          <w:color w:val="1E293B"/>
          <w:sz w:val="20"/>
        </w:rPr>
        <w:t>ủ</w:t>
      </w:r>
      <w:r>
        <w:rPr>
          <w:rFonts w:ascii="Arial" w:hAnsi="Arial"/>
          <w:color w:val="1E293B"/>
          <w:sz w:val="20"/>
        </w:rPr>
        <w:t>y đơn đ</w:t>
      </w:r>
      <w:r>
        <w:rPr>
          <w:rFonts w:ascii="Arial" w:hAnsi="Arial"/>
          <w:color w:val="1E293B"/>
          <w:sz w:val="20"/>
        </w:rPr>
        <w:t>ặ</w:t>
      </w:r>
      <w:r>
        <w:rPr>
          <w:rFonts w:ascii="Arial" w:hAnsi="Arial"/>
          <w:color w:val="1E293B"/>
          <w:sz w:val="20"/>
        </w:rPr>
        <w:t>t sân và kích ho</w:t>
      </w:r>
      <w:r>
        <w:rPr>
          <w:rFonts w:ascii="Arial" w:hAnsi="Arial"/>
          <w:color w:val="1E293B"/>
          <w:sz w:val="20"/>
        </w:rPr>
        <w:t>ạ</w:t>
      </w:r>
      <w:r>
        <w:rPr>
          <w:rFonts w:ascii="Arial" w:hAnsi="Arial"/>
          <w:color w:val="1E293B"/>
          <w:sz w:val="20"/>
        </w:rPr>
        <w:t>t cơ ch</w:t>
      </w:r>
      <w:r>
        <w:rPr>
          <w:rFonts w:ascii="Arial" w:hAnsi="Arial"/>
          <w:color w:val="1E293B"/>
          <w:sz w:val="20"/>
        </w:rPr>
        <w:t>ế</w:t>
      </w:r>
      <w:r>
        <w:rPr>
          <w:rFonts w:ascii="Arial" w:hAnsi="Arial"/>
          <w:color w:val="1E293B"/>
          <w:sz w:val="20"/>
        </w:rPr>
        <w:t xml:space="preserve"> hoàn tr</w:t>
      </w:r>
      <w:r>
        <w:rPr>
          <w:rFonts w:ascii="Arial" w:hAnsi="Arial"/>
          <w:color w:val="1E293B"/>
          <w:sz w:val="20"/>
        </w:rPr>
        <w:t>ả</w:t>
      </w:r>
      <w:r>
        <w:rPr>
          <w:rFonts w:ascii="Arial" w:hAnsi="Arial"/>
          <w:color w:val="1E293B"/>
          <w:sz w:val="20"/>
        </w:rPr>
        <w:t xml:space="preserve"> ti</w:t>
      </w:r>
      <w:r>
        <w:rPr>
          <w:rFonts w:ascii="Arial" w:hAnsi="Arial"/>
          <w:color w:val="1E293B"/>
          <w:sz w:val="20"/>
        </w:rPr>
        <w:t>ề</w:t>
      </w:r>
      <w:r>
        <w:rPr>
          <w:rFonts w:ascii="Arial" w:hAnsi="Arial"/>
          <w:color w:val="1E293B"/>
          <w:sz w:val="20"/>
        </w:rPr>
        <w:t>n ví 100%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w:t>
      </w:r>
    </w:p>
    <w:p w14:paraId="26C86814" w14:textId="77777777" w:rsidR="00863F5E" w:rsidRDefault="00D8560E" w:rsidP="00105BD4">
      <w:pPr>
        <w:pStyle w:val="Duudong"/>
        <w:spacing w:after="40"/>
      </w:pPr>
      <w:r>
        <w:rPr>
          <w:rFonts w:ascii="Arial" w:hAnsi="Arial"/>
          <w:color w:val="1E293B"/>
          <w:sz w:val="20"/>
        </w:rPr>
        <w:t>Tùy ch</w:t>
      </w:r>
      <w:r>
        <w:rPr>
          <w:rFonts w:ascii="Arial" w:hAnsi="Arial"/>
          <w:color w:val="1E293B"/>
          <w:sz w:val="20"/>
        </w:rPr>
        <w:t>ỉ</w:t>
      </w:r>
      <w:r>
        <w:rPr>
          <w:rFonts w:ascii="Arial" w:hAnsi="Arial"/>
          <w:color w:val="1E293B"/>
          <w:sz w:val="20"/>
        </w:rPr>
        <w:t>nh c</w:t>
      </w:r>
      <w:r>
        <w:rPr>
          <w:rFonts w:ascii="Arial" w:hAnsi="Arial"/>
          <w:color w:val="1E293B"/>
          <w:sz w:val="20"/>
        </w:rPr>
        <w:t>ấ</w:t>
      </w:r>
      <w:r>
        <w:rPr>
          <w:rFonts w:ascii="Arial" w:hAnsi="Arial"/>
          <w:color w:val="1E293B"/>
          <w:sz w:val="20"/>
        </w:rPr>
        <w:t>u hình giá niêm y</w:t>
      </w:r>
      <w:r>
        <w:rPr>
          <w:rFonts w:ascii="Arial" w:hAnsi="Arial"/>
          <w:color w:val="1E293B"/>
          <w:sz w:val="20"/>
        </w:rPr>
        <w:t>ế</w:t>
      </w:r>
      <w:r>
        <w:rPr>
          <w:rFonts w:ascii="Arial" w:hAnsi="Arial"/>
          <w:color w:val="1E293B"/>
          <w:sz w:val="20"/>
        </w:rPr>
        <w:t>t và h</w:t>
      </w:r>
      <w:r>
        <w:rPr>
          <w:rFonts w:ascii="Arial" w:hAnsi="Arial"/>
          <w:color w:val="1E293B"/>
          <w:sz w:val="20"/>
        </w:rPr>
        <w:t>ệ</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nhân AI.</w:t>
      </w:r>
    </w:p>
    <w:p w14:paraId="714D9051" w14:textId="77777777" w:rsidR="00863F5E" w:rsidRDefault="00D8560E" w:rsidP="00105BD4">
      <w:pPr>
        <w:keepNext/>
        <w:spacing w:before="200" w:after="60"/>
      </w:pPr>
      <w:r>
        <w:rPr>
          <w:rFonts w:ascii="Arial" w:hAnsi="Arial"/>
          <w:b/>
          <w:color w:val="0369A1"/>
        </w:rPr>
        <w:t>B. Yêu c</w:t>
      </w:r>
      <w:r>
        <w:rPr>
          <w:rFonts w:ascii="Arial" w:hAnsi="Arial"/>
          <w:b/>
          <w:color w:val="0369A1"/>
        </w:rPr>
        <w:t>ầ</w:t>
      </w:r>
      <w:r>
        <w:rPr>
          <w:rFonts w:ascii="Arial" w:hAnsi="Arial"/>
          <w:b/>
          <w:color w:val="0369A1"/>
        </w:rPr>
        <w:t>u phi ch</w:t>
      </w:r>
      <w:r>
        <w:rPr>
          <w:rFonts w:ascii="Arial" w:hAnsi="Arial"/>
          <w:b/>
          <w:color w:val="0369A1"/>
        </w:rPr>
        <w:t>ứ</w:t>
      </w:r>
      <w:r>
        <w:rPr>
          <w:rFonts w:ascii="Arial" w:hAnsi="Arial"/>
          <w:b/>
          <w:color w:val="0369A1"/>
        </w:rPr>
        <w:t>c năng (Non-Functional Requirements - NFR)</w:t>
      </w:r>
    </w:p>
    <w:p w14:paraId="47A67773" w14:textId="77777777" w:rsidR="00863F5E" w:rsidRDefault="00D8560E" w:rsidP="00105BD4">
      <w:pPr>
        <w:pStyle w:val="Duudong"/>
        <w:spacing w:after="40"/>
      </w:pPr>
      <w:r>
        <w:rPr>
          <w:rFonts w:ascii="Arial" w:hAnsi="Arial"/>
          <w:b/>
          <w:color w:val="0F172A"/>
          <w:sz w:val="20"/>
        </w:rPr>
        <w:t>NFR1 - Hi</w:t>
      </w:r>
      <w:r>
        <w:rPr>
          <w:rFonts w:ascii="Arial" w:hAnsi="Arial"/>
          <w:b/>
          <w:color w:val="0F172A"/>
          <w:sz w:val="20"/>
        </w:rPr>
        <w:t>ệ</w:t>
      </w:r>
      <w:r>
        <w:rPr>
          <w:rFonts w:ascii="Arial" w:hAnsi="Arial"/>
          <w:b/>
          <w:color w:val="0F172A"/>
          <w:sz w:val="20"/>
        </w:rPr>
        <w:t>u năng (Performance):</w:t>
      </w:r>
    </w:p>
    <w:p w14:paraId="584152B7" w14:textId="77777777" w:rsidR="00863F5E" w:rsidRDefault="00D8560E" w:rsidP="00105BD4">
      <w:pPr>
        <w:pStyle w:val="Duudong"/>
        <w:spacing w:after="40"/>
      </w:pPr>
      <w:r>
        <w:rPr>
          <w:rFonts w:ascii="Arial" w:hAnsi="Arial"/>
          <w:color w:val="1E293B"/>
          <w:sz w:val="20"/>
        </w:rPr>
        <w:t>Th</w:t>
      </w:r>
      <w:r>
        <w:rPr>
          <w:rFonts w:ascii="Arial" w:hAnsi="Arial"/>
          <w:color w:val="1E293B"/>
          <w:sz w:val="20"/>
        </w:rPr>
        <w:t>ờ</w:t>
      </w:r>
      <w:r>
        <w:rPr>
          <w:rFonts w:ascii="Arial" w:hAnsi="Arial"/>
          <w:color w:val="1E293B"/>
          <w:sz w:val="20"/>
        </w:rPr>
        <w:t>i gian ph</w:t>
      </w:r>
      <w:r>
        <w:rPr>
          <w:rFonts w:ascii="Arial" w:hAnsi="Arial"/>
          <w:color w:val="1E293B"/>
          <w:sz w:val="20"/>
        </w:rPr>
        <w:t>ả</w:t>
      </w:r>
      <w:r>
        <w:rPr>
          <w:rFonts w:ascii="Arial" w:hAnsi="Arial"/>
          <w:color w:val="1E293B"/>
          <w:sz w:val="20"/>
        </w:rPr>
        <w:t>n h</w:t>
      </w:r>
      <w:r>
        <w:rPr>
          <w:rFonts w:ascii="Arial" w:hAnsi="Arial"/>
          <w:color w:val="1E293B"/>
          <w:sz w:val="20"/>
        </w:rPr>
        <w:t>ồ</w:t>
      </w:r>
      <w:r>
        <w:rPr>
          <w:rFonts w:ascii="Arial" w:hAnsi="Arial"/>
          <w:color w:val="1E293B"/>
          <w:sz w:val="20"/>
        </w:rPr>
        <w:t>i API tra c</w:t>
      </w:r>
      <w:r>
        <w:rPr>
          <w:rFonts w:ascii="Arial" w:hAnsi="Arial"/>
          <w:color w:val="1E293B"/>
          <w:sz w:val="20"/>
        </w:rPr>
        <w:t>ứ</w:t>
      </w:r>
      <w:r>
        <w:rPr>
          <w:rFonts w:ascii="Arial" w:hAnsi="Arial"/>
          <w:color w:val="1E293B"/>
          <w:sz w:val="20"/>
        </w:rPr>
        <w:t>u sân và tính giá AI &lt; 200ms.</w:t>
      </w:r>
    </w:p>
    <w:p w14:paraId="5D0F0B73" w14:textId="77777777" w:rsidR="00863F5E" w:rsidRDefault="00D8560E" w:rsidP="00105BD4">
      <w:pPr>
        <w:pStyle w:val="Duudong"/>
        <w:spacing w:after="40"/>
      </w:pPr>
      <w:r>
        <w:rPr>
          <w:rFonts w:ascii="Arial" w:hAnsi="Arial"/>
          <w:color w:val="1E293B"/>
          <w:sz w:val="20"/>
        </w:rPr>
        <w:t>Th</w:t>
      </w:r>
      <w:r>
        <w:rPr>
          <w:rFonts w:ascii="Arial" w:hAnsi="Arial"/>
          <w:color w:val="1E293B"/>
          <w:sz w:val="20"/>
        </w:rPr>
        <w:t>ờ</w:t>
      </w:r>
      <w:r>
        <w:rPr>
          <w:rFonts w:ascii="Arial" w:hAnsi="Arial"/>
          <w:color w:val="1E293B"/>
          <w:sz w:val="20"/>
        </w:rPr>
        <w:t>i gian x</w:t>
      </w:r>
      <w:r>
        <w:rPr>
          <w:rFonts w:ascii="Arial" w:hAnsi="Arial"/>
          <w:color w:val="1E293B"/>
          <w:sz w:val="20"/>
        </w:rPr>
        <w:t>ử</w:t>
      </w:r>
      <w:r>
        <w:rPr>
          <w:rFonts w:ascii="Arial" w:hAnsi="Arial"/>
          <w:color w:val="1E293B"/>
          <w:sz w:val="20"/>
        </w:rPr>
        <w:t xml:space="preserve"> lý giao d</w:t>
      </w:r>
      <w:r>
        <w:rPr>
          <w:rFonts w:ascii="Arial" w:hAnsi="Arial"/>
          <w:color w:val="1E293B"/>
          <w:sz w:val="20"/>
        </w:rPr>
        <w:t>ị</w:t>
      </w:r>
      <w:r>
        <w:rPr>
          <w:rFonts w:ascii="Arial" w:hAnsi="Arial"/>
          <w:color w:val="1E293B"/>
          <w:sz w:val="20"/>
        </w:rPr>
        <w:t>ch đ</w:t>
      </w:r>
      <w:r>
        <w:rPr>
          <w:rFonts w:ascii="Arial" w:hAnsi="Arial"/>
          <w:color w:val="1E293B"/>
          <w:sz w:val="20"/>
        </w:rPr>
        <w:t>ặ</w:t>
      </w:r>
      <w:r>
        <w:rPr>
          <w:rFonts w:ascii="Arial" w:hAnsi="Arial"/>
          <w:color w:val="1E293B"/>
          <w:sz w:val="20"/>
        </w:rPr>
        <w:t>t sân và tr</w:t>
      </w:r>
      <w:r>
        <w:rPr>
          <w:rFonts w:ascii="Arial" w:hAnsi="Arial"/>
          <w:color w:val="1E293B"/>
          <w:sz w:val="20"/>
        </w:rPr>
        <w:t>ừ</w:t>
      </w:r>
      <w:r>
        <w:rPr>
          <w:rFonts w:ascii="Arial" w:hAnsi="Arial"/>
          <w:color w:val="1E293B"/>
          <w:sz w:val="20"/>
        </w:rPr>
        <w:t xml:space="preserve"> ti</w:t>
      </w:r>
      <w:r>
        <w:rPr>
          <w:rFonts w:ascii="Arial" w:hAnsi="Arial"/>
          <w:color w:val="1E293B"/>
          <w:sz w:val="20"/>
        </w:rPr>
        <w:t>ề</w:t>
      </w:r>
      <w:r>
        <w:rPr>
          <w:rFonts w:ascii="Arial" w:hAnsi="Arial"/>
          <w:color w:val="1E293B"/>
          <w:sz w:val="20"/>
        </w:rPr>
        <w:t>n ví &lt; 100ms.</w:t>
      </w:r>
    </w:p>
    <w:p w14:paraId="253713DE" w14:textId="77777777" w:rsidR="00863F5E" w:rsidRDefault="00D8560E" w:rsidP="00105BD4">
      <w:pPr>
        <w:pStyle w:val="Duudong"/>
        <w:spacing w:after="40"/>
      </w:pPr>
      <w:r>
        <w:rPr>
          <w:rFonts w:ascii="Arial" w:hAnsi="Arial"/>
          <w:color w:val="1E293B"/>
          <w:sz w:val="20"/>
        </w:rPr>
        <w:t>Th</w:t>
      </w:r>
      <w:r>
        <w:rPr>
          <w:rFonts w:ascii="Arial" w:hAnsi="Arial"/>
          <w:color w:val="1E293B"/>
          <w:sz w:val="20"/>
        </w:rPr>
        <w:t>ờ</w:t>
      </w:r>
      <w:r>
        <w:rPr>
          <w:rFonts w:ascii="Arial" w:hAnsi="Arial"/>
          <w:color w:val="1E293B"/>
          <w:sz w:val="20"/>
        </w:rPr>
        <w:t>i gian ph</w:t>
      </w:r>
      <w:r>
        <w:rPr>
          <w:rFonts w:ascii="Arial" w:hAnsi="Arial"/>
          <w:color w:val="1E293B"/>
          <w:sz w:val="20"/>
        </w:rPr>
        <w:t>ả</w:t>
      </w:r>
      <w:r>
        <w:rPr>
          <w:rFonts w:ascii="Arial" w:hAnsi="Arial"/>
          <w:color w:val="1E293B"/>
          <w:sz w:val="20"/>
        </w:rPr>
        <w:t>n h</w:t>
      </w:r>
      <w:r>
        <w:rPr>
          <w:rFonts w:ascii="Arial" w:hAnsi="Arial"/>
          <w:color w:val="1E293B"/>
          <w:sz w:val="20"/>
        </w:rPr>
        <w:t>ồ</w:t>
      </w:r>
      <w:r>
        <w:rPr>
          <w:rFonts w:ascii="Arial" w:hAnsi="Arial"/>
          <w:color w:val="1E293B"/>
          <w:sz w:val="20"/>
        </w:rPr>
        <w:t>i c</w:t>
      </w:r>
      <w:r>
        <w:rPr>
          <w:rFonts w:ascii="Arial" w:hAnsi="Arial"/>
          <w:color w:val="1E293B"/>
          <w:sz w:val="20"/>
        </w:rPr>
        <w:t>ủ</w:t>
      </w:r>
      <w:r>
        <w:rPr>
          <w:rFonts w:ascii="Arial" w:hAnsi="Arial"/>
          <w:color w:val="1E293B"/>
          <w:sz w:val="20"/>
        </w:rPr>
        <w:t>a Chatbot AI &lt; 1.5s v</w:t>
      </w:r>
      <w:r>
        <w:rPr>
          <w:rFonts w:ascii="Arial" w:hAnsi="Arial"/>
          <w:color w:val="1E293B"/>
          <w:sz w:val="20"/>
        </w:rPr>
        <w:t>ớ</w:t>
      </w:r>
      <w:r>
        <w:rPr>
          <w:rFonts w:ascii="Arial" w:hAnsi="Arial"/>
          <w:color w:val="1E293B"/>
          <w:sz w:val="20"/>
        </w:rPr>
        <w:t>i LLM và &lt; 10ms v</w:t>
      </w:r>
      <w:r>
        <w:rPr>
          <w:rFonts w:ascii="Arial" w:hAnsi="Arial"/>
          <w:color w:val="1E293B"/>
          <w:sz w:val="20"/>
        </w:rPr>
        <w:t>ớ</w:t>
      </w:r>
      <w:r>
        <w:rPr>
          <w:rFonts w:ascii="Arial" w:hAnsi="Arial"/>
          <w:color w:val="1E293B"/>
          <w:sz w:val="20"/>
        </w:rPr>
        <w:t>i Fallback Engine.</w:t>
      </w:r>
    </w:p>
    <w:p w14:paraId="4D02045D" w14:textId="77777777" w:rsidR="00863F5E" w:rsidRDefault="00D8560E" w:rsidP="00105BD4">
      <w:pPr>
        <w:pStyle w:val="Duudong"/>
        <w:spacing w:after="40"/>
      </w:pPr>
      <w:r>
        <w:rPr>
          <w:rFonts w:ascii="Arial" w:hAnsi="Arial"/>
          <w:b/>
          <w:color w:val="0F172A"/>
          <w:sz w:val="20"/>
        </w:rPr>
        <w:t>NFR2 - Tính s</w:t>
      </w:r>
      <w:r>
        <w:rPr>
          <w:rFonts w:ascii="Arial" w:hAnsi="Arial"/>
          <w:b/>
          <w:color w:val="0F172A"/>
          <w:sz w:val="20"/>
        </w:rPr>
        <w:t>ẵ</w:t>
      </w:r>
      <w:r>
        <w:rPr>
          <w:rFonts w:ascii="Arial" w:hAnsi="Arial"/>
          <w:b/>
          <w:color w:val="0F172A"/>
          <w:sz w:val="20"/>
        </w:rPr>
        <w:t>n sàng &amp; Tin c</w:t>
      </w:r>
      <w:r>
        <w:rPr>
          <w:rFonts w:ascii="Arial" w:hAnsi="Arial"/>
          <w:b/>
          <w:color w:val="0F172A"/>
          <w:sz w:val="20"/>
        </w:rPr>
        <w:t>ậ</w:t>
      </w:r>
      <w:r>
        <w:rPr>
          <w:rFonts w:ascii="Arial" w:hAnsi="Arial"/>
          <w:b/>
          <w:color w:val="0F172A"/>
          <w:sz w:val="20"/>
        </w:rPr>
        <w:t>y (Availability &amp; Reliability):</w:t>
      </w:r>
    </w:p>
    <w:p w14:paraId="616E4005" w14:textId="77777777" w:rsidR="00863F5E" w:rsidRDefault="00D8560E" w:rsidP="00105BD4">
      <w:pPr>
        <w:pStyle w:val="Duudong"/>
        <w:spacing w:after="40"/>
      </w:pPr>
      <w:r>
        <w:rPr>
          <w:rFonts w:ascii="Arial" w:hAnsi="Arial"/>
          <w:color w:val="1E293B"/>
          <w:sz w:val="20"/>
        </w:rPr>
        <w:t>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ho</w:t>
      </w:r>
      <w:r>
        <w:rPr>
          <w:rFonts w:ascii="Arial" w:hAnsi="Arial"/>
          <w:color w:val="1E293B"/>
          <w:sz w:val="20"/>
        </w:rPr>
        <w:t>ạ</w:t>
      </w:r>
      <w:r>
        <w:rPr>
          <w:rFonts w:ascii="Arial" w:hAnsi="Arial"/>
          <w:color w:val="1E293B"/>
          <w:sz w:val="20"/>
        </w:rPr>
        <w:t>t đ</w:t>
      </w:r>
      <w:r>
        <w:rPr>
          <w:rFonts w:ascii="Arial" w:hAnsi="Arial"/>
          <w:color w:val="1E293B"/>
          <w:sz w:val="20"/>
        </w:rPr>
        <w:t>ộ</w:t>
      </w:r>
      <w:r>
        <w:rPr>
          <w:rFonts w:ascii="Arial" w:hAnsi="Arial"/>
          <w:color w:val="1E293B"/>
          <w:sz w:val="20"/>
        </w:rPr>
        <w:t>ng liên t</w:t>
      </w:r>
      <w:r>
        <w:rPr>
          <w:rFonts w:ascii="Arial" w:hAnsi="Arial"/>
          <w:color w:val="1E293B"/>
          <w:sz w:val="20"/>
        </w:rPr>
        <w:t>ụ</w:t>
      </w:r>
      <w:r>
        <w:rPr>
          <w:rFonts w:ascii="Arial" w:hAnsi="Arial"/>
          <w:color w:val="1E293B"/>
          <w:sz w:val="20"/>
        </w:rPr>
        <w:t>c 99.9%, n</w:t>
      </w:r>
      <w:r>
        <w:rPr>
          <w:rFonts w:ascii="Arial" w:hAnsi="Arial"/>
          <w:color w:val="1E293B"/>
          <w:sz w:val="20"/>
        </w:rPr>
        <w:t>ế</w:t>
      </w:r>
      <w:r>
        <w:rPr>
          <w:rFonts w:ascii="Arial" w:hAnsi="Arial"/>
          <w:color w:val="1E293B"/>
          <w:sz w:val="20"/>
        </w:rPr>
        <w:t>u AI Microservice gián đo</w:t>
      </w:r>
      <w:r>
        <w:rPr>
          <w:rFonts w:ascii="Arial" w:hAnsi="Arial"/>
          <w:color w:val="1E293B"/>
          <w:sz w:val="20"/>
        </w:rPr>
        <w:t>ạ</w:t>
      </w:r>
      <w:r>
        <w:rPr>
          <w:rFonts w:ascii="Arial" w:hAnsi="Arial"/>
          <w:color w:val="1E293B"/>
          <w:sz w:val="20"/>
        </w:rPr>
        <w:t>n thì Backend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kích ho</w:t>
      </w:r>
      <w:r>
        <w:rPr>
          <w:rFonts w:ascii="Arial" w:hAnsi="Arial"/>
          <w:color w:val="1E293B"/>
          <w:sz w:val="20"/>
        </w:rPr>
        <w:t>ạ</w:t>
      </w:r>
      <w:r>
        <w:rPr>
          <w:rFonts w:ascii="Arial" w:hAnsi="Arial"/>
          <w:color w:val="1E293B"/>
          <w:sz w:val="20"/>
        </w:rPr>
        <w:t>t logic Fallback c</w:t>
      </w:r>
      <w:r>
        <w:rPr>
          <w:rFonts w:ascii="Arial" w:hAnsi="Arial"/>
          <w:color w:val="1E293B"/>
          <w:sz w:val="20"/>
        </w:rPr>
        <w:t>ụ</w:t>
      </w:r>
      <w:r>
        <w:rPr>
          <w:rFonts w:ascii="Arial" w:hAnsi="Arial"/>
          <w:color w:val="1E293B"/>
          <w:sz w:val="20"/>
        </w:rPr>
        <w:t>c b</w:t>
      </w:r>
      <w:r>
        <w:rPr>
          <w:rFonts w:ascii="Arial" w:hAnsi="Arial"/>
          <w:color w:val="1E293B"/>
          <w:sz w:val="20"/>
        </w:rPr>
        <w:t>ộ</w:t>
      </w:r>
      <w:r>
        <w:rPr>
          <w:rFonts w:ascii="Arial" w:hAnsi="Arial"/>
          <w:color w:val="1E293B"/>
          <w:sz w:val="20"/>
        </w:rPr>
        <w:t xml:space="preserve"> không làm ngh</w:t>
      </w:r>
      <w:r>
        <w:rPr>
          <w:rFonts w:ascii="Arial" w:hAnsi="Arial"/>
          <w:color w:val="1E293B"/>
          <w:sz w:val="20"/>
        </w:rPr>
        <w:t>ẽ</w:t>
      </w:r>
      <w:r>
        <w:rPr>
          <w:rFonts w:ascii="Arial" w:hAnsi="Arial"/>
          <w:color w:val="1E293B"/>
          <w:sz w:val="20"/>
        </w:rPr>
        <w:t>n quá trình đ</w:t>
      </w:r>
      <w:r>
        <w:rPr>
          <w:rFonts w:ascii="Arial" w:hAnsi="Arial"/>
          <w:color w:val="1E293B"/>
          <w:sz w:val="20"/>
        </w:rPr>
        <w:t>ặ</w:t>
      </w:r>
      <w:r>
        <w:rPr>
          <w:rFonts w:ascii="Arial" w:hAnsi="Arial"/>
          <w:color w:val="1E293B"/>
          <w:sz w:val="20"/>
        </w:rPr>
        <w:t>t sân.</w:t>
      </w:r>
    </w:p>
    <w:p w14:paraId="5D9AF0A8" w14:textId="77777777" w:rsidR="00863F5E" w:rsidRDefault="00D8560E" w:rsidP="00105BD4">
      <w:pPr>
        <w:pStyle w:val="Duudong"/>
        <w:spacing w:after="40"/>
      </w:pPr>
      <w:r>
        <w:rPr>
          <w:rFonts w:ascii="Arial" w:hAnsi="Arial"/>
          <w:color w:val="1E293B"/>
          <w:sz w:val="20"/>
        </w:rPr>
        <w:t>B</w:t>
      </w:r>
      <w:r>
        <w:rPr>
          <w:rFonts w:ascii="Arial" w:hAnsi="Arial"/>
          <w:color w:val="1E293B"/>
          <w:sz w:val="20"/>
        </w:rPr>
        <w:t>ả</w:t>
      </w:r>
      <w:r>
        <w:rPr>
          <w:rFonts w:ascii="Arial" w:hAnsi="Arial"/>
          <w:color w:val="1E293B"/>
          <w:sz w:val="20"/>
        </w:rPr>
        <w:t>o đ</w:t>
      </w:r>
      <w:r>
        <w:rPr>
          <w:rFonts w:ascii="Arial" w:hAnsi="Arial"/>
          <w:color w:val="1E293B"/>
          <w:sz w:val="20"/>
        </w:rPr>
        <w:t>ả</w:t>
      </w:r>
      <w:r>
        <w:rPr>
          <w:rFonts w:ascii="Arial" w:hAnsi="Arial"/>
          <w:color w:val="1E293B"/>
          <w:sz w:val="20"/>
        </w:rPr>
        <w:t>m tính ACID trong giao d</w:t>
      </w:r>
      <w:r>
        <w:rPr>
          <w:rFonts w:ascii="Arial" w:hAnsi="Arial"/>
          <w:color w:val="1E293B"/>
          <w:sz w:val="20"/>
        </w:rPr>
        <w:t>ị</w:t>
      </w:r>
      <w:r>
        <w:rPr>
          <w:rFonts w:ascii="Arial" w:hAnsi="Arial"/>
          <w:color w:val="1E293B"/>
          <w:sz w:val="20"/>
        </w:rPr>
        <w:t>ch tài chính ví.</w:t>
      </w:r>
    </w:p>
    <w:p w14:paraId="1C0F4C01" w14:textId="77777777" w:rsidR="00863F5E" w:rsidRDefault="00D8560E" w:rsidP="00105BD4">
      <w:pPr>
        <w:pStyle w:val="Duudong"/>
        <w:spacing w:after="40"/>
      </w:pPr>
      <w:r>
        <w:rPr>
          <w:rFonts w:ascii="Arial" w:hAnsi="Arial"/>
          <w:b/>
          <w:color w:val="0F172A"/>
          <w:sz w:val="20"/>
        </w:rPr>
        <w:t>NFR3 - An toàn &amp; B</w:t>
      </w:r>
      <w:r>
        <w:rPr>
          <w:rFonts w:ascii="Arial" w:hAnsi="Arial"/>
          <w:b/>
          <w:color w:val="0F172A"/>
          <w:sz w:val="20"/>
        </w:rPr>
        <w:t>ả</w:t>
      </w:r>
      <w:r>
        <w:rPr>
          <w:rFonts w:ascii="Arial" w:hAnsi="Arial"/>
          <w:b/>
          <w:color w:val="0F172A"/>
          <w:sz w:val="20"/>
        </w:rPr>
        <w:t>o m</w:t>
      </w:r>
      <w:r>
        <w:rPr>
          <w:rFonts w:ascii="Arial" w:hAnsi="Arial"/>
          <w:b/>
          <w:color w:val="0F172A"/>
          <w:sz w:val="20"/>
        </w:rPr>
        <w:t>ậ</w:t>
      </w:r>
      <w:r>
        <w:rPr>
          <w:rFonts w:ascii="Arial" w:hAnsi="Arial"/>
          <w:b/>
          <w:color w:val="0F172A"/>
          <w:sz w:val="20"/>
        </w:rPr>
        <w:t>t (Security):</w:t>
      </w:r>
    </w:p>
    <w:p w14:paraId="11E37638" w14:textId="77777777" w:rsidR="00863F5E" w:rsidRDefault="00D8560E" w:rsidP="00105BD4">
      <w:pPr>
        <w:pStyle w:val="Duudong"/>
        <w:spacing w:after="40"/>
      </w:pPr>
      <w:r>
        <w:rPr>
          <w:rFonts w:ascii="Arial" w:hAnsi="Arial"/>
          <w:color w:val="1E293B"/>
          <w:sz w:val="20"/>
        </w:rPr>
        <w:t>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đư</w:t>
      </w:r>
      <w:r>
        <w:rPr>
          <w:rFonts w:ascii="Arial" w:hAnsi="Arial"/>
          <w:color w:val="1E293B"/>
          <w:sz w:val="20"/>
        </w:rPr>
        <w:t>ợ</w:t>
      </w:r>
      <w:r>
        <w:rPr>
          <w:rFonts w:ascii="Arial" w:hAnsi="Arial"/>
          <w:color w:val="1E293B"/>
          <w:sz w:val="20"/>
        </w:rPr>
        <w:t>c mã hóa m</w:t>
      </w:r>
      <w:r>
        <w:rPr>
          <w:rFonts w:ascii="Arial" w:hAnsi="Arial"/>
          <w:color w:val="1E293B"/>
          <w:sz w:val="20"/>
        </w:rPr>
        <w:t>ộ</w:t>
      </w:r>
      <w:r>
        <w:rPr>
          <w:rFonts w:ascii="Arial" w:hAnsi="Arial"/>
          <w:color w:val="1E293B"/>
          <w:sz w:val="20"/>
        </w:rPr>
        <w:t>t chi</w:t>
      </w:r>
      <w:r>
        <w:rPr>
          <w:rFonts w:ascii="Arial" w:hAnsi="Arial"/>
          <w:color w:val="1E293B"/>
          <w:sz w:val="20"/>
        </w:rPr>
        <w:t>ề</w:t>
      </w:r>
      <w:r>
        <w:rPr>
          <w:rFonts w:ascii="Arial" w:hAnsi="Arial"/>
          <w:color w:val="1E293B"/>
          <w:sz w:val="20"/>
        </w:rPr>
        <w:t>u b</w:t>
      </w:r>
      <w:r>
        <w:rPr>
          <w:rFonts w:ascii="Arial" w:hAnsi="Arial"/>
          <w:color w:val="1E293B"/>
          <w:sz w:val="20"/>
        </w:rPr>
        <w:t>ằ</w:t>
      </w:r>
      <w:r>
        <w:rPr>
          <w:rFonts w:ascii="Arial" w:hAnsi="Arial"/>
          <w:color w:val="1E293B"/>
          <w:sz w:val="20"/>
        </w:rPr>
        <w:t>ng thu</w:t>
      </w:r>
      <w:r>
        <w:rPr>
          <w:rFonts w:ascii="Arial" w:hAnsi="Arial"/>
          <w:color w:val="1E293B"/>
          <w:sz w:val="20"/>
        </w:rPr>
        <w:t>ậ</w:t>
      </w:r>
      <w:r>
        <w:rPr>
          <w:rFonts w:ascii="Arial" w:hAnsi="Arial"/>
          <w:color w:val="1E293B"/>
          <w:sz w:val="20"/>
        </w:rPr>
        <w:t>t toán an toàn SHA-256.</w:t>
      </w:r>
    </w:p>
    <w:p w14:paraId="5E3AEA21" w14:textId="77777777" w:rsidR="00863F5E" w:rsidRDefault="00D8560E" w:rsidP="00105BD4">
      <w:pPr>
        <w:pStyle w:val="Duudong"/>
        <w:spacing w:after="40"/>
      </w:pPr>
      <w:r>
        <w:rPr>
          <w:rFonts w:ascii="Arial" w:hAnsi="Arial"/>
          <w:color w:val="1E293B"/>
          <w:sz w:val="20"/>
        </w:rPr>
        <w:t>Phiên làm vi</w:t>
      </w:r>
      <w:r>
        <w:rPr>
          <w:rFonts w:ascii="Arial" w:hAnsi="Arial"/>
          <w:color w:val="1E293B"/>
          <w:sz w:val="20"/>
        </w:rPr>
        <w:t>ệ</w:t>
      </w:r>
      <w:r>
        <w:rPr>
          <w:rFonts w:ascii="Arial" w:hAnsi="Arial"/>
          <w:color w:val="1E293B"/>
          <w:sz w:val="20"/>
        </w:rPr>
        <w:t>c đư</w:t>
      </w:r>
      <w:r>
        <w:rPr>
          <w:rFonts w:ascii="Arial" w:hAnsi="Arial"/>
          <w:color w:val="1E293B"/>
          <w:sz w:val="20"/>
        </w:rPr>
        <w:t>ợ</w:t>
      </w:r>
      <w:r>
        <w:rPr>
          <w:rFonts w:ascii="Arial" w:hAnsi="Arial"/>
          <w:color w:val="1E293B"/>
          <w:sz w:val="20"/>
        </w:rPr>
        <w:t>c b</w:t>
      </w:r>
      <w:r>
        <w:rPr>
          <w:rFonts w:ascii="Arial" w:hAnsi="Arial"/>
          <w:color w:val="1E293B"/>
          <w:sz w:val="20"/>
        </w:rPr>
        <w:t>ả</w:t>
      </w:r>
      <w:r>
        <w:rPr>
          <w:rFonts w:ascii="Arial" w:hAnsi="Arial"/>
          <w:color w:val="1E293B"/>
          <w:sz w:val="20"/>
        </w:rPr>
        <w:t>o v</w:t>
      </w:r>
      <w:r>
        <w:rPr>
          <w:rFonts w:ascii="Arial" w:hAnsi="Arial"/>
          <w:color w:val="1E293B"/>
          <w:sz w:val="20"/>
        </w:rPr>
        <w:t>ệ</w:t>
      </w:r>
      <w:r>
        <w:rPr>
          <w:rFonts w:ascii="Arial" w:hAnsi="Arial"/>
          <w:color w:val="1E293B"/>
          <w:sz w:val="20"/>
        </w:rPr>
        <w:t xml:space="preserve"> b</w:t>
      </w:r>
      <w:r>
        <w:rPr>
          <w:rFonts w:ascii="Arial" w:hAnsi="Arial"/>
          <w:color w:val="1E293B"/>
          <w:sz w:val="20"/>
        </w:rPr>
        <w:t>ằ</w:t>
      </w:r>
      <w:r>
        <w:rPr>
          <w:rFonts w:ascii="Arial" w:hAnsi="Arial"/>
          <w:color w:val="1E293B"/>
          <w:sz w:val="20"/>
        </w:rPr>
        <w:t>ng chu</w:t>
      </w:r>
      <w:r>
        <w:rPr>
          <w:rFonts w:ascii="Arial" w:hAnsi="Arial"/>
          <w:color w:val="1E293B"/>
          <w:sz w:val="20"/>
        </w:rPr>
        <w:t>ẩ</w:t>
      </w:r>
      <w:r>
        <w:rPr>
          <w:rFonts w:ascii="Arial" w:hAnsi="Arial"/>
          <w:color w:val="1E293B"/>
          <w:sz w:val="20"/>
        </w:rPr>
        <w:t>n JSON Web Token (JWT) có ch</w:t>
      </w:r>
      <w:r>
        <w:rPr>
          <w:rFonts w:ascii="Arial" w:hAnsi="Arial"/>
          <w:color w:val="1E293B"/>
          <w:sz w:val="20"/>
        </w:rPr>
        <w:t>ữ</w:t>
      </w:r>
      <w:r>
        <w:rPr>
          <w:rFonts w:ascii="Arial" w:hAnsi="Arial"/>
          <w:color w:val="1E293B"/>
          <w:sz w:val="20"/>
        </w:rPr>
        <w:t xml:space="preserve"> ký s</w:t>
      </w:r>
      <w:r>
        <w:rPr>
          <w:rFonts w:ascii="Arial" w:hAnsi="Arial"/>
          <w:color w:val="1E293B"/>
          <w:sz w:val="20"/>
        </w:rPr>
        <w:t>ố</w:t>
      </w:r>
      <w:r>
        <w:rPr>
          <w:rFonts w:ascii="Arial" w:hAnsi="Arial"/>
          <w:color w:val="1E293B"/>
          <w:sz w:val="20"/>
        </w:rPr>
        <w:t xml:space="preserve"> bí m</w:t>
      </w:r>
      <w:r>
        <w:rPr>
          <w:rFonts w:ascii="Arial" w:hAnsi="Arial"/>
          <w:color w:val="1E293B"/>
          <w:sz w:val="20"/>
        </w:rPr>
        <w:t>ậ</w:t>
      </w:r>
      <w:r>
        <w:rPr>
          <w:rFonts w:ascii="Arial" w:hAnsi="Arial"/>
          <w:color w:val="1E293B"/>
          <w:sz w:val="20"/>
        </w:rPr>
        <w:t>t.</w:t>
      </w:r>
    </w:p>
    <w:p w14:paraId="1534DF24" w14:textId="77777777" w:rsidR="00863F5E" w:rsidRDefault="00D8560E" w:rsidP="00105BD4">
      <w:pPr>
        <w:pStyle w:val="Duudong"/>
        <w:spacing w:after="40"/>
      </w:pPr>
      <w:r>
        <w:rPr>
          <w:rFonts w:ascii="Arial" w:hAnsi="Arial"/>
          <w:color w:val="1E293B"/>
          <w:sz w:val="20"/>
        </w:rPr>
        <w:t>L</w:t>
      </w:r>
      <w:r>
        <w:rPr>
          <w:rFonts w:ascii="Arial" w:hAnsi="Arial"/>
          <w:color w:val="1E293B"/>
          <w:sz w:val="20"/>
        </w:rPr>
        <w:t>ọ</w:t>
      </w:r>
      <w:r>
        <w:rPr>
          <w:rFonts w:ascii="Arial" w:hAnsi="Arial"/>
          <w:color w:val="1E293B"/>
          <w:sz w:val="20"/>
        </w:rPr>
        <w:t>c đ</w:t>
      </w:r>
      <w:r>
        <w:rPr>
          <w:rFonts w:ascii="Arial" w:hAnsi="Arial"/>
          <w:color w:val="1E293B"/>
          <w:sz w:val="20"/>
        </w:rPr>
        <w:t>ầ</w:t>
      </w:r>
      <w:r>
        <w:rPr>
          <w:rFonts w:ascii="Arial" w:hAnsi="Arial"/>
          <w:color w:val="1E293B"/>
          <w:sz w:val="20"/>
        </w:rPr>
        <w:t>u vào (Input Sanitization) và ki</w:t>
      </w:r>
      <w:r>
        <w:rPr>
          <w:rFonts w:ascii="Arial" w:hAnsi="Arial"/>
          <w:color w:val="1E293B"/>
          <w:sz w:val="20"/>
        </w:rPr>
        <w:t>ể</w:t>
      </w:r>
      <w:r>
        <w:rPr>
          <w:rFonts w:ascii="Arial" w:hAnsi="Arial"/>
          <w:color w:val="1E293B"/>
          <w:sz w:val="20"/>
        </w:rPr>
        <w:t>m tra ràng bu</w:t>
      </w:r>
      <w:r>
        <w:rPr>
          <w:rFonts w:ascii="Arial" w:hAnsi="Arial"/>
          <w:color w:val="1E293B"/>
          <w:sz w:val="20"/>
        </w:rPr>
        <w:t>ộ</w:t>
      </w:r>
      <w:r>
        <w:rPr>
          <w:rFonts w:ascii="Arial" w:hAnsi="Arial"/>
          <w:color w:val="1E293B"/>
          <w:sz w:val="20"/>
        </w:rPr>
        <w:t>c ch</w:t>
      </w:r>
      <w:r>
        <w:rPr>
          <w:rFonts w:ascii="Arial" w:hAnsi="Arial"/>
          <w:color w:val="1E293B"/>
          <w:sz w:val="20"/>
        </w:rPr>
        <w:t>ố</w:t>
      </w:r>
      <w:r>
        <w:rPr>
          <w:rFonts w:ascii="Arial" w:hAnsi="Arial"/>
          <w:color w:val="1E293B"/>
          <w:sz w:val="20"/>
        </w:rPr>
        <w:t>ng SQL Injection, XSS.</w:t>
      </w:r>
    </w:p>
    <w:p w14:paraId="286111D1" w14:textId="77777777" w:rsidR="00863F5E" w:rsidRDefault="00D8560E" w:rsidP="00105BD4">
      <w:pPr>
        <w:pStyle w:val="Duudong"/>
        <w:spacing w:after="40"/>
      </w:pPr>
      <w:r>
        <w:rPr>
          <w:rFonts w:ascii="Arial" w:hAnsi="Arial"/>
          <w:b/>
          <w:color w:val="0F172A"/>
          <w:sz w:val="20"/>
        </w:rPr>
        <w:t>NFR4 - Kh</w:t>
      </w:r>
      <w:r>
        <w:rPr>
          <w:rFonts w:ascii="Arial" w:hAnsi="Arial"/>
          <w:b/>
          <w:color w:val="0F172A"/>
          <w:sz w:val="20"/>
        </w:rPr>
        <w:t>ả</w:t>
      </w:r>
      <w:r>
        <w:rPr>
          <w:rFonts w:ascii="Arial" w:hAnsi="Arial"/>
          <w:b/>
          <w:color w:val="0F172A"/>
          <w:sz w:val="20"/>
        </w:rPr>
        <w:t xml:space="preserve"> năng tương thích &amp; M</w:t>
      </w:r>
      <w:r>
        <w:rPr>
          <w:rFonts w:ascii="Arial" w:hAnsi="Arial"/>
          <w:b/>
          <w:color w:val="0F172A"/>
          <w:sz w:val="20"/>
        </w:rPr>
        <w:t>ở</w:t>
      </w:r>
      <w:r>
        <w:rPr>
          <w:rFonts w:ascii="Arial" w:hAnsi="Arial"/>
          <w:b/>
          <w:color w:val="0F172A"/>
          <w:sz w:val="20"/>
        </w:rPr>
        <w:t xml:space="preserve"> r</w:t>
      </w:r>
      <w:r>
        <w:rPr>
          <w:rFonts w:ascii="Arial" w:hAnsi="Arial"/>
          <w:b/>
          <w:color w:val="0F172A"/>
          <w:sz w:val="20"/>
        </w:rPr>
        <w:t>ộ</w:t>
      </w:r>
      <w:r>
        <w:rPr>
          <w:rFonts w:ascii="Arial" w:hAnsi="Arial"/>
          <w:b/>
          <w:color w:val="0F172A"/>
          <w:sz w:val="20"/>
        </w:rPr>
        <w:t>ng (Scalability &amp; Compatibility):</w:t>
      </w:r>
    </w:p>
    <w:p w14:paraId="2EF53912" w14:textId="77777777" w:rsidR="00863F5E" w:rsidRDefault="00D8560E" w:rsidP="00105BD4">
      <w:pPr>
        <w:pStyle w:val="Duudong"/>
        <w:spacing w:after="40"/>
      </w:pPr>
      <w:r>
        <w:rPr>
          <w:rFonts w:ascii="Arial" w:hAnsi="Arial"/>
          <w:color w:val="1E293B"/>
          <w:sz w:val="20"/>
        </w:rPr>
        <w:t>Thi</w:t>
      </w:r>
      <w:r>
        <w:rPr>
          <w:rFonts w:ascii="Arial" w:hAnsi="Arial"/>
          <w:color w:val="1E293B"/>
          <w:sz w:val="20"/>
        </w:rPr>
        <w:t>ế</w:t>
      </w:r>
      <w:r>
        <w:rPr>
          <w:rFonts w:ascii="Arial" w:hAnsi="Arial"/>
          <w:color w:val="1E293B"/>
          <w:sz w:val="20"/>
        </w:rPr>
        <w:t>t k</w:t>
      </w:r>
      <w:r>
        <w:rPr>
          <w:rFonts w:ascii="Arial" w:hAnsi="Arial"/>
          <w:color w:val="1E293B"/>
          <w:sz w:val="20"/>
        </w:rPr>
        <w:t>ế</w:t>
      </w:r>
      <w:r>
        <w:rPr>
          <w:rFonts w:ascii="Arial" w:hAnsi="Arial"/>
          <w:color w:val="1E293B"/>
          <w:sz w:val="20"/>
        </w:rPr>
        <w:t xml:space="preserve"> theo ki</w:t>
      </w:r>
      <w:r>
        <w:rPr>
          <w:rFonts w:ascii="Arial" w:hAnsi="Arial"/>
          <w:color w:val="1E293B"/>
          <w:sz w:val="20"/>
        </w:rPr>
        <w:t>ế</w:t>
      </w:r>
      <w:r>
        <w:rPr>
          <w:rFonts w:ascii="Arial" w:hAnsi="Arial"/>
          <w:color w:val="1E293B"/>
          <w:sz w:val="20"/>
        </w:rPr>
        <w:t>n trúc Microservices tách bi</w:t>
      </w:r>
      <w:r>
        <w:rPr>
          <w:rFonts w:ascii="Arial" w:hAnsi="Arial"/>
          <w:color w:val="1E293B"/>
          <w:sz w:val="20"/>
        </w:rPr>
        <w:t>ệ</w:t>
      </w:r>
      <w:r>
        <w:rPr>
          <w:rFonts w:ascii="Arial" w:hAnsi="Arial"/>
          <w:color w:val="1E293B"/>
          <w:sz w:val="20"/>
        </w:rPr>
        <w:t>t Backend và AI giúp d</w:t>
      </w:r>
      <w:r>
        <w:rPr>
          <w:rFonts w:ascii="Arial" w:hAnsi="Arial"/>
          <w:color w:val="1E293B"/>
          <w:sz w:val="20"/>
        </w:rPr>
        <w:t>ễ</w:t>
      </w:r>
      <w:r>
        <w:rPr>
          <w:rFonts w:ascii="Arial" w:hAnsi="Arial"/>
          <w:color w:val="1E293B"/>
          <w:sz w:val="20"/>
        </w:rPr>
        <w:t xml:space="preserve"> dàng m</w:t>
      </w:r>
      <w:r>
        <w:rPr>
          <w:rFonts w:ascii="Arial" w:hAnsi="Arial"/>
          <w:color w:val="1E293B"/>
          <w:sz w:val="20"/>
        </w:rPr>
        <w:t>ở</w:t>
      </w:r>
      <w:r>
        <w:rPr>
          <w:rFonts w:ascii="Arial" w:hAnsi="Arial"/>
          <w:color w:val="1E293B"/>
          <w:sz w:val="20"/>
        </w:rPr>
        <w:t xml:space="preserve"> r</w:t>
      </w:r>
      <w:r>
        <w:rPr>
          <w:rFonts w:ascii="Arial" w:hAnsi="Arial"/>
          <w:color w:val="1E293B"/>
          <w:sz w:val="20"/>
        </w:rPr>
        <w:t>ộ</w:t>
      </w:r>
      <w:r>
        <w:rPr>
          <w:rFonts w:ascii="Arial" w:hAnsi="Arial"/>
          <w:color w:val="1E293B"/>
          <w:sz w:val="20"/>
        </w:rPr>
        <w:t>ng theo chi</w:t>
      </w:r>
      <w:r>
        <w:rPr>
          <w:rFonts w:ascii="Arial" w:hAnsi="Arial"/>
          <w:color w:val="1E293B"/>
          <w:sz w:val="20"/>
        </w:rPr>
        <w:t>ề</w:t>
      </w:r>
      <w:r>
        <w:rPr>
          <w:rFonts w:ascii="Arial" w:hAnsi="Arial"/>
          <w:color w:val="1E293B"/>
          <w:sz w:val="20"/>
        </w:rPr>
        <w:t>u ngang (Scale Horizontally).</w:t>
      </w:r>
    </w:p>
    <w:p w14:paraId="109B3F95" w14:textId="77777777" w:rsidR="00863F5E" w:rsidRDefault="00D8560E" w:rsidP="00105BD4">
      <w:pPr>
        <w:pStyle w:val="Duudong"/>
        <w:spacing w:after="40"/>
      </w:pPr>
      <w:r>
        <w:rPr>
          <w:rFonts w:ascii="Arial" w:hAnsi="Arial"/>
          <w:color w:val="1E293B"/>
          <w:sz w:val="20"/>
        </w:rPr>
        <w:t>Giao di</w:t>
      </w:r>
      <w:r>
        <w:rPr>
          <w:rFonts w:ascii="Arial" w:hAnsi="Arial"/>
          <w:color w:val="1E293B"/>
          <w:sz w:val="20"/>
        </w:rPr>
        <w:t>ệ</w:t>
      </w:r>
      <w:r>
        <w:rPr>
          <w:rFonts w:ascii="Arial" w:hAnsi="Arial"/>
          <w:color w:val="1E293B"/>
          <w:sz w:val="20"/>
        </w:rPr>
        <w:t>n HTML5/CSS3 tương thích m</w:t>
      </w:r>
      <w:r>
        <w:rPr>
          <w:rFonts w:ascii="Arial" w:hAnsi="Arial"/>
          <w:color w:val="1E293B"/>
          <w:sz w:val="20"/>
        </w:rPr>
        <w:t>ọ</w:t>
      </w:r>
      <w:r>
        <w:rPr>
          <w:rFonts w:ascii="Arial" w:hAnsi="Arial"/>
          <w:color w:val="1E293B"/>
          <w:sz w:val="20"/>
        </w:rPr>
        <w:t>i trình duy</w:t>
      </w:r>
      <w:r>
        <w:rPr>
          <w:rFonts w:ascii="Arial" w:hAnsi="Arial"/>
          <w:color w:val="1E293B"/>
          <w:sz w:val="20"/>
        </w:rPr>
        <w:t>ệ</w:t>
      </w:r>
      <w:r>
        <w:rPr>
          <w:rFonts w:ascii="Arial" w:hAnsi="Arial"/>
          <w:color w:val="1E293B"/>
          <w:sz w:val="20"/>
        </w:rPr>
        <w:t>t hi</w:t>
      </w:r>
      <w:r>
        <w:rPr>
          <w:rFonts w:ascii="Arial" w:hAnsi="Arial"/>
          <w:color w:val="1E293B"/>
          <w:sz w:val="20"/>
        </w:rPr>
        <w:t>ệ</w:t>
      </w:r>
      <w:r>
        <w:rPr>
          <w:rFonts w:ascii="Arial" w:hAnsi="Arial"/>
          <w:color w:val="1E293B"/>
          <w:sz w:val="20"/>
        </w:rPr>
        <w:t>n đ</w:t>
      </w:r>
      <w:r>
        <w:rPr>
          <w:rFonts w:ascii="Arial" w:hAnsi="Arial"/>
          <w:color w:val="1E293B"/>
          <w:sz w:val="20"/>
        </w:rPr>
        <w:t>ạ</w:t>
      </w:r>
      <w:r>
        <w:rPr>
          <w:rFonts w:ascii="Arial" w:hAnsi="Arial"/>
          <w:color w:val="1E293B"/>
          <w:sz w:val="20"/>
        </w:rPr>
        <w:t>i (Chrome, Edge, Firefox, Safari) và các kích thư</w:t>
      </w:r>
      <w:r>
        <w:rPr>
          <w:rFonts w:ascii="Arial" w:hAnsi="Arial"/>
          <w:color w:val="1E293B"/>
          <w:sz w:val="20"/>
        </w:rPr>
        <w:t>ớ</w:t>
      </w:r>
      <w:r>
        <w:rPr>
          <w:rFonts w:ascii="Arial" w:hAnsi="Arial"/>
          <w:color w:val="1E293B"/>
          <w:sz w:val="20"/>
        </w:rPr>
        <w:t>c màn hình thi</w:t>
      </w:r>
      <w:r>
        <w:rPr>
          <w:rFonts w:ascii="Arial" w:hAnsi="Arial"/>
          <w:color w:val="1E293B"/>
          <w:sz w:val="20"/>
        </w:rPr>
        <w:t>ế</w:t>
      </w:r>
      <w:r>
        <w:rPr>
          <w:rFonts w:ascii="Arial" w:hAnsi="Arial"/>
          <w:color w:val="1E293B"/>
          <w:sz w:val="20"/>
        </w:rPr>
        <w:t>t b</w:t>
      </w:r>
      <w:r>
        <w:rPr>
          <w:rFonts w:ascii="Arial" w:hAnsi="Arial"/>
          <w:color w:val="1E293B"/>
          <w:sz w:val="20"/>
        </w:rPr>
        <w:t>ị</w:t>
      </w:r>
      <w:r>
        <w:rPr>
          <w:rFonts w:ascii="Arial" w:hAnsi="Arial"/>
          <w:color w:val="1E293B"/>
          <w:sz w:val="20"/>
        </w:rPr>
        <w:t xml:space="preserve"> di đ</w:t>
      </w:r>
      <w:r>
        <w:rPr>
          <w:rFonts w:ascii="Arial" w:hAnsi="Arial"/>
          <w:color w:val="1E293B"/>
          <w:sz w:val="20"/>
        </w:rPr>
        <w:t>ộ</w:t>
      </w:r>
      <w:r>
        <w:rPr>
          <w:rFonts w:ascii="Arial" w:hAnsi="Arial"/>
          <w:color w:val="1E293B"/>
          <w:sz w:val="20"/>
        </w:rPr>
        <w:t>ng.</w:t>
      </w:r>
    </w:p>
    <w:p w14:paraId="2EE2FB04" w14:textId="77777777" w:rsidR="00863F5E" w:rsidRDefault="00863F5E" w:rsidP="00105BD4">
      <w:pPr>
        <w:pBdr>
          <w:bottom w:val="single" w:sz="6" w:space="1" w:color="E2E8F0"/>
        </w:pBdr>
        <w:spacing w:before="120" w:after="120"/>
      </w:pPr>
    </w:p>
    <w:p w14:paraId="54C491A8" w14:textId="77777777" w:rsidR="00863F5E" w:rsidRDefault="00D8560E" w:rsidP="00105BD4">
      <w:pPr>
        <w:keepNext/>
        <w:spacing w:before="240" w:after="80"/>
      </w:pPr>
      <w:r>
        <w:rPr>
          <w:rFonts w:ascii="Arial" w:hAnsi="Arial"/>
          <w:b/>
          <w:color w:val="B91C1C"/>
          <w:sz w:val="25"/>
        </w:rPr>
        <w:t>2.3 Sơ đ</w:t>
      </w:r>
      <w:r>
        <w:rPr>
          <w:rFonts w:ascii="Arial" w:hAnsi="Arial"/>
          <w:b/>
          <w:color w:val="B91C1C"/>
          <w:sz w:val="25"/>
        </w:rPr>
        <w:t>ồ</w:t>
      </w:r>
      <w:r>
        <w:rPr>
          <w:rFonts w:ascii="Arial" w:hAnsi="Arial"/>
          <w:b/>
          <w:color w:val="B91C1C"/>
          <w:sz w:val="25"/>
        </w:rPr>
        <w:t xml:space="preserve"> phân c</w:t>
      </w:r>
      <w:r>
        <w:rPr>
          <w:rFonts w:ascii="Arial" w:hAnsi="Arial"/>
          <w:b/>
          <w:color w:val="B91C1C"/>
          <w:sz w:val="25"/>
        </w:rPr>
        <w:t>ấ</w:t>
      </w:r>
      <w:r>
        <w:rPr>
          <w:rFonts w:ascii="Arial" w:hAnsi="Arial"/>
          <w:b/>
          <w:color w:val="B91C1C"/>
          <w:sz w:val="25"/>
        </w:rPr>
        <w:t>p ch</w:t>
      </w:r>
      <w:r>
        <w:rPr>
          <w:rFonts w:ascii="Arial" w:hAnsi="Arial"/>
          <w:b/>
          <w:color w:val="B91C1C"/>
          <w:sz w:val="25"/>
        </w:rPr>
        <w:t>ứ</w:t>
      </w:r>
      <w:r>
        <w:rPr>
          <w:rFonts w:ascii="Arial" w:hAnsi="Arial"/>
          <w:b/>
          <w:color w:val="B91C1C"/>
          <w:sz w:val="25"/>
        </w:rPr>
        <w:t>c năng c</w:t>
      </w:r>
      <w:r>
        <w:rPr>
          <w:rFonts w:ascii="Arial" w:hAnsi="Arial"/>
          <w:b/>
          <w:color w:val="B91C1C"/>
          <w:sz w:val="25"/>
        </w:rPr>
        <w:t>ủ</w:t>
      </w:r>
      <w:r>
        <w:rPr>
          <w:rFonts w:ascii="Arial" w:hAnsi="Arial"/>
          <w:b/>
          <w:color w:val="B91C1C"/>
          <w:sz w:val="25"/>
        </w:rPr>
        <w:t xml:space="preserve">a </w:t>
      </w:r>
      <w:r>
        <w:rPr>
          <w:rFonts w:ascii="Arial" w:hAnsi="Arial"/>
          <w:b/>
          <w:color w:val="B91C1C"/>
          <w:sz w:val="25"/>
        </w:rPr>
        <w:t>ứ</w:t>
      </w:r>
      <w:r>
        <w:rPr>
          <w:rFonts w:ascii="Arial" w:hAnsi="Arial"/>
          <w:b/>
          <w:color w:val="B91C1C"/>
          <w:sz w:val="25"/>
        </w:rPr>
        <w:t>ng d</w:t>
      </w:r>
      <w:r>
        <w:rPr>
          <w:rFonts w:ascii="Arial" w:hAnsi="Arial"/>
          <w:b/>
          <w:color w:val="B91C1C"/>
          <w:sz w:val="25"/>
        </w:rPr>
        <w:t>ụ</w:t>
      </w:r>
      <w:r>
        <w:rPr>
          <w:rFonts w:ascii="Arial" w:hAnsi="Arial"/>
          <w:b/>
          <w:color w:val="B91C1C"/>
          <w:sz w:val="25"/>
        </w:rPr>
        <w:t>ng</w:t>
      </w:r>
    </w:p>
    <w:tbl>
      <w:tblPr>
        <w:tblW w:w="0" w:type="auto"/>
        <w:jc w:val="center"/>
        <w:tblLook w:val="04A0" w:firstRow="1" w:lastRow="0" w:firstColumn="1" w:lastColumn="0" w:noHBand="0" w:noVBand="1"/>
      </w:tblPr>
      <w:tblGrid>
        <w:gridCol w:w="9792"/>
      </w:tblGrid>
      <w:tr w:rsidR="00863F5E" w14:paraId="14B82ED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414C5A2"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7BEE8508" w14:textId="77777777" w:rsidR="00863F5E" w:rsidRDefault="00D8560E" w:rsidP="00105BD4">
            <w:pPr>
              <w:spacing w:after="0" w:line="252" w:lineRule="auto"/>
            </w:pPr>
            <w:r>
              <w:rPr>
                <w:rFonts w:ascii="Consolas" w:hAnsi="Consolas"/>
                <w:color w:val="F1F5F9"/>
                <w:sz w:val="17"/>
              </w:rPr>
              <w:t>@startuml</w:t>
            </w:r>
          </w:p>
          <w:p w14:paraId="0872720E" w14:textId="77777777" w:rsidR="00863F5E" w:rsidRDefault="00D8560E" w:rsidP="00105BD4">
            <w:pPr>
              <w:spacing w:after="0" w:line="252" w:lineRule="auto"/>
            </w:pPr>
            <w:r>
              <w:rPr>
                <w:rFonts w:ascii="Consolas" w:hAnsi="Consolas"/>
                <w:color w:val="F1F5F9"/>
                <w:sz w:val="17"/>
              </w:rPr>
              <w:t>skinparam rectangle {</w:t>
            </w:r>
          </w:p>
          <w:p w14:paraId="298E372A" w14:textId="667D56A8" w:rsidR="00863F5E" w:rsidRDefault="00D8560E" w:rsidP="00105BD4">
            <w:pPr>
              <w:spacing w:after="0" w:line="252" w:lineRule="auto"/>
            </w:pPr>
            <w:r>
              <w:rPr>
                <w:rFonts w:ascii="Consolas" w:hAnsi="Consolas"/>
                <w:color w:val="F1F5F9"/>
                <w:sz w:val="17"/>
              </w:rPr>
              <w:t>BackgroundColor&lt;&lt;root&gt;&gt; #1E3A8A</w:t>
            </w:r>
          </w:p>
          <w:p w14:paraId="4FE702F3" w14:textId="71724D7C" w:rsidR="00863F5E" w:rsidRDefault="00D8560E" w:rsidP="00105BD4">
            <w:pPr>
              <w:spacing w:after="0" w:line="252" w:lineRule="auto"/>
            </w:pPr>
            <w:r>
              <w:rPr>
                <w:rFonts w:ascii="Consolas" w:hAnsi="Consolas"/>
                <w:color w:val="F1F5F9"/>
                <w:sz w:val="17"/>
              </w:rPr>
              <w:t>FontColor&lt;&lt;root&gt;&gt; #FFFFFF</w:t>
            </w:r>
          </w:p>
          <w:p w14:paraId="6C69030F" w14:textId="491381D0" w:rsidR="00863F5E" w:rsidRDefault="00D8560E" w:rsidP="00105BD4">
            <w:pPr>
              <w:spacing w:after="0" w:line="252" w:lineRule="auto"/>
            </w:pPr>
            <w:r>
              <w:rPr>
                <w:rFonts w:ascii="Consolas" w:hAnsi="Consolas"/>
                <w:color w:val="F1F5F9"/>
                <w:sz w:val="17"/>
              </w:rPr>
              <w:t>BorderColor&lt;&lt;root&gt;&gt; #0F172A</w:t>
            </w:r>
          </w:p>
          <w:p w14:paraId="13A74E0A" w14:textId="0C67D478" w:rsidR="00863F5E" w:rsidRDefault="00D8560E" w:rsidP="00105BD4">
            <w:pPr>
              <w:spacing w:after="0" w:line="252" w:lineRule="auto"/>
            </w:pPr>
            <w:r>
              <w:rPr>
                <w:rFonts w:ascii="Consolas" w:hAnsi="Consolas"/>
                <w:color w:val="F1F5F9"/>
                <w:sz w:val="17"/>
              </w:rPr>
              <w:t>BackgroundColor&lt;&lt;m1&gt;&gt; #0284C7</w:t>
            </w:r>
          </w:p>
          <w:p w14:paraId="14698537" w14:textId="064EB326" w:rsidR="00863F5E" w:rsidRDefault="00D8560E" w:rsidP="00105BD4">
            <w:pPr>
              <w:spacing w:after="0" w:line="252" w:lineRule="auto"/>
            </w:pPr>
            <w:r>
              <w:rPr>
                <w:rFonts w:ascii="Consolas" w:hAnsi="Consolas"/>
                <w:color w:val="F1F5F9"/>
                <w:sz w:val="17"/>
              </w:rPr>
              <w:t>FontColor&lt;&lt;m1&gt;&gt; #FFFFFF</w:t>
            </w:r>
          </w:p>
          <w:p w14:paraId="2F284F92" w14:textId="143B6B16" w:rsidR="00863F5E" w:rsidRDefault="00D8560E" w:rsidP="00105BD4">
            <w:pPr>
              <w:spacing w:after="0" w:line="252" w:lineRule="auto"/>
            </w:pPr>
            <w:r>
              <w:rPr>
                <w:rFonts w:ascii="Consolas" w:hAnsi="Consolas"/>
                <w:color w:val="F1F5F9"/>
                <w:sz w:val="17"/>
              </w:rPr>
              <w:t>BorderColor&lt;&lt;m1&gt;&gt; #0369A1</w:t>
            </w:r>
          </w:p>
          <w:p w14:paraId="38815D8B" w14:textId="4687D9E6" w:rsidR="00863F5E" w:rsidRDefault="00D8560E" w:rsidP="00105BD4">
            <w:pPr>
              <w:spacing w:after="0" w:line="252" w:lineRule="auto"/>
            </w:pPr>
            <w:r>
              <w:rPr>
                <w:rFonts w:ascii="Consolas" w:hAnsi="Consolas"/>
                <w:color w:val="F1F5F9"/>
                <w:sz w:val="17"/>
              </w:rPr>
              <w:t>BackgroundColor&lt;&lt;m2&gt;&gt; #0D9488</w:t>
            </w:r>
          </w:p>
          <w:p w14:paraId="55EE7E9A" w14:textId="64BF1B27" w:rsidR="00863F5E" w:rsidRDefault="00D8560E" w:rsidP="00105BD4">
            <w:pPr>
              <w:spacing w:after="0" w:line="252" w:lineRule="auto"/>
            </w:pPr>
            <w:r>
              <w:rPr>
                <w:rFonts w:ascii="Consolas" w:hAnsi="Consolas"/>
                <w:color w:val="F1F5F9"/>
                <w:sz w:val="17"/>
              </w:rPr>
              <w:t>FontColor&lt;&lt;m2&gt;&gt; #FFFFFF</w:t>
            </w:r>
          </w:p>
          <w:p w14:paraId="397BC35F" w14:textId="128195C4" w:rsidR="00863F5E" w:rsidRDefault="00D8560E" w:rsidP="00105BD4">
            <w:pPr>
              <w:spacing w:after="0" w:line="252" w:lineRule="auto"/>
            </w:pPr>
            <w:r>
              <w:rPr>
                <w:rFonts w:ascii="Consolas" w:hAnsi="Consolas"/>
                <w:color w:val="F1F5F9"/>
                <w:sz w:val="17"/>
              </w:rPr>
              <w:t>BorderColor&lt;&lt;m2&gt;&gt; #0F766E</w:t>
            </w:r>
          </w:p>
          <w:p w14:paraId="5C02DCCA" w14:textId="105B3794" w:rsidR="00863F5E" w:rsidRDefault="00D8560E" w:rsidP="00105BD4">
            <w:pPr>
              <w:spacing w:after="0" w:line="252" w:lineRule="auto"/>
            </w:pPr>
            <w:r>
              <w:rPr>
                <w:rFonts w:ascii="Consolas" w:hAnsi="Consolas"/>
                <w:color w:val="F1F5F9"/>
                <w:sz w:val="17"/>
              </w:rPr>
              <w:t>BackgroundColor&lt;&lt;m3&gt;&gt; #7C3AED</w:t>
            </w:r>
          </w:p>
          <w:p w14:paraId="74DD23F2" w14:textId="166FE529" w:rsidR="00863F5E" w:rsidRDefault="00D8560E" w:rsidP="00105BD4">
            <w:pPr>
              <w:spacing w:after="0" w:line="252" w:lineRule="auto"/>
            </w:pPr>
            <w:r>
              <w:rPr>
                <w:rFonts w:ascii="Consolas" w:hAnsi="Consolas"/>
                <w:color w:val="F1F5F9"/>
                <w:sz w:val="17"/>
              </w:rPr>
              <w:t>FontColor&lt;&lt;m3&gt;&gt; #FFFFFF</w:t>
            </w:r>
          </w:p>
          <w:p w14:paraId="62B8F0B3" w14:textId="5DB718CE" w:rsidR="00863F5E" w:rsidRDefault="00D8560E" w:rsidP="00105BD4">
            <w:pPr>
              <w:spacing w:after="0" w:line="252" w:lineRule="auto"/>
            </w:pPr>
            <w:r>
              <w:rPr>
                <w:rFonts w:ascii="Consolas" w:hAnsi="Consolas"/>
                <w:color w:val="F1F5F9"/>
                <w:sz w:val="17"/>
              </w:rPr>
              <w:t>BorderColor&lt;&lt;m3&gt;&gt; #6D28D9</w:t>
            </w:r>
          </w:p>
          <w:p w14:paraId="6BF6F18B" w14:textId="543F788B" w:rsidR="00863F5E" w:rsidRDefault="00D8560E" w:rsidP="00105BD4">
            <w:pPr>
              <w:spacing w:after="0" w:line="252" w:lineRule="auto"/>
            </w:pPr>
            <w:r>
              <w:rPr>
                <w:rFonts w:ascii="Consolas" w:hAnsi="Consolas"/>
                <w:color w:val="F1F5F9"/>
                <w:sz w:val="17"/>
              </w:rPr>
              <w:t>BackgroundColor&lt;&lt;m4&gt;&gt; #D97706</w:t>
            </w:r>
          </w:p>
          <w:p w14:paraId="7B9D5E9F" w14:textId="220040F1" w:rsidR="00863F5E" w:rsidRDefault="00D8560E" w:rsidP="00105BD4">
            <w:pPr>
              <w:spacing w:after="0" w:line="252" w:lineRule="auto"/>
            </w:pPr>
            <w:r>
              <w:rPr>
                <w:rFonts w:ascii="Consolas" w:hAnsi="Consolas"/>
                <w:color w:val="F1F5F9"/>
                <w:sz w:val="17"/>
              </w:rPr>
              <w:t>FontColor&lt;&lt;m4&gt;&gt; #FFFFFF</w:t>
            </w:r>
          </w:p>
          <w:p w14:paraId="5F440726" w14:textId="7EC82C39" w:rsidR="00863F5E" w:rsidRDefault="00D8560E" w:rsidP="00105BD4">
            <w:pPr>
              <w:spacing w:after="0" w:line="252" w:lineRule="auto"/>
            </w:pPr>
            <w:r>
              <w:rPr>
                <w:rFonts w:ascii="Consolas" w:hAnsi="Consolas"/>
                <w:color w:val="F1F5F9"/>
                <w:sz w:val="17"/>
              </w:rPr>
              <w:t>BorderColor&lt;&lt;m4&gt;&gt; #B45309</w:t>
            </w:r>
          </w:p>
          <w:p w14:paraId="4FD333B7" w14:textId="60557C45" w:rsidR="00863F5E" w:rsidRDefault="00D8560E" w:rsidP="00105BD4">
            <w:pPr>
              <w:spacing w:after="0" w:line="252" w:lineRule="auto"/>
            </w:pPr>
            <w:r>
              <w:rPr>
                <w:rFonts w:ascii="Consolas" w:hAnsi="Consolas"/>
                <w:color w:val="F1F5F9"/>
                <w:sz w:val="17"/>
              </w:rPr>
              <w:t>BackgroundColor&lt;&lt;m5&gt;&gt; #DC2626</w:t>
            </w:r>
          </w:p>
          <w:p w14:paraId="7473D76F" w14:textId="4A8D3CC1" w:rsidR="00863F5E" w:rsidRDefault="00D8560E" w:rsidP="00105BD4">
            <w:pPr>
              <w:spacing w:after="0" w:line="252" w:lineRule="auto"/>
            </w:pPr>
            <w:r>
              <w:rPr>
                <w:rFonts w:ascii="Consolas" w:hAnsi="Consolas"/>
                <w:color w:val="F1F5F9"/>
                <w:sz w:val="17"/>
              </w:rPr>
              <w:t>FontColor&lt;&lt;m5&gt;&gt; #FFFFFF</w:t>
            </w:r>
          </w:p>
          <w:p w14:paraId="1B1CA301" w14:textId="2760A237" w:rsidR="00863F5E" w:rsidRDefault="00D8560E" w:rsidP="00105BD4">
            <w:pPr>
              <w:spacing w:after="0" w:line="252" w:lineRule="auto"/>
            </w:pPr>
            <w:r>
              <w:rPr>
                <w:rFonts w:ascii="Consolas" w:hAnsi="Consolas"/>
                <w:color w:val="F1F5F9"/>
                <w:sz w:val="17"/>
              </w:rPr>
              <w:t>BorderColor&lt;&lt;m5&gt;&gt; #B91C1C</w:t>
            </w:r>
          </w:p>
          <w:p w14:paraId="34A62392" w14:textId="413BD340" w:rsidR="00863F5E" w:rsidRDefault="00D8560E" w:rsidP="00105BD4">
            <w:pPr>
              <w:spacing w:after="0" w:line="252" w:lineRule="auto"/>
            </w:pPr>
            <w:r>
              <w:rPr>
                <w:rFonts w:ascii="Consolas" w:hAnsi="Consolas"/>
                <w:color w:val="F1F5F9"/>
                <w:sz w:val="17"/>
              </w:rPr>
              <w:t>BackgroundColor&lt;&lt;subNode&gt;&gt; #F8FAFC</w:t>
            </w:r>
          </w:p>
          <w:p w14:paraId="64AF7972" w14:textId="2F240BBA" w:rsidR="00863F5E" w:rsidRDefault="00D8560E" w:rsidP="00105BD4">
            <w:pPr>
              <w:spacing w:after="0" w:line="252" w:lineRule="auto"/>
            </w:pPr>
            <w:r>
              <w:rPr>
                <w:rFonts w:ascii="Consolas" w:hAnsi="Consolas"/>
                <w:color w:val="F1F5F9"/>
                <w:sz w:val="17"/>
              </w:rPr>
              <w:t>FontColor&lt;&lt;subNode&gt;&gt; #0F172A</w:t>
            </w:r>
          </w:p>
          <w:p w14:paraId="3AD2E959" w14:textId="14E2B15E" w:rsidR="00863F5E" w:rsidRDefault="00D8560E" w:rsidP="00105BD4">
            <w:pPr>
              <w:spacing w:after="0" w:line="252" w:lineRule="auto"/>
            </w:pPr>
            <w:r>
              <w:rPr>
                <w:rFonts w:ascii="Consolas" w:hAnsi="Consolas"/>
                <w:color w:val="F1F5F9"/>
                <w:sz w:val="17"/>
              </w:rPr>
              <w:t>BorderColor&lt;&lt;subNode&gt;&gt; #CBD5E1</w:t>
            </w:r>
          </w:p>
          <w:p w14:paraId="484EDA7E" w14:textId="77777777" w:rsidR="00863F5E" w:rsidRDefault="00D8560E" w:rsidP="00105BD4">
            <w:pPr>
              <w:spacing w:after="0" w:line="252" w:lineRule="auto"/>
            </w:pPr>
            <w:r>
              <w:rPr>
                <w:rFonts w:ascii="Consolas" w:hAnsi="Consolas"/>
                <w:color w:val="F1F5F9"/>
                <w:sz w:val="17"/>
              </w:rPr>
              <w:t>}</w:t>
            </w:r>
          </w:p>
          <w:p w14:paraId="1420E17A" w14:textId="77777777" w:rsidR="00863F5E" w:rsidRDefault="00863F5E" w:rsidP="00105BD4">
            <w:pPr>
              <w:spacing w:after="0" w:line="252" w:lineRule="auto"/>
            </w:pPr>
          </w:p>
          <w:p w14:paraId="4C76C6A8" w14:textId="77777777" w:rsidR="00863F5E" w:rsidRDefault="00D8560E" w:rsidP="00105BD4">
            <w:pPr>
              <w:spacing w:after="0" w:line="252" w:lineRule="auto"/>
            </w:pPr>
            <w:r>
              <w:rPr>
                <w:rFonts w:ascii="Consolas" w:hAnsi="Consolas"/>
                <w:color w:val="F1F5F9"/>
                <w:sz w:val="17"/>
              </w:rPr>
              <w:t>rectangle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Đ</w:t>
            </w:r>
            <w:r>
              <w:rPr>
                <w:rFonts w:ascii="Consolas" w:hAnsi="Consolas"/>
                <w:color w:val="F1F5F9"/>
                <w:sz w:val="17"/>
              </w:rPr>
              <w:t>Ặ</w:t>
            </w:r>
            <w:r>
              <w:rPr>
                <w:rFonts w:ascii="Consolas" w:hAnsi="Consolas"/>
                <w:color w:val="F1F5F9"/>
                <w:sz w:val="17"/>
              </w:rPr>
              <w:t>T SÂN BÓNG AI" as ROOT &lt;&lt;root&gt;&gt;</w:t>
            </w:r>
          </w:p>
          <w:p w14:paraId="03B003DC" w14:textId="77777777" w:rsidR="00863F5E" w:rsidRDefault="00863F5E" w:rsidP="00105BD4">
            <w:pPr>
              <w:spacing w:after="0" w:line="252" w:lineRule="auto"/>
            </w:pPr>
          </w:p>
          <w:p w14:paraId="1290C6D2" w14:textId="77777777" w:rsidR="00863F5E" w:rsidRDefault="00D8560E" w:rsidP="00105BD4">
            <w:pPr>
              <w:spacing w:after="0" w:line="252" w:lineRule="auto"/>
            </w:pPr>
            <w:r>
              <w:rPr>
                <w:rFonts w:ascii="Consolas" w:hAnsi="Consolas"/>
                <w:color w:val="F1F5F9"/>
                <w:sz w:val="17"/>
              </w:rPr>
              <w:t>rectangle "1. Phân h</w:t>
            </w:r>
            <w:r>
              <w:rPr>
                <w:rFonts w:ascii="Consolas" w:hAnsi="Consolas"/>
                <w:color w:val="F1F5F9"/>
                <w:sz w:val="17"/>
              </w:rPr>
              <w:t>ệ</w:t>
            </w:r>
            <w:r>
              <w:rPr>
                <w:rFonts w:ascii="Consolas" w:hAnsi="Consolas"/>
                <w:color w:val="F1F5F9"/>
                <w:sz w:val="17"/>
              </w:rPr>
              <w:t xml:space="preserve"> Xác th</w:t>
            </w:r>
            <w:r>
              <w:rPr>
                <w:rFonts w:ascii="Consolas" w:hAnsi="Consolas"/>
                <w:color w:val="F1F5F9"/>
                <w:sz w:val="17"/>
              </w:rPr>
              <w:t>ự</w:t>
            </w:r>
            <w:r>
              <w:rPr>
                <w:rFonts w:ascii="Consolas" w:hAnsi="Consolas"/>
                <w:color w:val="F1F5F9"/>
                <w:sz w:val="17"/>
              </w:rPr>
              <w:t>c &amp; Tài kho</w:t>
            </w:r>
            <w:r>
              <w:rPr>
                <w:rFonts w:ascii="Consolas" w:hAnsi="Consolas"/>
                <w:color w:val="F1F5F9"/>
                <w:sz w:val="17"/>
              </w:rPr>
              <w:t>ả</w:t>
            </w:r>
            <w:r>
              <w:rPr>
                <w:rFonts w:ascii="Consolas" w:hAnsi="Consolas"/>
                <w:color w:val="F1F5F9"/>
                <w:sz w:val="17"/>
              </w:rPr>
              <w:t>n" as M1 &lt;&lt;m1&gt;&gt;</w:t>
            </w:r>
          </w:p>
          <w:p w14:paraId="57282D18" w14:textId="77777777" w:rsidR="00863F5E" w:rsidRDefault="00D8560E" w:rsidP="00105BD4">
            <w:pPr>
              <w:spacing w:after="0" w:line="252" w:lineRule="auto"/>
            </w:pPr>
            <w:r>
              <w:rPr>
                <w:rFonts w:ascii="Consolas" w:hAnsi="Consolas"/>
                <w:color w:val="F1F5F9"/>
                <w:sz w:val="17"/>
              </w:rPr>
              <w:t>rectangle "2. Phân h</w:t>
            </w:r>
            <w:r>
              <w:rPr>
                <w:rFonts w:ascii="Consolas" w:hAnsi="Consolas"/>
                <w:color w:val="F1F5F9"/>
                <w:sz w:val="17"/>
              </w:rPr>
              <w:t>ệ</w:t>
            </w:r>
            <w:r>
              <w:rPr>
                <w:rFonts w:ascii="Consolas" w:hAnsi="Consolas"/>
                <w:color w:val="F1F5F9"/>
                <w:sz w:val="17"/>
              </w:rPr>
              <w:t xml:space="preserve"> Đ</w:t>
            </w:r>
            <w:r>
              <w:rPr>
                <w:rFonts w:ascii="Consolas" w:hAnsi="Consolas"/>
                <w:color w:val="F1F5F9"/>
                <w:sz w:val="17"/>
              </w:rPr>
              <w:t>ặ</w:t>
            </w:r>
            <w:r>
              <w:rPr>
                <w:rFonts w:ascii="Consolas" w:hAnsi="Consolas"/>
                <w:color w:val="F1F5F9"/>
                <w:sz w:val="17"/>
              </w:rPr>
              <w:t>t sân &amp; L</w:t>
            </w:r>
            <w:r>
              <w:rPr>
                <w:rFonts w:ascii="Consolas" w:hAnsi="Consolas"/>
                <w:color w:val="F1F5F9"/>
                <w:sz w:val="17"/>
              </w:rPr>
              <w:t>ị</w:t>
            </w:r>
            <w:r>
              <w:rPr>
                <w:rFonts w:ascii="Consolas" w:hAnsi="Consolas"/>
                <w:color w:val="F1F5F9"/>
                <w:sz w:val="17"/>
              </w:rPr>
              <w:t>ch thi đ</w:t>
            </w:r>
            <w:r>
              <w:rPr>
                <w:rFonts w:ascii="Consolas" w:hAnsi="Consolas"/>
                <w:color w:val="F1F5F9"/>
                <w:sz w:val="17"/>
              </w:rPr>
              <w:t>ấ</w:t>
            </w:r>
            <w:r>
              <w:rPr>
                <w:rFonts w:ascii="Consolas" w:hAnsi="Consolas"/>
                <w:color w:val="F1F5F9"/>
                <w:sz w:val="17"/>
              </w:rPr>
              <w:t>u" as M2 &lt;&lt;m2&gt;&gt;</w:t>
            </w:r>
          </w:p>
          <w:p w14:paraId="3B56E482" w14:textId="77777777" w:rsidR="00863F5E" w:rsidRDefault="00D8560E" w:rsidP="00105BD4">
            <w:pPr>
              <w:spacing w:after="0" w:line="252" w:lineRule="auto"/>
            </w:pPr>
            <w:r>
              <w:rPr>
                <w:rFonts w:ascii="Consolas" w:hAnsi="Consolas"/>
                <w:color w:val="F1F5F9"/>
                <w:sz w:val="17"/>
              </w:rPr>
              <w:t>rectangle "3. Phân h</w:t>
            </w:r>
            <w:r>
              <w:rPr>
                <w:rFonts w:ascii="Consolas" w:hAnsi="Consolas"/>
                <w:color w:val="F1F5F9"/>
                <w:sz w:val="17"/>
              </w:rPr>
              <w:t>ệ</w:t>
            </w:r>
            <w:r>
              <w:rPr>
                <w:rFonts w:ascii="Consolas" w:hAnsi="Consolas"/>
                <w:color w:val="F1F5F9"/>
                <w:sz w:val="17"/>
              </w:rPr>
              <w:t xml:space="preserve"> Trí tu</w:t>
            </w:r>
            <w:r>
              <w:rPr>
                <w:rFonts w:ascii="Consolas" w:hAnsi="Consolas"/>
                <w:color w:val="F1F5F9"/>
                <w:sz w:val="17"/>
              </w:rPr>
              <w:t>ệ</w:t>
            </w:r>
            <w:r>
              <w:rPr>
                <w:rFonts w:ascii="Consolas" w:hAnsi="Consolas"/>
                <w:color w:val="F1F5F9"/>
                <w:sz w:val="17"/>
              </w:rPr>
              <w:t xml:space="preserve"> Nhân t</w:t>
            </w:r>
            <w:r>
              <w:rPr>
                <w:rFonts w:ascii="Consolas" w:hAnsi="Consolas"/>
                <w:color w:val="F1F5F9"/>
                <w:sz w:val="17"/>
              </w:rPr>
              <w:t>ạ</w:t>
            </w:r>
            <w:r>
              <w:rPr>
                <w:rFonts w:ascii="Consolas" w:hAnsi="Consolas"/>
                <w:color w:val="F1F5F9"/>
                <w:sz w:val="17"/>
              </w:rPr>
              <w:t>o AI" as M3 &lt;&lt;m3&gt;&gt;</w:t>
            </w:r>
          </w:p>
          <w:p w14:paraId="0F89338F" w14:textId="77777777" w:rsidR="00863F5E" w:rsidRDefault="00D8560E" w:rsidP="00105BD4">
            <w:pPr>
              <w:spacing w:after="0" w:line="252" w:lineRule="auto"/>
            </w:pPr>
            <w:r>
              <w:rPr>
                <w:rFonts w:ascii="Consolas" w:hAnsi="Consolas"/>
                <w:color w:val="F1F5F9"/>
                <w:sz w:val="17"/>
              </w:rPr>
              <w:t>rectangle "4. Phân h</w:t>
            </w:r>
            <w:r>
              <w:rPr>
                <w:rFonts w:ascii="Consolas" w:hAnsi="Consolas"/>
                <w:color w:val="F1F5F9"/>
                <w:sz w:val="17"/>
              </w:rPr>
              <w:t>ệ</w:t>
            </w:r>
            <w:r>
              <w:rPr>
                <w:rFonts w:ascii="Consolas" w:hAnsi="Consolas"/>
                <w:color w:val="F1F5F9"/>
                <w:sz w:val="17"/>
              </w:rPr>
              <w:t xml:space="preserve"> Ví đi</w:t>
            </w:r>
            <w:r>
              <w:rPr>
                <w:rFonts w:ascii="Consolas" w:hAnsi="Consolas"/>
                <w:color w:val="F1F5F9"/>
                <w:sz w:val="17"/>
              </w:rPr>
              <w:t>ệ</w:t>
            </w:r>
            <w:r>
              <w:rPr>
                <w:rFonts w:ascii="Consolas" w:hAnsi="Consolas"/>
                <w:color w:val="F1F5F9"/>
                <w:sz w:val="17"/>
              </w:rPr>
              <w:t>n t</w:t>
            </w:r>
            <w:r>
              <w:rPr>
                <w:rFonts w:ascii="Consolas" w:hAnsi="Consolas"/>
                <w:color w:val="F1F5F9"/>
                <w:sz w:val="17"/>
              </w:rPr>
              <w:t>ử</w:t>
            </w:r>
            <w:r>
              <w:rPr>
                <w:rFonts w:ascii="Consolas" w:hAnsi="Consolas"/>
                <w:color w:val="F1F5F9"/>
                <w:sz w:val="17"/>
              </w:rPr>
              <w:t xml:space="preserve"> &amp; VietQR" as M4 &lt;&lt;m4&gt;&gt;</w:t>
            </w:r>
          </w:p>
          <w:p w14:paraId="1D8BB0BF" w14:textId="77777777" w:rsidR="00863F5E" w:rsidRDefault="00D8560E" w:rsidP="00105BD4">
            <w:pPr>
              <w:spacing w:after="0" w:line="252" w:lineRule="auto"/>
            </w:pPr>
            <w:r>
              <w:rPr>
                <w:rFonts w:ascii="Consolas" w:hAnsi="Consolas"/>
                <w:color w:val="F1F5F9"/>
                <w:sz w:val="17"/>
              </w:rPr>
              <w:t>rectangle "5. Phân h</w:t>
            </w:r>
            <w:r>
              <w:rPr>
                <w:rFonts w:ascii="Consolas" w:hAnsi="Consolas"/>
                <w:color w:val="F1F5F9"/>
                <w:sz w:val="17"/>
              </w:rPr>
              <w:t>ệ</w:t>
            </w:r>
            <w:r>
              <w:rPr>
                <w:rFonts w:ascii="Consolas" w:hAnsi="Consolas"/>
                <w:color w:val="F1F5F9"/>
                <w:sz w:val="17"/>
              </w:rPr>
              <w:t xml:space="preserve">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Admin" as M5 &lt;&lt;m5&gt;&gt;</w:t>
            </w:r>
          </w:p>
          <w:p w14:paraId="130840EB" w14:textId="77777777" w:rsidR="00863F5E" w:rsidRDefault="00863F5E" w:rsidP="00105BD4">
            <w:pPr>
              <w:spacing w:after="0" w:line="252" w:lineRule="auto"/>
            </w:pPr>
          </w:p>
          <w:p w14:paraId="3EAF2D52" w14:textId="77777777" w:rsidR="00863F5E" w:rsidRDefault="00D8560E" w:rsidP="00105BD4">
            <w:pPr>
              <w:spacing w:after="0" w:line="252" w:lineRule="auto"/>
            </w:pPr>
            <w:r>
              <w:rPr>
                <w:rFonts w:ascii="Consolas" w:hAnsi="Consolas"/>
                <w:color w:val="F1F5F9"/>
                <w:sz w:val="17"/>
              </w:rPr>
              <w:t>ROOT --&gt; M1</w:t>
            </w:r>
          </w:p>
          <w:p w14:paraId="616A743C" w14:textId="77777777" w:rsidR="00863F5E" w:rsidRDefault="00D8560E" w:rsidP="00105BD4">
            <w:pPr>
              <w:spacing w:after="0" w:line="252" w:lineRule="auto"/>
            </w:pPr>
            <w:r>
              <w:rPr>
                <w:rFonts w:ascii="Consolas" w:hAnsi="Consolas"/>
                <w:color w:val="F1F5F9"/>
                <w:sz w:val="17"/>
              </w:rPr>
              <w:t>ROOT --&gt; M2</w:t>
            </w:r>
          </w:p>
          <w:p w14:paraId="4BFA0CA5" w14:textId="77777777" w:rsidR="00863F5E" w:rsidRDefault="00D8560E" w:rsidP="00105BD4">
            <w:pPr>
              <w:spacing w:after="0" w:line="252" w:lineRule="auto"/>
            </w:pPr>
            <w:r>
              <w:rPr>
                <w:rFonts w:ascii="Consolas" w:hAnsi="Consolas"/>
                <w:color w:val="F1F5F9"/>
                <w:sz w:val="17"/>
              </w:rPr>
              <w:t>ROOT --&gt; M3</w:t>
            </w:r>
          </w:p>
          <w:p w14:paraId="52C3F087" w14:textId="77777777" w:rsidR="00863F5E" w:rsidRDefault="00D8560E" w:rsidP="00105BD4">
            <w:pPr>
              <w:spacing w:after="0" w:line="252" w:lineRule="auto"/>
            </w:pPr>
            <w:r>
              <w:rPr>
                <w:rFonts w:ascii="Consolas" w:hAnsi="Consolas"/>
                <w:color w:val="F1F5F9"/>
                <w:sz w:val="17"/>
              </w:rPr>
              <w:t>ROOT --&gt; M4</w:t>
            </w:r>
          </w:p>
          <w:p w14:paraId="41EF5C09" w14:textId="77777777" w:rsidR="00863F5E" w:rsidRDefault="00D8560E" w:rsidP="00105BD4">
            <w:pPr>
              <w:spacing w:after="0" w:line="252" w:lineRule="auto"/>
            </w:pPr>
            <w:r>
              <w:rPr>
                <w:rFonts w:ascii="Consolas" w:hAnsi="Consolas"/>
                <w:color w:val="F1F5F9"/>
                <w:sz w:val="17"/>
              </w:rPr>
              <w:t>ROOT --&gt; M5</w:t>
            </w:r>
          </w:p>
          <w:p w14:paraId="16AA9BD1" w14:textId="77777777" w:rsidR="00863F5E" w:rsidRDefault="00863F5E" w:rsidP="00105BD4">
            <w:pPr>
              <w:spacing w:after="0" w:line="252" w:lineRule="auto"/>
            </w:pPr>
          </w:p>
          <w:p w14:paraId="2A284C89" w14:textId="77777777" w:rsidR="00863F5E" w:rsidRDefault="00D8560E" w:rsidP="00105BD4">
            <w:pPr>
              <w:spacing w:after="0" w:line="252" w:lineRule="auto"/>
            </w:pPr>
            <w:r>
              <w:rPr>
                <w:rFonts w:ascii="Consolas" w:hAnsi="Consolas"/>
                <w:color w:val="F1F5F9"/>
                <w:sz w:val="17"/>
              </w:rPr>
              <w:t>rectangle "1.1 Đăng ký tài kho</w:t>
            </w:r>
            <w:r>
              <w:rPr>
                <w:rFonts w:ascii="Consolas" w:hAnsi="Consolas"/>
                <w:color w:val="F1F5F9"/>
                <w:sz w:val="17"/>
              </w:rPr>
              <w:t>ả</w:t>
            </w:r>
            <w:r>
              <w:rPr>
                <w:rFonts w:ascii="Consolas" w:hAnsi="Consolas"/>
                <w:color w:val="F1F5F9"/>
                <w:sz w:val="17"/>
              </w:rPr>
              <w:t>n" as M1_1 &lt;&lt;subNode&gt;&gt;</w:t>
            </w:r>
          </w:p>
          <w:p w14:paraId="670CF2AB" w14:textId="77777777" w:rsidR="00863F5E" w:rsidRDefault="00D8560E" w:rsidP="00105BD4">
            <w:pPr>
              <w:spacing w:after="0" w:line="252" w:lineRule="auto"/>
            </w:pPr>
            <w:r>
              <w:rPr>
                <w:rFonts w:ascii="Consolas" w:hAnsi="Consolas"/>
                <w:color w:val="F1F5F9"/>
                <w:sz w:val="17"/>
              </w:rPr>
              <w:t>rectangle "1.2 Đăng nh</w:t>
            </w:r>
            <w:r>
              <w:rPr>
                <w:rFonts w:ascii="Consolas" w:hAnsi="Consolas"/>
                <w:color w:val="F1F5F9"/>
                <w:sz w:val="17"/>
              </w:rPr>
              <w:t>ậ</w:t>
            </w:r>
            <w:r>
              <w:rPr>
                <w:rFonts w:ascii="Consolas" w:hAnsi="Consolas"/>
                <w:color w:val="F1F5F9"/>
                <w:sz w:val="17"/>
              </w:rPr>
              <w:t>p xác th</w:t>
            </w:r>
            <w:r>
              <w:rPr>
                <w:rFonts w:ascii="Consolas" w:hAnsi="Consolas"/>
                <w:color w:val="F1F5F9"/>
                <w:sz w:val="17"/>
              </w:rPr>
              <w:t>ự</w:t>
            </w:r>
            <w:r>
              <w:rPr>
                <w:rFonts w:ascii="Consolas" w:hAnsi="Consolas"/>
                <w:color w:val="F1F5F9"/>
                <w:sz w:val="17"/>
              </w:rPr>
              <w:t>c JWT" as M1_2 &lt;&lt;subNode&gt;&gt;</w:t>
            </w:r>
          </w:p>
          <w:p w14:paraId="76C66E39" w14:textId="77777777" w:rsidR="00863F5E" w:rsidRDefault="00D8560E" w:rsidP="00105BD4">
            <w:pPr>
              <w:spacing w:after="0" w:line="252" w:lineRule="auto"/>
            </w:pPr>
            <w:r>
              <w:rPr>
                <w:rFonts w:ascii="Consolas" w:hAnsi="Consolas"/>
                <w:color w:val="F1F5F9"/>
                <w:sz w:val="17"/>
              </w:rPr>
              <w:t>rectangle "1.3 Khôi ph</w:t>
            </w:r>
            <w:r>
              <w:rPr>
                <w:rFonts w:ascii="Consolas" w:hAnsi="Consolas"/>
                <w:color w:val="F1F5F9"/>
                <w:sz w:val="17"/>
              </w:rPr>
              <w:t>ụ</w:t>
            </w:r>
            <w:r>
              <w:rPr>
                <w:rFonts w:ascii="Consolas" w:hAnsi="Consolas"/>
                <w:color w:val="F1F5F9"/>
                <w:sz w:val="17"/>
              </w:rPr>
              <w:t>c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as M1_3 &lt;&lt;subNode&gt;&gt;</w:t>
            </w:r>
          </w:p>
          <w:p w14:paraId="357F7453" w14:textId="77777777" w:rsidR="00863F5E" w:rsidRDefault="00D8560E" w:rsidP="00105BD4">
            <w:pPr>
              <w:spacing w:after="0" w:line="252" w:lineRule="auto"/>
            </w:pPr>
            <w:r>
              <w:rPr>
                <w:rFonts w:ascii="Consolas" w:hAnsi="Consolas"/>
                <w:color w:val="F1F5F9"/>
                <w:sz w:val="17"/>
              </w:rPr>
              <w:t>rectangle "1.4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Profile" as M1_4 &lt;&lt;subNode&gt;&gt;</w:t>
            </w:r>
          </w:p>
          <w:p w14:paraId="759E521D" w14:textId="77777777" w:rsidR="00863F5E" w:rsidRDefault="00D8560E" w:rsidP="00105BD4">
            <w:pPr>
              <w:spacing w:after="0" w:line="252" w:lineRule="auto"/>
            </w:pPr>
            <w:r>
              <w:rPr>
                <w:rFonts w:ascii="Consolas" w:hAnsi="Consolas"/>
                <w:color w:val="F1F5F9"/>
                <w:sz w:val="17"/>
              </w:rPr>
              <w:t>rectangle "1.5 T</w:t>
            </w:r>
            <w:r>
              <w:rPr>
                <w:rFonts w:ascii="Consolas" w:hAnsi="Consolas"/>
                <w:color w:val="F1F5F9"/>
                <w:sz w:val="17"/>
              </w:rPr>
              <w:t>ả</w:t>
            </w:r>
            <w:r>
              <w:rPr>
                <w:rFonts w:ascii="Consolas" w:hAnsi="Consolas"/>
                <w:color w:val="F1F5F9"/>
                <w:sz w:val="17"/>
              </w:rPr>
              <w:t xml:space="preserve">i </w:t>
            </w:r>
            <w:r>
              <w:rPr>
                <w:rFonts w:ascii="Consolas" w:hAnsi="Consolas"/>
                <w:color w:val="F1F5F9"/>
                <w:sz w:val="17"/>
              </w:rPr>
              <w:t>ả</w:t>
            </w:r>
            <w:r>
              <w:rPr>
                <w:rFonts w:ascii="Consolas" w:hAnsi="Consolas"/>
                <w:color w:val="F1F5F9"/>
                <w:sz w:val="17"/>
              </w:rPr>
              <w:t>nh Avatar" as M1_5 &lt;&lt;subNode&gt;&gt;</w:t>
            </w:r>
          </w:p>
          <w:p w14:paraId="55C12B0E" w14:textId="77777777" w:rsidR="00863F5E" w:rsidRDefault="00D8560E" w:rsidP="00105BD4">
            <w:pPr>
              <w:spacing w:after="0" w:line="252" w:lineRule="auto"/>
            </w:pPr>
            <w:r>
              <w:rPr>
                <w:rFonts w:ascii="Consolas" w:hAnsi="Consolas"/>
                <w:color w:val="F1F5F9"/>
                <w:sz w:val="17"/>
              </w:rPr>
              <w:t>M1 --&gt; M1_1</w:t>
            </w:r>
          </w:p>
          <w:p w14:paraId="6E9D9020" w14:textId="77777777" w:rsidR="00863F5E" w:rsidRDefault="00D8560E" w:rsidP="00105BD4">
            <w:pPr>
              <w:spacing w:after="0" w:line="252" w:lineRule="auto"/>
            </w:pPr>
            <w:r>
              <w:rPr>
                <w:rFonts w:ascii="Consolas" w:hAnsi="Consolas"/>
                <w:color w:val="F1F5F9"/>
                <w:sz w:val="17"/>
              </w:rPr>
              <w:t>M1 --&gt; M1_2</w:t>
            </w:r>
          </w:p>
          <w:p w14:paraId="2DAF05E0" w14:textId="77777777" w:rsidR="00863F5E" w:rsidRDefault="00D8560E" w:rsidP="00105BD4">
            <w:pPr>
              <w:spacing w:after="0" w:line="252" w:lineRule="auto"/>
            </w:pPr>
            <w:r>
              <w:rPr>
                <w:rFonts w:ascii="Consolas" w:hAnsi="Consolas"/>
                <w:color w:val="F1F5F9"/>
                <w:sz w:val="17"/>
              </w:rPr>
              <w:t>M1 --&gt; M1_3</w:t>
            </w:r>
          </w:p>
          <w:p w14:paraId="2E812BBB" w14:textId="77777777" w:rsidR="00863F5E" w:rsidRDefault="00D8560E" w:rsidP="00105BD4">
            <w:pPr>
              <w:spacing w:after="0" w:line="252" w:lineRule="auto"/>
            </w:pPr>
            <w:r>
              <w:rPr>
                <w:rFonts w:ascii="Consolas" w:hAnsi="Consolas"/>
                <w:color w:val="F1F5F9"/>
                <w:sz w:val="17"/>
              </w:rPr>
              <w:t>M1 --&gt; M1_4</w:t>
            </w:r>
          </w:p>
          <w:p w14:paraId="2C77781B" w14:textId="77777777" w:rsidR="00863F5E" w:rsidRDefault="00D8560E" w:rsidP="00105BD4">
            <w:pPr>
              <w:spacing w:after="0" w:line="252" w:lineRule="auto"/>
            </w:pPr>
            <w:r>
              <w:rPr>
                <w:rFonts w:ascii="Consolas" w:hAnsi="Consolas"/>
                <w:color w:val="F1F5F9"/>
                <w:sz w:val="17"/>
              </w:rPr>
              <w:t>M1 --&gt; M1_5</w:t>
            </w:r>
          </w:p>
          <w:p w14:paraId="7E476F1C" w14:textId="77777777" w:rsidR="00863F5E" w:rsidRDefault="00863F5E" w:rsidP="00105BD4">
            <w:pPr>
              <w:spacing w:after="0" w:line="252" w:lineRule="auto"/>
            </w:pPr>
          </w:p>
          <w:p w14:paraId="157E7412" w14:textId="77777777" w:rsidR="00863F5E" w:rsidRPr="003753C7" w:rsidRDefault="00D8560E" w:rsidP="00105BD4">
            <w:pPr>
              <w:spacing w:after="0" w:line="252" w:lineRule="auto"/>
              <w:rPr>
                <w:lang w:val="fr-FR"/>
              </w:rPr>
            </w:pPr>
            <w:r w:rsidRPr="003753C7">
              <w:rPr>
                <w:rFonts w:ascii="Consolas" w:hAnsi="Consolas"/>
                <w:color w:val="F1F5F9"/>
                <w:sz w:val="17"/>
                <w:lang w:val="fr-FR"/>
              </w:rPr>
              <w:t>rectangle "2.1 Tra c</w:t>
            </w:r>
            <w:r w:rsidRPr="003753C7">
              <w:rPr>
                <w:rFonts w:ascii="Consolas" w:hAnsi="Consolas"/>
                <w:color w:val="F1F5F9"/>
                <w:sz w:val="17"/>
                <w:lang w:val="fr-FR"/>
              </w:rPr>
              <w:t>ứ</w:t>
            </w:r>
            <w:r w:rsidRPr="003753C7">
              <w:rPr>
                <w:rFonts w:ascii="Consolas" w:hAnsi="Consolas"/>
                <w:color w:val="F1F5F9"/>
                <w:sz w:val="17"/>
                <w:lang w:val="fr-FR"/>
              </w:rPr>
              <w:t>u danh m</w:t>
            </w:r>
            <w:r w:rsidRPr="003753C7">
              <w:rPr>
                <w:rFonts w:ascii="Consolas" w:hAnsi="Consolas"/>
                <w:color w:val="F1F5F9"/>
                <w:sz w:val="17"/>
                <w:lang w:val="fr-FR"/>
              </w:rPr>
              <w:t>ụ</w:t>
            </w:r>
            <w:r w:rsidRPr="003753C7">
              <w:rPr>
                <w:rFonts w:ascii="Consolas" w:hAnsi="Consolas"/>
                <w:color w:val="F1F5F9"/>
                <w:sz w:val="17"/>
                <w:lang w:val="fr-FR"/>
              </w:rPr>
              <w:t>c sân" as M2_1 &lt;&lt;subNode&gt;&gt;</w:t>
            </w:r>
          </w:p>
          <w:p w14:paraId="2F37836C" w14:textId="77777777" w:rsidR="00863F5E" w:rsidRDefault="00D8560E" w:rsidP="00105BD4">
            <w:pPr>
              <w:spacing w:after="0" w:line="252" w:lineRule="auto"/>
            </w:pPr>
            <w:r>
              <w:rPr>
                <w:rFonts w:ascii="Consolas" w:hAnsi="Consolas"/>
                <w:color w:val="F1F5F9"/>
                <w:sz w:val="17"/>
              </w:rPr>
              <w:t>rectangle "2.2 Ki</w:t>
            </w:r>
            <w:r>
              <w:rPr>
                <w:rFonts w:ascii="Consolas" w:hAnsi="Consolas"/>
                <w:color w:val="F1F5F9"/>
                <w:sz w:val="17"/>
              </w:rPr>
              <w:t>ể</w:t>
            </w:r>
            <w:r>
              <w:rPr>
                <w:rFonts w:ascii="Consolas" w:hAnsi="Consolas"/>
                <w:color w:val="F1F5F9"/>
                <w:sz w:val="17"/>
              </w:rPr>
              <w:t>m tra khung gi</w:t>
            </w:r>
            <w:r>
              <w:rPr>
                <w:rFonts w:ascii="Consolas" w:hAnsi="Consolas"/>
                <w:color w:val="F1F5F9"/>
                <w:sz w:val="17"/>
              </w:rPr>
              <w:t>ờ</w:t>
            </w:r>
            <w:r>
              <w:rPr>
                <w:rFonts w:ascii="Consolas" w:hAnsi="Consolas"/>
                <w:color w:val="F1F5F9"/>
                <w:sz w:val="17"/>
              </w:rPr>
              <w:t xml:space="preserve"> tr</w:t>
            </w:r>
            <w:r>
              <w:rPr>
                <w:rFonts w:ascii="Consolas" w:hAnsi="Consolas"/>
                <w:color w:val="F1F5F9"/>
                <w:sz w:val="17"/>
              </w:rPr>
              <w:t>ố</w:t>
            </w:r>
            <w:r>
              <w:rPr>
                <w:rFonts w:ascii="Consolas" w:hAnsi="Consolas"/>
                <w:color w:val="F1F5F9"/>
                <w:sz w:val="17"/>
              </w:rPr>
              <w:t>ng" as M2_2 &lt;&lt;subNode&gt;&gt;</w:t>
            </w:r>
          </w:p>
          <w:p w14:paraId="7FB99881" w14:textId="77777777" w:rsidR="00863F5E" w:rsidRDefault="00D8560E" w:rsidP="00105BD4">
            <w:pPr>
              <w:spacing w:after="0" w:line="252" w:lineRule="auto"/>
            </w:pPr>
            <w:r>
              <w:rPr>
                <w:rFonts w:ascii="Consolas" w:hAnsi="Consolas"/>
                <w:color w:val="F1F5F9"/>
                <w:sz w:val="17"/>
              </w:rPr>
              <w:t>rectangle "2.3 Khóa ch</w:t>
            </w:r>
            <w:r>
              <w:rPr>
                <w:rFonts w:ascii="Consolas" w:hAnsi="Consolas"/>
                <w:color w:val="F1F5F9"/>
                <w:sz w:val="17"/>
              </w:rPr>
              <w:t>ố</w:t>
            </w:r>
            <w:r>
              <w:rPr>
                <w:rFonts w:ascii="Consolas" w:hAnsi="Consolas"/>
                <w:color w:val="F1F5F9"/>
                <w:sz w:val="17"/>
              </w:rPr>
              <w:t>ng trùng l</w:t>
            </w:r>
            <w:r>
              <w:rPr>
                <w:rFonts w:ascii="Consolas" w:hAnsi="Consolas"/>
                <w:color w:val="F1F5F9"/>
                <w:sz w:val="17"/>
              </w:rPr>
              <w:t>ị</w:t>
            </w:r>
            <w:r>
              <w:rPr>
                <w:rFonts w:ascii="Consolas" w:hAnsi="Consolas"/>
                <w:color w:val="F1F5F9"/>
                <w:sz w:val="17"/>
              </w:rPr>
              <w:t>ch" as M2_3 &lt;&lt;subNode&gt;&gt;</w:t>
            </w:r>
          </w:p>
          <w:p w14:paraId="0E1C77A4" w14:textId="77777777" w:rsidR="00863F5E" w:rsidRDefault="00D8560E" w:rsidP="00105BD4">
            <w:pPr>
              <w:spacing w:after="0" w:line="252" w:lineRule="auto"/>
            </w:pPr>
            <w:r>
              <w:rPr>
                <w:rFonts w:ascii="Consolas" w:hAnsi="Consolas"/>
                <w:color w:val="F1F5F9"/>
                <w:sz w:val="17"/>
              </w:rPr>
              <w:t>rectangle "2.4 Đ</w:t>
            </w:r>
            <w:r>
              <w:rPr>
                <w:rFonts w:ascii="Consolas" w:hAnsi="Consolas"/>
                <w:color w:val="F1F5F9"/>
                <w:sz w:val="17"/>
              </w:rPr>
              <w:t>ặ</w:t>
            </w:r>
            <w:r>
              <w:rPr>
                <w:rFonts w:ascii="Consolas" w:hAnsi="Consolas"/>
                <w:color w:val="F1F5F9"/>
                <w:sz w:val="17"/>
              </w:rPr>
              <w:t>t sân &amp; Tr</w:t>
            </w:r>
            <w:r>
              <w:rPr>
                <w:rFonts w:ascii="Consolas" w:hAnsi="Consolas"/>
                <w:color w:val="F1F5F9"/>
                <w:sz w:val="17"/>
              </w:rPr>
              <w:t>ừ</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ví" as M2_4 &lt;&lt;subNode&gt;&gt;</w:t>
            </w:r>
          </w:p>
          <w:p w14:paraId="75267BE8" w14:textId="77777777" w:rsidR="00863F5E" w:rsidRDefault="00D8560E" w:rsidP="00105BD4">
            <w:pPr>
              <w:spacing w:after="0" w:line="252" w:lineRule="auto"/>
            </w:pPr>
            <w:r>
              <w:rPr>
                <w:rFonts w:ascii="Consolas" w:hAnsi="Consolas"/>
                <w:color w:val="F1F5F9"/>
                <w:sz w:val="17"/>
              </w:rPr>
              <w:t>rectangle "2.5 Tra c</w:t>
            </w:r>
            <w:r>
              <w:rPr>
                <w:rFonts w:ascii="Consolas" w:hAnsi="Consolas"/>
                <w:color w:val="F1F5F9"/>
                <w:sz w:val="17"/>
              </w:rPr>
              <w:t>ứ</w:t>
            </w:r>
            <w:r>
              <w:rPr>
                <w:rFonts w:ascii="Consolas" w:hAnsi="Consolas"/>
                <w:color w:val="F1F5F9"/>
                <w:sz w:val="17"/>
              </w:rPr>
              <w:t>u l</w:t>
            </w:r>
            <w:r>
              <w:rPr>
                <w:rFonts w:ascii="Consolas" w:hAnsi="Consolas"/>
                <w:color w:val="F1F5F9"/>
                <w:sz w:val="17"/>
              </w:rPr>
              <w:t>ị</w:t>
            </w:r>
            <w:r>
              <w:rPr>
                <w:rFonts w:ascii="Consolas" w:hAnsi="Consolas"/>
                <w:color w:val="F1F5F9"/>
                <w:sz w:val="17"/>
              </w:rPr>
              <w:t>ch s</w:t>
            </w:r>
            <w:r>
              <w:rPr>
                <w:rFonts w:ascii="Consolas" w:hAnsi="Consolas"/>
                <w:color w:val="F1F5F9"/>
                <w:sz w:val="17"/>
              </w:rPr>
              <w:t>ử</w:t>
            </w:r>
            <w:r>
              <w:rPr>
                <w:rFonts w:ascii="Consolas" w:hAnsi="Consolas"/>
                <w:color w:val="F1F5F9"/>
                <w:sz w:val="17"/>
              </w:rPr>
              <w:t xml:space="preserve"> &amp; Vé QR" as M2_5 &lt;&lt;subNode&gt;&gt;</w:t>
            </w:r>
          </w:p>
          <w:p w14:paraId="606C6F5C" w14:textId="77777777" w:rsidR="00863F5E" w:rsidRDefault="00D8560E" w:rsidP="00105BD4">
            <w:pPr>
              <w:spacing w:after="0" w:line="252" w:lineRule="auto"/>
            </w:pPr>
            <w:r>
              <w:rPr>
                <w:rFonts w:ascii="Consolas" w:hAnsi="Consolas"/>
                <w:color w:val="F1F5F9"/>
                <w:sz w:val="17"/>
              </w:rPr>
              <w:t>M2 --&gt; M2_1</w:t>
            </w:r>
          </w:p>
          <w:p w14:paraId="3AF914D5" w14:textId="77777777" w:rsidR="00863F5E" w:rsidRDefault="00D8560E" w:rsidP="00105BD4">
            <w:pPr>
              <w:spacing w:after="0" w:line="252" w:lineRule="auto"/>
            </w:pPr>
            <w:r>
              <w:rPr>
                <w:rFonts w:ascii="Consolas" w:hAnsi="Consolas"/>
                <w:color w:val="F1F5F9"/>
                <w:sz w:val="17"/>
              </w:rPr>
              <w:t>M2 --&gt; M2_2</w:t>
            </w:r>
          </w:p>
          <w:p w14:paraId="00A10540" w14:textId="77777777" w:rsidR="00863F5E" w:rsidRDefault="00D8560E" w:rsidP="00105BD4">
            <w:pPr>
              <w:spacing w:after="0" w:line="252" w:lineRule="auto"/>
            </w:pPr>
            <w:r>
              <w:rPr>
                <w:rFonts w:ascii="Consolas" w:hAnsi="Consolas"/>
                <w:color w:val="F1F5F9"/>
                <w:sz w:val="17"/>
              </w:rPr>
              <w:t>M2 --&gt; M2_3</w:t>
            </w:r>
          </w:p>
          <w:p w14:paraId="3C5321DF" w14:textId="77777777" w:rsidR="00863F5E" w:rsidRDefault="00D8560E" w:rsidP="00105BD4">
            <w:pPr>
              <w:spacing w:after="0" w:line="252" w:lineRule="auto"/>
            </w:pPr>
            <w:r>
              <w:rPr>
                <w:rFonts w:ascii="Consolas" w:hAnsi="Consolas"/>
                <w:color w:val="F1F5F9"/>
                <w:sz w:val="17"/>
              </w:rPr>
              <w:t>M2 --&gt; M2_4</w:t>
            </w:r>
          </w:p>
          <w:p w14:paraId="5C4735A3" w14:textId="77777777" w:rsidR="00863F5E" w:rsidRDefault="00D8560E" w:rsidP="00105BD4">
            <w:pPr>
              <w:spacing w:after="0" w:line="252" w:lineRule="auto"/>
            </w:pPr>
            <w:r>
              <w:rPr>
                <w:rFonts w:ascii="Consolas" w:hAnsi="Consolas"/>
                <w:color w:val="F1F5F9"/>
                <w:sz w:val="17"/>
              </w:rPr>
              <w:t>M2 --&gt; M2_5</w:t>
            </w:r>
          </w:p>
          <w:p w14:paraId="32E19A6A" w14:textId="77777777" w:rsidR="00863F5E" w:rsidRDefault="00863F5E" w:rsidP="00105BD4">
            <w:pPr>
              <w:spacing w:after="0" w:line="252" w:lineRule="auto"/>
            </w:pPr>
          </w:p>
          <w:p w14:paraId="13ED9313" w14:textId="77777777" w:rsidR="00863F5E" w:rsidRDefault="00D8560E" w:rsidP="00105BD4">
            <w:pPr>
              <w:spacing w:after="0" w:line="252" w:lineRule="auto"/>
            </w:pPr>
            <w:r>
              <w:rPr>
                <w:rFonts w:ascii="Consolas" w:hAnsi="Consolas"/>
                <w:color w:val="F1F5F9"/>
                <w:sz w:val="17"/>
              </w:rPr>
              <w:t>rectangle "3.1 Thu</w:t>
            </w:r>
            <w:r>
              <w:rPr>
                <w:rFonts w:ascii="Consolas" w:hAnsi="Consolas"/>
                <w:color w:val="F1F5F9"/>
                <w:sz w:val="17"/>
              </w:rPr>
              <w:t>ậ</w:t>
            </w:r>
            <w:r>
              <w:rPr>
                <w:rFonts w:ascii="Consolas" w:hAnsi="Consolas"/>
                <w:color w:val="F1F5F9"/>
                <w:sz w:val="17"/>
              </w:rPr>
              <w:t>t toán Dynamic Pricing" as M3_1 &lt;&lt;subNode&gt;&gt;</w:t>
            </w:r>
          </w:p>
          <w:p w14:paraId="1C300D15" w14:textId="77777777" w:rsidR="00863F5E" w:rsidRDefault="00D8560E" w:rsidP="00105BD4">
            <w:pPr>
              <w:spacing w:after="0" w:line="252" w:lineRule="auto"/>
            </w:pPr>
            <w:r>
              <w:rPr>
                <w:rFonts w:ascii="Consolas" w:hAnsi="Consolas"/>
                <w:color w:val="F1F5F9"/>
                <w:sz w:val="17"/>
              </w:rPr>
              <w:t>rectangle "3.2 Phân tích h</w:t>
            </w:r>
            <w:r>
              <w:rPr>
                <w:rFonts w:ascii="Consolas" w:hAnsi="Consolas"/>
                <w:color w:val="F1F5F9"/>
                <w:sz w:val="17"/>
              </w:rPr>
              <w:t>ệ</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ca t</w:t>
            </w:r>
            <w:r>
              <w:rPr>
                <w:rFonts w:ascii="Consolas" w:hAnsi="Consolas"/>
                <w:color w:val="F1F5F9"/>
                <w:sz w:val="17"/>
              </w:rPr>
              <w:t>ố</w:t>
            </w:r>
            <w:r>
              <w:rPr>
                <w:rFonts w:ascii="Consolas" w:hAnsi="Consolas"/>
                <w:color w:val="F1F5F9"/>
                <w:sz w:val="17"/>
              </w:rPr>
              <w:t>i/cu</w:t>
            </w:r>
            <w:r>
              <w:rPr>
                <w:rFonts w:ascii="Consolas" w:hAnsi="Consolas"/>
                <w:color w:val="F1F5F9"/>
                <w:sz w:val="17"/>
              </w:rPr>
              <w:t>ố</w:t>
            </w:r>
            <w:r>
              <w:rPr>
                <w:rFonts w:ascii="Consolas" w:hAnsi="Consolas"/>
                <w:color w:val="F1F5F9"/>
                <w:sz w:val="17"/>
              </w:rPr>
              <w:t>i tu</w:t>
            </w:r>
            <w:r>
              <w:rPr>
                <w:rFonts w:ascii="Consolas" w:hAnsi="Consolas"/>
                <w:color w:val="F1F5F9"/>
                <w:sz w:val="17"/>
              </w:rPr>
              <w:t>ầ</w:t>
            </w:r>
            <w:r>
              <w:rPr>
                <w:rFonts w:ascii="Consolas" w:hAnsi="Consolas"/>
                <w:color w:val="F1F5F9"/>
                <w:sz w:val="17"/>
              </w:rPr>
              <w:t>n" as M3_2 &lt;&lt;subNode&gt;&gt;</w:t>
            </w:r>
          </w:p>
          <w:p w14:paraId="7A72958C" w14:textId="77777777" w:rsidR="00863F5E" w:rsidRDefault="00D8560E" w:rsidP="00105BD4">
            <w:pPr>
              <w:spacing w:after="0" w:line="252" w:lineRule="auto"/>
            </w:pPr>
            <w:r>
              <w:rPr>
                <w:rFonts w:ascii="Consolas" w:hAnsi="Consolas"/>
                <w:color w:val="F1F5F9"/>
                <w:sz w:val="17"/>
              </w:rPr>
              <w:t>rectangle "3.3 Tr</w:t>
            </w:r>
            <w:r>
              <w:rPr>
                <w:rFonts w:ascii="Consolas" w:hAnsi="Consolas"/>
                <w:color w:val="F1F5F9"/>
                <w:sz w:val="17"/>
              </w:rPr>
              <w:t>ợ</w:t>
            </w:r>
            <w:r>
              <w:rPr>
                <w:rFonts w:ascii="Consolas" w:hAnsi="Consolas"/>
                <w:color w:val="F1F5F9"/>
                <w:sz w:val="17"/>
              </w:rPr>
              <w:t xml:space="preserve"> lý </w:t>
            </w:r>
            <w:r>
              <w:rPr>
                <w:rFonts w:ascii="Consolas" w:hAnsi="Consolas"/>
                <w:color w:val="F1F5F9"/>
                <w:sz w:val="17"/>
              </w:rPr>
              <w:t>ả</w:t>
            </w:r>
            <w:r>
              <w:rPr>
                <w:rFonts w:ascii="Consolas" w:hAnsi="Consolas"/>
                <w:color w:val="F1F5F9"/>
                <w:sz w:val="17"/>
              </w:rPr>
              <w:t>o Chatbot LM Studio" as M3_3 &lt;&lt;subNode&gt;&gt;</w:t>
            </w:r>
          </w:p>
          <w:p w14:paraId="18E02189" w14:textId="77777777" w:rsidR="00863F5E" w:rsidRDefault="00D8560E" w:rsidP="00105BD4">
            <w:pPr>
              <w:spacing w:after="0" w:line="252" w:lineRule="auto"/>
            </w:pPr>
            <w:r>
              <w:rPr>
                <w:rFonts w:ascii="Consolas" w:hAnsi="Consolas"/>
                <w:color w:val="F1F5F9"/>
                <w:sz w:val="17"/>
              </w:rPr>
              <w:t>rectangle "3.4 Smart Fallback NLP Engine" as M3_4 &lt;&lt;subNode&gt;&gt;</w:t>
            </w:r>
          </w:p>
          <w:p w14:paraId="69733A0B" w14:textId="77777777" w:rsidR="00863F5E" w:rsidRDefault="00D8560E" w:rsidP="00105BD4">
            <w:pPr>
              <w:spacing w:after="0" w:line="252" w:lineRule="auto"/>
            </w:pPr>
            <w:r>
              <w:rPr>
                <w:rFonts w:ascii="Consolas" w:hAnsi="Consolas"/>
                <w:color w:val="F1F5F9"/>
                <w:sz w:val="17"/>
              </w:rPr>
              <w:t>M3 --&gt; M3_1</w:t>
            </w:r>
          </w:p>
          <w:p w14:paraId="04869775" w14:textId="77777777" w:rsidR="00863F5E" w:rsidRDefault="00D8560E" w:rsidP="00105BD4">
            <w:pPr>
              <w:spacing w:after="0" w:line="252" w:lineRule="auto"/>
            </w:pPr>
            <w:r>
              <w:rPr>
                <w:rFonts w:ascii="Consolas" w:hAnsi="Consolas"/>
                <w:color w:val="F1F5F9"/>
                <w:sz w:val="17"/>
              </w:rPr>
              <w:t>M3 --&gt; M3_2</w:t>
            </w:r>
          </w:p>
          <w:p w14:paraId="3A6D26B7" w14:textId="77777777" w:rsidR="00863F5E" w:rsidRDefault="00D8560E" w:rsidP="00105BD4">
            <w:pPr>
              <w:spacing w:after="0" w:line="252" w:lineRule="auto"/>
            </w:pPr>
            <w:r>
              <w:rPr>
                <w:rFonts w:ascii="Consolas" w:hAnsi="Consolas"/>
                <w:color w:val="F1F5F9"/>
                <w:sz w:val="17"/>
              </w:rPr>
              <w:t>M3 --&gt; M3_3</w:t>
            </w:r>
          </w:p>
          <w:p w14:paraId="087311B3" w14:textId="77777777" w:rsidR="00863F5E" w:rsidRDefault="00D8560E" w:rsidP="00105BD4">
            <w:pPr>
              <w:spacing w:after="0" w:line="252" w:lineRule="auto"/>
            </w:pPr>
            <w:r>
              <w:rPr>
                <w:rFonts w:ascii="Consolas" w:hAnsi="Consolas"/>
                <w:color w:val="F1F5F9"/>
                <w:sz w:val="17"/>
              </w:rPr>
              <w:t>M3 --&gt; M3_4</w:t>
            </w:r>
          </w:p>
          <w:p w14:paraId="417AC3FD" w14:textId="77777777" w:rsidR="00863F5E" w:rsidRDefault="00863F5E" w:rsidP="00105BD4">
            <w:pPr>
              <w:spacing w:after="0" w:line="252" w:lineRule="auto"/>
            </w:pPr>
          </w:p>
          <w:p w14:paraId="1DBD9116" w14:textId="77777777" w:rsidR="00863F5E" w:rsidRDefault="00D8560E" w:rsidP="00105BD4">
            <w:pPr>
              <w:spacing w:after="0" w:line="252" w:lineRule="auto"/>
            </w:pPr>
            <w:r>
              <w:rPr>
                <w:rFonts w:ascii="Consolas" w:hAnsi="Consolas"/>
                <w:color w:val="F1F5F9"/>
                <w:sz w:val="17"/>
              </w:rPr>
              <w:t>rectangle "4.1 Qu</w:t>
            </w:r>
            <w:r>
              <w:rPr>
                <w:rFonts w:ascii="Consolas" w:hAnsi="Consolas"/>
                <w:color w:val="F1F5F9"/>
                <w:sz w:val="17"/>
              </w:rPr>
              <w:t>ả</w:t>
            </w:r>
            <w:r>
              <w:rPr>
                <w:rFonts w:ascii="Consolas" w:hAnsi="Consolas"/>
                <w:color w:val="F1F5F9"/>
                <w:sz w:val="17"/>
              </w:rPr>
              <w:t>n lý s</w:t>
            </w:r>
            <w:r>
              <w:rPr>
                <w:rFonts w:ascii="Consolas" w:hAnsi="Consolas"/>
                <w:color w:val="F1F5F9"/>
                <w:sz w:val="17"/>
              </w:rPr>
              <w:t>ố</w:t>
            </w:r>
            <w:r>
              <w:rPr>
                <w:rFonts w:ascii="Consolas" w:hAnsi="Consolas"/>
                <w:color w:val="F1F5F9"/>
                <w:sz w:val="17"/>
              </w:rPr>
              <w:t xml:space="preserve"> dư WalletBalance" as M4_1 &lt;&lt;subNode&gt;&gt;</w:t>
            </w:r>
          </w:p>
          <w:p w14:paraId="0C73BA1C" w14:textId="77777777" w:rsidR="00863F5E" w:rsidRDefault="00D8560E" w:rsidP="00105BD4">
            <w:pPr>
              <w:spacing w:after="0" w:line="252" w:lineRule="auto"/>
            </w:pPr>
            <w:r>
              <w:rPr>
                <w:rFonts w:ascii="Consolas" w:hAnsi="Consolas"/>
                <w:color w:val="F1F5F9"/>
                <w:sz w:val="17"/>
              </w:rPr>
              <w:t>rectangle "4.2 T</w:t>
            </w:r>
            <w:r>
              <w:rPr>
                <w:rFonts w:ascii="Consolas" w:hAnsi="Consolas"/>
                <w:color w:val="F1F5F9"/>
                <w:sz w:val="17"/>
              </w:rPr>
              <w:t>ạ</w:t>
            </w:r>
            <w:r>
              <w:rPr>
                <w:rFonts w:ascii="Consolas" w:hAnsi="Consolas"/>
                <w:color w:val="F1F5F9"/>
                <w:sz w:val="17"/>
              </w:rPr>
              <w:t>o mã VietQR MBBank" as M4_2 &lt;&lt;subNode&gt;&gt;</w:t>
            </w:r>
          </w:p>
          <w:p w14:paraId="4EB771BA" w14:textId="77777777" w:rsidR="00863F5E" w:rsidRDefault="00D8560E" w:rsidP="00105BD4">
            <w:pPr>
              <w:spacing w:after="0" w:line="252" w:lineRule="auto"/>
            </w:pPr>
            <w:r>
              <w:rPr>
                <w:rFonts w:ascii="Consolas" w:hAnsi="Consolas"/>
                <w:color w:val="F1F5F9"/>
                <w:sz w:val="17"/>
              </w:rPr>
              <w:t>rectangle "4.3 Yêu c</w:t>
            </w:r>
            <w:r>
              <w:rPr>
                <w:rFonts w:ascii="Consolas" w:hAnsi="Consolas"/>
                <w:color w:val="F1F5F9"/>
                <w:sz w:val="17"/>
              </w:rPr>
              <w:t>ầ</w:t>
            </w:r>
            <w:r>
              <w:rPr>
                <w:rFonts w:ascii="Consolas" w:hAnsi="Consolas"/>
                <w:color w:val="F1F5F9"/>
                <w:sz w:val="17"/>
              </w:rPr>
              <w:t>u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Deposit" as M4_3 &lt;&lt;subNode&gt;&gt;</w:t>
            </w:r>
          </w:p>
          <w:p w14:paraId="6E92D731" w14:textId="77777777" w:rsidR="00863F5E" w:rsidRDefault="00D8560E" w:rsidP="00105BD4">
            <w:pPr>
              <w:spacing w:after="0" w:line="252" w:lineRule="auto"/>
            </w:pPr>
            <w:r>
              <w:rPr>
                <w:rFonts w:ascii="Consolas" w:hAnsi="Consolas"/>
                <w:color w:val="F1F5F9"/>
                <w:sz w:val="17"/>
              </w:rPr>
              <w:t>rectangle "4.4 Hoàn ti</w:t>
            </w:r>
            <w:r>
              <w:rPr>
                <w:rFonts w:ascii="Consolas" w:hAnsi="Consolas"/>
                <w:color w:val="F1F5F9"/>
                <w:sz w:val="17"/>
              </w:rPr>
              <w:t>ề</w:t>
            </w:r>
            <w:r>
              <w:rPr>
                <w:rFonts w:ascii="Consolas" w:hAnsi="Consolas"/>
                <w:color w:val="F1F5F9"/>
                <w:sz w:val="17"/>
              </w:rPr>
              <w:t>n 100% khi H</w:t>
            </w:r>
            <w:r>
              <w:rPr>
                <w:rFonts w:ascii="Consolas" w:hAnsi="Consolas"/>
                <w:color w:val="F1F5F9"/>
                <w:sz w:val="17"/>
              </w:rPr>
              <w:t>ủ</w:t>
            </w:r>
            <w:r>
              <w:rPr>
                <w:rFonts w:ascii="Consolas" w:hAnsi="Consolas"/>
                <w:color w:val="F1F5F9"/>
                <w:sz w:val="17"/>
              </w:rPr>
              <w:t>y sân" as M4_4 &lt;&lt;subNode&gt;&gt;</w:t>
            </w:r>
          </w:p>
          <w:p w14:paraId="12565EDA" w14:textId="77777777" w:rsidR="00863F5E" w:rsidRDefault="00D8560E" w:rsidP="00105BD4">
            <w:pPr>
              <w:spacing w:after="0" w:line="252" w:lineRule="auto"/>
            </w:pPr>
            <w:r>
              <w:rPr>
                <w:rFonts w:ascii="Consolas" w:hAnsi="Consolas"/>
                <w:color w:val="F1F5F9"/>
                <w:sz w:val="17"/>
              </w:rPr>
              <w:t>rectangle "4.5 Nh</w:t>
            </w:r>
            <w:r>
              <w:rPr>
                <w:rFonts w:ascii="Consolas" w:hAnsi="Consolas"/>
                <w:color w:val="F1F5F9"/>
                <w:sz w:val="17"/>
              </w:rPr>
              <w:t>ậ</w:t>
            </w:r>
            <w:r>
              <w:rPr>
                <w:rFonts w:ascii="Consolas" w:hAnsi="Consolas"/>
                <w:color w:val="F1F5F9"/>
                <w:sz w:val="17"/>
              </w:rPr>
              <w:t>t ký bi</w:t>
            </w:r>
            <w:r>
              <w:rPr>
                <w:rFonts w:ascii="Consolas" w:hAnsi="Consolas"/>
                <w:color w:val="F1F5F9"/>
                <w:sz w:val="17"/>
              </w:rPr>
              <w:t>ế</w:t>
            </w:r>
            <w:r>
              <w:rPr>
                <w:rFonts w:ascii="Consolas" w:hAnsi="Consolas"/>
                <w:color w:val="F1F5F9"/>
                <w:sz w:val="17"/>
              </w:rPr>
              <w:t>n đ</w:t>
            </w:r>
            <w:r>
              <w:rPr>
                <w:rFonts w:ascii="Consolas" w:hAnsi="Consolas"/>
                <w:color w:val="F1F5F9"/>
                <w:sz w:val="17"/>
              </w:rPr>
              <w:t>ộ</w:t>
            </w:r>
            <w:r>
              <w:rPr>
                <w:rFonts w:ascii="Consolas" w:hAnsi="Consolas"/>
                <w:color w:val="F1F5F9"/>
                <w:sz w:val="17"/>
              </w:rPr>
              <w:t>ng Transactions" as M4_5 &lt;&lt;subNode&gt;&gt;</w:t>
            </w:r>
          </w:p>
          <w:p w14:paraId="168181FA" w14:textId="77777777" w:rsidR="00863F5E" w:rsidRDefault="00D8560E" w:rsidP="00105BD4">
            <w:pPr>
              <w:spacing w:after="0" w:line="252" w:lineRule="auto"/>
            </w:pPr>
            <w:r>
              <w:rPr>
                <w:rFonts w:ascii="Consolas" w:hAnsi="Consolas"/>
                <w:color w:val="F1F5F9"/>
                <w:sz w:val="17"/>
              </w:rPr>
              <w:t>M4 --&gt; M4_1</w:t>
            </w:r>
          </w:p>
          <w:p w14:paraId="016410D1" w14:textId="77777777" w:rsidR="00863F5E" w:rsidRDefault="00D8560E" w:rsidP="00105BD4">
            <w:pPr>
              <w:spacing w:after="0" w:line="252" w:lineRule="auto"/>
            </w:pPr>
            <w:r>
              <w:rPr>
                <w:rFonts w:ascii="Consolas" w:hAnsi="Consolas"/>
                <w:color w:val="F1F5F9"/>
                <w:sz w:val="17"/>
              </w:rPr>
              <w:t>M4 --&gt; M4_2</w:t>
            </w:r>
          </w:p>
          <w:p w14:paraId="76E5CFDB" w14:textId="77777777" w:rsidR="00863F5E" w:rsidRDefault="00D8560E" w:rsidP="00105BD4">
            <w:pPr>
              <w:spacing w:after="0" w:line="252" w:lineRule="auto"/>
            </w:pPr>
            <w:r>
              <w:rPr>
                <w:rFonts w:ascii="Consolas" w:hAnsi="Consolas"/>
                <w:color w:val="F1F5F9"/>
                <w:sz w:val="17"/>
              </w:rPr>
              <w:t>M4 --&gt; M4_3</w:t>
            </w:r>
          </w:p>
          <w:p w14:paraId="6963EBA9" w14:textId="77777777" w:rsidR="00863F5E" w:rsidRDefault="00D8560E" w:rsidP="00105BD4">
            <w:pPr>
              <w:spacing w:after="0" w:line="252" w:lineRule="auto"/>
            </w:pPr>
            <w:r>
              <w:rPr>
                <w:rFonts w:ascii="Consolas" w:hAnsi="Consolas"/>
                <w:color w:val="F1F5F9"/>
                <w:sz w:val="17"/>
              </w:rPr>
              <w:t>M4 --&gt; M4_4</w:t>
            </w:r>
          </w:p>
          <w:p w14:paraId="39549560" w14:textId="77777777" w:rsidR="00863F5E" w:rsidRDefault="00D8560E" w:rsidP="00105BD4">
            <w:pPr>
              <w:spacing w:after="0" w:line="252" w:lineRule="auto"/>
            </w:pPr>
            <w:r>
              <w:rPr>
                <w:rFonts w:ascii="Consolas" w:hAnsi="Consolas"/>
                <w:color w:val="F1F5F9"/>
                <w:sz w:val="17"/>
              </w:rPr>
              <w:t>M4 --&gt; M4_5</w:t>
            </w:r>
          </w:p>
          <w:p w14:paraId="7CF35BB0" w14:textId="77777777" w:rsidR="00863F5E" w:rsidRDefault="00863F5E" w:rsidP="00105BD4">
            <w:pPr>
              <w:spacing w:after="0" w:line="252" w:lineRule="auto"/>
            </w:pPr>
          </w:p>
          <w:p w14:paraId="1F116AA5" w14:textId="77777777" w:rsidR="00863F5E" w:rsidRDefault="00D8560E" w:rsidP="00105BD4">
            <w:pPr>
              <w:spacing w:after="0" w:line="252" w:lineRule="auto"/>
            </w:pPr>
            <w:r>
              <w:rPr>
                <w:rFonts w:ascii="Consolas" w:hAnsi="Consolas"/>
                <w:color w:val="F1F5F9"/>
                <w:sz w:val="17"/>
              </w:rPr>
              <w:t>rectangle "5.1 Báo cáo th</w:t>
            </w:r>
            <w:r>
              <w:rPr>
                <w:rFonts w:ascii="Consolas" w:hAnsi="Consolas"/>
                <w:color w:val="F1F5F9"/>
                <w:sz w:val="17"/>
              </w:rPr>
              <w:t>ố</w:t>
            </w:r>
            <w:r>
              <w:rPr>
                <w:rFonts w:ascii="Consolas" w:hAnsi="Consolas"/>
                <w:color w:val="F1F5F9"/>
                <w:sz w:val="17"/>
              </w:rPr>
              <w:t>ng kê KPI" as M5_1 &lt;&lt;subNode&gt;&gt;</w:t>
            </w:r>
          </w:p>
          <w:p w14:paraId="7A351195" w14:textId="77777777" w:rsidR="00863F5E" w:rsidRDefault="00D8560E" w:rsidP="00105BD4">
            <w:pPr>
              <w:spacing w:after="0" w:line="252" w:lineRule="auto"/>
            </w:pPr>
            <w:r>
              <w:rPr>
                <w:rFonts w:ascii="Consolas" w:hAnsi="Consolas"/>
                <w:color w:val="F1F5F9"/>
                <w:sz w:val="17"/>
              </w:rPr>
              <w:t>rectangle "5.2 Phê duy</w:t>
            </w:r>
            <w:r>
              <w:rPr>
                <w:rFonts w:ascii="Consolas" w:hAnsi="Consolas"/>
                <w:color w:val="F1F5F9"/>
                <w:sz w:val="17"/>
              </w:rPr>
              <w:t>ệ</w:t>
            </w:r>
            <w:r>
              <w:rPr>
                <w:rFonts w:ascii="Consolas" w:hAnsi="Consolas"/>
                <w:color w:val="F1F5F9"/>
                <w:sz w:val="17"/>
              </w:rPr>
              <w:t>t / T</w:t>
            </w:r>
            <w:r>
              <w:rPr>
                <w:rFonts w:ascii="Consolas" w:hAnsi="Consolas"/>
                <w:color w:val="F1F5F9"/>
                <w:sz w:val="17"/>
              </w:rPr>
              <w:t>ừ</w:t>
            </w:r>
            <w:r>
              <w:rPr>
                <w:rFonts w:ascii="Consolas" w:hAnsi="Consolas"/>
                <w:color w:val="F1F5F9"/>
                <w:sz w:val="17"/>
              </w:rPr>
              <w:t xml:space="preserve"> ch</w:t>
            </w:r>
            <w:r>
              <w:rPr>
                <w:rFonts w:ascii="Consolas" w:hAnsi="Consolas"/>
                <w:color w:val="F1F5F9"/>
                <w:sz w:val="17"/>
              </w:rPr>
              <w:t>ố</w:t>
            </w:r>
            <w:r>
              <w:rPr>
                <w:rFonts w:ascii="Consolas" w:hAnsi="Consolas"/>
                <w:color w:val="F1F5F9"/>
                <w:sz w:val="17"/>
              </w:rPr>
              <w:t>i n</w:t>
            </w:r>
            <w:r>
              <w:rPr>
                <w:rFonts w:ascii="Consolas" w:hAnsi="Consolas"/>
                <w:color w:val="F1F5F9"/>
                <w:sz w:val="17"/>
              </w:rPr>
              <w:t>ạ</w:t>
            </w:r>
            <w:r>
              <w:rPr>
                <w:rFonts w:ascii="Consolas" w:hAnsi="Consolas"/>
                <w:color w:val="F1F5F9"/>
                <w:sz w:val="17"/>
              </w:rPr>
              <w:t>p ví" as M5_2 &lt;&lt;subNode&gt;&gt;</w:t>
            </w:r>
          </w:p>
          <w:p w14:paraId="60F07292" w14:textId="77777777" w:rsidR="00863F5E" w:rsidRDefault="00D8560E" w:rsidP="00105BD4">
            <w:pPr>
              <w:spacing w:after="0" w:line="252" w:lineRule="auto"/>
            </w:pPr>
            <w:r>
              <w:rPr>
                <w:rFonts w:ascii="Consolas" w:hAnsi="Consolas"/>
                <w:color w:val="F1F5F9"/>
                <w:sz w:val="17"/>
              </w:rPr>
              <w:t>rectangle "5.3 Khóa / M</w:t>
            </w:r>
            <w:r>
              <w:rPr>
                <w:rFonts w:ascii="Consolas" w:hAnsi="Consolas"/>
                <w:color w:val="F1F5F9"/>
                <w:sz w:val="17"/>
              </w:rPr>
              <w:t>ở</w:t>
            </w:r>
            <w:r>
              <w:rPr>
                <w:rFonts w:ascii="Consolas" w:hAnsi="Consolas"/>
                <w:color w:val="F1F5F9"/>
                <w:sz w:val="17"/>
              </w:rPr>
              <w:t xml:space="preserve"> khóa tài kho</w:t>
            </w:r>
            <w:r>
              <w:rPr>
                <w:rFonts w:ascii="Consolas" w:hAnsi="Consolas"/>
                <w:color w:val="F1F5F9"/>
                <w:sz w:val="17"/>
              </w:rPr>
              <w:t>ả</w:t>
            </w:r>
            <w:r>
              <w:rPr>
                <w:rFonts w:ascii="Consolas" w:hAnsi="Consolas"/>
                <w:color w:val="F1F5F9"/>
                <w:sz w:val="17"/>
              </w:rPr>
              <w:t>n" as M5_3 &lt;&lt;subNode&gt;&gt;</w:t>
            </w:r>
          </w:p>
          <w:p w14:paraId="0368252F" w14:textId="77777777" w:rsidR="00863F5E" w:rsidRDefault="00D8560E" w:rsidP="00105BD4">
            <w:pPr>
              <w:spacing w:after="0" w:line="252" w:lineRule="auto"/>
            </w:pPr>
            <w:r>
              <w:rPr>
                <w:rFonts w:ascii="Consolas" w:hAnsi="Consolas"/>
                <w:color w:val="F1F5F9"/>
                <w:sz w:val="17"/>
              </w:rPr>
              <w:t>rectangle "5.4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 s</w:t>
            </w:r>
            <w:r>
              <w:rPr>
                <w:rFonts w:ascii="Consolas" w:hAnsi="Consolas"/>
                <w:color w:val="F1F5F9"/>
                <w:sz w:val="17"/>
              </w:rPr>
              <w:t>ố</w:t>
            </w:r>
            <w:r>
              <w:rPr>
                <w:rFonts w:ascii="Consolas" w:hAnsi="Consolas"/>
                <w:color w:val="F1F5F9"/>
                <w:sz w:val="17"/>
              </w:rPr>
              <w:t xml:space="preserve"> dư ví khách" as M5_4 &lt;&lt;subNode&gt;&gt;</w:t>
            </w:r>
          </w:p>
          <w:p w14:paraId="4D671CE4" w14:textId="77777777" w:rsidR="00863F5E" w:rsidRDefault="00D8560E" w:rsidP="00105BD4">
            <w:pPr>
              <w:spacing w:after="0" w:line="252" w:lineRule="auto"/>
            </w:pPr>
            <w:r>
              <w:rPr>
                <w:rFonts w:ascii="Consolas" w:hAnsi="Consolas"/>
                <w:color w:val="F1F5F9"/>
                <w:sz w:val="17"/>
              </w:rPr>
              <w:t>rectangle "5.5 H</w:t>
            </w:r>
            <w:r>
              <w:rPr>
                <w:rFonts w:ascii="Consolas" w:hAnsi="Consolas"/>
                <w:color w:val="F1F5F9"/>
                <w:sz w:val="17"/>
              </w:rPr>
              <w:t>ủ</w:t>
            </w:r>
            <w:r>
              <w:rPr>
                <w:rFonts w:ascii="Consolas" w:hAnsi="Consolas"/>
                <w:color w:val="F1F5F9"/>
                <w:sz w:val="17"/>
              </w:rPr>
              <w:t>y l</w:t>
            </w:r>
            <w:r>
              <w:rPr>
                <w:rFonts w:ascii="Consolas" w:hAnsi="Consolas"/>
                <w:color w:val="F1F5F9"/>
                <w:sz w:val="17"/>
              </w:rPr>
              <w:t>ị</w:t>
            </w:r>
            <w:r>
              <w:rPr>
                <w:rFonts w:ascii="Consolas" w:hAnsi="Consolas"/>
                <w:color w:val="F1F5F9"/>
                <w:sz w:val="17"/>
              </w:rPr>
              <w:t>ch &amp; Kích ho</w:t>
            </w:r>
            <w:r>
              <w:rPr>
                <w:rFonts w:ascii="Consolas" w:hAnsi="Consolas"/>
                <w:color w:val="F1F5F9"/>
                <w:sz w:val="17"/>
              </w:rPr>
              <w:t>ạ</w:t>
            </w:r>
            <w:r>
              <w:rPr>
                <w:rFonts w:ascii="Consolas" w:hAnsi="Consolas"/>
                <w:color w:val="F1F5F9"/>
                <w:sz w:val="17"/>
              </w:rPr>
              <w:t>t hoàn ti</w:t>
            </w:r>
            <w:r>
              <w:rPr>
                <w:rFonts w:ascii="Consolas" w:hAnsi="Consolas"/>
                <w:color w:val="F1F5F9"/>
                <w:sz w:val="17"/>
              </w:rPr>
              <w:t>ề</w:t>
            </w:r>
            <w:r>
              <w:rPr>
                <w:rFonts w:ascii="Consolas" w:hAnsi="Consolas"/>
                <w:color w:val="F1F5F9"/>
                <w:sz w:val="17"/>
              </w:rPr>
              <w:t>n" as M5_5 &lt;&lt;subNode&gt;&gt;</w:t>
            </w:r>
          </w:p>
          <w:p w14:paraId="07CC461A" w14:textId="77777777" w:rsidR="00863F5E" w:rsidRDefault="00D8560E" w:rsidP="00105BD4">
            <w:pPr>
              <w:spacing w:after="0" w:line="252" w:lineRule="auto"/>
            </w:pPr>
            <w:r>
              <w:rPr>
                <w:rFonts w:ascii="Consolas" w:hAnsi="Consolas"/>
                <w:color w:val="F1F5F9"/>
                <w:sz w:val="17"/>
              </w:rPr>
              <w:t>rectangle "5.6 C</w:t>
            </w:r>
            <w:r>
              <w:rPr>
                <w:rFonts w:ascii="Consolas" w:hAnsi="Consolas"/>
                <w:color w:val="F1F5F9"/>
                <w:sz w:val="17"/>
              </w:rPr>
              <w:t>ấ</w:t>
            </w:r>
            <w:r>
              <w:rPr>
                <w:rFonts w:ascii="Consolas" w:hAnsi="Consolas"/>
                <w:color w:val="F1F5F9"/>
                <w:sz w:val="17"/>
              </w:rPr>
              <w:t>u hình giá niêm y</w:t>
            </w:r>
            <w:r>
              <w:rPr>
                <w:rFonts w:ascii="Consolas" w:hAnsi="Consolas"/>
                <w:color w:val="F1F5F9"/>
                <w:sz w:val="17"/>
              </w:rPr>
              <w:t>ế</w:t>
            </w:r>
            <w:r>
              <w:rPr>
                <w:rFonts w:ascii="Consolas" w:hAnsi="Consolas"/>
                <w:color w:val="F1F5F9"/>
                <w:sz w:val="17"/>
              </w:rPr>
              <w:t>t sân" as M5_6 &lt;&lt;subNode&gt;&gt;</w:t>
            </w:r>
          </w:p>
          <w:p w14:paraId="42A9FCCE" w14:textId="77777777" w:rsidR="00863F5E" w:rsidRDefault="00D8560E" w:rsidP="00105BD4">
            <w:pPr>
              <w:spacing w:after="0" w:line="252" w:lineRule="auto"/>
            </w:pPr>
            <w:r>
              <w:rPr>
                <w:rFonts w:ascii="Consolas" w:hAnsi="Consolas"/>
                <w:color w:val="F1F5F9"/>
                <w:sz w:val="17"/>
              </w:rPr>
              <w:t>M5 --&gt; M5_1</w:t>
            </w:r>
          </w:p>
          <w:p w14:paraId="0E544EDE" w14:textId="77777777" w:rsidR="00863F5E" w:rsidRDefault="00D8560E" w:rsidP="00105BD4">
            <w:pPr>
              <w:spacing w:after="0" w:line="252" w:lineRule="auto"/>
            </w:pPr>
            <w:r>
              <w:rPr>
                <w:rFonts w:ascii="Consolas" w:hAnsi="Consolas"/>
                <w:color w:val="F1F5F9"/>
                <w:sz w:val="17"/>
              </w:rPr>
              <w:t>M5 --&gt; M5_2</w:t>
            </w:r>
          </w:p>
          <w:p w14:paraId="536260EE" w14:textId="77777777" w:rsidR="00863F5E" w:rsidRDefault="00D8560E" w:rsidP="00105BD4">
            <w:pPr>
              <w:spacing w:after="0" w:line="252" w:lineRule="auto"/>
            </w:pPr>
            <w:r>
              <w:rPr>
                <w:rFonts w:ascii="Consolas" w:hAnsi="Consolas"/>
                <w:color w:val="F1F5F9"/>
                <w:sz w:val="17"/>
              </w:rPr>
              <w:t>M5 --&gt; M5_3</w:t>
            </w:r>
          </w:p>
          <w:p w14:paraId="002D72D7" w14:textId="77777777" w:rsidR="00863F5E" w:rsidRDefault="00D8560E" w:rsidP="00105BD4">
            <w:pPr>
              <w:spacing w:after="0" w:line="252" w:lineRule="auto"/>
            </w:pPr>
            <w:r>
              <w:rPr>
                <w:rFonts w:ascii="Consolas" w:hAnsi="Consolas"/>
                <w:color w:val="F1F5F9"/>
                <w:sz w:val="17"/>
              </w:rPr>
              <w:t>M5 --&gt; M5_4</w:t>
            </w:r>
          </w:p>
          <w:p w14:paraId="6A9B568E" w14:textId="77777777" w:rsidR="00863F5E" w:rsidRDefault="00D8560E" w:rsidP="00105BD4">
            <w:pPr>
              <w:spacing w:after="0" w:line="252" w:lineRule="auto"/>
            </w:pPr>
            <w:r>
              <w:rPr>
                <w:rFonts w:ascii="Consolas" w:hAnsi="Consolas"/>
                <w:color w:val="F1F5F9"/>
                <w:sz w:val="17"/>
              </w:rPr>
              <w:t>M5 --&gt; M5_5</w:t>
            </w:r>
          </w:p>
          <w:p w14:paraId="6454651E" w14:textId="77777777" w:rsidR="00863F5E" w:rsidRDefault="00D8560E" w:rsidP="00105BD4">
            <w:pPr>
              <w:spacing w:after="0" w:line="252" w:lineRule="auto"/>
            </w:pPr>
            <w:r>
              <w:rPr>
                <w:rFonts w:ascii="Consolas" w:hAnsi="Consolas"/>
                <w:color w:val="F1F5F9"/>
                <w:sz w:val="17"/>
              </w:rPr>
              <w:t>@enduml</w:t>
            </w:r>
          </w:p>
        </w:tc>
      </w:tr>
    </w:tbl>
    <w:p w14:paraId="78E94950" w14:textId="77777777" w:rsidR="00863F5E" w:rsidRDefault="00863F5E" w:rsidP="00105BD4">
      <w:pPr>
        <w:spacing w:after="80"/>
      </w:pPr>
    </w:p>
    <w:p w14:paraId="3C6E4C3C" w14:textId="77777777" w:rsidR="00243598" w:rsidRDefault="00243598" w:rsidP="00105BD4">
      <w:pPr>
        <w:spacing w:after="80"/>
      </w:pPr>
    </w:p>
    <w:p w14:paraId="43F36E8D" w14:textId="192FC2B1" w:rsidR="00243598" w:rsidRDefault="00243598" w:rsidP="00105BD4">
      <w:pPr>
        <w:spacing w:after="80"/>
      </w:pPr>
      <w:r>
        <w:rPr>
          <w:noProof/>
        </w:rPr>
        <w:drawing>
          <wp:inline distT="0" distB="0" distL="0" distR="0" wp14:anchorId="584CB3ED" wp14:editId="119F6AB6">
            <wp:extent cx="6680543" cy="7804551"/>
            <wp:effectExtent l="0" t="0" r="6350" b="6350"/>
            <wp:docPr id="18551449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44989" name=""/>
                    <pic:cNvPicPr/>
                  </pic:nvPicPr>
                  <pic:blipFill>
                    <a:blip r:embed="rId6"/>
                    <a:stretch>
                      <a:fillRect/>
                    </a:stretch>
                  </pic:blipFill>
                  <pic:spPr>
                    <a:xfrm>
                      <a:off x="0" y="0"/>
                      <a:ext cx="6680543" cy="7804551"/>
                    </a:xfrm>
                    <a:prstGeom prst="rect">
                      <a:avLst/>
                    </a:prstGeom>
                  </pic:spPr>
                </pic:pic>
              </a:graphicData>
            </a:graphic>
          </wp:inline>
        </w:drawing>
      </w:r>
    </w:p>
    <w:p w14:paraId="28AE7B26" w14:textId="77777777" w:rsidR="00863F5E" w:rsidRDefault="00D8560E" w:rsidP="00105BD4">
      <w:pPr>
        <w:keepNext/>
        <w:spacing w:before="200" w:after="60"/>
      </w:pPr>
      <w:r>
        <w:rPr>
          <w:rFonts w:ascii="Arial" w:hAnsi="Arial"/>
          <w:b/>
          <w:color w:val="0369A1"/>
        </w:rPr>
        <w:t>B</w:t>
      </w:r>
      <w:r>
        <w:rPr>
          <w:rFonts w:ascii="Arial" w:hAnsi="Arial"/>
          <w:b/>
          <w:color w:val="0369A1"/>
        </w:rPr>
        <w:t>ả</w:t>
      </w:r>
      <w:r>
        <w:rPr>
          <w:rFonts w:ascii="Arial" w:hAnsi="Arial"/>
          <w:b/>
          <w:color w:val="0369A1"/>
        </w:rPr>
        <w:t>ng c</w:t>
      </w:r>
      <w:r>
        <w:rPr>
          <w:rFonts w:ascii="Arial" w:hAnsi="Arial"/>
          <w:b/>
          <w:color w:val="0369A1"/>
        </w:rPr>
        <w:t>ấ</w:t>
      </w:r>
      <w:r>
        <w:rPr>
          <w:rFonts w:ascii="Arial" w:hAnsi="Arial"/>
          <w:b/>
          <w:color w:val="0369A1"/>
        </w:rPr>
        <w:t>u trúc phân c</w:t>
      </w:r>
      <w:r>
        <w:rPr>
          <w:rFonts w:ascii="Arial" w:hAnsi="Arial"/>
          <w:b/>
          <w:color w:val="0369A1"/>
        </w:rPr>
        <w:t>ấ</w:t>
      </w:r>
      <w:r>
        <w:rPr>
          <w:rFonts w:ascii="Arial" w:hAnsi="Arial"/>
          <w:b/>
          <w:color w:val="0369A1"/>
        </w:rPr>
        <w:t>p ch</w:t>
      </w:r>
      <w:r>
        <w:rPr>
          <w:rFonts w:ascii="Arial" w:hAnsi="Arial"/>
          <w:b/>
          <w:color w:val="0369A1"/>
        </w:rPr>
        <w:t>ứ</w:t>
      </w:r>
      <w:r>
        <w:rPr>
          <w:rFonts w:ascii="Arial" w:hAnsi="Arial"/>
          <w:b/>
          <w:color w:val="0369A1"/>
        </w:rPr>
        <w:t>c năng chi ti</w:t>
      </w:r>
      <w:r>
        <w:rPr>
          <w:rFonts w:ascii="Arial" w:hAnsi="Arial"/>
          <w:b/>
          <w:color w:val="0369A1"/>
        </w:rPr>
        <w:t>ế</w:t>
      </w:r>
      <w:r>
        <w:rPr>
          <w:rFonts w:ascii="Arial" w:hAnsi="Arial"/>
          <w:b/>
          <w:color w:val="0369A1"/>
        </w:rPr>
        <w:t>t:</w:t>
      </w:r>
    </w:p>
    <w:tbl>
      <w:tblPr>
        <w:tblW w:w="0" w:type="auto"/>
        <w:jc w:val="center"/>
        <w:tblLook w:val="04A0" w:firstRow="1" w:lastRow="0" w:firstColumn="1" w:lastColumn="0" w:noHBand="0" w:noVBand="1"/>
      </w:tblPr>
      <w:tblGrid>
        <w:gridCol w:w="2437"/>
        <w:gridCol w:w="2437"/>
        <w:gridCol w:w="2437"/>
        <w:gridCol w:w="2437"/>
      </w:tblGrid>
      <w:tr w:rsidR="00863F5E" w14:paraId="1ED9A9D9"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8B728A9" w14:textId="77777777" w:rsidR="00863F5E" w:rsidRDefault="00D8560E" w:rsidP="00105BD4">
            <w:pPr>
              <w:spacing w:after="0" w:line="264" w:lineRule="auto"/>
            </w:pPr>
            <w:r>
              <w:rPr>
                <w:rFonts w:ascii="Arial" w:hAnsi="Arial"/>
                <w:b/>
                <w:color w:val="FFFFFF"/>
                <w:sz w:val="20"/>
              </w:rPr>
              <w:t>C</w:t>
            </w:r>
            <w:r>
              <w:rPr>
                <w:rFonts w:ascii="Arial" w:hAnsi="Arial"/>
                <w:b/>
                <w:color w:val="FFFFFF"/>
                <w:sz w:val="20"/>
              </w:rPr>
              <w:t>ấ</w:t>
            </w:r>
            <w:r>
              <w:rPr>
                <w:rFonts w:ascii="Arial" w:hAnsi="Arial"/>
                <w:b/>
                <w:color w:val="FFFFFF"/>
                <w:sz w:val="20"/>
              </w:rPr>
              <w:t>p 1: Phân h</w:t>
            </w:r>
            <w:r>
              <w:rPr>
                <w:rFonts w:ascii="Arial" w:hAnsi="Arial"/>
                <w:b/>
                <w:color w:val="FFFFFF"/>
                <w:sz w:val="20"/>
              </w:rPr>
              <w:t>ệ</w:t>
            </w:r>
            <w:r>
              <w:rPr>
                <w:rFonts w:ascii="Arial" w:hAnsi="Arial"/>
                <w:b/>
                <w:color w:val="FFFFFF"/>
                <w:sz w:val="20"/>
              </w:rPr>
              <w:t xml:space="preserve"> c</w:t>
            </w:r>
            <w:r>
              <w:rPr>
                <w:rFonts w:ascii="Arial" w:hAnsi="Arial"/>
                <w:b/>
                <w:color w:val="FFFFFF"/>
                <w:sz w:val="20"/>
              </w:rPr>
              <w:t>ố</w:t>
            </w:r>
            <w:r>
              <w:rPr>
                <w:rFonts w:ascii="Arial" w:hAnsi="Arial"/>
                <w:b/>
                <w:color w:val="FFFFFF"/>
                <w:sz w:val="20"/>
              </w:rPr>
              <w:t>t lõi</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59FBCA7" w14:textId="77777777" w:rsidR="00863F5E" w:rsidRDefault="00D8560E" w:rsidP="00105BD4">
            <w:pPr>
              <w:spacing w:after="0" w:line="264" w:lineRule="auto"/>
            </w:pPr>
            <w:r>
              <w:rPr>
                <w:rFonts w:ascii="Arial" w:hAnsi="Arial"/>
                <w:b/>
                <w:color w:val="FFFFFF"/>
                <w:sz w:val="20"/>
              </w:rPr>
              <w:t>C</w:t>
            </w:r>
            <w:r>
              <w:rPr>
                <w:rFonts w:ascii="Arial" w:hAnsi="Arial"/>
                <w:b/>
                <w:color w:val="FFFFFF"/>
                <w:sz w:val="20"/>
              </w:rPr>
              <w:t>ấ</w:t>
            </w:r>
            <w:r>
              <w:rPr>
                <w:rFonts w:ascii="Arial" w:hAnsi="Arial"/>
                <w:b/>
                <w:color w:val="FFFFFF"/>
                <w:sz w:val="20"/>
              </w:rPr>
              <w:t>p 2: Ch</w:t>
            </w:r>
            <w:r>
              <w:rPr>
                <w:rFonts w:ascii="Arial" w:hAnsi="Arial"/>
                <w:b/>
                <w:color w:val="FFFFFF"/>
                <w:sz w:val="20"/>
              </w:rPr>
              <w:t>ứ</w:t>
            </w:r>
            <w:r>
              <w:rPr>
                <w:rFonts w:ascii="Arial" w:hAnsi="Arial"/>
                <w:b/>
                <w:color w:val="FFFFFF"/>
                <w:sz w:val="20"/>
              </w:rPr>
              <w:t>c năng chi ti</w:t>
            </w:r>
            <w:r>
              <w:rPr>
                <w:rFonts w:ascii="Arial" w:hAnsi="Arial"/>
                <w:b/>
                <w:color w:val="FFFFFF"/>
                <w:sz w:val="20"/>
              </w:rPr>
              <w:t>ế</w:t>
            </w:r>
            <w:r>
              <w:rPr>
                <w:rFonts w:ascii="Arial" w:hAnsi="Arial"/>
                <w:b/>
                <w:color w:val="FFFFFF"/>
                <w:sz w:val="20"/>
              </w:rPr>
              <w:t>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C1523AA" w14:textId="77777777" w:rsidR="00863F5E" w:rsidRDefault="00D8560E" w:rsidP="00105BD4">
            <w:pPr>
              <w:spacing w:after="0" w:line="264" w:lineRule="auto"/>
            </w:pPr>
            <w:r>
              <w:rPr>
                <w:rFonts w:ascii="Arial" w:hAnsi="Arial"/>
                <w:b/>
                <w:color w:val="FFFFFF"/>
                <w:sz w:val="20"/>
              </w:rPr>
              <w:t>Mô t</w:t>
            </w:r>
            <w:r>
              <w:rPr>
                <w:rFonts w:ascii="Arial" w:hAnsi="Arial"/>
                <w:b/>
                <w:color w:val="FFFFFF"/>
                <w:sz w:val="20"/>
              </w:rPr>
              <w:t>ả</w:t>
            </w:r>
            <w:r>
              <w:rPr>
                <w:rFonts w:ascii="Arial" w:hAnsi="Arial"/>
                <w:b/>
                <w:color w:val="FFFFFF"/>
                <w:sz w:val="20"/>
              </w:rPr>
              <w:t xml:space="preserve"> nghi</w:t>
            </w:r>
            <w:r>
              <w:rPr>
                <w:rFonts w:ascii="Arial" w:hAnsi="Arial"/>
                <w:b/>
                <w:color w:val="FFFFFF"/>
                <w:sz w:val="20"/>
              </w:rPr>
              <w:t>ệ</w:t>
            </w:r>
            <w:r>
              <w:rPr>
                <w:rFonts w:ascii="Arial" w:hAnsi="Arial"/>
                <w:b/>
                <w:color w:val="FFFFFF"/>
                <w:sz w:val="20"/>
              </w:rPr>
              <w:t>p v</w:t>
            </w:r>
            <w:r>
              <w:rPr>
                <w:rFonts w:ascii="Arial" w:hAnsi="Arial"/>
                <w:b/>
                <w:color w:val="FFFFFF"/>
                <w:sz w:val="20"/>
              </w:rPr>
              <w:t>ụ</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2061828" w14:textId="77777777" w:rsidR="00863F5E" w:rsidRDefault="00D8560E" w:rsidP="00105BD4">
            <w:pPr>
              <w:spacing w:after="0" w:line="264" w:lineRule="auto"/>
            </w:pPr>
            <w:r>
              <w:rPr>
                <w:rFonts w:ascii="Arial" w:hAnsi="Arial"/>
                <w:b/>
                <w:color w:val="FFFFFF"/>
                <w:sz w:val="20"/>
              </w:rPr>
              <w:t>Tác nhân th</w:t>
            </w:r>
            <w:r>
              <w:rPr>
                <w:rFonts w:ascii="Arial" w:hAnsi="Arial"/>
                <w:b/>
                <w:color w:val="FFFFFF"/>
                <w:sz w:val="20"/>
              </w:rPr>
              <w:t>ự</w:t>
            </w:r>
            <w:r>
              <w:rPr>
                <w:rFonts w:ascii="Arial" w:hAnsi="Arial"/>
                <w:b/>
                <w:color w:val="FFFFFF"/>
                <w:sz w:val="20"/>
              </w:rPr>
              <w:t>c hi</w:t>
            </w:r>
            <w:r>
              <w:rPr>
                <w:rFonts w:ascii="Arial" w:hAnsi="Arial"/>
                <w:b/>
                <w:color w:val="FFFFFF"/>
                <w:sz w:val="20"/>
              </w:rPr>
              <w:t>ệ</w:t>
            </w:r>
            <w:r>
              <w:rPr>
                <w:rFonts w:ascii="Arial" w:hAnsi="Arial"/>
                <w:b/>
                <w:color w:val="FFFFFF"/>
                <w:sz w:val="20"/>
              </w:rPr>
              <w:t>n</w:t>
            </w:r>
          </w:p>
        </w:tc>
      </w:tr>
      <w:tr w:rsidR="00863F5E" w14:paraId="1A2F3D2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55B237" w14:textId="77777777" w:rsidR="00863F5E" w:rsidRDefault="00D8560E" w:rsidP="00105BD4">
            <w:pPr>
              <w:spacing w:after="0" w:line="264" w:lineRule="auto"/>
            </w:pPr>
            <w:r>
              <w:rPr>
                <w:rFonts w:ascii="Arial" w:hAnsi="Arial"/>
                <w:b/>
                <w:color w:val="0F172A"/>
                <w:sz w:val="20"/>
              </w:rPr>
              <w:t>1. Module Xác th</w:t>
            </w:r>
            <w:r>
              <w:rPr>
                <w:rFonts w:ascii="Arial" w:hAnsi="Arial"/>
                <w:b/>
                <w:color w:val="0F172A"/>
                <w:sz w:val="20"/>
              </w:rPr>
              <w:t>ự</w:t>
            </w:r>
            <w:r>
              <w:rPr>
                <w:rFonts w:ascii="Arial" w:hAnsi="Arial"/>
                <w:b/>
                <w:color w:val="0F172A"/>
                <w:sz w:val="20"/>
              </w:rPr>
              <w:t>c &amp; Tài kho</w:t>
            </w:r>
            <w:r>
              <w:rPr>
                <w:rFonts w:ascii="Arial" w:hAnsi="Arial"/>
                <w:b/>
                <w:color w:val="0F172A"/>
                <w:sz w:val="20"/>
              </w:rPr>
              <w:t>ả</w:t>
            </w:r>
            <w:r>
              <w:rPr>
                <w:rFonts w:ascii="Arial" w:hAnsi="Arial"/>
                <w:b/>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A2AD4A" w14:textId="77777777" w:rsidR="00863F5E" w:rsidRDefault="00D8560E" w:rsidP="00105BD4">
            <w:pPr>
              <w:spacing w:after="0" w:line="264" w:lineRule="auto"/>
            </w:pPr>
            <w:r>
              <w:rPr>
                <w:rFonts w:ascii="Arial" w:hAnsi="Arial"/>
                <w:color w:val="0F172A"/>
                <w:sz w:val="20"/>
              </w:rPr>
              <w:t>1.1 Đăng ký tài kho</w:t>
            </w:r>
            <w:r>
              <w:rPr>
                <w:rFonts w:ascii="Arial" w:hAnsi="Arial"/>
                <w:color w:val="0F172A"/>
                <w:sz w:val="20"/>
              </w:rPr>
              <w:t>ả</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CDECA66"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ạ</w:t>
            </w:r>
            <w:r>
              <w:rPr>
                <w:rFonts w:ascii="Arial" w:hAnsi="Arial"/>
                <w:color w:val="0F172A"/>
                <w:sz w:val="20"/>
              </w:rPr>
              <w:t>o m</w:t>
            </w:r>
            <w:r>
              <w:rPr>
                <w:rFonts w:ascii="Arial" w:hAnsi="Arial"/>
                <w:color w:val="0F172A"/>
                <w:sz w:val="20"/>
              </w:rPr>
              <w:t>ớ</w:t>
            </w:r>
            <w:r>
              <w:rPr>
                <w:rFonts w:ascii="Arial" w:hAnsi="Arial"/>
                <w:color w:val="0F172A"/>
                <w:sz w:val="20"/>
              </w:rPr>
              <w:t>i tài kho</w:t>
            </w:r>
            <w:r>
              <w:rPr>
                <w:rFonts w:ascii="Arial" w:hAnsi="Arial"/>
                <w:color w:val="0F172A"/>
                <w:sz w:val="20"/>
              </w:rPr>
              <w:t>ả</w:t>
            </w:r>
            <w:r>
              <w:rPr>
                <w:rFonts w:ascii="Arial" w:hAnsi="Arial"/>
                <w:color w:val="0F172A"/>
                <w:sz w:val="20"/>
              </w:rPr>
              <w:t>n v</w:t>
            </w:r>
            <w:r>
              <w:rPr>
                <w:rFonts w:ascii="Arial" w:hAnsi="Arial"/>
                <w:color w:val="0F172A"/>
                <w:sz w:val="20"/>
              </w:rPr>
              <w:t>ớ</w:t>
            </w:r>
            <w:r>
              <w:rPr>
                <w:rFonts w:ascii="Arial" w:hAnsi="Arial"/>
                <w:color w:val="0F172A"/>
                <w:sz w:val="20"/>
              </w:rPr>
              <w:t>i SĐT, Email, Username và mã hóa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SHA-256.</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076EB7" w14:textId="77777777" w:rsidR="00863F5E" w:rsidRDefault="00D8560E" w:rsidP="00105BD4">
            <w:pPr>
              <w:spacing w:after="0" w:line="264" w:lineRule="auto"/>
            </w:pPr>
            <w:r>
              <w:rPr>
                <w:rFonts w:ascii="Arial" w:hAnsi="Arial"/>
                <w:color w:val="0F172A"/>
                <w:sz w:val="20"/>
              </w:rPr>
              <w:t>Khách hàng</w:t>
            </w:r>
          </w:p>
        </w:tc>
      </w:tr>
      <w:tr w:rsidR="00863F5E" w14:paraId="3983E50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49860A"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A8000E" w14:textId="77777777" w:rsidR="00863F5E" w:rsidRDefault="00D8560E" w:rsidP="00105BD4">
            <w:pPr>
              <w:spacing w:after="0" w:line="264" w:lineRule="auto"/>
            </w:pPr>
            <w:r>
              <w:rPr>
                <w:rFonts w:ascii="Arial" w:hAnsi="Arial"/>
                <w:color w:val="0F172A"/>
                <w:sz w:val="20"/>
              </w:rPr>
              <w:t>1.2 Đăng nh</w:t>
            </w:r>
            <w:r>
              <w:rPr>
                <w:rFonts w:ascii="Arial" w:hAnsi="Arial"/>
                <w:color w:val="0F172A"/>
                <w:sz w:val="20"/>
              </w:rPr>
              <w:t>ậ</w:t>
            </w:r>
            <w:r>
              <w:rPr>
                <w:rFonts w:ascii="Arial" w:hAnsi="Arial"/>
                <w:color w:val="0F172A"/>
                <w:sz w:val="20"/>
              </w:rPr>
              <w:t>p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16EB6E" w14:textId="77777777" w:rsidR="00863F5E" w:rsidRDefault="00D8560E" w:rsidP="00105BD4">
            <w:pPr>
              <w:spacing w:after="0" w:line="264" w:lineRule="auto"/>
            </w:pPr>
            <w:r>
              <w:rPr>
                <w:rFonts w:ascii="Arial" w:hAnsi="Arial"/>
                <w:color w:val="0F172A"/>
                <w:sz w:val="20"/>
              </w:rPr>
              <w:t>Xác th</w:t>
            </w:r>
            <w:r>
              <w:rPr>
                <w:rFonts w:ascii="Arial" w:hAnsi="Arial"/>
                <w:color w:val="0F172A"/>
                <w:sz w:val="20"/>
              </w:rPr>
              <w:t>ự</w:t>
            </w:r>
            <w:r>
              <w:rPr>
                <w:rFonts w:ascii="Arial" w:hAnsi="Arial"/>
                <w:color w:val="0F172A"/>
                <w:sz w:val="20"/>
              </w:rPr>
              <w:t>c danh tính và phát hành JWT Token (hi</w:t>
            </w:r>
            <w:r>
              <w:rPr>
                <w:rFonts w:ascii="Arial" w:hAnsi="Arial"/>
                <w:color w:val="0F172A"/>
                <w:sz w:val="20"/>
              </w:rPr>
              <w:t>ệ</w:t>
            </w:r>
            <w:r>
              <w:rPr>
                <w:rFonts w:ascii="Arial" w:hAnsi="Arial"/>
                <w:color w:val="0F172A"/>
                <w:sz w:val="20"/>
              </w:rPr>
              <w:t>u l</w:t>
            </w:r>
            <w:r>
              <w:rPr>
                <w:rFonts w:ascii="Arial" w:hAnsi="Arial"/>
                <w:color w:val="0F172A"/>
                <w:sz w:val="20"/>
              </w:rPr>
              <w:t>ự</w:t>
            </w:r>
            <w:r>
              <w:rPr>
                <w:rFonts w:ascii="Arial" w:hAnsi="Arial"/>
                <w:color w:val="0F172A"/>
                <w:sz w:val="20"/>
              </w:rPr>
              <w:t>c 7 ngày).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52CCB4" w14:textId="77777777" w:rsidR="00863F5E" w:rsidRDefault="00D8560E" w:rsidP="00105BD4">
            <w:pPr>
              <w:spacing w:after="0" w:line="264" w:lineRule="auto"/>
            </w:pPr>
            <w:r>
              <w:rPr>
                <w:rFonts w:ascii="Arial" w:hAnsi="Arial"/>
                <w:color w:val="0F172A"/>
                <w:sz w:val="20"/>
              </w:rPr>
              <w:t>Khách hàng, Admin</w:t>
            </w:r>
          </w:p>
        </w:tc>
      </w:tr>
      <w:tr w:rsidR="00863F5E" w14:paraId="1EF6375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F68DB2"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A6B011" w14:textId="77777777" w:rsidR="00863F5E" w:rsidRDefault="00D8560E" w:rsidP="00105BD4">
            <w:pPr>
              <w:spacing w:after="0" w:line="264" w:lineRule="auto"/>
            </w:pPr>
            <w:r>
              <w:rPr>
                <w:rFonts w:ascii="Arial" w:hAnsi="Arial"/>
                <w:color w:val="0F172A"/>
                <w:sz w:val="20"/>
              </w:rPr>
              <w:t>1.3 Quên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&amp; Tìm Username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9BD642D" w14:textId="77777777" w:rsidR="00863F5E" w:rsidRDefault="00D8560E" w:rsidP="00105BD4">
            <w:pPr>
              <w:spacing w:after="0" w:line="264" w:lineRule="auto"/>
            </w:pPr>
            <w:r>
              <w:rPr>
                <w:rFonts w:ascii="Arial" w:hAnsi="Arial"/>
                <w:color w:val="0F172A"/>
                <w:sz w:val="20"/>
              </w:rPr>
              <w:t>Tra c</w:t>
            </w:r>
            <w:r>
              <w:rPr>
                <w:rFonts w:ascii="Arial" w:hAnsi="Arial"/>
                <w:color w:val="0F172A"/>
                <w:sz w:val="20"/>
              </w:rPr>
              <w:t>ứ</w:t>
            </w:r>
            <w:r>
              <w:rPr>
                <w:rFonts w:ascii="Arial" w:hAnsi="Arial"/>
                <w:color w:val="0F172A"/>
                <w:sz w:val="20"/>
              </w:rPr>
              <w:t>u tài kho</w:t>
            </w:r>
            <w:r>
              <w:rPr>
                <w:rFonts w:ascii="Arial" w:hAnsi="Arial"/>
                <w:color w:val="0F172A"/>
                <w:sz w:val="20"/>
              </w:rPr>
              <w:t>ả</w:t>
            </w:r>
            <w:r>
              <w:rPr>
                <w:rFonts w:ascii="Arial" w:hAnsi="Arial"/>
                <w:color w:val="0F172A"/>
                <w:sz w:val="20"/>
              </w:rPr>
              <w:t>n qua SĐT/Email và đ</w:t>
            </w:r>
            <w:r>
              <w:rPr>
                <w:rFonts w:ascii="Arial" w:hAnsi="Arial"/>
                <w:color w:val="0F172A"/>
                <w:sz w:val="20"/>
              </w:rPr>
              <w:t>ặ</w:t>
            </w:r>
            <w:r>
              <w:rPr>
                <w:rFonts w:ascii="Arial" w:hAnsi="Arial"/>
                <w:color w:val="0F172A"/>
                <w:sz w:val="20"/>
              </w:rPr>
              <w:t>t l</w:t>
            </w:r>
            <w:r>
              <w:rPr>
                <w:rFonts w:ascii="Arial" w:hAnsi="Arial"/>
                <w:color w:val="0F172A"/>
                <w:sz w:val="20"/>
              </w:rPr>
              <w:t>ạ</w:t>
            </w:r>
            <w:r>
              <w:rPr>
                <w:rFonts w:ascii="Arial" w:hAnsi="Arial"/>
                <w:color w:val="0F172A"/>
                <w:sz w:val="20"/>
              </w:rPr>
              <w:t>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tr</w:t>
            </w:r>
            <w:r>
              <w:rPr>
                <w:rFonts w:ascii="Arial" w:hAnsi="Arial"/>
                <w:color w:val="0F172A"/>
                <w:sz w:val="20"/>
              </w:rPr>
              <w:t>ự</w:t>
            </w:r>
            <w:r>
              <w:rPr>
                <w:rFonts w:ascii="Arial" w:hAnsi="Arial"/>
                <w:color w:val="0F172A"/>
                <w:sz w:val="20"/>
              </w:rPr>
              <w:t>c ti</w:t>
            </w:r>
            <w:r>
              <w:rPr>
                <w:rFonts w:ascii="Arial" w:hAnsi="Arial"/>
                <w:color w:val="0F172A"/>
                <w:sz w:val="20"/>
              </w:rPr>
              <w:t>ế</w:t>
            </w:r>
            <w:r>
              <w:rPr>
                <w:rFonts w:ascii="Arial" w:hAnsi="Arial"/>
                <w:color w:val="0F172A"/>
                <w:sz w:val="20"/>
              </w:rPr>
              <w:t>p ho</w:t>
            </w:r>
            <w:r>
              <w:rPr>
                <w:rFonts w:ascii="Arial" w:hAnsi="Arial"/>
                <w:color w:val="0F172A"/>
                <w:sz w:val="20"/>
              </w:rPr>
              <w:t>ặ</w:t>
            </w:r>
            <w:r>
              <w:rPr>
                <w:rFonts w:ascii="Arial" w:hAnsi="Arial"/>
                <w:color w:val="0F172A"/>
                <w:sz w:val="20"/>
              </w:rPr>
              <w:t>c qua OTP.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B8F0AF" w14:textId="77777777" w:rsidR="00863F5E" w:rsidRDefault="00D8560E" w:rsidP="00105BD4">
            <w:pPr>
              <w:spacing w:after="0" w:line="264" w:lineRule="auto"/>
            </w:pPr>
            <w:r>
              <w:rPr>
                <w:rFonts w:ascii="Arial" w:hAnsi="Arial"/>
                <w:color w:val="0F172A"/>
                <w:sz w:val="20"/>
              </w:rPr>
              <w:t>Khách hàng</w:t>
            </w:r>
          </w:p>
        </w:tc>
      </w:tr>
      <w:tr w:rsidR="00863F5E" w14:paraId="1499021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B64000"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C224B3" w14:textId="77777777" w:rsidR="00863F5E" w:rsidRDefault="00D8560E" w:rsidP="00105BD4">
            <w:pPr>
              <w:spacing w:after="0" w:line="264" w:lineRule="auto"/>
            </w:pPr>
            <w:r>
              <w:rPr>
                <w:rFonts w:ascii="Arial" w:hAnsi="Arial"/>
                <w:color w:val="0F172A"/>
                <w:sz w:val="20"/>
              </w:rPr>
              <w:t>1.4 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t Profile &amp; Đ</w:t>
            </w:r>
            <w:r>
              <w:rPr>
                <w:rFonts w:ascii="Arial" w:hAnsi="Arial"/>
                <w:color w:val="0F172A"/>
                <w:sz w:val="20"/>
              </w:rPr>
              <w:t>ổ</w:t>
            </w:r>
            <w:r>
              <w:rPr>
                <w:rFonts w:ascii="Arial" w:hAnsi="Arial"/>
                <w:color w:val="0F172A"/>
                <w:sz w:val="20"/>
              </w:rPr>
              <w:t>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06EC06"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ỉ</w:t>
            </w:r>
            <w:r>
              <w:rPr>
                <w:rFonts w:ascii="Arial" w:hAnsi="Arial"/>
                <w:color w:val="0F172A"/>
                <w:sz w:val="20"/>
              </w:rPr>
              <w:t>nh s</w:t>
            </w:r>
            <w:r>
              <w:rPr>
                <w:rFonts w:ascii="Arial" w:hAnsi="Arial"/>
                <w:color w:val="0F172A"/>
                <w:sz w:val="20"/>
              </w:rPr>
              <w:t>ử</w:t>
            </w:r>
            <w:r>
              <w:rPr>
                <w:rFonts w:ascii="Arial" w:hAnsi="Arial"/>
                <w:color w:val="0F172A"/>
                <w:sz w:val="20"/>
              </w:rPr>
              <w:t>a thông tin cá nhân và 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t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m</w:t>
            </w:r>
            <w:r>
              <w:rPr>
                <w:rFonts w:ascii="Arial" w:hAnsi="Arial"/>
                <w:color w:val="0F172A"/>
                <w:sz w:val="20"/>
              </w:rPr>
              <w:t>ớ</w:t>
            </w:r>
            <w:r>
              <w:rPr>
                <w:rFonts w:ascii="Arial" w:hAnsi="Arial"/>
                <w:color w:val="0F172A"/>
                <w:sz w:val="20"/>
              </w:rPr>
              <w:t>i trong trang cá nhân.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998BE7" w14:textId="77777777" w:rsidR="00863F5E" w:rsidRDefault="00D8560E" w:rsidP="00105BD4">
            <w:pPr>
              <w:spacing w:after="0" w:line="264" w:lineRule="auto"/>
            </w:pPr>
            <w:r>
              <w:rPr>
                <w:rFonts w:ascii="Arial" w:hAnsi="Arial"/>
                <w:color w:val="0F172A"/>
                <w:sz w:val="20"/>
              </w:rPr>
              <w:t>Khách hàng</w:t>
            </w:r>
          </w:p>
        </w:tc>
      </w:tr>
      <w:tr w:rsidR="00863F5E" w14:paraId="725C557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CF14E9F"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61FAAF" w14:textId="77777777" w:rsidR="00863F5E" w:rsidRDefault="00D8560E" w:rsidP="00105BD4">
            <w:pPr>
              <w:spacing w:after="0" w:line="264" w:lineRule="auto"/>
            </w:pPr>
            <w:r>
              <w:rPr>
                <w:rFonts w:ascii="Arial" w:hAnsi="Arial"/>
                <w:color w:val="0F172A"/>
                <w:sz w:val="20"/>
              </w:rPr>
              <w:t>1.5 T</w:t>
            </w:r>
            <w:r>
              <w:rPr>
                <w:rFonts w:ascii="Arial" w:hAnsi="Arial"/>
                <w:color w:val="0F172A"/>
                <w:sz w:val="20"/>
              </w:rPr>
              <w:t>ả</w:t>
            </w:r>
            <w:r>
              <w:rPr>
                <w:rFonts w:ascii="Arial" w:hAnsi="Arial"/>
                <w:color w:val="0F172A"/>
                <w:sz w:val="20"/>
              </w:rPr>
              <w:t xml:space="preserve">i </w:t>
            </w:r>
            <w:r>
              <w:rPr>
                <w:rFonts w:ascii="Arial" w:hAnsi="Arial"/>
                <w:color w:val="0F172A"/>
                <w:sz w:val="20"/>
              </w:rPr>
              <w:t>ả</w:t>
            </w:r>
            <w:r>
              <w:rPr>
                <w:rFonts w:ascii="Arial" w:hAnsi="Arial"/>
                <w:color w:val="0F172A"/>
                <w:sz w:val="20"/>
              </w:rPr>
              <w:t>nh đ</w:t>
            </w:r>
            <w:r>
              <w:rPr>
                <w:rFonts w:ascii="Arial" w:hAnsi="Arial"/>
                <w:color w:val="0F172A"/>
                <w:sz w:val="20"/>
              </w:rPr>
              <w:t>ạ</w:t>
            </w:r>
            <w:r>
              <w:rPr>
                <w:rFonts w:ascii="Arial" w:hAnsi="Arial"/>
                <w:color w:val="0F172A"/>
                <w:sz w:val="20"/>
              </w:rPr>
              <w:t>i di</w:t>
            </w:r>
            <w:r>
              <w:rPr>
                <w:rFonts w:ascii="Arial" w:hAnsi="Arial"/>
                <w:color w:val="0F172A"/>
                <w:sz w:val="20"/>
              </w:rPr>
              <w:t>ệ</w:t>
            </w:r>
            <w:r>
              <w:rPr>
                <w:rFonts w:ascii="Arial" w:hAnsi="Arial"/>
                <w:color w:val="0F172A"/>
                <w:sz w:val="20"/>
              </w:rPr>
              <w:t>n (Avatar)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9DAEC02" w14:textId="77777777" w:rsidR="00863F5E" w:rsidRDefault="00D8560E" w:rsidP="00105BD4">
            <w:pPr>
              <w:spacing w:after="0" w:line="264" w:lineRule="auto"/>
            </w:pPr>
            <w:r>
              <w:rPr>
                <w:rFonts w:ascii="Arial" w:hAnsi="Arial"/>
                <w:color w:val="0F172A"/>
                <w:sz w:val="20"/>
              </w:rPr>
              <w:t xml:space="preserve">Upload file </w:t>
            </w:r>
            <w:r>
              <w:rPr>
                <w:rFonts w:ascii="Arial" w:hAnsi="Arial"/>
                <w:color w:val="0F172A"/>
                <w:sz w:val="20"/>
              </w:rPr>
              <w:t>ả</w:t>
            </w:r>
            <w:r>
              <w:rPr>
                <w:rFonts w:ascii="Arial" w:hAnsi="Arial"/>
                <w:color w:val="0F172A"/>
                <w:sz w:val="20"/>
              </w:rPr>
              <w:t>nh đ</w:t>
            </w:r>
            <w:r>
              <w:rPr>
                <w:rFonts w:ascii="Arial" w:hAnsi="Arial"/>
                <w:color w:val="0F172A"/>
                <w:sz w:val="20"/>
              </w:rPr>
              <w:t>ạ</w:t>
            </w:r>
            <w:r>
              <w:rPr>
                <w:rFonts w:ascii="Arial" w:hAnsi="Arial"/>
                <w:color w:val="0F172A"/>
                <w:sz w:val="20"/>
              </w:rPr>
              <w:t>i di</w:t>
            </w:r>
            <w:r>
              <w:rPr>
                <w:rFonts w:ascii="Arial" w:hAnsi="Arial"/>
                <w:color w:val="0F172A"/>
                <w:sz w:val="20"/>
              </w:rPr>
              <w:t>ệ</w:t>
            </w:r>
            <w:r>
              <w:rPr>
                <w:rFonts w:ascii="Arial" w:hAnsi="Arial"/>
                <w:color w:val="0F172A"/>
                <w:sz w:val="20"/>
              </w:rPr>
              <w:t>n lưu vào máy ch</w:t>
            </w:r>
            <w:r>
              <w:rPr>
                <w:rFonts w:ascii="Arial" w:hAnsi="Arial"/>
                <w:color w:val="0F172A"/>
                <w:sz w:val="20"/>
              </w:rPr>
              <w:t>ủ</w:t>
            </w:r>
            <w:r>
              <w:rPr>
                <w:rFonts w:ascii="Arial" w:hAnsi="Arial"/>
                <w:color w:val="0F172A"/>
                <w:sz w:val="20"/>
              </w:rPr>
              <w:t xml:space="preserve"> và hi</w:t>
            </w:r>
            <w:r>
              <w:rPr>
                <w:rFonts w:ascii="Arial" w:hAnsi="Arial"/>
                <w:color w:val="0F172A"/>
                <w:sz w:val="20"/>
              </w:rPr>
              <w:t>ể</w:t>
            </w:r>
            <w:r>
              <w:rPr>
                <w:rFonts w:ascii="Arial" w:hAnsi="Arial"/>
                <w:color w:val="0F172A"/>
                <w:sz w:val="20"/>
              </w:rPr>
              <w:t>n th</w:t>
            </w:r>
            <w:r>
              <w:rPr>
                <w:rFonts w:ascii="Arial" w:hAnsi="Arial"/>
                <w:color w:val="0F172A"/>
                <w:sz w:val="20"/>
              </w:rPr>
              <w:t>ị</w:t>
            </w:r>
            <w:r>
              <w:rPr>
                <w:rFonts w:ascii="Arial" w:hAnsi="Arial"/>
                <w:color w:val="0F172A"/>
                <w:sz w:val="20"/>
              </w:rPr>
              <w:t xml:space="preserve"> trên thanh Header.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9CD9CC" w14:textId="77777777" w:rsidR="00863F5E" w:rsidRDefault="00D8560E" w:rsidP="00105BD4">
            <w:pPr>
              <w:spacing w:after="0" w:line="264" w:lineRule="auto"/>
            </w:pPr>
            <w:r>
              <w:rPr>
                <w:rFonts w:ascii="Arial" w:hAnsi="Arial"/>
                <w:color w:val="0F172A"/>
                <w:sz w:val="20"/>
              </w:rPr>
              <w:t>Khách hàng</w:t>
            </w:r>
          </w:p>
        </w:tc>
      </w:tr>
      <w:tr w:rsidR="00863F5E" w14:paraId="5219E61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481883" w14:textId="77777777" w:rsidR="00863F5E" w:rsidRDefault="00D8560E" w:rsidP="00105BD4">
            <w:pPr>
              <w:spacing w:after="0" w:line="264" w:lineRule="auto"/>
            </w:pPr>
            <w:r>
              <w:rPr>
                <w:rFonts w:ascii="Arial" w:hAnsi="Arial"/>
                <w:b/>
                <w:color w:val="0F172A"/>
                <w:sz w:val="20"/>
              </w:rPr>
              <w:t>2. Module Đ</w:t>
            </w:r>
            <w:r>
              <w:rPr>
                <w:rFonts w:ascii="Arial" w:hAnsi="Arial"/>
                <w:b/>
                <w:color w:val="0F172A"/>
                <w:sz w:val="20"/>
              </w:rPr>
              <w:t>ặ</w:t>
            </w:r>
            <w:r>
              <w:rPr>
                <w:rFonts w:ascii="Arial" w:hAnsi="Arial"/>
                <w:b/>
                <w:color w:val="0F172A"/>
                <w:sz w:val="20"/>
              </w:rPr>
              <w:t>t sân &amp; L</w:t>
            </w:r>
            <w:r>
              <w:rPr>
                <w:rFonts w:ascii="Arial" w:hAnsi="Arial"/>
                <w:b/>
                <w:color w:val="0F172A"/>
                <w:sz w:val="20"/>
              </w:rPr>
              <w:t>ị</w:t>
            </w:r>
            <w:r>
              <w:rPr>
                <w:rFonts w:ascii="Arial" w:hAnsi="Arial"/>
                <w:b/>
                <w:color w:val="0F172A"/>
                <w:sz w:val="20"/>
              </w:rPr>
              <w:t>ch thi đ</w:t>
            </w:r>
            <w:r>
              <w:rPr>
                <w:rFonts w:ascii="Arial" w:hAnsi="Arial"/>
                <w:b/>
                <w:color w:val="0F172A"/>
                <w:sz w:val="20"/>
              </w:rPr>
              <w:t>ấ</w:t>
            </w:r>
            <w:r>
              <w:rPr>
                <w:rFonts w:ascii="Arial" w:hAnsi="Arial"/>
                <w:b/>
                <w:color w:val="0F172A"/>
                <w:sz w:val="20"/>
              </w:rPr>
              <w:t>u</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E148B5" w14:textId="77777777" w:rsidR="00863F5E" w:rsidRPr="003753C7" w:rsidRDefault="00D8560E" w:rsidP="00105BD4">
            <w:pPr>
              <w:spacing w:after="0" w:line="264" w:lineRule="auto"/>
              <w:rPr>
                <w:lang w:val="fr-FR"/>
              </w:rPr>
            </w:pPr>
            <w:r w:rsidRPr="003753C7">
              <w:rPr>
                <w:rFonts w:ascii="Arial" w:hAnsi="Arial"/>
                <w:color w:val="0F172A"/>
                <w:sz w:val="20"/>
                <w:lang w:val="fr-FR"/>
              </w:rPr>
              <w:t>2.1 Tra c</w:t>
            </w:r>
            <w:r w:rsidRPr="003753C7">
              <w:rPr>
                <w:rFonts w:ascii="Arial" w:hAnsi="Arial"/>
                <w:color w:val="0F172A"/>
                <w:sz w:val="20"/>
                <w:lang w:val="fr-FR"/>
              </w:rPr>
              <w:t>ứ</w:t>
            </w:r>
            <w:r w:rsidRPr="003753C7">
              <w:rPr>
                <w:rFonts w:ascii="Arial" w:hAnsi="Arial"/>
                <w:color w:val="0F172A"/>
                <w:sz w:val="20"/>
                <w:lang w:val="fr-FR"/>
              </w:rPr>
              <w:t>u danh m</w:t>
            </w:r>
            <w:r w:rsidRPr="003753C7">
              <w:rPr>
                <w:rFonts w:ascii="Arial" w:hAnsi="Arial"/>
                <w:color w:val="0F172A"/>
                <w:sz w:val="20"/>
                <w:lang w:val="fr-FR"/>
              </w:rPr>
              <w:t>ụ</w:t>
            </w:r>
            <w:r w:rsidRPr="003753C7">
              <w:rPr>
                <w:rFonts w:ascii="Arial" w:hAnsi="Arial"/>
                <w:color w:val="0F172A"/>
                <w:sz w:val="20"/>
                <w:lang w:val="fr-FR"/>
              </w:rPr>
              <w:t>c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AF2FE8" w14:textId="77777777" w:rsidR="00863F5E" w:rsidRPr="003753C7" w:rsidRDefault="00D8560E" w:rsidP="00105BD4">
            <w:pPr>
              <w:spacing w:after="0" w:line="264" w:lineRule="auto"/>
              <w:rPr>
                <w:lang w:val="fr-FR"/>
              </w:rPr>
            </w:pPr>
            <w:r w:rsidRPr="003753C7">
              <w:rPr>
                <w:rFonts w:ascii="Arial" w:hAnsi="Arial"/>
                <w:color w:val="0F172A"/>
                <w:sz w:val="20"/>
                <w:lang w:val="fr-FR"/>
              </w:rPr>
              <w:t>Xem thông tin các sân (Sân 5, Sân 7 VIP, Sân 11 Qu</w:t>
            </w:r>
            <w:r w:rsidRPr="003753C7">
              <w:rPr>
                <w:rFonts w:ascii="Arial" w:hAnsi="Arial"/>
                <w:color w:val="0F172A"/>
                <w:sz w:val="20"/>
                <w:lang w:val="fr-FR"/>
              </w:rPr>
              <w:t>ố</w:t>
            </w:r>
            <w:r w:rsidRPr="003753C7">
              <w:rPr>
                <w:rFonts w:ascii="Arial" w:hAnsi="Arial"/>
                <w:color w:val="0F172A"/>
                <w:sz w:val="20"/>
                <w:lang w:val="fr-FR"/>
              </w:rPr>
              <w:t>c t</w:t>
            </w:r>
            <w:r w:rsidRPr="003753C7">
              <w:rPr>
                <w:rFonts w:ascii="Arial" w:hAnsi="Arial"/>
                <w:color w:val="0F172A"/>
                <w:sz w:val="20"/>
                <w:lang w:val="fr-FR"/>
              </w:rPr>
              <w:t>ế</w:t>
            </w:r>
            <w:r w:rsidRPr="003753C7">
              <w:rPr>
                <w:rFonts w:ascii="Arial" w:hAnsi="Arial"/>
                <w:color w:val="0F172A"/>
                <w:sz w:val="20"/>
                <w:lang w:val="fr-FR"/>
              </w:rPr>
              <w:t>) và giá niêm y</w:t>
            </w:r>
            <w:r w:rsidRPr="003753C7">
              <w:rPr>
                <w:rFonts w:ascii="Arial" w:hAnsi="Arial"/>
                <w:color w:val="0F172A"/>
                <w:sz w:val="20"/>
                <w:lang w:val="fr-FR"/>
              </w:rPr>
              <w:t>ế</w:t>
            </w:r>
            <w:r w:rsidRPr="003753C7">
              <w:rPr>
                <w:rFonts w:ascii="Arial" w:hAnsi="Arial"/>
                <w:color w:val="0F172A"/>
                <w:sz w:val="20"/>
                <w:lang w:val="fr-FR"/>
              </w:rPr>
              <w:t>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CD9D58" w14:textId="77777777" w:rsidR="00863F5E" w:rsidRDefault="00D8560E" w:rsidP="00105BD4">
            <w:pPr>
              <w:spacing w:after="0" w:line="264" w:lineRule="auto"/>
            </w:pPr>
            <w:r>
              <w:rPr>
                <w:rFonts w:ascii="Arial" w:hAnsi="Arial"/>
                <w:color w:val="0F172A"/>
                <w:sz w:val="20"/>
              </w:rPr>
              <w:t>Khách hàng</w:t>
            </w:r>
          </w:p>
        </w:tc>
      </w:tr>
      <w:tr w:rsidR="00863F5E" w14:paraId="068A3B5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9C4E14"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6C33AC" w14:textId="77777777" w:rsidR="00863F5E" w:rsidRPr="003753C7" w:rsidRDefault="00D8560E" w:rsidP="00105BD4">
            <w:pPr>
              <w:spacing w:after="0" w:line="264" w:lineRule="auto"/>
              <w:rPr>
                <w:lang w:val="nb-NO"/>
              </w:rPr>
            </w:pPr>
            <w:r w:rsidRPr="003753C7">
              <w:rPr>
                <w:rFonts w:ascii="Arial" w:hAnsi="Arial"/>
                <w:color w:val="0F172A"/>
                <w:sz w:val="20"/>
                <w:lang w:val="nb-NO"/>
              </w:rPr>
              <w:t>2.2 Ki</w:t>
            </w:r>
            <w:r w:rsidRPr="003753C7">
              <w:rPr>
                <w:rFonts w:ascii="Arial" w:hAnsi="Arial"/>
                <w:color w:val="0F172A"/>
                <w:sz w:val="20"/>
                <w:lang w:val="nb-NO"/>
              </w:rPr>
              <w:t>ể</w:t>
            </w:r>
            <w:r w:rsidRPr="003753C7">
              <w:rPr>
                <w:rFonts w:ascii="Arial" w:hAnsi="Arial"/>
                <w:color w:val="0F172A"/>
                <w:sz w:val="20"/>
                <w:lang w:val="nb-NO"/>
              </w:rPr>
              <w:t>m tra khung gi</w:t>
            </w:r>
            <w:r w:rsidRPr="003753C7">
              <w:rPr>
                <w:rFonts w:ascii="Arial" w:hAnsi="Arial"/>
                <w:color w:val="0F172A"/>
                <w:sz w:val="20"/>
                <w:lang w:val="nb-NO"/>
              </w:rPr>
              <w:t>ờ</w:t>
            </w:r>
            <w:r w:rsidRPr="003753C7">
              <w:rPr>
                <w:rFonts w:ascii="Arial" w:hAnsi="Arial"/>
                <w:color w:val="0F172A"/>
                <w:sz w:val="20"/>
                <w:lang w:val="nb-NO"/>
              </w:rPr>
              <w:t xml:space="preserve"> tr</w:t>
            </w:r>
            <w:r w:rsidRPr="003753C7">
              <w:rPr>
                <w:rFonts w:ascii="Arial" w:hAnsi="Arial"/>
                <w:color w:val="0F172A"/>
                <w:sz w:val="20"/>
                <w:lang w:val="nb-NO"/>
              </w:rPr>
              <w:t>ố</w:t>
            </w:r>
            <w:r w:rsidRPr="003753C7">
              <w:rPr>
                <w:rFonts w:ascii="Arial" w:hAnsi="Arial"/>
                <w:color w:val="0F172A"/>
                <w:sz w:val="20"/>
                <w:lang w:val="nb-NO"/>
              </w:rPr>
              <w:t>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074897" w14:textId="77777777" w:rsidR="00863F5E" w:rsidRPr="003753C7" w:rsidRDefault="00D8560E" w:rsidP="00105BD4">
            <w:pPr>
              <w:spacing w:after="0" w:line="264" w:lineRule="auto"/>
              <w:rPr>
                <w:lang w:val="nb-NO"/>
              </w:rPr>
            </w:pPr>
            <w:r w:rsidRPr="003753C7">
              <w:rPr>
                <w:rFonts w:ascii="Arial" w:hAnsi="Arial"/>
                <w:color w:val="0F172A"/>
                <w:sz w:val="20"/>
                <w:lang w:val="nb-NO"/>
              </w:rPr>
              <w:t>Xem l</w:t>
            </w:r>
            <w:r w:rsidRPr="003753C7">
              <w:rPr>
                <w:rFonts w:ascii="Arial" w:hAnsi="Arial"/>
                <w:color w:val="0F172A"/>
                <w:sz w:val="20"/>
                <w:lang w:val="nb-NO"/>
              </w:rPr>
              <w:t>ị</w:t>
            </w:r>
            <w:r w:rsidRPr="003753C7">
              <w:rPr>
                <w:rFonts w:ascii="Arial" w:hAnsi="Arial"/>
                <w:color w:val="0F172A"/>
                <w:sz w:val="20"/>
                <w:lang w:val="nb-NO"/>
              </w:rPr>
              <w:t>ch đ</w:t>
            </w:r>
            <w:r w:rsidRPr="003753C7">
              <w:rPr>
                <w:rFonts w:ascii="Arial" w:hAnsi="Arial"/>
                <w:color w:val="0F172A"/>
                <w:sz w:val="20"/>
                <w:lang w:val="nb-NO"/>
              </w:rPr>
              <w:t>ặ</w:t>
            </w:r>
            <w:r w:rsidRPr="003753C7">
              <w:rPr>
                <w:rFonts w:ascii="Arial" w:hAnsi="Arial"/>
                <w:color w:val="0F172A"/>
                <w:sz w:val="20"/>
                <w:lang w:val="nb-NO"/>
              </w:rPr>
              <w:t>t c</w:t>
            </w:r>
            <w:r w:rsidRPr="003753C7">
              <w:rPr>
                <w:rFonts w:ascii="Arial" w:hAnsi="Arial"/>
                <w:color w:val="0F172A"/>
                <w:sz w:val="20"/>
                <w:lang w:val="nb-NO"/>
              </w:rPr>
              <w:t>ủ</w:t>
            </w:r>
            <w:r w:rsidRPr="003753C7">
              <w:rPr>
                <w:rFonts w:ascii="Arial" w:hAnsi="Arial"/>
                <w:color w:val="0F172A"/>
                <w:sz w:val="20"/>
                <w:lang w:val="nb-NO"/>
              </w:rPr>
              <w:t>a t</w:t>
            </w:r>
            <w:r w:rsidRPr="003753C7">
              <w:rPr>
                <w:rFonts w:ascii="Arial" w:hAnsi="Arial"/>
                <w:color w:val="0F172A"/>
                <w:sz w:val="20"/>
                <w:lang w:val="nb-NO"/>
              </w:rPr>
              <w:t>ừ</w:t>
            </w:r>
            <w:r w:rsidRPr="003753C7">
              <w:rPr>
                <w:rFonts w:ascii="Arial" w:hAnsi="Arial"/>
                <w:color w:val="0F172A"/>
                <w:sz w:val="20"/>
                <w:lang w:val="nb-NO"/>
              </w:rPr>
              <w:t>ng sân theo ngày đ</w:t>
            </w:r>
            <w:r w:rsidRPr="003753C7">
              <w:rPr>
                <w:rFonts w:ascii="Arial" w:hAnsi="Arial"/>
                <w:color w:val="0F172A"/>
                <w:sz w:val="20"/>
                <w:lang w:val="nb-NO"/>
              </w:rPr>
              <w:t>ể</w:t>
            </w:r>
            <w:r w:rsidRPr="003753C7">
              <w:rPr>
                <w:rFonts w:ascii="Arial" w:hAnsi="Arial"/>
                <w:color w:val="0F172A"/>
                <w:sz w:val="20"/>
                <w:lang w:val="nb-NO"/>
              </w:rPr>
              <w:t xml:space="preserve"> ch</w:t>
            </w:r>
            <w:r w:rsidRPr="003753C7">
              <w:rPr>
                <w:rFonts w:ascii="Arial" w:hAnsi="Arial"/>
                <w:color w:val="0F172A"/>
                <w:sz w:val="20"/>
                <w:lang w:val="nb-NO"/>
              </w:rPr>
              <w:t>ọ</w:t>
            </w:r>
            <w:r w:rsidRPr="003753C7">
              <w:rPr>
                <w:rFonts w:ascii="Arial" w:hAnsi="Arial"/>
                <w:color w:val="0F172A"/>
                <w:sz w:val="20"/>
                <w:lang w:val="nb-NO"/>
              </w:rPr>
              <w:t>n gi</w:t>
            </w:r>
            <w:r w:rsidRPr="003753C7">
              <w:rPr>
                <w:rFonts w:ascii="Arial" w:hAnsi="Arial"/>
                <w:color w:val="0F172A"/>
                <w:sz w:val="20"/>
                <w:lang w:val="nb-NO"/>
              </w:rPr>
              <w:t>ờ</w:t>
            </w:r>
            <w:r w:rsidRPr="003753C7">
              <w:rPr>
                <w:rFonts w:ascii="Arial" w:hAnsi="Arial"/>
                <w:color w:val="0F172A"/>
                <w:sz w:val="20"/>
                <w:lang w:val="nb-NO"/>
              </w:rPr>
              <w:t xml:space="preserve"> đá phù h</w:t>
            </w:r>
            <w:r w:rsidRPr="003753C7">
              <w:rPr>
                <w:rFonts w:ascii="Arial" w:hAnsi="Arial"/>
                <w:color w:val="0F172A"/>
                <w:sz w:val="20"/>
                <w:lang w:val="nb-NO"/>
              </w:rPr>
              <w:t>ợ</w:t>
            </w:r>
            <w:r w:rsidRPr="003753C7">
              <w:rPr>
                <w:rFonts w:ascii="Arial" w:hAnsi="Arial"/>
                <w:color w:val="0F172A"/>
                <w:sz w:val="20"/>
                <w:lang w:val="nb-NO"/>
              </w:rPr>
              <w:t>p.</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78B37A" w14:textId="77777777" w:rsidR="00863F5E" w:rsidRDefault="00D8560E" w:rsidP="00105BD4">
            <w:pPr>
              <w:spacing w:after="0" w:line="264" w:lineRule="auto"/>
            </w:pPr>
            <w:r>
              <w:rPr>
                <w:rFonts w:ascii="Arial" w:hAnsi="Arial"/>
                <w:color w:val="0F172A"/>
                <w:sz w:val="20"/>
              </w:rPr>
              <w:t>Khách hàng</w:t>
            </w:r>
          </w:p>
        </w:tc>
      </w:tr>
      <w:tr w:rsidR="00863F5E" w14:paraId="7F78D6B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145C25"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1FA680" w14:textId="77777777" w:rsidR="00863F5E" w:rsidRDefault="00D8560E" w:rsidP="00105BD4">
            <w:pPr>
              <w:spacing w:after="0" w:line="264" w:lineRule="auto"/>
            </w:pPr>
            <w:r>
              <w:rPr>
                <w:rFonts w:ascii="Arial" w:hAnsi="Arial"/>
                <w:color w:val="0F172A"/>
                <w:sz w:val="20"/>
              </w:rPr>
              <w:t>2.3 Khóa lu</w:t>
            </w:r>
            <w:r>
              <w:rPr>
                <w:rFonts w:ascii="Arial" w:hAnsi="Arial"/>
                <w:color w:val="0F172A"/>
                <w:sz w:val="20"/>
              </w:rPr>
              <w:t>ồ</w:t>
            </w:r>
            <w:r>
              <w:rPr>
                <w:rFonts w:ascii="Arial" w:hAnsi="Arial"/>
                <w:color w:val="0F172A"/>
                <w:sz w:val="20"/>
              </w:rPr>
              <w:t>ng ch</w:t>
            </w:r>
            <w:r>
              <w:rPr>
                <w:rFonts w:ascii="Arial" w:hAnsi="Arial"/>
                <w:color w:val="0F172A"/>
                <w:sz w:val="20"/>
              </w:rPr>
              <w:t>ố</w:t>
            </w:r>
            <w:r>
              <w:rPr>
                <w:rFonts w:ascii="Arial" w:hAnsi="Arial"/>
                <w:color w:val="0F172A"/>
                <w:sz w:val="20"/>
              </w:rPr>
              <w:t>ng trùng l</w:t>
            </w:r>
            <w:r>
              <w:rPr>
                <w:rFonts w:ascii="Arial" w:hAnsi="Arial"/>
                <w:color w:val="0F172A"/>
                <w:sz w:val="20"/>
              </w:rPr>
              <w:t>ị</w:t>
            </w:r>
            <w:r>
              <w:rPr>
                <w:rFonts w:ascii="Arial" w:hAnsi="Arial"/>
                <w:color w:val="0F172A"/>
                <w:sz w:val="20"/>
              </w:rPr>
              <w:t>ch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4332AC" w14:textId="77777777" w:rsidR="00863F5E" w:rsidRDefault="00D8560E" w:rsidP="00105BD4">
            <w:pPr>
              <w:spacing w:after="0" w:line="264" w:lineRule="auto"/>
            </w:pPr>
            <w:r>
              <w:rPr>
                <w:rFonts w:ascii="Arial" w:hAnsi="Arial"/>
                <w:color w:val="0F172A"/>
                <w:sz w:val="20"/>
              </w:rPr>
              <w:t>S</w:t>
            </w:r>
            <w:r>
              <w:rPr>
                <w:rFonts w:ascii="Arial" w:hAnsi="Arial"/>
                <w:color w:val="0F172A"/>
                <w:sz w:val="20"/>
              </w:rPr>
              <w:t>ử</w:t>
            </w:r>
            <w:r>
              <w:rPr>
                <w:rFonts w:ascii="Arial" w:hAnsi="Arial"/>
                <w:color w:val="0F172A"/>
                <w:sz w:val="20"/>
              </w:rPr>
              <w:t xml:space="preserve"> d</w:t>
            </w:r>
            <w:r>
              <w:rPr>
                <w:rFonts w:ascii="Arial" w:hAnsi="Arial"/>
                <w:color w:val="0F172A"/>
                <w:sz w:val="20"/>
              </w:rPr>
              <w:t>ụ</w:t>
            </w:r>
            <w:r>
              <w:rPr>
                <w:rFonts w:ascii="Arial" w:hAnsi="Arial"/>
                <w:color w:val="0F172A"/>
                <w:sz w:val="20"/>
              </w:rPr>
              <w:t>ng Concurrency Lock đ</w:t>
            </w:r>
            <w:r>
              <w:rPr>
                <w:rFonts w:ascii="Arial" w:hAnsi="Arial"/>
                <w:color w:val="0F172A"/>
                <w:sz w:val="20"/>
              </w:rPr>
              <w:t>ả</w:t>
            </w:r>
            <w:r>
              <w:rPr>
                <w:rFonts w:ascii="Arial" w:hAnsi="Arial"/>
                <w:color w:val="0F172A"/>
                <w:sz w:val="20"/>
              </w:rPr>
              <w:t>m b</w:t>
            </w:r>
            <w:r>
              <w:rPr>
                <w:rFonts w:ascii="Arial" w:hAnsi="Arial"/>
                <w:color w:val="0F172A"/>
                <w:sz w:val="20"/>
              </w:rPr>
              <w:t>ả</w:t>
            </w:r>
            <w:r>
              <w:rPr>
                <w:rFonts w:ascii="Arial" w:hAnsi="Arial"/>
                <w:color w:val="0F172A"/>
                <w:sz w:val="20"/>
              </w:rPr>
              <w:t>o an toàn đa lu</w:t>
            </w:r>
            <w:r>
              <w:rPr>
                <w:rFonts w:ascii="Arial" w:hAnsi="Arial"/>
                <w:color w:val="0F172A"/>
                <w:sz w:val="20"/>
              </w:rPr>
              <w:t>ồ</w:t>
            </w:r>
            <w:r>
              <w:rPr>
                <w:rFonts w:ascii="Arial" w:hAnsi="Arial"/>
                <w:color w:val="0F172A"/>
                <w:sz w:val="20"/>
              </w:rPr>
              <w:t>ng, ch</w:t>
            </w:r>
            <w:r>
              <w:rPr>
                <w:rFonts w:ascii="Arial" w:hAnsi="Arial"/>
                <w:color w:val="0F172A"/>
                <w:sz w:val="20"/>
              </w:rPr>
              <w:t>ố</w:t>
            </w:r>
            <w:r>
              <w:rPr>
                <w:rFonts w:ascii="Arial" w:hAnsi="Arial"/>
                <w:color w:val="0F172A"/>
                <w:sz w:val="20"/>
              </w:rPr>
              <w:t>ng Double-booking.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FBE479"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Backend</w:t>
            </w:r>
          </w:p>
        </w:tc>
      </w:tr>
      <w:tr w:rsidR="00863F5E" w14:paraId="2CCED0A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D10AE2"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9B5E23" w14:textId="77777777" w:rsidR="00863F5E" w:rsidRDefault="00D8560E" w:rsidP="00105BD4">
            <w:pPr>
              <w:spacing w:after="0" w:line="264" w:lineRule="auto"/>
            </w:pPr>
            <w:r>
              <w:rPr>
                <w:rFonts w:ascii="Arial" w:hAnsi="Arial"/>
                <w:color w:val="0F172A"/>
                <w:sz w:val="20"/>
              </w:rPr>
              <w:t>2.4 Đ</w:t>
            </w:r>
            <w:r>
              <w:rPr>
                <w:rFonts w:ascii="Arial" w:hAnsi="Arial"/>
                <w:color w:val="0F172A"/>
                <w:sz w:val="20"/>
              </w:rPr>
              <w:t>ặ</w:t>
            </w:r>
            <w:r>
              <w:rPr>
                <w:rFonts w:ascii="Arial" w:hAnsi="Arial"/>
                <w:color w:val="0F172A"/>
                <w:sz w:val="20"/>
              </w:rPr>
              <w:t>t sân &amp; Tr</w:t>
            </w:r>
            <w:r>
              <w:rPr>
                <w:rFonts w:ascii="Arial" w:hAnsi="Arial"/>
                <w:color w:val="0F172A"/>
                <w:sz w:val="20"/>
              </w:rPr>
              <w:t>ừ</w:t>
            </w:r>
            <w:r>
              <w:rPr>
                <w:rFonts w:ascii="Arial" w:hAnsi="Arial"/>
                <w:color w:val="0F172A"/>
                <w:sz w:val="20"/>
              </w:rPr>
              <w:t xml:space="preserve"> ti</w:t>
            </w:r>
            <w:r>
              <w:rPr>
                <w:rFonts w:ascii="Arial" w:hAnsi="Arial"/>
                <w:color w:val="0F172A"/>
                <w:sz w:val="20"/>
              </w:rPr>
              <w:t>ề</w:t>
            </w:r>
            <w:r>
              <w:rPr>
                <w:rFonts w:ascii="Arial" w:hAnsi="Arial"/>
                <w:color w:val="0F172A"/>
                <w:sz w:val="20"/>
              </w:rPr>
              <w:t>n ví t</w:t>
            </w:r>
            <w:r>
              <w:rPr>
                <w:rFonts w:ascii="Arial" w:hAnsi="Arial"/>
                <w:color w:val="0F172A"/>
                <w:sz w:val="20"/>
              </w:rPr>
              <w:t>ứ</w:t>
            </w:r>
            <w:r>
              <w:rPr>
                <w:rFonts w:ascii="Arial" w:hAnsi="Arial"/>
                <w:color w:val="0F172A"/>
                <w:sz w:val="20"/>
              </w:rPr>
              <w:t>c thì</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773CFB"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ạ</w:t>
            </w:r>
            <w:r>
              <w:rPr>
                <w:rFonts w:ascii="Arial" w:hAnsi="Arial"/>
                <w:color w:val="0F172A"/>
                <w:sz w:val="20"/>
              </w:rPr>
              <w:t xml:space="preserve">o đơn </w:t>
            </w:r>
            <w:r>
              <w:rPr>
                <w:rFonts w:ascii="Consolas" w:hAnsi="Consolas"/>
                <w:b/>
                <w:color w:val="BE185D"/>
                <w:sz w:val="19"/>
              </w:rPr>
              <w:t>Confirmed</w:t>
            </w:r>
            <w:r>
              <w:rPr>
                <w:rFonts w:ascii="Arial" w:hAnsi="Arial"/>
                <w:color w:val="0F172A"/>
                <w:sz w:val="20"/>
              </w:rPr>
              <w:t>, tr</w:t>
            </w:r>
            <w:r>
              <w:rPr>
                <w:rFonts w:ascii="Arial" w:hAnsi="Arial"/>
                <w:color w:val="0F172A"/>
                <w:sz w:val="20"/>
              </w:rPr>
              <w:t>ừ</w:t>
            </w:r>
            <w:r>
              <w:rPr>
                <w:rFonts w:ascii="Arial" w:hAnsi="Arial"/>
                <w:color w:val="0F172A"/>
                <w:sz w:val="20"/>
              </w:rPr>
              <w:t xml:space="preserve"> s</w:t>
            </w:r>
            <w:r>
              <w:rPr>
                <w:rFonts w:ascii="Arial" w:hAnsi="Arial"/>
                <w:color w:val="0F172A"/>
                <w:sz w:val="20"/>
              </w:rPr>
              <w:t>ố</w:t>
            </w:r>
            <w:r>
              <w:rPr>
                <w:rFonts w:ascii="Arial" w:hAnsi="Arial"/>
                <w:color w:val="0F172A"/>
                <w:sz w:val="20"/>
              </w:rPr>
              <w:t xml:space="preserve"> dư ví </w:t>
            </w:r>
            <w:r>
              <w:rPr>
                <w:rFonts w:ascii="Arial" w:hAnsi="Arial"/>
                <w:color w:val="0F172A"/>
                <w:sz w:val="20"/>
              </w:rPr>
              <w:t>ả</w:t>
            </w:r>
            <w:r>
              <w:rPr>
                <w:rFonts w:ascii="Arial" w:hAnsi="Arial"/>
                <w:color w:val="0F172A"/>
                <w:sz w:val="20"/>
              </w:rPr>
              <w:t>o và sinh mã QR xu</w:t>
            </w:r>
            <w:r>
              <w:rPr>
                <w:rFonts w:ascii="Arial" w:hAnsi="Arial"/>
                <w:color w:val="0F172A"/>
                <w:sz w:val="20"/>
              </w:rPr>
              <w:t>ấ</w:t>
            </w:r>
            <w:r>
              <w:rPr>
                <w:rFonts w:ascii="Arial" w:hAnsi="Arial"/>
                <w:color w:val="0F172A"/>
                <w:sz w:val="20"/>
              </w:rPr>
              <w:t>t trình t</w:t>
            </w:r>
            <w:r>
              <w:rPr>
                <w:rFonts w:ascii="Arial" w:hAnsi="Arial"/>
                <w:color w:val="0F172A"/>
                <w:sz w:val="20"/>
              </w:rPr>
              <w:t>ạ</w:t>
            </w:r>
            <w:r>
              <w:rPr>
                <w:rFonts w:ascii="Arial" w:hAnsi="Arial"/>
                <w:color w:val="0F172A"/>
                <w:sz w:val="20"/>
              </w:rPr>
              <w:t>i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6B41FA" w14:textId="77777777" w:rsidR="00863F5E" w:rsidRDefault="00D8560E" w:rsidP="00105BD4">
            <w:pPr>
              <w:spacing w:after="0" w:line="264" w:lineRule="auto"/>
            </w:pPr>
            <w:r>
              <w:rPr>
                <w:rFonts w:ascii="Arial" w:hAnsi="Arial"/>
                <w:color w:val="0F172A"/>
                <w:sz w:val="20"/>
              </w:rPr>
              <w:t>Khách hàng</w:t>
            </w:r>
          </w:p>
        </w:tc>
      </w:tr>
      <w:tr w:rsidR="00863F5E" w14:paraId="4EBCF1A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27D01E"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67D7E1" w14:textId="77777777" w:rsidR="00863F5E" w:rsidRDefault="00D8560E" w:rsidP="00105BD4">
            <w:pPr>
              <w:spacing w:after="0" w:line="264" w:lineRule="auto"/>
            </w:pPr>
            <w:r>
              <w:rPr>
                <w:rFonts w:ascii="Arial" w:hAnsi="Arial"/>
                <w:color w:val="0F172A"/>
                <w:sz w:val="20"/>
              </w:rPr>
              <w:t>2.5 Tra c</w:t>
            </w:r>
            <w:r>
              <w:rPr>
                <w:rFonts w:ascii="Arial" w:hAnsi="Arial"/>
                <w:color w:val="0F172A"/>
                <w:sz w:val="20"/>
              </w:rPr>
              <w:t>ứ</w:t>
            </w:r>
            <w:r>
              <w:rPr>
                <w:rFonts w:ascii="Arial" w:hAnsi="Arial"/>
                <w:color w:val="0F172A"/>
                <w:sz w:val="20"/>
              </w:rPr>
              <w:t>u l</w:t>
            </w:r>
            <w:r>
              <w:rPr>
                <w:rFonts w:ascii="Arial" w:hAnsi="Arial"/>
                <w:color w:val="0F172A"/>
                <w:sz w:val="20"/>
              </w:rPr>
              <w:t>ị</w:t>
            </w:r>
            <w:r>
              <w:rPr>
                <w:rFonts w:ascii="Arial" w:hAnsi="Arial"/>
                <w:color w:val="0F172A"/>
                <w:sz w:val="20"/>
              </w:rPr>
              <w:t>ch s</w:t>
            </w:r>
            <w:r>
              <w:rPr>
                <w:rFonts w:ascii="Arial" w:hAnsi="Arial"/>
                <w:color w:val="0F172A"/>
                <w:sz w:val="20"/>
              </w:rPr>
              <w:t>ử</w:t>
            </w:r>
            <w:r>
              <w:rPr>
                <w:rFonts w:ascii="Arial" w:hAnsi="Arial"/>
                <w:color w:val="0F172A"/>
                <w:sz w:val="20"/>
              </w:rPr>
              <w:t xml:space="preserve"> đ</w:t>
            </w:r>
            <w:r>
              <w:rPr>
                <w:rFonts w:ascii="Arial" w:hAnsi="Arial"/>
                <w:color w:val="0F172A"/>
                <w:sz w:val="20"/>
              </w:rPr>
              <w:t>ặ</w:t>
            </w:r>
            <w:r>
              <w:rPr>
                <w:rFonts w:ascii="Arial" w:hAnsi="Arial"/>
                <w:color w:val="0F172A"/>
                <w:sz w:val="20"/>
              </w:rPr>
              <w:t>t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D1A96E"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danh sách các lư</w:t>
            </w:r>
            <w:r>
              <w:rPr>
                <w:rFonts w:ascii="Arial" w:hAnsi="Arial"/>
                <w:color w:val="0F172A"/>
                <w:sz w:val="20"/>
              </w:rPr>
              <w:t>ợ</w:t>
            </w:r>
            <w:r>
              <w:rPr>
                <w:rFonts w:ascii="Arial" w:hAnsi="Arial"/>
                <w:color w:val="0F172A"/>
                <w:sz w:val="20"/>
              </w:rPr>
              <w:t>t đ</w:t>
            </w:r>
            <w:r>
              <w:rPr>
                <w:rFonts w:ascii="Arial" w:hAnsi="Arial"/>
                <w:color w:val="0F172A"/>
                <w:sz w:val="20"/>
              </w:rPr>
              <w:t>ặ</w:t>
            </w:r>
            <w:r>
              <w:rPr>
                <w:rFonts w:ascii="Arial" w:hAnsi="Arial"/>
                <w:color w:val="0F172A"/>
                <w:sz w:val="20"/>
              </w:rPr>
              <w:t>t sân đã th</w:t>
            </w:r>
            <w:r>
              <w:rPr>
                <w:rFonts w:ascii="Arial" w:hAnsi="Arial"/>
                <w:color w:val="0F172A"/>
                <w:sz w:val="20"/>
              </w:rPr>
              <w:t>ự</w:t>
            </w:r>
            <w:r>
              <w:rPr>
                <w:rFonts w:ascii="Arial" w:hAnsi="Arial"/>
                <w:color w:val="0F172A"/>
                <w:sz w:val="20"/>
              </w:rPr>
              <w:t>c hi</w:t>
            </w:r>
            <w:r>
              <w:rPr>
                <w:rFonts w:ascii="Arial" w:hAnsi="Arial"/>
                <w:color w:val="0F172A"/>
                <w:sz w:val="20"/>
              </w:rPr>
              <w:t>ệ</w:t>
            </w:r>
            <w:r>
              <w:rPr>
                <w:rFonts w:ascii="Arial" w:hAnsi="Arial"/>
                <w:color w:val="0F172A"/>
                <w:sz w:val="20"/>
              </w:rPr>
              <w:t>n và tr</w:t>
            </w:r>
            <w:r>
              <w:rPr>
                <w:rFonts w:ascii="Arial" w:hAnsi="Arial"/>
                <w:color w:val="0F172A"/>
                <w:sz w:val="20"/>
              </w:rPr>
              <w:t>ạ</w:t>
            </w:r>
            <w:r>
              <w:rPr>
                <w:rFonts w:ascii="Arial" w:hAnsi="Arial"/>
                <w:color w:val="0F172A"/>
                <w:sz w:val="20"/>
              </w:rPr>
              <w:t>ng thái đơn hàng.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5DC0DE" w14:textId="77777777" w:rsidR="00863F5E" w:rsidRDefault="00D8560E" w:rsidP="00105BD4">
            <w:pPr>
              <w:spacing w:after="0" w:line="264" w:lineRule="auto"/>
            </w:pPr>
            <w:r>
              <w:rPr>
                <w:rFonts w:ascii="Arial" w:hAnsi="Arial"/>
                <w:color w:val="0F172A"/>
                <w:sz w:val="20"/>
              </w:rPr>
              <w:t>Khách hàng</w:t>
            </w:r>
          </w:p>
        </w:tc>
      </w:tr>
      <w:tr w:rsidR="00863F5E" w14:paraId="51D2A2D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9011FA" w14:textId="77777777" w:rsidR="00863F5E" w:rsidRDefault="00D8560E" w:rsidP="00105BD4">
            <w:pPr>
              <w:spacing w:after="0" w:line="264" w:lineRule="auto"/>
            </w:pPr>
            <w:r>
              <w:rPr>
                <w:rFonts w:ascii="Arial" w:hAnsi="Arial"/>
                <w:b/>
                <w:color w:val="0F172A"/>
                <w:sz w:val="20"/>
              </w:rPr>
              <w:t>3. Module Trí tu</w:t>
            </w:r>
            <w:r>
              <w:rPr>
                <w:rFonts w:ascii="Arial" w:hAnsi="Arial"/>
                <w:b/>
                <w:color w:val="0F172A"/>
                <w:sz w:val="20"/>
              </w:rPr>
              <w:t>ệ</w:t>
            </w:r>
            <w:r>
              <w:rPr>
                <w:rFonts w:ascii="Arial" w:hAnsi="Arial"/>
                <w:b/>
                <w:color w:val="0F172A"/>
                <w:sz w:val="20"/>
              </w:rPr>
              <w:t xml:space="preserve"> Nhân t</w:t>
            </w:r>
            <w:r>
              <w:rPr>
                <w:rFonts w:ascii="Arial" w:hAnsi="Arial"/>
                <w:b/>
                <w:color w:val="0F172A"/>
                <w:sz w:val="20"/>
              </w:rPr>
              <w:t>ạ</w:t>
            </w:r>
            <w:r>
              <w:rPr>
                <w:rFonts w:ascii="Arial" w:hAnsi="Arial"/>
                <w:b/>
                <w:color w:val="0F172A"/>
                <w:sz w:val="20"/>
              </w:rPr>
              <w:t>o AI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0E6A07" w14:textId="77777777" w:rsidR="00863F5E" w:rsidRDefault="00D8560E" w:rsidP="00105BD4">
            <w:pPr>
              <w:spacing w:after="0" w:line="264" w:lineRule="auto"/>
            </w:pPr>
            <w:r>
              <w:rPr>
                <w:rFonts w:ascii="Arial" w:hAnsi="Arial"/>
                <w:color w:val="0F172A"/>
                <w:sz w:val="20"/>
              </w:rPr>
              <w:t>3.1 Thu</w:t>
            </w:r>
            <w:r>
              <w:rPr>
                <w:rFonts w:ascii="Arial" w:hAnsi="Arial"/>
                <w:color w:val="0F172A"/>
                <w:sz w:val="20"/>
              </w:rPr>
              <w:t>ậ</w:t>
            </w:r>
            <w:r>
              <w:rPr>
                <w:rFonts w:ascii="Arial" w:hAnsi="Arial"/>
                <w:color w:val="0F172A"/>
                <w:sz w:val="20"/>
              </w:rPr>
              <w:t>t toán Dynamic Pricing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066FF2"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tính toán giá thuê sân theo th</w:t>
            </w:r>
            <w:r>
              <w:rPr>
                <w:rFonts w:ascii="Arial" w:hAnsi="Arial"/>
                <w:color w:val="0F172A"/>
                <w:sz w:val="20"/>
              </w:rPr>
              <w:t>ờ</w:t>
            </w:r>
            <w:r>
              <w:rPr>
                <w:rFonts w:ascii="Arial" w:hAnsi="Arial"/>
                <w:color w:val="0F172A"/>
                <w:sz w:val="20"/>
              </w:rPr>
              <w:t>i gian th</w:t>
            </w:r>
            <w:r>
              <w:rPr>
                <w:rFonts w:ascii="Arial" w:hAnsi="Arial"/>
                <w:color w:val="0F172A"/>
                <w:sz w:val="20"/>
              </w:rPr>
              <w:t>ự</w:t>
            </w:r>
            <w:r>
              <w:rPr>
                <w:rFonts w:ascii="Arial" w:hAnsi="Arial"/>
                <w:color w:val="0F172A"/>
                <w:sz w:val="20"/>
              </w:rPr>
              <w:t>c (ca sáng, ca t</w:t>
            </w:r>
            <w:r>
              <w:rPr>
                <w:rFonts w:ascii="Arial" w:hAnsi="Arial"/>
                <w:color w:val="0F172A"/>
                <w:sz w:val="20"/>
              </w:rPr>
              <w:t>ố</w:t>
            </w:r>
            <w:r>
              <w:rPr>
                <w:rFonts w:ascii="Arial" w:hAnsi="Arial"/>
                <w:color w:val="0F172A"/>
                <w:sz w:val="20"/>
              </w:rPr>
              <w:t>i, ca đêm).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D019C36" w14:textId="77777777" w:rsidR="00863F5E" w:rsidRDefault="00D8560E" w:rsidP="00105BD4">
            <w:pPr>
              <w:spacing w:after="0" w:line="264" w:lineRule="auto"/>
            </w:pPr>
            <w:r>
              <w:rPr>
                <w:rFonts w:ascii="Arial" w:hAnsi="Arial"/>
                <w:color w:val="0F172A"/>
                <w:sz w:val="20"/>
              </w:rPr>
              <w:t>AI Microservice</w:t>
            </w:r>
          </w:p>
        </w:tc>
      </w:tr>
      <w:tr w:rsidR="00863F5E" w14:paraId="60427795"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BE59DE"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8A56DD" w14:textId="77777777" w:rsidR="00863F5E" w:rsidRDefault="00D8560E" w:rsidP="00105BD4">
            <w:pPr>
              <w:spacing w:after="0" w:line="264" w:lineRule="auto"/>
            </w:pPr>
            <w:r>
              <w:rPr>
                <w:rFonts w:ascii="Arial" w:hAnsi="Arial"/>
                <w:color w:val="0F172A"/>
                <w:sz w:val="20"/>
              </w:rPr>
              <w:t>3.2 Phân tích h</w:t>
            </w:r>
            <w:r>
              <w:rPr>
                <w:rFonts w:ascii="Arial" w:hAnsi="Arial"/>
                <w:color w:val="0F172A"/>
                <w:sz w:val="20"/>
              </w:rPr>
              <w:t>ệ</w:t>
            </w:r>
            <w:r>
              <w:rPr>
                <w:rFonts w:ascii="Arial" w:hAnsi="Arial"/>
                <w:color w:val="0F172A"/>
                <w:sz w:val="20"/>
              </w:rPr>
              <w:t xml:space="preserve"> s</w:t>
            </w:r>
            <w:r>
              <w:rPr>
                <w:rFonts w:ascii="Arial" w:hAnsi="Arial"/>
                <w:color w:val="0F172A"/>
                <w:sz w:val="20"/>
              </w:rPr>
              <w:t>ố</w:t>
            </w:r>
            <w:r>
              <w:rPr>
                <w:rFonts w:ascii="Arial" w:hAnsi="Arial"/>
                <w:color w:val="0F172A"/>
                <w:sz w:val="20"/>
              </w:rPr>
              <w:t xml:space="preserve"> ph</w:t>
            </w:r>
            <w:r>
              <w:rPr>
                <w:rFonts w:ascii="Arial" w:hAnsi="Arial"/>
                <w:color w:val="0F172A"/>
                <w:sz w:val="20"/>
              </w:rPr>
              <w:t>ụ</w:t>
            </w:r>
            <w:r>
              <w:rPr>
                <w:rFonts w:ascii="Arial" w:hAnsi="Arial"/>
                <w:color w:val="0F172A"/>
                <w:sz w:val="20"/>
              </w:rPr>
              <w:t xml:space="preserve"> thu</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33457C"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c</w:t>
            </w:r>
            <w:r>
              <w:rPr>
                <w:rFonts w:ascii="Arial" w:hAnsi="Arial"/>
                <w:color w:val="0F172A"/>
                <w:sz w:val="20"/>
              </w:rPr>
              <w:t>ộ</w:t>
            </w:r>
            <w:r>
              <w:rPr>
                <w:rFonts w:ascii="Arial" w:hAnsi="Arial"/>
                <w:color w:val="0F172A"/>
                <w:sz w:val="20"/>
              </w:rPr>
              <w:t>ng ph</w:t>
            </w:r>
            <w:r>
              <w:rPr>
                <w:rFonts w:ascii="Arial" w:hAnsi="Arial"/>
                <w:color w:val="0F172A"/>
                <w:sz w:val="20"/>
              </w:rPr>
              <w:t>ụ</w:t>
            </w:r>
            <w:r>
              <w:rPr>
                <w:rFonts w:ascii="Arial" w:hAnsi="Arial"/>
                <w:color w:val="0F172A"/>
                <w:sz w:val="20"/>
              </w:rPr>
              <w:t xml:space="preserve"> thu gi</w:t>
            </w:r>
            <w:r>
              <w:rPr>
                <w:rFonts w:ascii="Arial" w:hAnsi="Arial"/>
                <w:color w:val="0F172A"/>
                <w:sz w:val="20"/>
              </w:rPr>
              <w:t>ờ</w:t>
            </w:r>
            <w:r>
              <w:rPr>
                <w:rFonts w:ascii="Arial" w:hAnsi="Arial"/>
                <w:color w:val="0F172A"/>
                <w:sz w:val="20"/>
              </w:rPr>
              <w:t xml:space="preserve"> cao đi</w:t>
            </w:r>
            <w:r>
              <w:rPr>
                <w:rFonts w:ascii="Arial" w:hAnsi="Arial"/>
                <w:color w:val="0F172A"/>
                <w:sz w:val="20"/>
              </w:rPr>
              <w:t>ể</w:t>
            </w:r>
            <w:r>
              <w:rPr>
                <w:rFonts w:ascii="Arial" w:hAnsi="Arial"/>
                <w:color w:val="0F172A"/>
                <w:sz w:val="20"/>
              </w:rPr>
              <w:t>m (+50%) và ngày cu</w:t>
            </w:r>
            <w:r>
              <w:rPr>
                <w:rFonts w:ascii="Arial" w:hAnsi="Arial"/>
                <w:color w:val="0F172A"/>
                <w:sz w:val="20"/>
              </w:rPr>
              <w:t>ố</w:t>
            </w:r>
            <w:r>
              <w:rPr>
                <w:rFonts w:ascii="Arial" w:hAnsi="Arial"/>
                <w:color w:val="0F172A"/>
                <w:sz w:val="20"/>
              </w:rPr>
              <w:t>i tu</w:t>
            </w:r>
            <w:r>
              <w:rPr>
                <w:rFonts w:ascii="Arial" w:hAnsi="Arial"/>
                <w:color w:val="0F172A"/>
                <w:sz w:val="20"/>
              </w:rPr>
              <w:t>ầ</w:t>
            </w:r>
            <w:r>
              <w:rPr>
                <w:rFonts w:ascii="Arial" w:hAnsi="Arial"/>
                <w:color w:val="0F172A"/>
                <w:sz w:val="20"/>
              </w:rPr>
              <w:t>n (+30%).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FD80C8" w14:textId="77777777" w:rsidR="00863F5E" w:rsidRDefault="00D8560E" w:rsidP="00105BD4">
            <w:pPr>
              <w:spacing w:after="0" w:line="264" w:lineRule="auto"/>
            </w:pPr>
            <w:r>
              <w:rPr>
                <w:rFonts w:ascii="Arial" w:hAnsi="Arial"/>
                <w:color w:val="0F172A"/>
                <w:sz w:val="20"/>
              </w:rPr>
              <w:t>AI Microservice</w:t>
            </w:r>
          </w:p>
        </w:tc>
      </w:tr>
      <w:tr w:rsidR="00863F5E" w14:paraId="7E64F74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F283CA"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B6D578" w14:textId="77777777" w:rsidR="00863F5E" w:rsidRDefault="00D8560E" w:rsidP="00105BD4">
            <w:pPr>
              <w:spacing w:after="0" w:line="264" w:lineRule="auto"/>
            </w:pPr>
            <w:r>
              <w:rPr>
                <w:rFonts w:ascii="Arial" w:hAnsi="Arial"/>
                <w:color w:val="0F172A"/>
                <w:sz w:val="20"/>
              </w:rPr>
              <w:t>3.3 Tr</w:t>
            </w:r>
            <w:r>
              <w:rPr>
                <w:rFonts w:ascii="Arial" w:hAnsi="Arial"/>
                <w:color w:val="0F172A"/>
                <w:sz w:val="20"/>
              </w:rPr>
              <w:t>ợ</w:t>
            </w:r>
            <w:r>
              <w:rPr>
                <w:rFonts w:ascii="Arial" w:hAnsi="Arial"/>
                <w:color w:val="0F172A"/>
                <w:sz w:val="20"/>
              </w:rPr>
              <w:t xml:space="preserve"> lý </w:t>
            </w:r>
            <w:r>
              <w:rPr>
                <w:rFonts w:ascii="Arial" w:hAnsi="Arial"/>
                <w:color w:val="0F172A"/>
                <w:sz w:val="20"/>
              </w:rPr>
              <w:t>ả</w:t>
            </w:r>
            <w:r>
              <w:rPr>
                <w:rFonts w:ascii="Arial" w:hAnsi="Arial"/>
                <w:color w:val="0F172A"/>
                <w:sz w:val="20"/>
              </w:rPr>
              <w:t>o Chatbot LM Studio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B282473" w14:textId="77777777" w:rsidR="00863F5E" w:rsidRDefault="00D8560E" w:rsidP="00105BD4">
            <w:pPr>
              <w:spacing w:after="0" w:line="264" w:lineRule="auto"/>
            </w:pPr>
            <w:r>
              <w:rPr>
                <w:rFonts w:ascii="Arial" w:hAnsi="Arial"/>
                <w:color w:val="0F172A"/>
                <w:sz w:val="20"/>
              </w:rPr>
              <w:t>Tích h</w:t>
            </w:r>
            <w:r>
              <w:rPr>
                <w:rFonts w:ascii="Arial" w:hAnsi="Arial"/>
                <w:color w:val="0F172A"/>
                <w:sz w:val="20"/>
              </w:rPr>
              <w:t>ợ</w:t>
            </w:r>
            <w:r>
              <w:rPr>
                <w:rFonts w:ascii="Arial" w:hAnsi="Arial"/>
                <w:color w:val="0F172A"/>
                <w:sz w:val="20"/>
              </w:rPr>
              <w:t>p LLM Qwen 2.5 tư v</w:t>
            </w:r>
            <w:r>
              <w:rPr>
                <w:rFonts w:ascii="Arial" w:hAnsi="Arial"/>
                <w:color w:val="0F172A"/>
                <w:sz w:val="20"/>
              </w:rPr>
              <w:t>ấ</w:t>
            </w:r>
            <w:r>
              <w:rPr>
                <w:rFonts w:ascii="Arial" w:hAnsi="Arial"/>
                <w:color w:val="0F172A"/>
                <w:sz w:val="20"/>
              </w:rPr>
              <w:t>n b</w:t>
            </w:r>
            <w:r>
              <w:rPr>
                <w:rFonts w:ascii="Arial" w:hAnsi="Arial"/>
                <w:color w:val="0F172A"/>
                <w:sz w:val="20"/>
              </w:rPr>
              <w:t>ả</w:t>
            </w:r>
            <w:r>
              <w:rPr>
                <w:rFonts w:ascii="Arial" w:hAnsi="Arial"/>
                <w:color w:val="0F172A"/>
                <w:sz w:val="20"/>
              </w:rPr>
              <w:t>ng giá, l</w:t>
            </w:r>
            <w:r>
              <w:rPr>
                <w:rFonts w:ascii="Arial" w:hAnsi="Arial"/>
                <w:color w:val="0F172A"/>
                <w:sz w:val="20"/>
              </w:rPr>
              <w:t>ị</w:t>
            </w:r>
            <w:r>
              <w:rPr>
                <w:rFonts w:ascii="Arial" w:hAnsi="Arial"/>
                <w:color w:val="0F172A"/>
                <w:sz w:val="20"/>
              </w:rPr>
              <w:t>ch tr</w:t>
            </w:r>
            <w:r>
              <w:rPr>
                <w:rFonts w:ascii="Arial" w:hAnsi="Arial"/>
                <w:color w:val="0F172A"/>
                <w:sz w:val="20"/>
              </w:rPr>
              <w:t>ố</w:t>
            </w:r>
            <w:r>
              <w:rPr>
                <w:rFonts w:ascii="Arial" w:hAnsi="Arial"/>
                <w:color w:val="0F172A"/>
                <w:sz w:val="20"/>
              </w:rPr>
              <w:t>ng 24/7 b</w:t>
            </w:r>
            <w:r>
              <w:rPr>
                <w:rFonts w:ascii="Arial" w:hAnsi="Arial"/>
                <w:color w:val="0F172A"/>
                <w:sz w:val="20"/>
              </w:rPr>
              <w:t>ằ</w:t>
            </w:r>
            <w:r>
              <w:rPr>
                <w:rFonts w:ascii="Arial" w:hAnsi="Arial"/>
                <w:color w:val="0F172A"/>
                <w:sz w:val="20"/>
              </w:rPr>
              <w:t>ng ti</w:t>
            </w:r>
            <w:r>
              <w:rPr>
                <w:rFonts w:ascii="Arial" w:hAnsi="Arial"/>
                <w:color w:val="0F172A"/>
                <w:sz w:val="20"/>
              </w:rPr>
              <w:t>ế</w:t>
            </w:r>
            <w:r>
              <w:rPr>
                <w:rFonts w:ascii="Arial" w:hAnsi="Arial"/>
                <w:color w:val="0F172A"/>
                <w:sz w:val="20"/>
              </w:rPr>
              <w:t>ng Vi</w:t>
            </w:r>
            <w:r>
              <w:rPr>
                <w:rFonts w:ascii="Arial" w:hAnsi="Arial"/>
                <w:color w:val="0F172A"/>
                <w:sz w:val="20"/>
              </w:rPr>
              <w:t>ệ</w:t>
            </w:r>
            <w:r>
              <w:rPr>
                <w:rFonts w:ascii="Arial" w:hAnsi="Arial"/>
                <w:color w:val="0F172A"/>
                <w:sz w:val="20"/>
              </w:rPr>
              <w:t>t t</w:t>
            </w:r>
            <w:r>
              <w:rPr>
                <w:rFonts w:ascii="Arial" w:hAnsi="Arial"/>
                <w:color w:val="0F172A"/>
                <w:sz w:val="20"/>
              </w:rPr>
              <w:t>ự</w:t>
            </w:r>
            <w:r>
              <w:rPr>
                <w:rFonts w:ascii="Arial" w:hAnsi="Arial"/>
                <w:color w:val="0F172A"/>
                <w:sz w:val="20"/>
              </w:rPr>
              <w:t xml:space="preserve"> nhiên.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E0B3109" w14:textId="77777777" w:rsidR="00863F5E" w:rsidRDefault="00D8560E" w:rsidP="00105BD4">
            <w:pPr>
              <w:spacing w:after="0" w:line="264" w:lineRule="auto"/>
            </w:pPr>
            <w:r>
              <w:rPr>
                <w:rFonts w:ascii="Arial" w:hAnsi="Arial"/>
                <w:color w:val="0F172A"/>
                <w:sz w:val="20"/>
              </w:rPr>
              <w:t>Khách hàng, AI</w:t>
            </w:r>
          </w:p>
        </w:tc>
      </w:tr>
      <w:tr w:rsidR="00863F5E" w14:paraId="604C2022"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6ED31C"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A57FC2" w14:textId="77777777" w:rsidR="00863F5E" w:rsidRDefault="00D8560E" w:rsidP="00105BD4">
            <w:pPr>
              <w:spacing w:after="0" w:line="264" w:lineRule="auto"/>
            </w:pPr>
            <w:r>
              <w:rPr>
                <w:rFonts w:ascii="Arial" w:hAnsi="Arial"/>
                <w:color w:val="0F172A"/>
                <w:sz w:val="20"/>
              </w:rPr>
              <w:t>3.4 Smart Fallback NLP Engine</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23243A"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kích ho</w:t>
            </w:r>
            <w:r>
              <w:rPr>
                <w:rFonts w:ascii="Arial" w:hAnsi="Arial"/>
                <w:color w:val="0F172A"/>
                <w:sz w:val="20"/>
              </w:rPr>
              <w:t>ạ</w:t>
            </w:r>
            <w:r>
              <w:rPr>
                <w:rFonts w:ascii="Arial" w:hAnsi="Arial"/>
                <w:color w:val="0F172A"/>
                <w:sz w:val="20"/>
              </w:rPr>
              <w:t>t ph</w:t>
            </w:r>
            <w:r>
              <w:rPr>
                <w:rFonts w:ascii="Arial" w:hAnsi="Arial"/>
                <w:color w:val="0F172A"/>
                <w:sz w:val="20"/>
              </w:rPr>
              <w:t>ả</w:t>
            </w:r>
            <w:r>
              <w:rPr>
                <w:rFonts w:ascii="Arial" w:hAnsi="Arial"/>
                <w:color w:val="0F172A"/>
                <w:sz w:val="20"/>
              </w:rPr>
              <w:t>n h</w:t>
            </w:r>
            <w:r>
              <w:rPr>
                <w:rFonts w:ascii="Arial" w:hAnsi="Arial"/>
                <w:color w:val="0F172A"/>
                <w:sz w:val="20"/>
              </w:rPr>
              <w:t>ồ</w:t>
            </w:r>
            <w:r>
              <w:rPr>
                <w:rFonts w:ascii="Arial" w:hAnsi="Arial"/>
                <w:color w:val="0F172A"/>
                <w:sz w:val="20"/>
              </w:rPr>
              <w:t>i t</w:t>
            </w:r>
            <w:r>
              <w:rPr>
                <w:rFonts w:ascii="Arial" w:hAnsi="Arial"/>
                <w:color w:val="0F172A"/>
                <w:sz w:val="20"/>
              </w:rPr>
              <w:t>ứ</w:t>
            </w:r>
            <w:r>
              <w:rPr>
                <w:rFonts w:ascii="Arial" w:hAnsi="Arial"/>
                <w:color w:val="0F172A"/>
                <w:sz w:val="20"/>
              </w:rPr>
              <w:t>c thì (&lt;10ms) n</w:t>
            </w:r>
            <w:r>
              <w:rPr>
                <w:rFonts w:ascii="Arial" w:hAnsi="Arial"/>
                <w:color w:val="0F172A"/>
                <w:sz w:val="20"/>
              </w:rPr>
              <w:t>ế</w:t>
            </w:r>
            <w:r>
              <w:rPr>
                <w:rFonts w:ascii="Arial" w:hAnsi="Arial"/>
                <w:color w:val="0F172A"/>
                <w:sz w:val="20"/>
              </w:rPr>
              <w:t>u máy ch</w:t>
            </w:r>
            <w:r>
              <w:rPr>
                <w:rFonts w:ascii="Arial" w:hAnsi="Arial"/>
                <w:color w:val="0F172A"/>
                <w:sz w:val="20"/>
              </w:rPr>
              <w:t>ủ</w:t>
            </w:r>
            <w:r>
              <w:rPr>
                <w:rFonts w:ascii="Arial" w:hAnsi="Arial"/>
                <w:color w:val="0F172A"/>
                <w:sz w:val="20"/>
              </w:rPr>
              <w:t xml:space="preserve"> AI ngo</w:t>
            </w:r>
            <w:r>
              <w:rPr>
                <w:rFonts w:ascii="Arial" w:hAnsi="Arial"/>
                <w:color w:val="0F172A"/>
                <w:sz w:val="20"/>
              </w:rPr>
              <w:t>ạ</w:t>
            </w:r>
            <w:r>
              <w:rPr>
                <w:rFonts w:ascii="Arial" w:hAnsi="Arial"/>
                <w:color w:val="0F172A"/>
                <w:sz w:val="20"/>
              </w:rPr>
              <w:t>i vi gián đo</w:t>
            </w:r>
            <w:r>
              <w:rPr>
                <w:rFonts w:ascii="Arial" w:hAnsi="Arial"/>
                <w:color w:val="0F172A"/>
                <w:sz w:val="20"/>
              </w:rPr>
              <w:t>ạ</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317B19"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Backend</w:t>
            </w:r>
          </w:p>
        </w:tc>
      </w:tr>
      <w:tr w:rsidR="00863F5E" w14:paraId="2B17132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799F14" w14:textId="77777777" w:rsidR="00863F5E" w:rsidRDefault="00D8560E" w:rsidP="00105BD4">
            <w:pPr>
              <w:spacing w:after="0" w:line="264" w:lineRule="auto"/>
            </w:pPr>
            <w:r>
              <w:rPr>
                <w:rFonts w:ascii="Arial" w:hAnsi="Arial"/>
                <w:b/>
                <w:color w:val="0F172A"/>
                <w:sz w:val="20"/>
              </w:rPr>
              <w:t>4. Module Ví đi</w:t>
            </w:r>
            <w:r>
              <w:rPr>
                <w:rFonts w:ascii="Arial" w:hAnsi="Arial"/>
                <w:b/>
                <w:color w:val="0F172A"/>
                <w:sz w:val="20"/>
              </w:rPr>
              <w:t>ệ</w:t>
            </w:r>
            <w:r>
              <w:rPr>
                <w:rFonts w:ascii="Arial" w:hAnsi="Arial"/>
                <w:b/>
                <w:color w:val="0F172A"/>
                <w:sz w:val="20"/>
              </w:rPr>
              <w:t>n t</w:t>
            </w:r>
            <w:r>
              <w:rPr>
                <w:rFonts w:ascii="Arial" w:hAnsi="Arial"/>
                <w:b/>
                <w:color w:val="0F172A"/>
                <w:sz w:val="20"/>
              </w:rPr>
              <w:t>ử</w:t>
            </w:r>
            <w:r>
              <w:rPr>
                <w:rFonts w:ascii="Arial" w:hAnsi="Arial"/>
                <w:b/>
                <w:color w:val="0F172A"/>
                <w:sz w:val="20"/>
              </w:rPr>
              <w:t xml:space="preserve"> &amp; VietQR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BD89D3A" w14:textId="77777777" w:rsidR="00863F5E" w:rsidRDefault="00D8560E" w:rsidP="00105BD4">
            <w:pPr>
              <w:spacing w:after="0" w:line="264" w:lineRule="auto"/>
            </w:pPr>
            <w:r>
              <w:rPr>
                <w:rFonts w:ascii="Arial" w:hAnsi="Arial"/>
                <w:color w:val="0F172A"/>
                <w:sz w:val="20"/>
              </w:rPr>
              <w:t>4.1 Qu</w:t>
            </w:r>
            <w:r>
              <w:rPr>
                <w:rFonts w:ascii="Arial" w:hAnsi="Arial"/>
                <w:color w:val="0F172A"/>
                <w:sz w:val="20"/>
              </w:rPr>
              <w:t>ả</w:t>
            </w:r>
            <w:r>
              <w:rPr>
                <w:rFonts w:ascii="Arial" w:hAnsi="Arial"/>
                <w:color w:val="0F172A"/>
                <w:sz w:val="20"/>
              </w:rPr>
              <w:t>n lý s</w:t>
            </w:r>
            <w:r>
              <w:rPr>
                <w:rFonts w:ascii="Arial" w:hAnsi="Arial"/>
                <w:color w:val="0F172A"/>
                <w:sz w:val="20"/>
              </w:rPr>
              <w:t>ố</w:t>
            </w:r>
            <w:r>
              <w:rPr>
                <w:rFonts w:ascii="Arial" w:hAnsi="Arial"/>
                <w:color w:val="0F172A"/>
                <w:sz w:val="20"/>
              </w:rPr>
              <w:t xml:space="preserve"> dư WalletBalance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014A78A"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ti</w:t>
            </w:r>
            <w:r>
              <w:rPr>
                <w:rFonts w:ascii="Arial" w:hAnsi="Arial"/>
                <w:color w:val="0F172A"/>
                <w:sz w:val="20"/>
              </w:rPr>
              <w:t>ề</w:t>
            </w:r>
            <w:r>
              <w:rPr>
                <w:rFonts w:ascii="Arial" w:hAnsi="Arial"/>
                <w:color w:val="0F172A"/>
                <w:sz w:val="20"/>
              </w:rPr>
              <w:t xml:space="preserve">n trong ví </w:t>
            </w:r>
            <w:r>
              <w:rPr>
                <w:rFonts w:ascii="Arial" w:hAnsi="Arial"/>
                <w:color w:val="0F172A"/>
                <w:sz w:val="20"/>
              </w:rPr>
              <w:t>ả</w:t>
            </w:r>
            <w:r>
              <w:rPr>
                <w:rFonts w:ascii="Arial" w:hAnsi="Arial"/>
                <w:color w:val="0F172A"/>
                <w:sz w:val="20"/>
              </w:rPr>
              <w:t>o c</w:t>
            </w:r>
            <w:r>
              <w:rPr>
                <w:rFonts w:ascii="Arial" w:hAnsi="Arial"/>
                <w:color w:val="0F172A"/>
                <w:sz w:val="20"/>
              </w:rPr>
              <w:t>ủ</w:t>
            </w:r>
            <w:r>
              <w:rPr>
                <w:rFonts w:ascii="Arial" w:hAnsi="Arial"/>
                <w:color w:val="0F172A"/>
                <w:sz w:val="20"/>
              </w:rPr>
              <w:t>a t</w:t>
            </w:r>
            <w:r>
              <w:rPr>
                <w:rFonts w:ascii="Arial" w:hAnsi="Arial"/>
                <w:color w:val="0F172A"/>
                <w:sz w:val="20"/>
              </w:rPr>
              <w:t>ừ</w:t>
            </w:r>
            <w:r>
              <w:rPr>
                <w:rFonts w:ascii="Arial" w:hAnsi="Arial"/>
                <w:color w:val="0F172A"/>
                <w:sz w:val="20"/>
              </w:rPr>
              <w:t>ng khách hàng, ngăn ch</w:t>
            </w:r>
            <w:r>
              <w:rPr>
                <w:rFonts w:ascii="Arial" w:hAnsi="Arial"/>
                <w:color w:val="0F172A"/>
                <w:sz w:val="20"/>
              </w:rPr>
              <w:t>ặ</w:t>
            </w:r>
            <w:r>
              <w:rPr>
                <w:rFonts w:ascii="Arial" w:hAnsi="Arial"/>
                <w:color w:val="0F172A"/>
                <w:sz w:val="20"/>
              </w:rPr>
              <w:t>n s</w:t>
            </w:r>
            <w:r>
              <w:rPr>
                <w:rFonts w:ascii="Arial" w:hAnsi="Arial"/>
                <w:color w:val="0F172A"/>
                <w:sz w:val="20"/>
              </w:rPr>
              <w:t>ố</w:t>
            </w:r>
            <w:r>
              <w:rPr>
                <w:rFonts w:ascii="Arial" w:hAnsi="Arial"/>
                <w:color w:val="0F172A"/>
                <w:sz w:val="20"/>
              </w:rPr>
              <w:t xml:space="preserve"> dư âm (</w:t>
            </w:r>
            <w:r>
              <w:rPr>
                <w:rFonts w:ascii="Consolas" w:hAnsi="Consolas"/>
                <w:b/>
                <w:color w:val="BE185D"/>
                <w:sz w:val="19"/>
              </w:rPr>
              <w:t>&gt;= 0</w:t>
            </w:r>
            <w:r>
              <w:rPr>
                <w:rFonts w:ascii="Arial" w:hAnsi="Arial"/>
                <w:color w:val="0F172A"/>
                <w:sz w:val="20"/>
              </w:rPr>
              <w: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6C416F"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Backend</w:t>
            </w:r>
          </w:p>
        </w:tc>
      </w:tr>
      <w:tr w:rsidR="00863F5E" w14:paraId="5CD0305F"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473C47"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E03999" w14:textId="77777777" w:rsidR="00863F5E" w:rsidRDefault="00D8560E" w:rsidP="00105BD4">
            <w:pPr>
              <w:spacing w:after="0" w:line="264" w:lineRule="auto"/>
            </w:pPr>
            <w:r>
              <w:rPr>
                <w:rFonts w:ascii="Arial" w:hAnsi="Arial"/>
                <w:color w:val="0F172A"/>
                <w:sz w:val="20"/>
              </w:rPr>
              <w:t>4.2 T</w:t>
            </w:r>
            <w:r>
              <w:rPr>
                <w:rFonts w:ascii="Arial" w:hAnsi="Arial"/>
                <w:color w:val="0F172A"/>
                <w:sz w:val="20"/>
              </w:rPr>
              <w:t>ạ</w:t>
            </w:r>
            <w:r>
              <w:rPr>
                <w:rFonts w:ascii="Arial" w:hAnsi="Arial"/>
                <w:color w:val="0F172A"/>
                <w:sz w:val="20"/>
              </w:rPr>
              <w:t>o mã VietQR đ</w:t>
            </w:r>
            <w:r>
              <w:rPr>
                <w:rFonts w:ascii="Arial" w:hAnsi="Arial"/>
                <w:color w:val="0F172A"/>
                <w:sz w:val="20"/>
              </w:rPr>
              <w:t>ộ</w:t>
            </w:r>
            <w:r>
              <w:rPr>
                <w:rFonts w:ascii="Arial" w:hAnsi="Arial"/>
                <w:color w:val="0F172A"/>
                <w:sz w:val="20"/>
              </w:rPr>
              <w:t>ng MBBank</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0E7932"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t</w:t>
            </w:r>
            <w:r>
              <w:rPr>
                <w:rFonts w:ascii="Arial" w:hAnsi="Arial"/>
                <w:color w:val="0F172A"/>
                <w:sz w:val="20"/>
              </w:rPr>
              <w:t>ạ</w:t>
            </w:r>
            <w:r>
              <w:rPr>
                <w:rFonts w:ascii="Arial" w:hAnsi="Arial"/>
                <w:color w:val="0F172A"/>
                <w:sz w:val="20"/>
              </w:rPr>
              <w:t>o mã QR chu</w:t>
            </w:r>
            <w:r>
              <w:rPr>
                <w:rFonts w:ascii="Arial" w:hAnsi="Arial"/>
                <w:color w:val="0F172A"/>
                <w:sz w:val="20"/>
              </w:rPr>
              <w:t>ẩ</w:t>
            </w:r>
            <w:r>
              <w:rPr>
                <w:rFonts w:ascii="Arial" w:hAnsi="Arial"/>
                <w:color w:val="0F172A"/>
                <w:sz w:val="20"/>
              </w:rPr>
              <w:t>n NAPAS 247 kèm s</w:t>
            </w:r>
            <w:r>
              <w:rPr>
                <w:rFonts w:ascii="Arial" w:hAnsi="Arial"/>
                <w:color w:val="0F172A"/>
                <w:sz w:val="20"/>
              </w:rPr>
              <w:t>ố</w:t>
            </w:r>
            <w:r>
              <w:rPr>
                <w:rFonts w:ascii="Arial" w:hAnsi="Arial"/>
                <w:color w:val="0F172A"/>
                <w:sz w:val="20"/>
              </w:rPr>
              <w:t xml:space="preserve"> ti</w:t>
            </w:r>
            <w:r>
              <w:rPr>
                <w:rFonts w:ascii="Arial" w:hAnsi="Arial"/>
                <w:color w:val="0F172A"/>
                <w:sz w:val="20"/>
              </w:rPr>
              <w:t>ề</w:t>
            </w:r>
            <w:r>
              <w:rPr>
                <w:rFonts w:ascii="Arial" w:hAnsi="Arial"/>
                <w:color w:val="0F172A"/>
                <w:sz w:val="20"/>
              </w:rPr>
              <w:t>n và n</w:t>
            </w:r>
            <w:r>
              <w:rPr>
                <w:rFonts w:ascii="Arial" w:hAnsi="Arial"/>
                <w:color w:val="0F172A"/>
                <w:sz w:val="20"/>
              </w:rPr>
              <w:t>ộ</w:t>
            </w:r>
            <w:r>
              <w:rPr>
                <w:rFonts w:ascii="Arial" w:hAnsi="Arial"/>
                <w:color w:val="0F172A"/>
                <w:sz w:val="20"/>
              </w:rPr>
              <w:t>i dung cá nhân hóa.</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4C7278" w14:textId="77777777" w:rsidR="00863F5E" w:rsidRDefault="00D8560E" w:rsidP="00105BD4">
            <w:pPr>
              <w:spacing w:after="0" w:line="264" w:lineRule="auto"/>
            </w:pPr>
            <w:r>
              <w:rPr>
                <w:rFonts w:ascii="Arial" w:hAnsi="Arial"/>
                <w:color w:val="0F172A"/>
                <w:sz w:val="20"/>
              </w:rPr>
              <w:t>Khách hàng, VietQR</w:t>
            </w:r>
          </w:p>
        </w:tc>
      </w:tr>
      <w:tr w:rsidR="00863F5E" w14:paraId="2CE3AA9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9DC90FE"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B32A00" w14:textId="77777777" w:rsidR="00863F5E" w:rsidRDefault="00D8560E" w:rsidP="00105BD4">
            <w:pPr>
              <w:spacing w:after="0" w:line="264" w:lineRule="auto"/>
            </w:pPr>
            <w:r>
              <w:rPr>
                <w:rFonts w:ascii="Arial" w:hAnsi="Arial"/>
                <w:color w:val="0F172A"/>
                <w:sz w:val="20"/>
              </w:rPr>
              <w:t>4.3 T</w:t>
            </w:r>
            <w:r>
              <w:rPr>
                <w:rFonts w:ascii="Arial" w:hAnsi="Arial"/>
                <w:color w:val="0F172A"/>
                <w:sz w:val="20"/>
              </w:rPr>
              <w:t>ạ</w:t>
            </w:r>
            <w:r>
              <w:rPr>
                <w:rFonts w:ascii="Arial" w:hAnsi="Arial"/>
                <w:color w:val="0F172A"/>
                <w:sz w:val="20"/>
              </w:rPr>
              <w:t>o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ví</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5F3803" w14:textId="77777777" w:rsidR="00863F5E" w:rsidRDefault="00D8560E" w:rsidP="00105BD4">
            <w:pPr>
              <w:spacing w:after="0" w:line="264" w:lineRule="auto"/>
            </w:pPr>
            <w:r>
              <w:rPr>
                <w:rFonts w:ascii="Arial" w:hAnsi="Arial"/>
                <w:color w:val="0F172A"/>
                <w:sz w:val="20"/>
              </w:rPr>
              <w:t>Kh</w:t>
            </w:r>
            <w:r>
              <w:rPr>
                <w:rFonts w:ascii="Arial" w:hAnsi="Arial"/>
                <w:color w:val="0F172A"/>
                <w:sz w:val="20"/>
              </w:rPr>
              <w:t>ở</w:t>
            </w:r>
            <w:r>
              <w:rPr>
                <w:rFonts w:ascii="Arial" w:hAnsi="Arial"/>
                <w:color w:val="0F172A"/>
                <w:sz w:val="20"/>
              </w:rPr>
              <w:t>i t</w:t>
            </w:r>
            <w:r>
              <w:rPr>
                <w:rFonts w:ascii="Arial" w:hAnsi="Arial"/>
                <w:color w:val="0F172A"/>
                <w:sz w:val="20"/>
              </w:rPr>
              <w:t>ạ</w:t>
            </w:r>
            <w:r>
              <w:rPr>
                <w:rFonts w:ascii="Arial" w:hAnsi="Arial"/>
                <w:color w:val="0F172A"/>
                <w:sz w:val="20"/>
              </w:rPr>
              <w:t>o đơn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tr</w:t>
            </w:r>
            <w:r>
              <w:rPr>
                <w:rFonts w:ascii="Arial" w:hAnsi="Arial"/>
                <w:color w:val="0F172A"/>
                <w:sz w:val="20"/>
              </w:rPr>
              <w:t>ạ</w:t>
            </w:r>
            <w:r>
              <w:rPr>
                <w:rFonts w:ascii="Arial" w:hAnsi="Arial"/>
                <w:color w:val="0F172A"/>
                <w:sz w:val="20"/>
              </w:rPr>
              <w:t xml:space="preserve">ng thái </w:t>
            </w:r>
            <w:r>
              <w:rPr>
                <w:rFonts w:ascii="Consolas" w:hAnsi="Consolas"/>
                <w:b/>
                <w:color w:val="BE185D"/>
                <w:sz w:val="19"/>
              </w:rPr>
              <w:t>Pending</w:t>
            </w:r>
            <w:r>
              <w:rPr>
                <w:rFonts w:ascii="Arial" w:hAnsi="Arial"/>
                <w:color w:val="0F172A"/>
                <w:sz w:val="20"/>
              </w:rPr>
              <w:t xml:space="preserve"> g</w:t>
            </w:r>
            <w:r>
              <w:rPr>
                <w:rFonts w:ascii="Arial" w:hAnsi="Arial"/>
                <w:color w:val="0F172A"/>
                <w:sz w:val="20"/>
              </w:rPr>
              <w:t>ử</w:t>
            </w:r>
            <w:r>
              <w:rPr>
                <w:rFonts w:ascii="Arial" w:hAnsi="Arial"/>
                <w:color w:val="0F172A"/>
                <w:sz w:val="20"/>
              </w:rPr>
              <w:t>i đ</w:t>
            </w:r>
            <w:r>
              <w:rPr>
                <w:rFonts w:ascii="Arial" w:hAnsi="Arial"/>
                <w:color w:val="0F172A"/>
                <w:sz w:val="20"/>
              </w:rPr>
              <w:t>ế</w:t>
            </w:r>
            <w:r>
              <w:rPr>
                <w:rFonts w:ascii="Arial" w:hAnsi="Arial"/>
                <w:color w:val="0F172A"/>
                <w:sz w:val="20"/>
              </w:rPr>
              <w:t>n Admin đ</w:t>
            </w:r>
            <w:r>
              <w:rPr>
                <w:rFonts w:ascii="Arial" w:hAnsi="Arial"/>
                <w:color w:val="0F172A"/>
                <w:sz w:val="20"/>
              </w:rPr>
              <w:t>ố</w:t>
            </w:r>
            <w:r>
              <w:rPr>
                <w:rFonts w:ascii="Arial" w:hAnsi="Arial"/>
                <w:color w:val="0F172A"/>
                <w:sz w:val="20"/>
              </w:rPr>
              <w:t>i soát.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F4A828" w14:textId="77777777" w:rsidR="00863F5E" w:rsidRDefault="00D8560E" w:rsidP="00105BD4">
            <w:pPr>
              <w:spacing w:after="0" w:line="264" w:lineRule="auto"/>
            </w:pPr>
            <w:r>
              <w:rPr>
                <w:rFonts w:ascii="Arial" w:hAnsi="Arial"/>
                <w:color w:val="0F172A"/>
                <w:sz w:val="20"/>
              </w:rPr>
              <w:t>Khách hàng</w:t>
            </w:r>
          </w:p>
        </w:tc>
      </w:tr>
      <w:tr w:rsidR="00863F5E" w14:paraId="55DACA2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138B0A"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C9DCF8" w14:textId="77777777" w:rsidR="00863F5E" w:rsidRDefault="00D8560E" w:rsidP="00105BD4">
            <w:pPr>
              <w:spacing w:after="0" w:line="264" w:lineRule="auto"/>
            </w:pPr>
            <w:r>
              <w:rPr>
                <w:rFonts w:ascii="Arial" w:hAnsi="Arial"/>
                <w:color w:val="0F172A"/>
                <w:sz w:val="20"/>
              </w:rPr>
              <w:t>4.4 Hoàn ti</w:t>
            </w:r>
            <w:r>
              <w:rPr>
                <w:rFonts w:ascii="Arial" w:hAnsi="Arial"/>
                <w:color w:val="0F172A"/>
                <w:sz w:val="20"/>
              </w:rPr>
              <w:t>ề</w:t>
            </w:r>
            <w:r>
              <w:rPr>
                <w:rFonts w:ascii="Arial" w:hAnsi="Arial"/>
                <w:color w:val="0F172A"/>
                <w:sz w:val="20"/>
              </w:rPr>
              <w:t>n 100%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khi H</w:t>
            </w:r>
            <w:r>
              <w:rPr>
                <w:rFonts w:ascii="Arial" w:hAnsi="Arial"/>
                <w:color w:val="0F172A"/>
                <w:sz w:val="20"/>
              </w:rPr>
              <w:t>ủ</w:t>
            </w:r>
            <w:r>
              <w:rPr>
                <w:rFonts w:ascii="Arial" w:hAnsi="Arial"/>
                <w:color w:val="0F172A"/>
                <w:sz w:val="20"/>
              </w:rPr>
              <w:t>y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02EE3DE" w14:textId="77777777" w:rsidR="00863F5E" w:rsidRDefault="00D8560E" w:rsidP="00105BD4">
            <w:pPr>
              <w:spacing w:after="0" w:line="264" w:lineRule="auto"/>
            </w:pPr>
            <w:r>
              <w:rPr>
                <w:rFonts w:ascii="Arial" w:hAnsi="Arial"/>
                <w:color w:val="0F172A"/>
                <w:sz w:val="20"/>
              </w:rPr>
              <w:t>Hoàn tr</w:t>
            </w:r>
            <w:r>
              <w:rPr>
                <w:rFonts w:ascii="Arial" w:hAnsi="Arial"/>
                <w:color w:val="0F172A"/>
                <w:sz w:val="20"/>
              </w:rPr>
              <w:t>ả</w:t>
            </w:r>
            <w:r>
              <w:rPr>
                <w:rFonts w:ascii="Arial" w:hAnsi="Arial"/>
                <w:color w:val="0F172A"/>
                <w:sz w:val="20"/>
              </w:rPr>
              <w:t xml:space="preserve"> toàn b</w:t>
            </w:r>
            <w:r>
              <w:rPr>
                <w:rFonts w:ascii="Arial" w:hAnsi="Arial"/>
                <w:color w:val="0F172A"/>
                <w:sz w:val="20"/>
              </w:rPr>
              <w:t>ộ</w:t>
            </w:r>
            <w:r>
              <w:rPr>
                <w:rFonts w:ascii="Arial" w:hAnsi="Arial"/>
                <w:color w:val="0F172A"/>
                <w:sz w:val="20"/>
              </w:rPr>
              <w:t xml:space="preserve"> ti</w:t>
            </w:r>
            <w:r>
              <w:rPr>
                <w:rFonts w:ascii="Arial" w:hAnsi="Arial"/>
                <w:color w:val="0F172A"/>
                <w:sz w:val="20"/>
              </w:rPr>
              <w:t>ề</w:t>
            </w:r>
            <w:r>
              <w:rPr>
                <w:rFonts w:ascii="Arial" w:hAnsi="Arial"/>
                <w:color w:val="0F172A"/>
                <w:sz w:val="20"/>
              </w:rPr>
              <w:t>n vào ví c</w:t>
            </w:r>
            <w:r>
              <w:rPr>
                <w:rFonts w:ascii="Arial" w:hAnsi="Arial"/>
                <w:color w:val="0F172A"/>
                <w:sz w:val="20"/>
              </w:rPr>
              <w:t>ủ</w:t>
            </w:r>
            <w:r>
              <w:rPr>
                <w:rFonts w:ascii="Arial" w:hAnsi="Arial"/>
                <w:color w:val="0F172A"/>
                <w:sz w:val="20"/>
              </w:rPr>
              <w:t>a khách ngay khi đơn đ</w:t>
            </w:r>
            <w:r>
              <w:rPr>
                <w:rFonts w:ascii="Arial" w:hAnsi="Arial"/>
                <w:color w:val="0F172A"/>
                <w:sz w:val="20"/>
              </w:rPr>
              <w:t>ặ</w:t>
            </w:r>
            <w:r>
              <w:rPr>
                <w:rFonts w:ascii="Arial" w:hAnsi="Arial"/>
                <w:color w:val="0F172A"/>
                <w:sz w:val="20"/>
              </w:rPr>
              <w:t>t sân b</w:t>
            </w:r>
            <w:r>
              <w:rPr>
                <w:rFonts w:ascii="Arial" w:hAnsi="Arial"/>
                <w:color w:val="0F172A"/>
                <w:sz w:val="20"/>
              </w:rPr>
              <w:t>ị</w:t>
            </w:r>
            <w:r>
              <w:rPr>
                <w:rFonts w:ascii="Arial" w:hAnsi="Arial"/>
                <w:color w:val="0F172A"/>
                <w:sz w:val="20"/>
              </w:rPr>
              <w:t xml:space="preserve"> h</w:t>
            </w:r>
            <w:r>
              <w:rPr>
                <w:rFonts w:ascii="Arial" w:hAnsi="Arial"/>
                <w:color w:val="0F172A"/>
                <w:sz w:val="20"/>
              </w:rPr>
              <w:t>ủ</w:t>
            </w:r>
            <w:r>
              <w:rPr>
                <w:rFonts w:ascii="Arial" w:hAnsi="Arial"/>
                <w:color w:val="0F172A"/>
                <w:sz w:val="20"/>
              </w:rPr>
              <w:t>y.</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E8AA52" w14:textId="77777777" w:rsidR="00863F5E" w:rsidRDefault="00D8560E" w:rsidP="00105BD4">
            <w:pPr>
              <w:spacing w:after="0" w:line="264" w:lineRule="auto"/>
            </w:pPr>
            <w:r>
              <w:rPr>
                <w:rFonts w:ascii="Arial" w:hAnsi="Arial"/>
                <w:color w:val="0F172A"/>
                <w:sz w:val="20"/>
              </w:rPr>
              <w:t>Admin,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w:t>
            </w:r>
          </w:p>
        </w:tc>
      </w:tr>
      <w:tr w:rsidR="00863F5E" w14:paraId="37FD0AA4"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58932A0"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67FE6A" w14:textId="77777777" w:rsidR="00863F5E" w:rsidRDefault="00D8560E" w:rsidP="00105BD4">
            <w:pPr>
              <w:spacing w:after="0" w:line="264" w:lineRule="auto"/>
            </w:pPr>
            <w:r>
              <w:rPr>
                <w:rFonts w:ascii="Arial" w:hAnsi="Arial"/>
                <w:color w:val="0F172A"/>
                <w:sz w:val="20"/>
              </w:rPr>
              <w:t>4.5 Nh</w:t>
            </w:r>
            <w:r>
              <w:rPr>
                <w:rFonts w:ascii="Arial" w:hAnsi="Arial"/>
                <w:color w:val="0F172A"/>
                <w:sz w:val="20"/>
              </w:rPr>
              <w:t>ậ</w:t>
            </w:r>
            <w:r>
              <w:rPr>
                <w:rFonts w:ascii="Arial" w:hAnsi="Arial"/>
                <w:color w:val="0F172A"/>
                <w:sz w:val="20"/>
              </w:rPr>
              <w:t>t ký giao d</w:t>
            </w:r>
            <w:r>
              <w:rPr>
                <w:rFonts w:ascii="Arial" w:hAnsi="Arial"/>
                <w:color w:val="0F172A"/>
                <w:sz w:val="20"/>
              </w:rPr>
              <w:t>ị</w:t>
            </w:r>
            <w:r>
              <w:rPr>
                <w:rFonts w:ascii="Arial" w:hAnsi="Arial"/>
                <w:color w:val="0F172A"/>
                <w:sz w:val="20"/>
              </w:rPr>
              <w:t>ch Transactions</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97FDA1" w14:textId="77777777" w:rsidR="00863F5E" w:rsidRDefault="00D8560E" w:rsidP="00105BD4">
            <w:pPr>
              <w:spacing w:after="0" w:line="264" w:lineRule="auto"/>
            </w:pPr>
            <w:r>
              <w:rPr>
                <w:rFonts w:ascii="Arial" w:hAnsi="Arial"/>
                <w:color w:val="0F172A"/>
                <w:sz w:val="20"/>
              </w:rPr>
              <w:t>Lưu tr</w:t>
            </w:r>
            <w:r>
              <w:rPr>
                <w:rFonts w:ascii="Arial" w:hAnsi="Arial"/>
                <w:color w:val="0F172A"/>
                <w:sz w:val="20"/>
              </w:rPr>
              <w:t>ữ</w:t>
            </w:r>
            <w:r>
              <w:rPr>
                <w:rFonts w:ascii="Arial" w:hAnsi="Arial"/>
                <w:color w:val="0F172A"/>
                <w:sz w:val="20"/>
              </w:rPr>
              <w:t xml:space="preserve"> toàn b</w:t>
            </w:r>
            <w:r>
              <w:rPr>
                <w:rFonts w:ascii="Arial" w:hAnsi="Arial"/>
                <w:color w:val="0F172A"/>
                <w:sz w:val="20"/>
              </w:rPr>
              <w:t>ộ</w:t>
            </w:r>
            <w:r>
              <w:rPr>
                <w:rFonts w:ascii="Arial" w:hAnsi="Arial"/>
                <w:color w:val="0F172A"/>
                <w:sz w:val="20"/>
              </w:rPr>
              <w:t xml:space="preserve"> bi</w:t>
            </w:r>
            <w:r>
              <w:rPr>
                <w:rFonts w:ascii="Arial" w:hAnsi="Arial"/>
                <w:color w:val="0F172A"/>
                <w:sz w:val="20"/>
              </w:rPr>
              <w:t>ế</w:t>
            </w:r>
            <w:r>
              <w:rPr>
                <w:rFonts w:ascii="Arial" w:hAnsi="Arial"/>
                <w:color w:val="0F172A"/>
                <w:sz w:val="20"/>
              </w:rPr>
              <w:t>n đ</w:t>
            </w:r>
            <w:r>
              <w:rPr>
                <w:rFonts w:ascii="Arial" w:hAnsi="Arial"/>
                <w:color w:val="0F172A"/>
                <w:sz w:val="20"/>
              </w:rPr>
              <w:t>ộ</w:t>
            </w:r>
            <w:r>
              <w:rPr>
                <w:rFonts w:ascii="Arial" w:hAnsi="Arial"/>
                <w:color w:val="0F172A"/>
                <w:sz w:val="20"/>
              </w:rPr>
              <w:t>ng tài chính (Payment, Refund, TopupApproved...).</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E9CA27"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Backend</w:t>
            </w:r>
          </w:p>
        </w:tc>
      </w:tr>
      <w:tr w:rsidR="00863F5E" w14:paraId="507E13C3"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8E1291" w14:textId="77777777" w:rsidR="00863F5E" w:rsidRDefault="00D8560E" w:rsidP="00105BD4">
            <w:pPr>
              <w:spacing w:after="0" w:line="264" w:lineRule="auto"/>
            </w:pPr>
            <w:r>
              <w:rPr>
                <w:rFonts w:ascii="Arial" w:hAnsi="Arial"/>
                <w:b/>
                <w:color w:val="0F172A"/>
                <w:sz w:val="20"/>
              </w:rPr>
              <w:t>5. Module Qu</w:t>
            </w:r>
            <w:r>
              <w:rPr>
                <w:rFonts w:ascii="Arial" w:hAnsi="Arial"/>
                <w:b/>
                <w:color w:val="0F172A"/>
                <w:sz w:val="20"/>
              </w:rPr>
              <w:t>ả</w:t>
            </w:r>
            <w:r>
              <w:rPr>
                <w:rFonts w:ascii="Arial" w:hAnsi="Arial"/>
                <w:b/>
                <w:color w:val="0F172A"/>
                <w:sz w:val="20"/>
              </w:rPr>
              <w:t>n tr</w:t>
            </w:r>
            <w:r>
              <w:rPr>
                <w:rFonts w:ascii="Arial" w:hAnsi="Arial"/>
                <w:b/>
                <w:color w:val="0F172A"/>
                <w:sz w:val="20"/>
              </w:rPr>
              <w:t>ị</w:t>
            </w:r>
            <w:r>
              <w:rPr>
                <w:rFonts w:ascii="Arial" w:hAnsi="Arial"/>
                <w:b/>
                <w:color w:val="0F172A"/>
                <w:sz w:val="20"/>
              </w:rPr>
              <w:t xml:space="preserve"> Admin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6B081D" w14:textId="77777777" w:rsidR="00863F5E" w:rsidRDefault="00D8560E" w:rsidP="00105BD4">
            <w:pPr>
              <w:spacing w:after="0" w:line="264" w:lineRule="auto"/>
            </w:pPr>
            <w:r>
              <w:rPr>
                <w:rFonts w:ascii="Arial" w:hAnsi="Arial"/>
                <w:color w:val="0F172A"/>
                <w:sz w:val="20"/>
              </w:rPr>
              <w:t>5.1 Dashboard th</w:t>
            </w:r>
            <w:r>
              <w:rPr>
                <w:rFonts w:ascii="Arial" w:hAnsi="Arial"/>
                <w:color w:val="0F172A"/>
                <w:sz w:val="20"/>
              </w:rPr>
              <w:t>ố</w:t>
            </w:r>
            <w:r>
              <w:rPr>
                <w:rFonts w:ascii="Arial" w:hAnsi="Arial"/>
                <w:color w:val="0F172A"/>
                <w:sz w:val="20"/>
              </w:rPr>
              <w:t>ng kê KPI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23064C" w14:textId="77777777" w:rsidR="00863F5E" w:rsidRDefault="00D8560E" w:rsidP="00105BD4">
            <w:pPr>
              <w:spacing w:after="0" w:line="264" w:lineRule="auto"/>
            </w:pPr>
            <w:r>
              <w:rPr>
                <w:rFonts w:ascii="Arial" w:hAnsi="Arial"/>
                <w:color w:val="0F172A"/>
                <w:sz w:val="20"/>
              </w:rPr>
              <w:t>Báo cáo doanh thu, s</w:t>
            </w:r>
            <w:r>
              <w:rPr>
                <w:rFonts w:ascii="Arial" w:hAnsi="Arial"/>
                <w:color w:val="0F172A"/>
                <w:sz w:val="20"/>
              </w:rPr>
              <w:t>ố</w:t>
            </w:r>
            <w:r>
              <w:rPr>
                <w:rFonts w:ascii="Arial" w:hAnsi="Arial"/>
                <w:color w:val="0F172A"/>
                <w:sz w:val="20"/>
              </w:rPr>
              <w:t xml:space="preserve"> lư</w:t>
            </w:r>
            <w:r>
              <w:rPr>
                <w:rFonts w:ascii="Arial" w:hAnsi="Arial"/>
                <w:color w:val="0F172A"/>
                <w:sz w:val="20"/>
              </w:rPr>
              <w:t>ợ</w:t>
            </w:r>
            <w:r>
              <w:rPr>
                <w:rFonts w:ascii="Arial" w:hAnsi="Arial"/>
                <w:color w:val="0F172A"/>
                <w:sz w:val="20"/>
              </w:rPr>
              <w:t>ng đơn đ</w:t>
            </w:r>
            <w:r>
              <w:rPr>
                <w:rFonts w:ascii="Arial" w:hAnsi="Arial"/>
                <w:color w:val="0F172A"/>
                <w:sz w:val="20"/>
              </w:rPr>
              <w:t>ặ</w:t>
            </w:r>
            <w:r>
              <w:rPr>
                <w:rFonts w:ascii="Arial" w:hAnsi="Arial"/>
                <w:color w:val="0F172A"/>
                <w:sz w:val="20"/>
              </w:rPr>
              <w:t>t sân và Heatmap ma tr</w:t>
            </w:r>
            <w:r>
              <w:rPr>
                <w:rFonts w:ascii="Arial" w:hAnsi="Arial"/>
                <w:color w:val="0F172A"/>
                <w:sz w:val="20"/>
              </w:rPr>
              <w:t>ậ</w:t>
            </w:r>
            <w:r>
              <w:rPr>
                <w:rFonts w:ascii="Arial" w:hAnsi="Arial"/>
                <w:color w:val="0F172A"/>
                <w:sz w:val="20"/>
              </w:rPr>
              <w:t>n t</w:t>
            </w:r>
            <w:r>
              <w:rPr>
                <w:rFonts w:ascii="Arial" w:hAnsi="Arial"/>
                <w:color w:val="0F172A"/>
                <w:sz w:val="20"/>
              </w:rPr>
              <w:t>ầ</w:t>
            </w:r>
            <w:r>
              <w:rPr>
                <w:rFonts w:ascii="Arial" w:hAnsi="Arial"/>
                <w:color w:val="0F172A"/>
                <w:sz w:val="20"/>
              </w:rPr>
              <w:t>n su</w:t>
            </w:r>
            <w:r>
              <w:rPr>
                <w:rFonts w:ascii="Arial" w:hAnsi="Arial"/>
                <w:color w:val="0F172A"/>
                <w:sz w:val="20"/>
              </w:rPr>
              <w:t>ấ</w:t>
            </w:r>
            <w:r>
              <w:rPr>
                <w:rFonts w:ascii="Arial" w:hAnsi="Arial"/>
                <w:color w:val="0F172A"/>
                <w:sz w:val="20"/>
              </w:rPr>
              <w:t>t s</w:t>
            </w:r>
            <w:r>
              <w:rPr>
                <w:rFonts w:ascii="Arial" w:hAnsi="Arial"/>
                <w:color w:val="0F172A"/>
                <w:sz w:val="20"/>
              </w:rPr>
              <w:t>ử</w:t>
            </w:r>
            <w:r>
              <w:rPr>
                <w:rFonts w:ascii="Arial" w:hAnsi="Arial"/>
                <w:color w:val="0F172A"/>
                <w:sz w:val="20"/>
              </w:rPr>
              <w:t xml:space="preserve"> d</w:t>
            </w:r>
            <w:r>
              <w:rPr>
                <w:rFonts w:ascii="Arial" w:hAnsi="Arial"/>
                <w:color w:val="0F172A"/>
                <w:sz w:val="20"/>
              </w:rPr>
              <w:t>ụ</w:t>
            </w:r>
            <w:r>
              <w:rPr>
                <w:rFonts w:ascii="Arial" w:hAnsi="Arial"/>
                <w:color w:val="0F172A"/>
                <w:sz w:val="20"/>
              </w:rPr>
              <w:t>ng sân.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DB554AC"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 (Admin)</w:t>
            </w:r>
          </w:p>
        </w:tc>
      </w:tr>
      <w:tr w:rsidR="00863F5E" w14:paraId="47F2C7A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FC91269"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FD3EF35" w14:textId="77777777" w:rsidR="00863F5E" w:rsidRDefault="00D8560E" w:rsidP="00105BD4">
            <w:pPr>
              <w:spacing w:after="0" w:line="264" w:lineRule="auto"/>
            </w:pPr>
            <w:r>
              <w:rPr>
                <w:rFonts w:ascii="Arial" w:hAnsi="Arial"/>
                <w:color w:val="0F172A"/>
                <w:sz w:val="20"/>
              </w:rPr>
              <w:t>5.2 Phê duy</w:t>
            </w:r>
            <w:r>
              <w:rPr>
                <w:rFonts w:ascii="Arial" w:hAnsi="Arial"/>
                <w:color w:val="0F172A"/>
                <w:sz w:val="20"/>
              </w:rPr>
              <w:t>ệ</w:t>
            </w:r>
            <w:r>
              <w:rPr>
                <w:rFonts w:ascii="Arial" w:hAnsi="Arial"/>
                <w:color w:val="0F172A"/>
                <w:sz w:val="20"/>
              </w:rPr>
              <w:t>t / T</w:t>
            </w:r>
            <w:r>
              <w:rPr>
                <w:rFonts w:ascii="Arial" w:hAnsi="Arial"/>
                <w:color w:val="0F172A"/>
                <w:sz w:val="20"/>
              </w:rPr>
              <w:t>ừ</w:t>
            </w:r>
            <w:r>
              <w:rPr>
                <w:rFonts w:ascii="Arial" w:hAnsi="Arial"/>
                <w:color w:val="0F172A"/>
                <w:sz w:val="20"/>
              </w:rPr>
              <w:t xml:space="preserve"> ch</w:t>
            </w:r>
            <w:r>
              <w:rPr>
                <w:rFonts w:ascii="Arial" w:hAnsi="Arial"/>
                <w:color w:val="0F172A"/>
                <w:sz w:val="20"/>
              </w:rPr>
              <w:t>ố</w:t>
            </w:r>
            <w:r>
              <w:rPr>
                <w:rFonts w:ascii="Arial" w:hAnsi="Arial"/>
                <w:color w:val="0F172A"/>
                <w:sz w:val="20"/>
              </w:rPr>
              <w:t>i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8C8C68" w14:textId="77777777" w:rsidR="00863F5E" w:rsidRDefault="00D8560E" w:rsidP="00105BD4">
            <w:pPr>
              <w:spacing w:after="0" w:line="264" w:lineRule="auto"/>
            </w:pPr>
            <w:r>
              <w:rPr>
                <w:rFonts w:ascii="Arial" w:hAnsi="Arial"/>
                <w:color w:val="0F172A"/>
                <w:sz w:val="20"/>
              </w:rPr>
              <w:t>Ki</w:t>
            </w:r>
            <w:r>
              <w:rPr>
                <w:rFonts w:ascii="Arial" w:hAnsi="Arial"/>
                <w:color w:val="0F172A"/>
                <w:sz w:val="20"/>
              </w:rPr>
              <w:t>ể</w:t>
            </w:r>
            <w:r>
              <w:rPr>
                <w:rFonts w:ascii="Arial" w:hAnsi="Arial"/>
                <w:color w:val="0F172A"/>
                <w:sz w:val="20"/>
              </w:rPr>
              <w:t>m tra sao kê và b</w:t>
            </w:r>
            <w:r>
              <w:rPr>
                <w:rFonts w:ascii="Arial" w:hAnsi="Arial"/>
                <w:color w:val="0F172A"/>
                <w:sz w:val="20"/>
              </w:rPr>
              <w:t>ấ</w:t>
            </w:r>
            <w:r>
              <w:rPr>
                <w:rFonts w:ascii="Arial" w:hAnsi="Arial"/>
                <w:color w:val="0F172A"/>
                <w:sz w:val="20"/>
              </w:rPr>
              <w:t>m duy</w:t>
            </w:r>
            <w:r>
              <w:rPr>
                <w:rFonts w:ascii="Arial" w:hAnsi="Arial"/>
                <w:color w:val="0F172A"/>
                <w:sz w:val="20"/>
              </w:rPr>
              <w:t>ệ</w:t>
            </w:r>
            <w:r>
              <w:rPr>
                <w:rFonts w:ascii="Arial" w:hAnsi="Arial"/>
                <w:color w:val="0F172A"/>
                <w:sz w:val="20"/>
              </w:rPr>
              <w:t>t c</w:t>
            </w:r>
            <w:r>
              <w:rPr>
                <w:rFonts w:ascii="Arial" w:hAnsi="Arial"/>
                <w:color w:val="0F172A"/>
                <w:sz w:val="20"/>
              </w:rPr>
              <w:t>ộ</w:t>
            </w:r>
            <w:r>
              <w:rPr>
                <w:rFonts w:ascii="Arial" w:hAnsi="Arial"/>
                <w:color w:val="0F172A"/>
                <w:sz w:val="20"/>
              </w:rPr>
              <w:t>ng ti</w:t>
            </w:r>
            <w:r>
              <w:rPr>
                <w:rFonts w:ascii="Arial" w:hAnsi="Arial"/>
                <w:color w:val="0F172A"/>
                <w:sz w:val="20"/>
              </w:rPr>
              <w:t>ề</w:t>
            </w:r>
            <w:r>
              <w:rPr>
                <w:rFonts w:ascii="Arial" w:hAnsi="Arial"/>
                <w:color w:val="0F172A"/>
                <w:sz w:val="20"/>
              </w:rPr>
              <w:t>n vào ví khách hàng ho</w:t>
            </w:r>
            <w:r>
              <w:rPr>
                <w:rFonts w:ascii="Arial" w:hAnsi="Arial"/>
                <w:color w:val="0F172A"/>
                <w:sz w:val="20"/>
              </w:rPr>
              <w:t>ặ</w:t>
            </w:r>
            <w:r>
              <w:rPr>
                <w:rFonts w:ascii="Arial" w:hAnsi="Arial"/>
                <w:color w:val="0F172A"/>
                <w:sz w:val="20"/>
              </w:rPr>
              <w:t>c t</w:t>
            </w:r>
            <w:r>
              <w:rPr>
                <w:rFonts w:ascii="Arial" w:hAnsi="Arial"/>
                <w:color w:val="0F172A"/>
                <w:sz w:val="20"/>
              </w:rPr>
              <w:t>ừ</w:t>
            </w:r>
            <w:r>
              <w:rPr>
                <w:rFonts w:ascii="Arial" w:hAnsi="Arial"/>
                <w:color w:val="0F172A"/>
                <w:sz w:val="20"/>
              </w:rPr>
              <w:t xml:space="preserve"> ch</w:t>
            </w:r>
            <w:r>
              <w:rPr>
                <w:rFonts w:ascii="Arial" w:hAnsi="Arial"/>
                <w:color w:val="0F172A"/>
                <w:sz w:val="20"/>
              </w:rPr>
              <w:t>ố</w:t>
            </w:r>
            <w:r>
              <w:rPr>
                <w:rFonts w:ascii="Arial" w:hAnsi="Arial"/>
                <w:color w:val="0F172A"/>
                <w:sz w:val="20"/>
              </w:rPr>
              <w:t>i đơn sai.</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AF36EE9"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 (Admin)</w:t>
            </w:r>
          </w:p>
        </w:tc>
      </w:tr>
      <w:tr w:rsidR="00863F5E" w14:paraId="3C9BA95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E2E1F5"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0350FD" w14:textId="77777777" w:rsidR="00863F5E" w:rsidRDefault="00D8560E" w:rsidP="00105BD4">
            <w:pPr>
              <w:spacing w:after="0" w:line="264" w:lineRule="auto"/>
            </w:pPr>
            <w:r>
              <w:rPr>
                <w:rFonts w:ascii="Arial" w:hAnsi="Arial"/>
                <w:color w:val="0F172A"/>
                <w:sz w:val="20"/>
              </w:rPr>
              <w:t>5.3 Khóa / M</w:t>
            </w:r>
            <w:r>
              <w:rPr>
                <w:rFonts w:ascii="Arial" w:hAnsi="Arial"/>
                <w:color w:val="0F172A"/>
                <w:sz w:val="20"/>
              </w:rPr>
              <w:t>ở</w:t>
            </w:r>
            <w:r>
              <w:rPr>
                <w:rFonts w:ascii="Arial" w:hAnsi="Arial"/>
                <w:color w:val="0F172A"/>
                <w:sz w:val="20"/>
              </w:rPr>
              <w:t xml:space="preserve"> khóa tài kho</w:t>
            </w:r>
            <w:r>
              <w:rPr>
                <w:rFonts w:ascii="Arial" w:hAnsi="Arial"/>
                <w:color w:val="0F172A"/>
                <w:sz w:val="20"/>
              </w:rPr>
              <w:t>ả</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46E3B6" w14:textId="77777777" w:rsidR="00863F5E" w:rsidRDefault="00D8560E" w:rsidP="00105BD4">
            <w:pPr>
              <w:spacing w:after="0" w:line="264" w:lineRule="auto"/>
            </w:pPr>
            <w:r>
              <w:rPr>
                <w:rFonts w:ascii="Arial" w:hAnsi="Arial"/>
                <w:color w:val="0F172A"/>
                <w:sz w:val="20"/>
              </w:rPr>
              <w:t>Khóa quy</w:t>
            </w:r>
            <w:r>
              <w:rPr>
                <w:rFonts w:ascii="Arial" w:hAnsi="Arial"/>
                <w:color w:val="0F172A"/>
                <w:sz w:val="20"/>
              </w:rPr>
              <w:t>ề</w:t>
            </w:r>
            <w:r>
              <w:rPr>
                <w:rFonts w:ascii="Arial" w:hAnsi="Arial"/>
                <w:color w:val="0F172A"/>
                <w:sz w:val="20"/>
              </w:rPr>
              <w:t>n truy c</w:t>
            </w:r>
            <w:r>
              <w:rPr>
                <w:rFonts w:ascii="Arial" w:hAnsi="Arial"/>
                <w:color w:val="0F172A"/>
                <w:sz w:val="20"/>
              </w:rPr>
              <w:t>ậ</w:t>
            </w:r>
            <w:r>
              <w:rPr>
                <w:rFonts w:ascii="Arial" w:hAnsi="Arial"/>
                <w:color w:val="0F172A"/>
                <w:sz w:val="20"/>
              </w:rPr>
              <w:t>p c</w:t>
            </w:r>
            <w:r>
              <w:rPr>
                <w:rFonts w:ascii="Arial" w:hAnsi="Arial"/>
                <w:color w:val="0F172A"/>
                <w:sz w:val="20"/>
              </w:rPr>
              <w:t>ủ</w:t>
            </w:r>
            <w:r>
              <w:rPr>
                <w:rFonts w:ascii="Arial" w:hAnsi="Arial"/>
                <w:color w:val="0F172A"/>
                <w:sz w:val="20"/>
              </w:rPr>
              <w:t>a ngư</w:t>
            </w:r>
            <w:r>
              <w:rPr>
                <w:rFonts w:ascii="Arial" w:hAnsi="Arial"/>
                <w:color w:val="0F172A"/>
                <w:sz w:val="20"/>
              </w:rPr>
              <w:t>ờ</w:t>
            </w:r>
            <w:r>
              <w:rPr>
                <w:rFonts w:ascii="Arial" w:hAnsi="Arial"/>
                <w:color w:val="0F172A"/>
                <w:sz w:val="20"/>
              </w:rPr>
              <w:t>i dùng vi ph</w:t>
            </w:r>
            <w:r>
              <w:rPr>
                <w:rFonts w:ascii="Arial" w:hAnsi="Arial"/>
                <w:color w:val="0F172A"/>
                <w:sz w:val="20"/>
              </w:rPr>
              <w:t>ạ</w:t>
            </w:r>
            <w:r>
              <w:rPr>
                <w:rFonts w:ascii="Arial" w:hAnsi="Arial"/>
                <w:color w:val="0F172A"/>
                <w:sz w:val="20"/>
              </w:rPr>
              <w:t>m quy đ</w:t>
            </w:r>
            <w:r>
              <w:rPr>
                <w:rFonts w:ascii="Arial" w:hAnsi="Arial"/>
                <w:color w:val="0F172A"/>
                <w:sz w:val="20"/>
              </w:rPr>
              <w:t>ị</w:t>
            </w:r>
            <w:r>
              <w:rPr>
                <w:rFonts w:ascii="Arial" w:hAnsi="Arial"/>
                <w:color w:val="0F172A"/>
                <w:sz w:val="20"/>
              </w:rPr>
              <w:t>nh ho</w:t>
            </w:r>
            <w:r>
              <w:rPr>
                <w:rFonts w:ascii="Arial" w:hAnsi="Arial"/>
                <w:color w:val="0F172A"/>
                <w:sz w:val="20"/>
              </w:rPr>
              <w:t>ặ</w:t>
            </w:r>
            <w:r>
              <w:rPr>
                <w:rFonts w:ascii="Arial" w:hAnsi="Arial"/>
                <w:color w:val="0F172A"/>
                <w:sz w:val="20"/>
              </w:rPr>
              <w:t>c gi</w:t>
            </w:r>
            <w:r>
              <w:rPr>
                <w:rFonts w:ascii="Arial" w:hAnsi="Arial"/>
                <w:color w:val="0F172A"/>
                <w:sz w:val="20"/>
              </w:rPr>
              <w:t>ữ</w:t>
            </w:r>
            <w:r>
              <w:rPr>
                <w:rFonts w:ascii="Arial" w:hAnsi="Arial"/>
                <w:color w:val="0F172A"/>
                <w:sz w:val="20"/>
              </w:rPr>
              <w:t xml:space="preserve"> ch</w:t>
            </w:r>
            <w:r>
              <w:rPr>
                <w:rFonts w:ascii="Arial" w:hAnsi="Arial"/>
                <w:color w:val="0F172A"/>
                <w:sz w:val="20"/>
              </w:rPr>
              <w:t>ỗ</w:t>
            </w:r>
            <w:r>
              <w:rPr>
                <w:rFonts w:ascii="Arial" w:hAnsi="Arial"/>
                <w:color w:val="0F172A"/>
                <w:sz w:val="20"/>
              </w:rPr>
              <w:t xml:space="preserve"> </w:t>
            </w:r>
            <w:r>
              <w:rPr>
                <w:rFonts w:ascii="Arial" w:hAnsi="Arial"/>
                <w:color w:val="0F172A"/>
                <w:sz w:val="20"/>
              </w:rPr>
              <w:t>ả</w:t>
            </w:r>
            <w:r>
              <w:rPr>
                <w:rFonts w:ascii="Arial" w:hAnsi="Arial"/>
                <w:color w:val="0F172A"/>
                <w:sz w:val="20"/>
              </w:rPr>
              <w:t>o.</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9A82E0"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 (Admin)</w:t>
            </w:r>
          </w:p>
        </w:tc>
      </w:tr>
      <w:tr w:rsidR="00863F5E" w14:paraId="1722ACC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BC198A"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2CA00B" w14:textId="77777777" w:rsidR="00863F5E" w:rsidRDefault="00D8560E" w:rsidP="00105BD4">
            <w:pPr>
              <w:spacing w:after="0" w:line="264" w:lineRule="auto"/>
            </w:pPr>
            <w:r>
              <w:rPr>
                <w:rFonts w:ascii="Arial" w:hAnsi="Arial"/>
                <w:color w:val="0F172A"/>
                <w:sz w:val="20"/>
              </w:rPr>
              <w:t>5.4 Đi</w:t>
            </w:r>
            <w:r>
              <w:rPr>
                <w:rFonts w:ascii="Arial" w:hAnsi="Arial"/>
                <w:color w:val="0F172A"/>
                <w:sz w:val="20"/>
              </w:rPr>
              <w:t>ề</w:t>
            </w:r>
            <w:r>
              <w:rPr>
                <w:rFonts w:ascii="Arial" w:hAnsi="Arial"/>
                <w:color w:val="0F172A"/>
                <w:sz w:val="20"/>
              </w:rPr>
              <w:t>u ch</w:t>
            </w:r>
            <w:r>
              <w:rPr>
                <w:rFonts w:ascii="Arial" w:hAnsi="Arial"/>
                <w:color w:val="0F172A"/>
                <w:sz w:val="20"/>
              </w:rPr>
              <w:t>ỉ</w:t>
            </w:r>
            <w:r>
              <w:rPr>
                <w:rFonts w:ascii="Arial" w:hAnsi="Arial"/>
                <w:color w:val="0F172A"/>
                <w:sz w:val="20"/>
              </w:rPr>
              <w:t>nh s</w:t>
            </w:r>
            <w:r>
              <w:rPr>
                <w:rFonts w:ascii="Arial" w:hAnsi="Arial"/>
                <w:color w:val="0F172A"/>
                <w:sz w:val="20"/>
              </w:rPr>
              <w:t>ố</w:t>
            </w:r>
            <w:r>
              <w:rPr>
                <w:rFonts w:ascii="Arial" w:hAnsi="Arial"/>
                <w:color w:val="0F172A"/>
                <w:sz w:val="20"/>
              </w:rPr>
              <w:t xml:space="preserve"> dư ví</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04A8D4" w14:textId="77777777" w:rsidR="00863F5E" w:rsidRDefault="00D8560E" w:rsidP="00105BD4">
            <w:pPr>
              <w:spacing w:after="0" w:line="264" w:lineRule="auto"/>
            </w:pPr>
            <w:r>
              <w:rPr>
                <w:rFonts w:ascii="Arial" w:hAnsi="Arial"/>
                <w:color w:val="0F172A"/>
                <w:sz w:val="20"/>
              </w:rPr>
              <w:t>Can thi</w:t>
            </w:r>
            <w:r>
              <w:rPr>
                <w:rFonts w:ascii="Arial" w:hAnsi="Arial"/>
                <w:color w:val="0F172A"/>
                <w:sz w:val="20"/>
              </w:rPr>
              <w:t>ệ</w:t>
            </w:r>
            <w:r>
              <w:rPr>
                <w:rFonts w:ascii="Arial" w:hAnsi="Arial"/>
                <w:color w:val="0F172A"/>
                <w:sz w:val="20"/>
              </w:rPr>
              <w:t>p c</w:t>
            </w:r>
            <w:r>
              <w:rPr>
                <w:rFonts w:ascii="Arial" w:hAnsi="Arial"/>
                <w:color w:val="0F172A"/>
                <w:sz w:val="20"/>
              </w:rPr>
              <w:t>ộ</w:t>
            </w:r>
            <w:r>
              <w:rPr>
                <w:rFonts w:ascii="Arial" w:hAnsi="Arial"/>
                <w:color w:val="0F172A"/>
                <w:sz w:val="20"/>
              </w:rPr>
              <w:t>ng/tr</w:t>
            </w:r>
            <w:r>
              <w:rPr>
                <w:rFonts w:ascii="Arial" w:hAnsi="Arial"/>
                <w:color w:val="0F172A"/>
                <w:sz w:val="20"/>
              </w:rPr>
              <w:t>ừ</w:t>
            </w:r>
            <w:r>
              <w:rPr>
                <w:rFonts w:ascii="Arial" w:hAnsi="Arial"/>
                <w:color w:val="0F172A"/>
                <w:sz w:val="20"/>
              </w:rPr>
              <w:t xml:space="preserve"> ti</w:t>
            </w:r>
            <w:r>
              <w:rPr>
                <w:rFonts w:ascii="Arial" w:hAnsi="Arial"/>
                <w:color w:val="0F172A"/>
                <w:sz w:val="20"/>
              </w:rPr>
              <w:t>ề</w:t>
            </w:r>
            <w:r>
              <w:rPr>
                <w:rFonts w:ascii="Arial" w:hAnsi="Arial"/>
                <w:color w:val="0F172A"/>
                <w:sz w:val="20"/>
              </w:rPr>
              <w:t>n tr</w:t>
            </w:r>
            <w:r>
              <w:rPr>
                <w:rFonts w:ascii="Arial" w:hAnsi="Arial"/>
                <w:color w:val="0F172A"/>
                <w:sz w:val="20"/>
              </w:rPr>
              <w:t>ự</w:t>
            </w:r>
            <w:r>
              <w:rPr>
                <w:rFonts w:ascii="Arial" w:hAnsi="Arial"/>
                <w:color w:val="0F172A"/>
                <w:sz w:val="20"/>
              </w:rPr>
              <w:t>c ti</w:t>
            </w:r>
            <w:r>
              <w:rPr>
                <w:rFonts w:ascii="Arial" w:hAnsi="Arial"/>
                <w:color w:val="0F172A"/>
                <w:sz w:val="20"/>
              </w:rPr>
              <w:t>ế</w:t>
            </w:r>
            <w:r>
              <w:rPr>
                <w:rFonts w:ascii="Arial" w:hAnsi="Arial"/>
                <w:color w:val="0F172A"/>
                <w:sz w:val="20"/>
              </w:rPr>
              <w:t>p vào ví ngư</w:t>
            </w:r>
            <w:r>
              <w:rPr>
                <w:rFonts w:ascii="Arial" w:hAnsi="Arial"/>
                <w:color w:val="0F172A"/>
                <w:sz w:val="20"/>
              </w:rPr>
              <w:t>ờ</w:t>
            </w:r>
            <w:r>
              <w:rPr>
                <w:rFonts w:ascii="Arial" w:hAnsi="Arial"/>
                <w:color w:val="0F172A"/>
                <w:sz w:val="20"/>
              </w:rPr>
              <w:t>i dùng (thư</w:t>
            </w:r>
            <w:r>
              <w:rPr>
                <w:rFonts w:ascii="Arial" w:hAnsi="Arial"/>
                <w:color w:val="0F172A"/>
                <w:sz w:val="20"/>
              </w:rPr>
              <w:t>ở</w:t>
            </w:r>
            <w:r>
              <w:rPr>
                <w:rFonts w:ascii="Arial" w:hAnsi="Arial"/>
                <w:color w:val="0F172A"/>
                <w:sz w:val="20"/>
              </w:rPr>
              <w:t>ng/ph</w:t>
            </w:r>
            <w:r>
              <w:rPr>
                <w:rFonts w:ascii="Arial" w:hAnsi="Arial"/>
                <w:color w:val="0F172A"/>
                <w:sz w:val="20"/>
              </w:rPr>
              <w:t>ạ</w:t>
            </w:r>
            <w:r>
              <w:rPr>
                <w:rFonts w:ascii="Arial" w:hAnsi="Arial"/>
                <w:color w:val="0F172A"/>
                <w:sz w:val="20"/>
              </w:rPr>
              <w:t>t d</w:t>
            </w:r>
            <w:r>
              <w:rPr>
                <w:rFonts w:ascii="Arial" w:hAnsi="Arial"/>
                <w:color w:val="0F172A"/>
                <w:sz w:val="20"/>
              </w:rPr>
              <w:t>ị</w:t>
            </w:r>
            <w:r>
              <w:rPr>
                <w:rFonts w:ascii="Arial" w:hAnsi="Arial"/>
                <w:color w:val="0F172A"/>
                <w:sz w:val="20"/>
              </w:rPr>
              <w:t>ch v</w:t>
            </w:r>
            <w:r>
              <w:rPr>
                <w:rFonts w:ascii="Arial" w:hAnsi="Arial"/>
                <w:color w:val="0F172A"/>
                <w:sz w:val="20"/>
              </w:rPr>
              <w:t>ụ</w:t>
            </w:r>
            <w:r>
              <w:rPr>
                <w:rFonts w:ascii="Arial" w:hAnsi="Arial"/>
                <w:color w:val="0F172A"/>
                <w:sz w:val="20"/>
              </w:rPr>
              <w: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CD96E6"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 (Admin)</w:t>
            </w:r>
          </w:p>
        </w:tc>
      </w:tr>
      <w:tr w:rsidR="00863F5E" w14:paraId="4BFD62B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4B231D"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8EDAB0" w14:textId="77777777" w:rsidR="00863F5E" w:rsidRDefault="00D8560E" w:rsidP="00105BD4">
            <w:pPr>
              <w:spacing w:after="0" w:line="264" w:lineRule="auto"/>
            </w:pPr>
            <w:r>
              <w:rPr>
                <w:rFonts w:ascii="Arial" w:hAnsi="Arial"/>
                <w:color w:val="0F172A"/>
                <w:sz w:val="20"/>
              </w:rPr>
              <w:t>5.5 H</w:t>
            </w:r>
            <w:r>
              <w:rPr>
                <w:rFonts w:ascii="Arial" w:hAnsi="Arial"/>
                <w:color w:val="0F172A"/>
                <w:sz w:val="20"/>
              </w:rPr>
              <w:t>ủ</w:t>
            </w:r>
            <w:r>
              <w:rPr>
                <w:rFonts w:ascii="Arial" w:hAnsi="Arial"/>
                <w:color w:val="0F172A"/>
                <w:sz w:val="20"/>
              </w:rPr>
              <w:t>y l</w:t>
            </w:r>
            <w:r>
              <w:rPr>
                <w:rFonts w:ascii="Arial" w:hAnsi="Arial"/>
                <w:color w:val="0F172A"/>
                <w:sz w:val="20"/>
              </w:rPr>
              <w:t>ị</w:t>
            </w:r>
            <w:r>
              <w:rPr>
                <w:rFonts w:ascii="Arial" w:hAnsi="Arial"/>
                <w:color w:val="0F172A"/>
                <w:sz w:val="20"/>
              </w:rPr>
              <w:t>ch &amp; Kích ho</w:t>
            </w:r>
            <w:r>
              <w:rPr>
                <w:rFonts w:ascii="Arial" w:hAnsi="Arial"/>
                <w:color w:val="0F172A"/>
                <w:sz w:val="20"/>
              </w:rPr>
              <w:t>ạ</w:t>
            </w:r>
            <w:r>
              <w:rPr>
                <w:rFonts w:ascii="Arial" w:hAnsi="Arial"/>
                <w:color w:val="0F172A"/>
                <w:sz w:val="20"/>
              </w:rPr>
              <w:t>t Hoàn ti</w:t>
            </w:r>
            <w:r>
              <w:rPr>
                <w:rFonts w:ascii="Arial" w:hAnsi="Arial"/>
                <w:color w:val="0F172A"/>
                <w:sz w:val="20"/>
              </w:rPr>
              <w:t>ề</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6872E5"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ủ</w:t>
            </w:r>
            <w:r>
              <w:rPr>
                <w:rFonts w:ascii="Arial" w:hAnsi="Arial"/>
                <w:color w:val="0F172A"/>
                <w:sz w:val="20"/>
              </w:rPr>
              <w:t>y đơn đ</w:t>
            </w:r>
            <w:r>
              <w:rPr>
                <w:rFonts w:ascii="Arial" w:hAnsi="Arial"/>
                <w:color w:val="0F172A"/>
                <w:sz w:val="20"/>
              </w:rPr>
              <w:t>ặ</w:t>
            </w:r>
            <w:r>
              <w:rPr>
                <w:rFonts w:ascii="Arial" w:hAnsi="Arial"/>
                <w:color w:val="0F172A"/>
                <w:sz w:val="20"/>
              </w:rPr>
              <w:t>t sân và kích ho</w:t>
            </w:r>
            <w:r>
              <w:rPr>
                <w:rFonts w:ascii="Arial" w:hAnsi="Arial"/>
                <w:color w:val="0F172A"/>
                <w:sz w:val="20"/>
              </w:rPr>
              <w:t>ạ</w:t>
            </w:r>
            <w:r>
              <w:rPr>
                <w:rFonts w:ascii="Arial" w:hAnsi="Arial"/>
                <w:color w:val="0F172A"/>
                <w:sz w:val="20"/>
              </w:rPr>
              <w:t>t cơ ch</w:t>
            </w:r>
            <w:r>
              <w:rPr>
                <w:rFonts w:ascii="Arial" w:hAnsi="Arial"/>
                <w:color w:val="0F172A"/>
                <w:sz w:val="20"/>
              </w:rPr>
              <w:t>ế</w:t>
            </w:r>
            <w:r>
              <w:rPr>
                <w:rFonts w:ascii="Arial" w:hAnsi="Arial"/>
                <w:color w:val="0F172A"/>
                <w:sz w:val="20"/>
              </w:rPr>
              <w:t xml:space="preserve"> hoàn ti</w:t>
            </w:r>
            <w:r>
              <w:rPr>
                <w:rFonts w:ascii="Arial" w:hAnsi="Arial"/>
                <w:color w:val="0F172A"/>
                <w:sz w:val="20"/>
              </w:rPr>
              <w:t>ề</w:t>
            </w:r>
            <w:r>
              <w:rPr>
                <w:rFonts w:ascii="Arial" w:hAnsi="Arial"/>
                <w:color w:val="0F172A"/>
                <w:sz w:val="20"/>
              </w:rPr>
              <w:t>n ví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cho khách.</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0C96AE"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 (Admin)</w:t>
            </w:r>
          </w:p>
        </w:tc>
      </w:tr>
      <w:tr w:rsidR="00863F5E" w14:paraId="7D14996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C191C0" w14:textId="77777777" w:rsidR="00863F5E" w:rsidRDefault="00863F5E" w:rsidP="00105BD4">
            <w:pPr>
              <w:spacing w:after="0" w:line="264" w:lineRule="auto"/>
            </w:pP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014937" w14:textId="77777777" w:rsidR="00863F5E" w:rsidRDefault="00D8560E" w:rsidP="00105BD4">
            <w:pPr>
              <w:spacing w:after="0" w:line="264" w:lineRule="auto"/>
            </w:pPr>
            <w:r>
              <w:rPr>
                <w:rFonts w:ascii="Arial" w:hAnsi="Arial"/>
                <w:color w:val="0F172A"/>
                <w:sz w:val="20"/>
              </w:rPr>
              <w:t>5.6 C</w:t>
            </w:r>
            <w:r>
              <w:rPr>
                <w:rFonts w:ascii="Arial" w:hAnsi="Arial"/>
                <w:color w:val="0F172A"/>
                <w:sz w:val="20"/>
              </w:rPr>
              <w:t>ấ</w:t>
            </w:r>
            <w:r>
              <w:rPr>
                <w:rFonts w:ascii="Arial" w:hAnsi="Arial"/>
                <w:color w:val="0F172A"/>
                <w:sz w:val="20"/>
              </w:rPr>
              <w:t>u hình giá niêm y</w:t>
            </w:r>
            <w:r>
              <w:rPr>
                <w:rFonts w:ascii="Arial" w:hAnsi="Arial"/>
                <w:color w:val="0F172A"/>
                <w:sz w:val="20"/>
              </w:rPr>
              <w:t>ế</w:t>
            </w:r>
            <w:r>
              <w:rPr>
                <w:rFonts w:ascii="Arial" w:hAnsi="Arial"/>
                <w:color w:val="0F172A"/>
                <w:sz w:val="20"/>
              </w:rPr>
              <w:t>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62B459" w14:textId="77777777" w:rsidR="00863F5E" w:rsidRDefault="00D8560E" w:rsidP="00105BD4">
            <w:pPr>
              <w:spacing w:after="0" w:line="264" w:lineRule="auto"/>
            </w:pPr>
            <w:r>
              <w:rPr>
                <w:rFonts w:ascii="Arial" w:hAnsi="Arial"/>
                <w:color w:val="0F172A"/>
                <w:sz w:val="20"/>
              </w:rPr>
              <w:t>Thay đ</w:t>
            </w:r>
            <w:r>
              <w:rPr>
                <w:rFonts w:ascii="Arial" w:hAnsi="Arial"/>
                <w:color w:val="0F172A"/>
                <w:sz w:val="20"/>
              </w:rPr>
              <w:t>ổ</w:t>
            </w:r>
            <w:r>
              <w:rPr>
                <w:rFonts w:ascii="Arial" w:hAnsi="Arial"/>
                <w:color w:val="0F172A"/>
                <w:sz w:val="20"/>
              </w:rPr>
              <w:t>i giá cơ s</w:t>
            </w:r>
            <w:r>
              <w:rPr>
                <w:rFonts w:ascii="Arial" w:hAnsi="Arial"/>
                <w:color w:val="0F172A"/>
                <w:sz w:val="20"/>
              </w:rPr>
              <w:t>ở</w:t>
            </w:r>
            <w:r>
              <w:rPr>
                <w:rFonts w:ascii="Arial" w:hAnsi="Arial"/>
                <w:color w:val="0F172A"/>
                <w:sz w:val="20"/>
              </w:rPr>
              <w:t xml:space="preserve"> và h</w:t>
            </w:r>
            <w:r>
              <w:rPr>
                <w:rFonts w:ascii="Arial" w:hAnsi="Arial"/>
                <w:color w:val="0F172A"/>
                <w:sz w:val="20"/>
              </w:rPr>
              <w:t>ệ</w:t>
            </w:r>
            <w:r>
              <w:rPr>
                <w:rFonts w:ascii="Arial" w:hAnsi="Arial"/>
                <w:color w:val="0F172A"/>
                <w:sz w:val="20"/>
              </w:rPr>
              <w:t xml:space="preserve"> s</w:t>
            </w:r>
            <w:r>
              <w:rPr>
                <w:rFonts w:ascii="Arial" w:hAnsi="Arial"/>
                <w:color w:val="0F172A"/>
                <w:sz w:val="20"/>
              </w:rPr>
              <w:t>ố</w:t>
            </w:r>
            <w:r>
              <w:rPr>
                <w:rFonts w:ascii="Arial" w:hAnsi="Arial"/>
                <w:color w:val="0F172A"/>
                <w:sz w:val="20"/>
              </w:rPr>
              <w:t xml:space="preserve"> ph</w:t>
            </w:r>
            <w:r>
              <w:rPr>
                <w:rFonts w:ascii="Arial" w:hAnsi="Arial"/>
                <w:color w:val="0F172A"/>
                <w:sz w:val="20"/>
              </w:rPr>
              <w:t>ụ</w:t>
            </w:r>
            <w:r>
              <w:rPr>
                <w:rFonts w:ascii="Arial" w:hAnsi="Arial"/>
                <w:color w:val="0F172A"/>
                <w:sz w:val="20"/>
              </w:rPr>
              <w:t xml:space="preserve"> thu cao đi</w:t>
            </w:r>
            <w:r>
              <w:rPr>
                <w:rFonts w:ascii="Arial" w:hAnsi="Arial"/>
                <w:color w:val="0F172A"/>
                <w:sz w:val="20"/>
              </w:rPr>
              <w:t>ể</w:t>
            </w:r>
            <w:r>
              <w:rPr>
                <w:rFonts w:ascii="Arial" w:hAnsi="Arial"/>
                <w:color w:val="0F172A"/>
                <w:sz w:val="20"/>
              </w:rPr>
              <w:t>m/cu</w:t>
            </w:r>
            <w:r>
              <w:rPr>
                <w:rFonts w:ascii="Arial" w:hAnsi="Arial"/>
                <w:color w:val="0F172A"/>
                <w:sz w:val="20"/>
              </w:rPr>
              <w:t>ố</w:t>
            </w:r>
            <w:r>
              <w:rPr>
                <w:rFonts w:ascii="Arial" w:hAnsi="Arial"/>
                <w:color w:val="0F172A"/>
                <w:sz w:val="20"/>
              </w:rPr>
              <w:t>i tu</w:t>
            </w:r>
            <w:r>
              <w:rPr>
                <w:rFonts w:ascii="Arial" w:hAnsi="Arial"/>
                <w:color w:val="0F172A"/>
                <w:sz w:val="20"/>
              </w:rPr>
              <w:t>ầ</w:t>
            </w:r>
            <w:r>
              <w:rPr>
                <w:rFonts w:ascii="Arial" w:hAnsi="Arial"/>
                <w:color w:val="0F172A"/>
                <w:sz w:val="20"/>
              </w:rPr>
              <w:t>n cho t</w:t>
            </w:r>
            <w:r>
              <w:rPr>
                <w:rFonts w:ascii="Arial" w:hAnsi="Arial"/>
                <w:color w:val="0F172A"/>
                <w:sz w:val="20"/>
              </w:rPr>
              <w:t>ừ</w:t>
            </w:r>
            <w:r>
              <w:rPr>
                <w:rFonts w:ascii="Arial" w:hAnsi="Arial"/>
                <w:color w:val="0F172A"/>
                <w:sz w:val="20"/>
              </w:rPr>
              <w:t>ng lo</w:t>
            </w:r>
            <w:r>
              <w:rPr>
                <w:rFonts w:ascii="Arial" w:hAnsi="Arial"/>
                <w:color w:val="0F172A"/>
                <w:sz w:val="20"/>
              </w:rPr>
              <w:t>ạ</w:t>
            </w:r>
            <w:r>
              <w:rPr>
                <w:rFonts w:ascii="Arial" w:hAnsi="Arial"/>
                <w:color w:val="0F172A"/>
                <w:sz w:val="20"/>
              </w:rPr>
              <w:t>i sân.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AD8D5A"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 (Admin)</w:t>
            </w:r>
          </w:p>
        </w:tc>
      </w:tr>
    </w:tbl>
    <w:p w14:paraId="1A4EBB5F" w14:textId="77777777" w:rsidR="00863F5E" w:rsidRDefault="00863F5E" w:rsidP="00105BD4">
      <w:pPr>
        <w:spacing w:after="80"/>
      </w:pPr>
    </w:p>
    <w:p w14:paraId="5976FE28" w14:textId="77777777" w:rsidR="00863F5E" w:rsidRDefault="00863F5E" w:rsidP="00105BD4">
      <w:pPr>
        <w:pBdr>
          <w:bottom w:val="single" w:sz="6" w:space="1" w:color="E2E8F0"/>
        </w:pBdr>
        <w:spacing w:before="120" w:after="120"/>
      </w:pPr>
    </w:p>
    <w:p w14:paraId="45012BC8" w14:textId="77777777" w:rsidR="00863F5E" w:rsidRDefault="00D8560E" w:rsidP="00105BD4">
      <w:pPr>
        <w:keepNext/>
        <w:spacing w:before="320" w:after="120"/>
      </w:pPr>
      <w:r>
        <w:rPr>
          <w:rFonts w:ascii="Arial" w:hAnsi="Arial"/>
          <w:b/>
          <w:color w:val="1E3A8A"/>
          <w:sz w:val="30"/>
        </w:rPr>
        <w:t>PH</w:t>
      </w:r>
      <w:r>
        <w:rPr>
          <w:rFonts w:ascii="Arial" w:hAnsi="Arial"/>
          <w:b/>
          <w:color w:val="1E3A8A"/>
          <w:sz w:val="30"/>
        </w:rPr>
        <w:t>Ầ</w:t>
      </w:r>
      <w:r>
        <w:rPr>
          <w:rFonts w:ascii="Arial" w:hAnsi="Arial"/>
          <w:b/>
          <w:color w:val="1E3A8A"/>
          <w:sz w:val="30"/>
        </w:rPr>
        <w:t>N 3: Đ</w:t>
      </w:r>
      <w:r>
        <w:rPr>
          <w:rFonts w:ascii="Arial" w:hAnsi="Arial"/>
          <w:b/>
          <w:color w:val="1E3A8A"/>
          <w:sz w:val="30"/>
        </w:rPr>
        <w:t>Ặ</w:t>
      </w:r>
      <w:r>
        <w:rPr>
          <w:rFonts w:ascii="Arial" w:hAnsi="Arial"/>
          <w:b/>
          <w:color w:val="1E3A8A"/>
          <w:sz w:val="30"/>
        </w:rPr>
        <w:t>C T</w:t>
      </w:r>
      <w:r>
        <w:rPr>
          <w:rFonts w:ascii="Arial" w:hAnsi="Arial"/>
          <w:b/>
          <w:color w:val="1E3A8A"/>
          <w:sz w:val="30"/>
        </w:rPr>
        <w:t>Ả</w:t>
      </w:r>
      <w:r>
        <w:rPr>
          <w:rFonts w:ascii="Arial" w:hAnsi="Arial"/>
          <w:b/>
          <w:color w:val="1E3A8A"/>
          <w:sz w:val="30"/>
        </w:rPr>
        <w:t xml:space="preserve"> YÊU C</w:t>
      </w:r>
      <w:r>
        <w:rPr>
          <w:rFonts w:ascii="Arial" w:hAnsi="Arial"/>
          <w:b/>
          <w:color w:val="1E3A8A"/>
          <w:sz w:val="30"/>
        </w:rPr>
        <w:t>Ầ</w:t>
      </w:r>
      <w:r>
        <w:rPr>
          <w:rFonts w:ascii="Arial" w:hAnsi="Arial"/>
          <w:b/>
          <w:color w:val="1E3A8A"/>
          <w:sz w:val="30"/>
        </w:rPr>
        <w:t xml:space="preserve">U </w:t>
      </w:r>
      <w:r>
        <w:rPr>
          <w:rFonts w:ascii="Arial" w:hAnsi="Arial"/>
          <w:b/>
          <w:color w:val="1E3A8A"/>
          <w:sz w:val="30"/>
        </w:rPr>
        <w:t>Ứ</w:t>
      </w:r>
      <w:r>
        <w:rPr>
          <w:rFonts w:ascii="Arial" w:hAnsi="Arial"/>
          <w:b/>
          <w:color w:val="1E3A8A"/>
          <w:sz w:val="30"/>
        </w:rPr>
        <w:t>NG D</w:t>
      </w:r>
      <w:r>
        <w:rPr>
          <w:rFonts w:ascii="Arial" w:hAnsi="Arial"/>
          <w:b/>
          <w:color w:val="1E3A8A"/>
          <w:sz w:val="30"/>
        </w:rPr>
        <w:t>Ụ</w:t>
      </w:r>
      <w:r>
        <w:rPr>
          <w:rFonts w:ascii="Arial" w:hAnsi="Arial"/>
          <w:b/>
          <w:color w:val="1E3A8A"/>
          <w:sz w:val="30"/>
        </w:rPr>
        <w:t>NG – V1.0 (SRS)</w:t>
      </w:r>
    </w:p>
    <w:p w14:paraId="58F97D08" w14:textId="77777777" w:rsidR="00863F5E" w:rsidRDefault="00D8560E" w:rsidP="00105BD4">
      <w:pPr>
        <w:keepNext/>
        <w:spacing w:before="240" w:after="80"/>
      </w:pPr>
      <w:r>
        <w:rPr>
          <w:rFonts w:ascii="Arial" w:hAnsi="Arial"/>
          <w:b/>
          <w:color w:val="B91C1C"/>
          <w:sz w:val="25"/>
        </w:rPr>
        <w:t>3.1 Gi</w:t>
      </w:r>
      <w:r>
        <w:rPr>
          <w:rFonts w:ascii="Arial" w:hAnsi="Arial"/>
          <w:b/>
          <w:color w:val="B91C1C"/>
          <w:sz w:val="25"/>
        </w:rPr>
        <w:t>ớ</w:t>
      </w:r>
      <w:r>
        <w:rPr>
          <w:rFonts w:ascii="Arial" w:hAnsi="Arial"/>
          <w:b/>
          <w:color w:val="B91C1C"/>
          <w:sz w:val="25"/>
        </w:rPr>
        <w:t>i thi</w:t>
      </w:r>
      <w:r>
        <w:rPr>
          <w:rFonts w:ascii="Arial" w:hAnsi="Arial"/>
          <w:b/>
          <w:color w:val="B91C1C"/>
          <w:sz w:val="25"/>
        </w:rPr>
        <w:t>ệ</w:t>
      </w:r>
      <w:r>
        <w:rPr>
          <w:rFonts w:ascii="Arial" w:hAnsi="Arial"/>
          <w:b/>
          <w:color w:val="B91C1C"/>
          <w:sz w:val="25"/>
        </w:rPr>
        <w:t>u chung</w:t>
      </w:r>
    </w:p>
    <w:p w14:paraId="763E92E4" w14:textId="77777777" w:rsidR="00863F5E" w:rsidRDefault="00D8560E" w:rsidP="00105BD4">
      <w:pPr>
        <w:keepNext/>
        <w:spacing w:before="200" w:after="60"/>
      </w:pPr>
      <w:r>
        <w:rPr>
          <w:rFonts w:ascii="Arial" w:hAnsi="Arial"/>
          <w:b/>
          <w:color w:val="0369A1"/>
        </w:rPr>
        <w:t>3.1.1 M</w:t>
      </w:r>
      <w:r>
        <w:rPr>
          <w:rFonts w:ascii="Arial" w:hAnsi="Arial"/>
          <w:b/>
          <w:color w:val="0369A1"/>
        </w:rPr>
        <w:t>ụ</w:t>
      </w:r>
      <w:r>
        <w:rPr>
          <w:rFonts w:ascii="Arial" w:hAnsi="Arial"/>
          <w:b/>
          <w:color w:val="0369A1"/>
        </w:rPr>
        <w:t>c đích</w:t>
      </w:r>
    </w:p>
    <w:p w14:paraId="59961FC0" w14:textId="77777777" w:rsidR="00863F5E" w:rsidRDefault="00D8560E" w:rsidP="00105BD4">
      <w:pPr>
        <w:spacing w:after="80"/>
      </w:pPr>
      <w:r>
        <w:rPr>
          <w:rFonts w:ascii="Arial" w:hAnsi="Arial"/>
          <w:color w:val="1E293B"/>
          <w:sz w:val="20"/>
        </w:rPr>
        <w:t>Tài li</w:t>
      </w:r>
      <w:r>
        <w:rPr>
          <w:rFonts w:ascii="Arial" w:hAnsi="Arial"/>
          <w:color w:val="1E293B"/>
          <w:sz w:val="20"/>
        </w:rPr>
        <w:t>ệ</w:t>
      </w:r>
      <w:r>
        <w:rPr>
          <w:rFonts w:ascii="Arial" w:hAnsi="Arial"/>
          <w:color w:val="1E293B"/>
          <w:sz w:val="20"/>
        </w:rPr>
        <w:t>u Đ</w:t>
      </w:r>
      <w:r>
        <w:rPr>
          <w:rFonts w:ascii="Arial" w:hAnsi="Arial"/>
          <w:color w:val="1E293B"/>
          <w:sz w:val="20"/>
        </w:rPr>
        <w:t>ặ</w:t>
      </w:r>
      <w:r>
        <w:rPr>
          <w:rFonts w:ascii="Arial" w:hAnsi="Arial"/>
          <w:color w:val="1E293B"/>
          <w:sz w:val="20"/>
        </w:rPr>
        <w:t>c t</w:t>
      </w:r>
      <w:r>
        <w:rPr>
          <w:rFonts w:ascii="Arial" w:hAnsi="Arial"/>
          <w:color w:val="1E293B"/>
          <w:sz w:val="20"/>
        </w:rPr>
        <w:t>ả</w:t>
      </w:r>
      <w:r>
        <w:rPr>
          <w:rFonts w:ascii="Arial" w:hAnsi="Arial"/>
          <w:color w:val="1E293B"/>
          <w:sz w:val="20"/>
        </w:rPr>
        <w:t xml:space="preserve"> Yêu c</w:t>
      </w:r>
      <w:r>
        <w:rPr>
          <w:rFonts w:ascii="Arial" w:hAnsi="Arial"/>
          <w:color w:val="1E293B"/>
          <w:sz w:val="20"/>
        </w:rPr>
        <w:t>ầ</w:t>
      </w:r>
      <w:r>
        <w:rPr>
          <w:rFonts w:ascii="Arial" w:hAnsi="Arial"/>
          <w:color w:val="1E293B"/>
          <w:sz w:val="20"/>
        </w:rPr>
        <w:t xml:space="preserve">u </w:t>
      </w:r>
      <w:r>
        <w:rPr>
          <w:rFonts w:ascii="Arial" w:hAnsi="Arial"/>
          <w:color w:val="1E293B"/>
          <w:sz w:val="20"/>
        </w:rPr>
        <w:t>Ứ</w:t>
      </w:r>
      <w:r>
        <w:rPr>
          <w:rFonts w:ascii="Arial" w:hAnsi="Arial"/>
          <w:color w:val="1E293B"/>
          <w:sz w:val="20"/>
        </w:rPr>
        <w:t>ng d</w:t>
      </w:r>
      <w:r>
        <w:rPr>
          <w:rFonts w:ascii="Arial" w:hAnsi="Arial"/>
          <w:color w:val="1E293B"/>
          <w:sz w:val="20"/>
        </w:rPr>
        <w:t>ụ</w:t>
      </w:r>
      <w:r>
        <w:rPr>
          <w:rFonts w:ascii="Arial" w:hAnsi="Arial"/>
          <w:color w:val="1E293B"/>
          <w:sz w:val="20"/>
        </w:rPr>
        <w:t>ng (Software Requirements Specification - SRS v1.0) nh</w:t>
      </w:r>
      <w:r>
        <w:rPr>
          <w:rFonts w:ascii="Arial" w:hAnsi="Arial"/>
          <w:color w:val="1E293B"/>
          <w:sz w:val="20"/>
        </w:rPr>
        <w:t>ằ</w:t>
      </w:r>
      <w:r>
        <w:rPr>
          <w:rFonts w:ascii="Arial" w:hAnsi="Arial"/>
          <w:color w:val="1E293B"/>
          <w:sz w:val="20"/>
        </w:rPr>
        <w:t>m mô t</w:t>
      </w:r>
      <w:r>
        <w:rPr>
          <w:rFonts w:ascii="Arial" w:hAnsi="Arial"/>
          <w:color w:val="1E293B"/>
          <w:sz w:val="20"/>
        </w:rPr>
        <w:t>ả</w:t>
      </w:r>
      <w:r>
        <w:rPr>
          <w:rFonts w:ascii="Arial" w:hAnsi="Arial"/>
          <w:color w:val="1E293B"/>
          <w:sz w:val="20"/>
        </w:rPr>
        <w:t xml:space="preserve"> toàn di</w:t>
      </w:r>
      <w:r>
        <w:rPr>
          <w:rFonts w:ascii="Arial" w:hAnsi="Arial"/>
          <w:color w:val="1E293B"/>
          <w:sz w:val="20"/>
        </w:rPr>
        <w:t>ệ</w:t>
      </w:r>
      <w:r>
        <w:rPr>
          <w:rFonts w:ascii="Arial" w:hAnsi="Arial"/>
          <w:color w:val="1E293B"/>
          <w:sz w:val="20"/>
        </w:rPr>
        <w:t>n, chi ti</w:t>
      </w:r>
      <w:r>
        <w:rPr>
          <w:rFonts w:ascii="Arial" w:hAnsi="Arial"/>
          <w:color w:val="1E293B"/>
          <w:sz w:val="20"/>
        </w:rPr>
        <w:t>ế</w:t>
      </w:r>
      <w:r>
        <w:rPr>
          <w:rFonts w:ascii="Arial" w:hAnsi="Arial"/>
          <w:color w:val="1E293B"/>
          <w:sz w:val="20"/>
        </w:rPr>
        <w:t>t các yêu c</w:t>
      </w:r>
      <w:r>
        <w:rPr>
          <w:rFonts w:ascii="Arial" w:hAnsi="Arial"/>
          <w:color w:val="1E293B"/>
          <w:sz w:val="20"/>
        </w:rPr>
        <w:t>ầ</w:t>
      </w:r>
      <w:r>
        <w:rPr>
          <w:rFonts w:ascii="Arial" w:hAnsi="Arial"/>
          <w:color w:val="1E293B"/>
          <w:sz w:val="20"/>
        </w:rPr>
        <w:t>u nghi</w:t>
      </w:r>
      <w:r>
        <w:rPr>
          <w:rFonts w:ascii="Arial" w:hAnsi="Arial"/>
          <w:color w:val="1E293B"/>
          <w:sz w:val="20"/>
        </w:rPr>
        <w:t>ệ</w:t>
      </w:r>
      <w:r>
        <w:rPr>
          <w:rFonts w:ascii="Arial" w:hAnsi="Arial"/>
          <w:color w:val="1E293B"/>
          <w:sz w:val="20"/>
        </w:rPr>
        <w:t>p v</w:t>
      </w:r>
      <w:r>
        <w:rPr>
          <w:rFonts w:ascii="Arial" w:hAnsi="Arial"/>
          <w:color w:val="1E293B"/>
          <w:sz w:val="20"/>
        </w:rPr>
        <w:t>ụ</w:t>
      </w:r>
      <w:r>
        <w:rPr>
          <w:rFonts w:ascii="Arial" w:hAnsi="Arial"/>
          <w:color w:val="1E293B"/>
          <w:sz w:val="20"/>
        </w:rPr>
        <w:t>, yêu c</w:t>
      </w:r>
      <w:r>
        <w:rPr>
          <w:rFonts w:ascii="Arial" w:hAnsi="Arial"/>
          <w:color w:val="1E293B"/>
          <w:sz w:val="20"/>
        </w:rPr>
        <w:t>ầ</w:t>
      </w:r>
      <w:r>
        <w:rPr>
          <w:rFonts w:ascii="Arial" w:hAnsi="Arial"/>
          <w:color w:val="1E293B"/>
          <w:sz w:val="20"/>
        </w:rPr>
        <w:t>u ch</w:t>
      </w:r>
      <w:r>
        <w:rPr>
          <w:rFonts w:ascii="Arial" w:hAnsi="Arial"/>
          <w:color w:val="1E293B"/>
          <w:sz w:val="20"/>
        </w:rPr>
        <w:t>ứ</w:t>
      </w:r>
      <w:r>
        <w:rPr>
          <w:rFonts w:ascii="Arial" w:hAnsi="Arial"/>
          <w:color w:val="1E293B"/>
          <w:sz w:val="20"/>
        </w:rPr>
        <w:t>c năng, phi ch</w:t>
      </w:r>
      <w:r>
        <w:rPr>
          <w:rFonts w:ascii="Arial" w:hAnsi="Arial"/>
          <w:color w:val="1E293B"/>
          <w:sz w:val="20"/>
        </w:rPr>
        <w:t>ứ</w:t>
      </w:r>
      <w:r>
        <w:rPr>
          <w:rFonts w:ascii="Arial" w:hAnsi="Arial"/>
          <w:color w:val="1E293B"/>
          <w:sz w:val="20"/>
        </w:rPr>
        <w:t>c năng, ki</w:t>
      </w:r>
      <w:r>
        <w:rPr>
          <w:rFonts w:ascii="Arial" w:hAnsi="Arial"/>
          <w:color w:val="1E293B"/>
          <w:sz w:val="20"/>
        </w:rPr>
        <w:t>ế</w:t>
      </w:r>
      <w:r>
        <w:rPr>
          <w:rFonts w:ascii="Arial" w:hAnsi="Arial"/>
          <w:color w:val="1E293B"/>
          <w:sz w:val="20"/>
        </w:rPr>
        <w:t>n trúc k</w:t>
      </w:r>
      <w:r>
        <w:rPr>
          <w:rFonts w:ascii="Arial" w:hAnsi="Arial"/>
          <w:color w:val="1E293B"/>
          <w:sz w:val="20"/>
        </w:rPr>
        <w:t>ỹ</w:t>
      </w:r>
      <w:r>
        <w:rPr>
          <w:rFonts w:ascii="Arial" w:hAnsi="Arial"/>
          <w:color w:val="1E293B"/>
          <w:sz w:val="20"/>
        </w:rPr>
        <w:t xml:space="preserve"> thu</w:t>
      </w:r>
      <w:r>
        <w:rPr>
          <w:rFonts w:ascii="Arial" w:hAnsi="Arial"/>
          <w:color w:val="1E293B"/>
          <w:sz w:val="20"/>
        </w:rPr>
        <w:t>ậ</w:t>
      </w:r>
      <w:r>
        <w:rPr>
          <w:rFonts w:ascii="Arial" w:hAnsi="Arial"/>
          <w:color w:val="1E293B"/>
          <w:sz w:val="20"/>
        </w:rPr>
        <w:t>t và các ràng bu</w:t>
      </w:r>
      <w:r>
        <w:rPr>
          <w:rFonts w:ascii="Arial" w:hAnsi="Arial"/>
          <w:color w:val="1E293B"/>
          <w:sz w:val="20"/>
        </w:rPr>
        <w:t>ộ</w:t>
      </w:r>
      <w:r>
        <w:rPr>
          <w:rFonts w:ascii="Arial" w:hAnsi="Arial"/>
          <w:color w:val="1E293B"/>
          <w:sz w:val="20"/>
        </w:rPr>
        <w:t>c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c</w:t>
      </w:r>
      <w:r>
        <w:rPr>
          <w:rFonts w:ascii="Arial" w:hAnsi="Arial"/>
          <w:color w:val="1E293B"/>
          <w:sz w:val="20"/>
        </w:rPr>
        <w:t>ủ</w:t>
      </w:r>
      <w:r>
        <w:rPr>
          <w:rFonts w:ascii="Arial" w:hAnsi="Arial"/>
          <w:color w:val="1E293B"/>
          <w:sz w:val="20"/>
        </w:rPr>
        <w:t>a d</w:t>
      </w:r>
      <w:r>
        <w:rPr>
          <w:rFonts w:ascii="Arial" w:hAnsi="Arial"/>
          <w:color w:val="1E293B"/>
          <w:sz w:val="20"/>
        </w:rPr>
        <w:t>ự</w:t>
      </w:r>
      <w:r>
        <w:rPr>
          <w:rFonts w:ascii="Arial" w:hAnsi="Arial"/>
          <w:color w:val="1E293B"/>
          <w:sz w:val="20"/>
        </w:rPr>
        <w:t xml:space="preserve"> án </w:t>
      </w:r>
      <w:r>
        <w:rPr>
          <w:rFonts w:ascii="Arial" w:hAnsi="Arial"/>
          <w:b/>
          <w:color w:val="0F172A"/>
          <w:sz w:val="20"/>
        </w:rPr>
        <w:t>H</w:t>
      </w:r>
      <w:r>
        <w:rPr>
          <w:rFonts w:ascii="Arial" w:hAnsi="Arial"/>
          <w:b/>
          <w:color w:val="0F172A"/>
          <w:sz w:val="20"/>
        </w:rPr>
        <w:t>ệ</w:t>
      </w:r>
      <w:r>
        <w:rPr>
          <w:rFonts w:ascii="Arial" w:hAnsi="Arial"/>
          <w:b/>
          <w:color w:val="0F172A"/>
          <w:sz w:val="20"/>
        </w:rPr>
        <w:t xml:space="preserve"> th</w:t>
      </w:r>
      <w:r>
        <w:rPr>
          <w:rFonts w:ascii="Arial" w:hAnsi="Arial"/>
          <w:b/>
          <w:color w:val="0F172A"/>
          <w:sz w:val="20"/>
        </w:rPr>
        <w:t>ố</w:t>
      </w:r>
      <w:r>
        <w:rPr>
          <w:rFonts w:ascii="Arial" w:hAnsi="Arial"/>
          <w:b/>
          <w:color w:val="0F172A"/>
          <w:sz w:val="20"/>
        </w:rPr>
        <w:t>ng đ</w:t>
      </w:r>
      <w:r>
        <w:rPr>
          <w:rFonts w:ascii="Arial" w:hAnsi="Arial"/>
          <w:b/>
          <w:color w:val="0F172A"/>
          <w:sz w:val="20"/>
        </w:rPr>
        <w:t>ặ</w:t>
      </w:r>
      <w:r>
        <w:rPr>
          <w:rFonts w:ascii="Arial" w:hAnsi="Arial"/>
          <w:b/>
          <w:color w:val="0F172A"/>
          <w:sz w:val="20"/>
        </w:rPr>
        <w:t>t sân bóng t</w:t>
      </w:r>
      <w:r>
        <w:rPr>
          <w:rFonts w:ascii="Arial" w:hAnsi="Arial"/>
          <w:b/>
          <w:color w:val="0F172A"/>
          <w:sz w:val="20"/>
        </w:rPr>
        <w:t>ự</w:t>
      </w:r>
      <w:r>
        <w:rPr>
          <w:rFonts w:ascii="Arial" w:hAnsi="Arial"/>
          <w:b/>
          <w:color w:val="0F172A"/>
          <w:sz w:val="20"/>
        </w:rPr>
        <w:t xml:space="preserve"> đ</w:t>
      </w:r>
      <w:r>
        <w:rPr>
          <w:rFonts w:ascii="Arial" w:hAnsi="Arial"/>
          <w:b/>
          <w:color w:val="0F172A"/>
          <w:sz w:val="20"/>
        </w:rPr>
        <w:t>ộ</w:t>
      </w:r>
      <w:r>
        <w:rPr>
          <w:rFonts w:ascii="Arial" w:hAnsi="Arial"/>
          <w:b/>
          <w:color w:val="0F172A"/>
          <w:sz w:val="20"/>
        </w:rPr>
        <w:t>ng tích h</w:t>
      </w:r>
      <w:r>
        <w:rPr>
          <w:rFonts w:ascii="Arial" w:hAnsi="Arial"/>
          <w:b/>
          <w:color w:val="0F172A"/>
          <w:sz w:val="20"/>
        </w:rPr>
        <w:t>ợ</w:t>
      </w:r>
      <w:r>
        <w:rPr>
          <w:rFonts w:ascii="Arial" w:hAnsi="Arial"/>
          <w:b/>
          <w:color w:val="0F172A"/>
          <w:sz w:val="20"/>
        </w:rPr>
        <w:t>p AI &amp; Ví đi</w:t>
      </w:r>
      <w:r>
        <w:rPr>
          <w:rFonts w:ascii="Arial" w:hAnsi="Arial"/>
          <w:b/>
          <w:color w:val="0F172A"/>
          <w:sz w:val="20"/>
        </w:rPr>
        <w:t>ệ</w:t>
      </w:r>
      <w:r>
        <w:rPr>
          <w:rFonts w:ascii="Arial" w:hAnsi="Arial"/>
          <w:b/>
          <w:color w:val="0F172A"/>
          <w:sz w:val="20"/>
        </w:rPr>
        <w:t>n t</w:t>
      </w:r>
      <w:r>
        <w:rPr>
          <w:rFonts w:ascii="Arial" w:hAnsi="Arial"/>
          <w:b/>
          <w:color w:val="0F172A"/>
          <w:sz w:val="20"/>
        </w:rPr>
        <w:t>ử</w:t>
      </w:r>
      <w:r>
        <w:rPr>
          <w:rFonts w:ascii="Arial" w:hAnsi="Arial"/>
          <w:color w:val="1E293B"/>
          <w:sz w:val="20"/>
        </w:rPr>
        <w:t>. Tài li</w:t>
      </w:r>
      <w:r>
        <w:rPr>
          <w:rFonts w:ascii="Arial" w:hAnsi="Arial"/>
          <w:color w:val="1E293B"/>
          <w:sz w:val="20"/>
        </w:rPr>
        <w:t>ệ</w:t>
      </w:r>
      <w:r>
        <w:rPr>
          <w:rFonts w:ascii="Arial" w:hAnsi="Arial"/>
          <w:color w:val="1E293B"/>
          <w:sz w:val="20"/>
        </w:rPr>
        <w:t>u đóng vai trò là căn c</w:t>
      </w:r>
      <w:r>
        <w:rPr>
          <w:rFonts w:ascii="Arial" w:hAnsi="Arial"/>
          <w:color w:val="1E293B"/>
          <w:sz w:val="20"/>
        </w:rPr>
        <w:t>ứ</w:t>
      </w:r>
      <w:r>
        <w:rPr>
          <w:rFonts w:ascii="Arial" w:hAnsi="Arial"/>
          <w:color w:val="1E293B"/>
          <w:sz w:val="20"/>
        </w:rPr>
        <w:t xml:space="preserve"> chu</w:t>
      </w:r>
      <w:r>
        <w:rPr>
          <w:rFonts w:ascii="Arial" w:hAnsi="Arial"/>
          <w:color w:val="1E293B"/>
          <w:sz w:val="20"/>
        </w:rPr>
        <w:t>ẩ</w:t>
      </w:r>
      <w:r>
        <w:rPr>
          <w:rFonts w:ascii="Arial" w:hAnsi="Arial"/>
          <w:color w:val="1E293B"/>
          <w:sz w:val="20"/>
        </w:rPr>
        <w:t>n m</w:t>
      </w:r>
      <w:r>
        <w:rPr>
          <w:rFonts w:ascii="Arial" w:hAnsi="Arial"/>
          <w:color w:val="1E293B"/>
          <w:sz w:val="20"/>
        </w:rPr>
        <w:t>ự</w:t>
      </w:r>
      <w:r>
        <w:rPr>
          <w:rFonts w:ascii="Arial" w:hAnsi="Arial"/>
          <w:color w:val="1E293B"/>
          <w:sz w:val="20"/>
        </w:rPr>
        <w:t>c cho các k</w:t>
      </w:r>
      <w:r>
        <w:rPr>
          <w:rFonts w:ascii="Arial" w:hAnsi="Arial"/>
          <w:color w:val="1E293B"/>
          <w:sz w:val="20"/>
        </w:rPr>
        <w:t>ỹ</w:t>
      </w:r>
      <w:r>
        <w:rPr>
          <w:rFonts w:ascii="Arial" w:hAnsi="Arial"/>
          <w:color w:val="1E293B"/>
          <w:sz w:val="20"/>
        </w:rPr>
        <w:t xml:space="preserve"> sư phát tri</w:t>
      </w:r>
      <w:r>
        <w:rPr>
          <w:rFonts w:ascii="Arial" w:hAnsi="Arial"/>
          <w:color w:val="1E293B"/>
          <w:sz w:val="20"/>
        </w:rPr>
        <w:t>ể</w:t>
      </w:r>
      <w:r>
        <w:rPr>
          <w:rFonts w:ascii="Arial" w:hAnsi="Arial"/>
          <w:color w:val="1E293B"/>
          <w:sz w:val="20"/>
        </w:rPr>
        <w:t>n ph</w:t>
      </w:r>
      <w:r>
        <w:rPr>
          <w:rFonts w:ascii="Arial" w:hAnsi="Arial"/>
          <w:color w:val="1E293B"/>
          <w:sz w:val="20"/>
        </w:rPr>
        <w:t>ầ</w:t>
      </w:r>
      <w:r>
        <w:rPr>
          <w:rFonts w:ascii="Arial" w:hAnsi="Arial"/>
          <w:color w:val="1E293B"/>
          <w:sz w:val="20"/>
        </w:rPr>
        <w:t>n m</w:t>
      </w:r>
      <w:r>
        <w:rPr>
          <w:rFonts w:ascii="Arial" w:hAnsi="Arial"/>
          <w:color w:val="1E293B"/>
          <w:sz w:val="20"/>
        </w:rPr>
        <w:t>ề</w:t>
      </w:r>
      <w:r>
        <w:rPr>
          <w:rFonts w:ascii="Arial" w:hAnsi="Arial"/>
          <w:color w:val="1E293B"/>
          <w:sz w:val="20"/>
        </w:rPr>
        <w:t>m, ki</w:t>
      </w:r>
      <w:r>
        <w:rPr>
          <w:rFonts w:ascii="Arial" w:hAnsi="Arial"/>
          <w:color w:val="1E293B"/>
          <w:sz w:val="20"/>
        </w:rPr>
        <w:t>ể</w:t>
      </w:r>
      <w:r>
        <w:rPr>
          <w:rFonts w:ascii="Arial" w:hAnsi="Arial"/>
          <w:color w:val="1E293B"/>
          <w:sz w:val="20"/>
        </w:rPr>
        <w:t>m th</w:t>
      </w:r>
      <w:r>
        <w:rPr>
          <w:rFonts w:ascii="Arial" w:hAnsi="Arial"/>
          <w:color w:val="1E293B"/>
          <w:sz w:val="20"/>
        </w:rPr>
        <w:t>ử</w:t>
      </w:r>
      <w:r>
        <w:rPr>
          <w:rFonts w:ascii="Arial" w:hAnsi="Arial"/>
          <w:color w:val="1E293B"/>
          <w:sz w:val="20"/>
        </w:rPr>
        <w:t xml:space="preserve"> viên (QA/QC), qu</w:t>
      </w:r>
      <w:r>
        <w:rPr>
          <w:rFonts w:ascii="Arial" w:hAnsi="Arial"/>
          <w:color w:val="1E293B"/>
          <w:sz w:val="20"/>
        </w:rPr>
        <w:t>ả</w:t>
      </w:r>
      <w:r>
        <w:rPr>
          <w:rFonts w:ascii="Arial" w:hAnsi="Arial"/>
          <w:color w:val="1E293B"/>
          <w:sz w:val="20"/>
        </w:rPr>
        <w:t>n lý d</w:t>
      </w:r>
      <w:r>
        <w:rPr>
          <w:rFonts w:ascii="Arial" w:hAnsi="Arial"/>
          <w:color w:val="1E293B"/>
          <w:sz w:val="20"/>
        </w:rPr>
        <w:t>ự</w:t>
      </w:r>
      <w:r>
        <w:rPr>
          <w:rFonts w:ascii="Arial" w:hAnsi="Arial"/>
          <w:color w:val="1E293B"/>
          <w:sz w:val="20"/>
        </w:rPr>
        <w:t xml:space="preserve"> án và H</w:t>
      </w:r>
      <w:r>
        <w:rPr>
          <w:rFonts w:ascii="Arial" w:hAnsi="Arial"/>
          <w:color w:val="1E293B"/>
          <w:sz w:val="20"/>
        </w:rPr>
        <w:t>ộ</w:t>
      </w:r>
      <w:r>
        <w:rPr>
          <w:rFonts w:ascii="Arial" w:hAnsi="Arial"/>
          <w:color w:val="1E293B"/>
          <w:sz w:val="20"/>
        </w:rPr>
        <w:t>i đ</w:t>
      </w:r>
      <w:r>
        <w:rPr>
          <w:rFonts w:ascii="Arial" w:hAnsi="Arial"/>
          <w:color w:val="1E293B"/>
          <w:sz w:val="20"/>
        </w:rPr>
        <w:t>ồ</w:t>
      </w:r>
      <w:r>
        <w:rPr>
          <w:rFonts w:ascii="Arial" w:hAnsi="Arial"/>
          <w:color w:val="1E293B"/>
          <w:sz w:val="20"/>
        </w:rPr>
        <w:t>ng ch</w:t>
      </w:r>
      <w:r>
        <w:rPr>
          <w:rFonts w:ascii="Arial" w:hAnsi="Arial"/>
          <w:color w:val="1E293B"/>
          <w:sz w:val="20"/>
        </w:rPr>
        <w:t>ấ</w:t>
      </w:r>
      <w:r>
        <w:rPr>
          <w:rFonts w:ascii="Arial" w:hAnsi="Arial"/>
          <w:color w:val="1E293B"/>
          <w:sz w:val="20"/>
        </w:rPr>
        <w:t>m Đ</w:t>
      </w:r>
      <w:r>
        <w:rPr>
          <w:rFonts w:ascii="Arial" w:hAnsi="Arial"/>
          <w:color w:val="1E293B"/>
          <w:sz w:val="20"/>
        </w:rPr>
        <w:t>ồ</w:t>
      </w:r>
      <w:r>
        <w:rPr>
          <w:rFonts w:ascii="Arial" w:hAnsi="Arial"/>
          <w:color w:val="1E293B"/>
          <w:sz w:val="20"/>
        </w:rPr>
        <w:t xml:space="preserve"> án t</w:t>
      </w:r>
      <w:r>
        <w:rPr>
          <w:rFonts w:ascii="Arial" w:hAnsi="Arial"/>
          <w:color w:val="1E293B"/>
          <w:sz w:val="20"/>
        </w:rPr>
        <w:t>ố</w:t>
      </w:r>
      <w:r>
        <w:rPr>
          <w:rFonts w:ascii="Arial" w:hAnsi="Arial"/>
          <w:color w:val="1E293B"/>
          <w:sz w:val="20"/>
        </w:rPr>
        <w:t>t nghi</w:t>
      </w:r>
      <w:r>
        <w:rPr>
          <w:rFonts w:ascii="Arial" w:hAnsi="Arial"/>
          <w:color w:val="1E293B"/>
          <w:sz w:val="20"/>
        </w:rPr>
        <w:t>ệ</w:t>
      </w:r>
      <w:r>
        <w:rPr>
          <w:rFonts w:ascii="Arial" w:hAnsi="Arial"/>
          <w:color w:val="1E293B"/>
          <w:sz w:val="20"/>
        </w:rPr>
        <w:t>p đánh giá ch</w:t>
      </w:r>
      <w:r>
        <w:rPr>
          <w:rFonts w:ascii="Arial" w:hAnsi="Arial"/>
          <w:color w:val="1E293B"/>
          <w:sz w:val="20"/>
        </w:rPr>
        <w:t>ấ</w:t>
      </w:r>
      <w:r>
        <w:rPr>
          <w:rFonts w:ascii="Arial" w:hAnsi="Arial"/>
          <w:color w:val="1E293B"/>
          <w:sz w:val="20"/>
        </w:rPr>
        <w:t>t lư</w:t>
      </w:r>
      <w:r>
        <w:rPr>
          <w:rFonts w:ascii="Arial" w:hAnsi="Arial"/>
          <w:color w:val="1E293B"/>
          <w:sz w:val="20"/>
        </w:rPr>
        <w:t>ợ</w:t>
      </w:r>
      <w:r>
        <w:rPr>
          <w:rFonts w:ascii="Arial" w:hAnsi="Arial"/>
          <w:color w:val="1E293B"/>
          <w:sz w:val="20"/>
        </w:rPr>
        <w:t>ng s</w:t>
      </w:r>
      <w:r>
        <w:rPr>
          <w:rFonts w:ascii="Arial" w:hAnsi="Arial"/>
          <w:color w:val="1E293B"/>
          <w:sz w:val="20"/>
        </w:rPr>
        <w:t>ả</w:t>
      </w:r>
      <w:r>
        <w:rPr>
          <w:rFonts w:ascii="Arial" w:hAnsi="Arial"/>
          <w:color w:val="1E293B"/>
          <w:sz w:val="20"/>
        </w:rPr>
        <w:t>n ph</w:t>
      </w:r>
      <w:r>
        <w:rPr>
          <w:rFonts w:ascii="Arial" w:hAnsi="Arial"/>
          <w:color w:val="1E293B"/>
          <w:sz w:val="20"/>
        </w:rPr>
        <w:t>ẩ</w:t>
      </w:r>
      <w:r>
        <w:rPr>
          <w:rFonts w:ascii="Arial" w:hAnsi="Arial"/>
          <w:color w:val="1E293B"/>
          <w:sz w:val="20"/>
        </w:rPr>
        <w:t>m.</w:t>
      </w:r>
    </w:p>
    <w:p w14:paraId="6F4CEA61" w14:textId="77777777" w:rsidR="00863F5E" w:rsidRDefault="00D8560E" w:rsidP="00105BD4">
      <w:pPr>
        <w:keepNext/>
        <w:spacing w:before="200" w:after="60"/>
      </w:pPr>
      <w:r>
        <w:rPr>
          <w:rFonts w:ascii="Arial" w:hAnsi="Arial"/>
          <w:b/>
          <w:color w:val="0369A1"/>
        </w:rPr>
        <w:t>3.1.2 Ph</w:t>
      </w:r>
      <w:r>
        <w:rPr>
          <w:rFonts w:ascii="Arial" w:hAnsi="Arial"/>
          <w:b/>
          <w:color w:val="0369A1"/>
        </w:rPr>
        <w:t>ạ</w:t>
      </w:r>
      <w:r>
        <w:rPr>
          <w:rFonts w:ascii="Arial" w:hAnsi="Arial"/>
          <w:b/>
          <w:color w:val="0369A1"/>
        </w:rPr>
        <w:t>m vi</w:t>
      </w:r>
    </w:p>
    <w:p w14:paraId="74C87F13" w14:textId="77777777" w:rsidR="00863F5E" w:rsidRDefault="00D8560E" w:rsidP="00105BD4">
      <w:pPr>
        <w:pStyle w:val="Duudong"/>
        <w:spacing w:after="40"/>
      </w:pPr>
      <w:r>
        <w:rPr>
          <w:rFonts w:ascii="Arial" w:hAnsi="Arial"/>
          <w:b/>
          <w:color w:val="0F172A"/>
          <w:sz w:val="20"/>
        </w:rPr>
        <w:t>Tên ph</w:t>
      </w:r>
      <w:r>
        <w:rPr>
          <w:rFonts w:ascii="Arial" w:hAnsi="Arial"/>
          <w:b/>
          <w:color w:val="0F172A"/>
          <w:sz w:val="20"/>
        </w:rPr>
        <w:t>ầ</w:t>
      </w:r>
      <w:r>
        <w:rPr>
          <w:rFonts w:ascii="Arial" w:hAnsi="Arial"/>
          <w:b/>
          <w:color w:val="0F172A"/>
          <w:sz w:val="20"/>
        </w:rPr>
        <w:t>n m</w:t>
      </w:r>
      <w:r>
        <w:rPr>
          <w:rFonts w:ascii="Arial" w:hAnsi="Arial"/>
          <w:b/>
          <w:color w:val="0F172A"/>
          <w:sz w:val="20"/>
        </w:rPr>
        <w:t>ề</w:t>
      </w:r>
      <w:r>
        <w:rPr>
          <w:rFonts w:ascii="Arial" w:hAnsi="Arial"/>
          <w:b/>
          <w:color w:val="0F172A"/>
          <w:sz w:val="20"/>
        </w:rPr>
        <w:t>m:</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Đ</w:t>
      </w:r>
      <w:r>
        <w:rPr>
          <w:rFonts w:ascii="Arial" w:hAnsi="Arial"/>
          <w:color w:val="1E293B"/>
          <w:sz w:val="20"/>
        </w:rPr>
        <w:t>ặ</w:t>
      </w:r>
      <w:r>
        <w:rPr>
          <w:rFonts w:ascii="Arial" w:hAnsi="Arial"/>
          <w:color w:val="1E293B"/>
          <w:sz w:val="20"/>
        </w:rPr>
        <w:t>t sân bóng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tích h</w:t>
      </w:r>
      <w:r>
        <w:rPr>
          <w:rFonts w:ascii="Arial" w:hAnsi="Arial"/>
          <w:color w:val="1E293B"/>
          <w:sz w:val="20"/>
        </w:rPr>
        <w:t>ợ</w:t>
      </w:r>
      <w:r>
        <w:rPr>
          <w:rFonts w:ascii="Arial" w:hAnsi="Arial"/>
          <w:color w:val="1E293B"/>
          <w:sz w:val="20"/>
        </w:rPr>
        <w:t>p AI &amp; Ví đi</w:t>
      </w:r>
      <w:r>
        <w:rPr>
          <w:rFonts w:ascii="Arial" w:hAnsi="Arial"/>
          <w:color w:val="1E293B"/>
          <w:sz w:val="20"/>
        </w:rPr>
        <w:t>ệ</w:t>
      </w:r>
      <w:r>
        <w:rPr>
          <w:rFonts w:ascii="Arial" w:hAnsi="Arial"/>
          <w:color w:val="1E293B"/>
          <w:sz w:val="20"/>
        </w:rPr>
        <w:t>n t</w:t>
      </w:r>
      <w:r>
        <w:rPr>
          <w:rFonts w:ascii="Arial" w:hAnsi="Arial"/>
          <w:color w:val="1E293B"/>
          <w:sz w:val="20"/>
        </w:rPr>
        <w:t>ử</w:t>
      </w:r>
      <w:r>
        <w:rPr>
          <w:rFonts w:ascii="Arial" w:hAnsi="Arial"/>
          <w:color w:val="1E293B"/>
          <w:sz w:val="20"/>
        </w:rPr>
        <w:t xml:space="preserve"> Virtual Wallet.</w:t>
      </w:r>
    </w:p>
    <w:p w14:paraId="4ABFF536" w14:textId="77777777" w:rsidR="00863F5E" w:rsidRDefault="00D8560E" w:rsidP="00105BD4">
      <w:pPr>
        <w:pStyle w:val="Duudong"/>
        <w:spacing w:after="40"/>
      </w:pPr>
      <w:r>
        <w:rPr>
          <w:rFonts w:ascii="Arial" w:hAnsi="Arial"/>
          <w:b/>
          <w:color w:val="0F172A"/>
          <w:sz w:val="20"/>
        </w:rPr>
        <w:t>Đ</w:t>
      </w:r>
      <w:r>
        <w:rPr>
          <w:rFonts w:ascii="Arial" w:hAnsi="Arial"/>
          <w:b/>
          <w:color w:val="0F172A"/>
          <w:sz w:val="20"/>
        </w:rPr>
        <w:t>ố</w:t>
      </w:r>
      <w:r>
        <w:rPr>
          <w:rFonts w:ascii="Arial" w:hAnsi="Arial"/>
          <w:b/>
          <w:color w:val="0F172A"/>
          <w:sz w:val="20"/>
        </w:rPr>
        <w:t>i tư</w:t>
      </w:r>
      <w:r>
        <w:rPr>
          <w:rFonts w:ascii="Arial" w:hAnsi="Arial"/>
          <w:b/>
          <w:color w:val="0F172A"/>
          <w:sz w:val="20"/>
        </w:rPr>
        <w:t>ợ</w:t>
      </w:r>
      <w:r>
        <w:rPr>
          <w:rFonts w:ascii="Arial" w:hAnsi="Arial"/>
          <w:b/>
          <w:color w:val="0F172A"/>
          <w:sz w:val="20"/>
        </w:rPr>
        <w:t>ng ph</w:t>
      </w:r>
      <w:r>
        <w:rPr>
          <w:rFonts w:ascii="Arial" w:hAnsi="Arial"/>
          <w:b/>
          <w:color w:val="0F172A"/>
          <w:sz w:val="20"/>
        </w:rPr>
        <w:t>ụ</w:t>
      </w:r>
      <w:r>
        <w:rPr>
          <w:rFonts w:ascii="Arial" w:hAnsi="Arial"/>
          <w:b/>
          <w:color w:val="0F172A"/>
          <w:sz w:val="20"/>
        </w:rPr>
        <w:t>c v</w:t>
      </w:r>
      <w:r>
        <w:rPr>
          <w:rFonts w:ascii="Arial" w:hAnsi="Arial"/>
          <w:b/>
          <w:color w:val="0F172A"/>
          <w:sz w:val="20"/>
        </w:rPr>
        <w:t>ụ</w:t>
      </w:r>
      <w:r>
        <w:rPr>
          <w:rFonts w:ascii="Arial" w:hAnsi="Arial"/>
          <w:b/>
          <w:color w:val="0F172A"/>
          <w:sz w:val="20"/>
        </w:rPr>
        <w:t>:</w:t>
      </w:r>
    </w:p>
    <w:p w14:paraId="412EF574" w14:textId="77777777" w:rsidR="00863F5E" w:rsidRDefault="00D8560E" w:rsidP="00105BD4">
      <w:pPr>
        <w:pStyle w:val="Duudong"/>
        <w:spacing w:after="40"/>
      </w:pPr>
      <w:r>
        <w:rPr>
          <w:rFonts w:ascii="Arial" w:hAnsi="Arial"/>
          <w:color w:val="1E293B"/>
          <w:sz w:val="20"/>
        </w:rPr>
        <w:t>Khách hàng là các cá nhân, t</w:t>
      </w:r>
      <w:r>
        <w:rPr>
          <w:rFonts w:ascii="Arial" w:hAnsi="Arial"/>
          <w:color w:val="1E293B"/>
          <w:sz w:val="20"/>
        </w:rPr>
        <w:t>ổ</w:t>
      </w:r>
      <w:r>
        <w:rPr>
          <w:rFonts w:ascii="Arial" w:hAnsi="Arial"/>
          <w:color w:val="1E293B"/>
          <w:sz w:val="20"/>
        </w:rPr>
        <w:t xml:space="preserve"> ch</w:t>
      </w:r>
      <w:r>
        <w:rPr>
          <w:rFonts w:ascii="Arial" w:hAnsi="Arial"/>
          <w:color w:val="1E293B"/>
          <w:sz w:val="20"/>
        </w:rPr>
        <w:t>ứ</w:t>
      </w:r>
      <w:r>
        <w:rPr>
          <w:rFonts w:ascii="Arial" w:hAnsi="Arial"/>
          <w:color w:val="1E293B"/>
          <w:sz w:val="20"/>
        </w:rPr>
        <w:t>c, đ</w:t>
      </w:r>
      <w:r>
        <w:rPr>
          <w:rFonts w:ascii="Arial" w:hAnsi="Arial"/>
          <w:color w:val="1E293B"/>
          <w:sz w:val="20"/>
        </w:rPr>
        <w:t>ộ</w:t>
      </w:r>
      <w:r>
        <w:rPr>
          <w:rFonts w:ascii="Arial" w:hAnsi="Arial"/>
          <w:color w:val="1E293B"/>
          <w:sz w:val="20"/>
        </w:rPr>
        <w:t>i bóng có nhu c</w:t>
      </w:r>
      <w:r>
        <w:rPr>
          <w:rFonts w:ascii="Arial" w:hAnsi="Arial"/>
          <w:color w:val="1E293B"/>
          <w:sz w:val="20"/>
        </w:rPr>
        <w:t>ầ</w:t>
      </w:r>
      <w:r>
        <w:rPr>
          <w:rFonts w:ascii="Arial" w:hAnsi="Arial"/>
          <w:color w:val="1E293B"/>
          <w:sz w:val="20"/>
        </w:rPr>
        <w:t>u tra c</w:t>
      </w:r>
      <w:r>
        <w:rPr>
          <w:rFonts w:ascii="Arial" w:hAnsi="Arial"/>
          <w:color w:val="1E293B"/>
          <w:sz w:val="20"/>
        </w:rPr>
        <w:t>ứ</w:t>
      </w:r>
      <w:r>
        <w:rPr>
          <w:rFonts w:ascii="Arial" w:hAnsi="Arial"/>
          <w:color w:val="1E293B"/>
          <w:sz w:val="20"/>
        </w:rPr>
        <w:t>u và đ</w:t>
      </w:r>
      <w:r>
        <w:rPr>
          <w:rFonts w:ascii="Arial" w:hAnsi="Arial"/>
          <w:color w:val="1E293B"/>
          <w:sz w:val="20"/>
        </w:rPr>
        <w:t>ặ</w:t>
      </w:r>
      <w:r>
        <w:rPr>
          <w:rFonts w:ascii="Arial" w:hAnsi="Arial"/>
          <w:color w:val="1E293B"/>
          <w:sz w:val="20"/>
        </w:rPr>
        <w:t>t sân th</w:t>
      </w:r>
      <w:r>
        <w:rPr>
          <w:rFonts w:ascii="Arial" w:hAnsi="Arial"/>
          <w:color w:val="1E293B"/>
          <w:sz w:val="20"/>
        </w:rPr>
        <w:t>ể</w:t>
      </w:r>
      <w:r>
        <w:rPr>
          <w:rFonts w:ascii="Arial" w:hAnsi="Arial"/>
          <w:color w:val="1E293B"/>
          <w:sz w:val="20"/>
        </w:rPr>
        <w:t xml:space="preserve"> thao t</w:t>
      </w:r>
      <w:r>
        <w:rPr>
          <w:rFonts w:ascii="Arial" w:hAnsi="Arial"/>
          <w:color w:val="1E293B"/>
          <w:sz w:val="20"/>
        </w:rPr>
        <w:t>ạ</w:t>
      </w:r>
      <w:r>
        <w:rPr>
          <w:rFonts w:ascii="Arial" w:hAnsi="Arial"/>
          <w:color w:val="1E293B"/>
          <w:sz w:val="20"/>
        </w:rPr>
        <w:t>i khu v</w:t>
      </w:r>
      <w:r>
        <w:rPr>
          <w:rFonts w:ascii="Arial" w:hAnsi="Arial"/>
          <w:color w:val="1E293B"/>
          <w:sz w:val="20"/>
        </w:rPr>
        <w:t>ự</w:t>
      </w:r>
      <w:r>
        <w:rPr>
          <w:rFonts w:ascii="Arial" w:hAnsi="Arial"/>
          <w:color w:val="1E293B"/>
          <w:sz w:val="20"/>
        </w:rPr>
        <w:t>c TP. Thái Nguyên.</w:t>
      </w:r>
    </w:p>
    <w:p w14:paraId="418B3F01" w14:textId="77777777" w:rsidR="00863F5E" w:rsidRDefault="00D8560E" w:rsidP="00105BD4">
      <w:pPr>
        <w:pStyle w:val="Duudong"/>
        <w:spacing w:after="40"/>
      </w:pPr>
      <w:r>
        <w:rPr>
          <w:rFonts w:ascii="Arial" w:hAnsi="Arial"/>
          <w:color w:val="1E293B"/>
          <w:sz w:val="20"/>
        </w:rPr>
        <w:t>Ban qu</w:t>
      </w:r>
      <w:r>
        <w:rPr>
          <w:rFonts w:ascii="Arial" w:hAnsi="Arial"/>
          <w:color w:val="1E293B"/>
          <w:sz w:val="20"/>
        </w:rPr>
        <w:t>ả</w:t>
      </w:r>
      <w:r>
        <w:rPr>
          <w:rFonts w:ascii="Arial" w:hAnsi="Arial"/>
          <w:color w:val="1E293B"/>
          <w:sz w:val="20"/>
        </w:rPr>
        <w:t>n lý và nhân viên v</w:t>
      </w:r>
      <w:r>
        <w:rPr>
          <w:rFonts w:ascii="Arial" w:hAnsi="Arial"/>
          <w:color w:val="1E293B"/>
          <w:sz w:val="20"/>
        </w:rPr>
        <w:t>ậ</w:t>
      </w:r>
      <w:r>
        <w:rPr>
          <w:rFonts w:ascii="Arial" w:hAnsi="Arial"/>
          <w:color w:val="1E293B"/>
          <w:sz w:val="20"/>
        </w:rPr>
        <w:t>n hành c</w:t>
      </w:r>
      <w:r>
        <w:rPr>
          <w:rFonts w:ascii="Arial" w:hAnsi="Arial"/>
          <w:color w:val="1E293B"/>
          <w:sz w:val="20"/>
        </w:rPr>
        <w:t>ụ</w:t>
      </w:r>
      <w:r>
        <w:rPr>
          <w:rFonts w:ascii="Arial" w:hAnsi="Arial"/>
          <w:color w:val="1E293B"/>
          <w:sz w:val="20"/>
        </w:rPr>
        <w:t>m sân bóng đá.</w:t>
      </w:r>
    </w:p>
    <w:p w14:paraId="15FCD75E" w14:textId="77777777" w:rsidR="00863F5E" w:rsidRDefault="00D8560E" w:rsidP="00105BD4">
      <w:pPr>
        <w:pStyle w:val="Duudong"/>
        <w:spacing w:after="40"/>
      </w:pPr>
      <w:r>
        <w:rPr>
          <w:rFonts w:ascii="Arial" w:hAnsi="Arial"/>
          <w:b/>
          <w:color w:val="0F172A"/>
          <w:sz w:val="20"/>
        </w:rPr>
        <w:t>Ph</w:t>
      </w:r>
      <w:r>
        <w:rPr>
          <w:rFonts w:ascii="Arial" w:hAnsi="Arial"/>
          <w:b/>
          <w:color w:val="0F172A"/>
          <w:sz w:val="20"/>
        </w:rPr>
        <w:t>ạ</w:t>
      </w:r>
      <w:r>
        <w:rPr>
          <w:rFonts w:ascii="Arial" w:hAnsi="Arial"/>
          <w:b/>
          <w:color w:val="0F172A"/>
          <w:sz w:val="20"/>
        </w:rPr>
        <w:t>m vi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Khép kín toàn b</w:t>
      </w:r>
      <w:r>
        <w:rPr>
          <w:rFonts w:ascii="Arial" w:hAnsi="Arial"/>
          <w:color w:val="1E293B"/>
          <w:sz w:val="20"/>
        </w:rPr>
        <w:t>ộ</w:t>
      </w:r>
      <w:r>
        <w:rPr>
          <w:rFonts w:ascii="Arial" w:hAnsi="Arial"/>
          <w:color w:val="1E293B"/>
          <w:sz w:val="20"/>
        </w:rPr>
        <w:t xml:space="preserve"> chu trình t</w:t>
      </w:r>
      <w:r>
        <w:rPr>
          <w:rFonts w:ascii="Arial" w:hAnsi="Arial"/>
          <w:color w:val="1E293B"/>
          <w:sz w:val="20"/>
        </w:rPr>
        <w:t>ừ</w:t>
      </w:r>
      <w:r>
        <w:rPr>
          <w:rFonts w:ascii="Arial" w:hAnsi="Arial"/>
          <w:color w:val="1E293B"/>
          <w:sz w:val="20"/>
        </w:rPr>
        <w:t xml:space="preserve"> tìm ki</w:t>
      </w:r>
      <w:r>
        <w:rPr>
          <w:rFonts w:ascii="Arial" w:hAnsi="Arial"/>
          <w:color w:val="1E293B"/>
          <w:sz w:val="20"/>
        </w:rPr>
        <w:t>ế</w:t>
      </w:r>
      <w:r>
        <w:rPr>
          <w:rFonts w:ascii="Arial" w:hAnsi="Arial"/>
          <w:color w:val="1E293B"/>
          <w:sz w:val="20"/>
        </w:rPr>
        <w:t>m sân, đ</w:t>
      </w:r>
      <w:r>
        <w:rPr>
          <w:rFonts w:ascii="Arial" w:hAnsi="Arial"/>
          <w:color w:val="1E293B"/>
          <w:sz w:val="20"/>
        </w:rPr>
        <w:t>ị</w:t>
      </w:r>
      <w:r>
        <w:rPr>
          <w:rFonts w:ascii="Arial" w:hAnsi="Arial"/>
          <w:color w:val="1E293B"/>
          <w:sz w:val="20"/>
        </w:rPr>
        <w:t>nh giá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b</w:t>
      </w:r>
      <w:r>
        <w:rPr>
          <w:rFonts w:ascii="Arial" w:hAnsi="Arial"/>
          <w:color w:val="1E293B"/>
          <w:sz w:val="20"/>
        </w:rPr>
        <w:t>ằ</w:t>
      </w:r>
      <w:r>
        <w:rPr>
          <w:rFonts w:ascii="Arial" w:hAnsi="Arial"/>
          <w:color w:val="1E293B"/>
          <w:sz w:val="20"/>
        </w:rPr>
        <w:t>ng AI, tư v</w:t>
      </w:r>
      <w:r>
        <w:rPr>
          <w:rFonts w:ascii="Arial" w:hAnsi="Arial"/>
          <w:color w:val="1E293B"/>
          <w:sz w:val="20"/>
        </w:rPr>
        <w:t>ấ</w:t>
      </w:r>
      <w:r>
        <w:rPr>
          <w:rFonts w:ascii="Arial" w:hAnsi="Arial"/>
          <w:color w:val="1E293B"/>
          <w:sz w:val="20"/>
        </w:rPr>
        <w:t>n h</w:t>
      </w:r>
      <w:r>
        <w:rPr>
          <w:rFonts w:ascii="Arial" w:hAnsi="Arial"/>
          <w:color w:val="1E293B"/>
          <w:sz w:val="20"/>
        </w:rPr>
        <w:t>ỏ</w:t>
      </w:r>
      <w:r>
        <w:rPr>
          <w:rFonts w:ascii="Arial" w:hAnsi="Arial"/>
          <w:color w:val="1E293B"/>
          <w:sz w:val="20"/>
        </w:rPr>
        <w:t>i đáp v</w:t>
      </w:r>
      <w:r>
        <w:rPr>
          <w:rFonts w:ascii="Arial" w:hAnsi="Arial"/>
          <w:color w:val="1E293B"/>
          <w:sz w:val="20"/>
        </w:rPr>
        <w:t>ớ</w:t>
      </w:r>
      <w:r>
        <w:rPr>
          <w:rFonts w:ascii="Arial" w:hAnsi="Arial"/>
          <w:color w:val="1E293B"/>
          <w:sz w:val="20"/>
        </w:rPr>
        <w:t>i Chatbot LLM, đ</w:t>
      </w:r>
      <w:r>
        <w:rPr>
          <w:rFonts w:ascii="Arial" w:hAnsi="Arial"/>
          <w:color w:val="1E293B"/>
          <w:sz w:val="20"/>
        </w:rPr>
        <w:t>ặ</w:t>
      </w:r>
      <w:r>
        <w:rPr>
          <w:rFonts w:ascii="Arial" w:hAnsi="Arial"/>
          <w:color w:val="1E293B"/>
          <w:sz w:val="20"/>
        </w:rPr>
        <w:t>t sân tr</w:t>
      </w:r>
      <w:r>
        <w:rPr>
          <w:rFonts w:ascii="Arial" w:hAnsi="Arial"/>
          <w:color w:val="1E293B"/>
          <w:sz w:val="20"/>
        </w:rPr>
        <w:t>ừ</w:t>
      </w:r>
      <w:r>
        <w:rPr>
          <w:rFonts w:ascii="Arial" w:hAnsi="Arial"/>
          <w:color w:val="1E293B"/>
          <w:sz w:val="20"/>
        </w:rPr>
        <w:t xml:space="preserve"> ti</w:t>
      </w:r>
      <w:r>
        <w:rPr>
          <w:rFonts w:ascii="Arial" w:hAnsi="Arial"/>
          <w:color w:val="1E293B"/>
          <w:sz w:val="20"/>
        </w:rPr>
        <w:t>ề</w:t>
      </w:r>
      <w:r>
        <w:rPr>
          <w:rFonts w:ascii="Arial" w:hAnsi="Arial"/>
          <w:color w:val="1E293B"/>
          <w:sz w:val="20"/>
        </w:rPr>
        <w:t>n t</w:t>
      </w:r>
      <w:r>
        <w:rPr>
          <w:rFonts w:ascii="Arial" w:hAnsi="Arial"/>
          <w:color w:val="1E293B"/>
          <w:sz w:val="20"/>
        </w:rPr>
        <w:t>ứ</w:t>
      </w:r>
      <w:r>
        <w:rPr>
          <w:rFonts w:ascii="Arial" w:hAnsi="Arial"/>
          <w:color w:val="1E293B"/>
          <w:sz w:val="20"/>
        </w:rPr>
        <w:t>c thì qua ví đi</w:t>
      </w:r>
      <w:r>
        <w:rPr>
          <w:rFonts w:ascii="Arial" w:hAnsi="Arial"/>
          <w:color w:val="1E293B"/>
          <w:sz w:val="20"/>
        </w:rPr>
        <w:t>ệ</w:t>
      </w:r>
      <w:r>
        <w:rPr>
          <w:rFonts w:ascii="Arial" w:hAnsi="Arial"/>
          <w:color w:val="1E293B"/>
          <w:sz w:val="20"/>
        </w:rPr>
        <w:t>n t</w:t>
      </w:r>
      <w:r>
        <w:rPr>
          <w:rFonts w:ascii="Arial" w:hAnsi="Arial"/>
          <w:color w:val="1E293B"/>
          <w:sz w:val="20"/>
        </w:rPr>
        <w:t>ử</w:t>
      </w:r>
      <w:r>
        <w:rPr>
          <w:rFonts w:ascii="Arial" w:hAnsi="Arial"/>
          <w:color w:val="1E293B"/>
          <w:sz w:val="20"/>
        </w:rPr>
        <w:t>,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quét mã VietQR ngân hàng, đ</w:t>
      </w:r>
      <w:r>
        <w:rPr>
          <w:rFonts w:ascii="Arial" w:hAnsi="Arial"/>
          <w:color w:val="1E293B"/>
          <w:sz w:val="20"/>
        </w:rPr>
        <w:t>ế</w:t>
      </w:r>
      <w:r>
        <w:rPr>
          <w:rFonts w:ascii="Arial" w:hAnsi="Arial"/>
          <w:color w:val="1E293B"/>
          <w:sz w:val="20"/>
        </w:rPr>
        <w:t>n công tác đi</w:t>
      </w:r>
      <w:r>
        <w:rPr>
          <w:rFonts w:ascii="Arial" w:hAnsi="Arial"/>
          <w:color w:val="1E293B"/>
          <w:sz w:val="20"/>
        </w:rPr>
        <w:t>ề</w:t>
      </w:r>
      <w:r>
        <w:rPr>
          <w:rFonts w:ascii="Arial" w:hAnsi="Arial"/>
          <w:color w:val="1E293B"/>
          <w:sz w:val="20"/>
        </w:rPr>
        <w:t>u hành, duy</w:t>
      </w:r>
      <w:r>
        <w:rPr>
          <w:rFonts w:ascii="Arial" w:hAnsi="Arial"/>
          <w:color w:val="1E293B"/>
          <w:sz w:val="20"/>
        </w:rPr>
        <w:t>ệ</w:t>
      </w:r>
      <w:r>
        <w:rPr>
          <w:rFonts w:ascii="Arial" w:hAnsi="Arial"/>
          <w:color w:val="1E293B"/>
          <w:sz w:val="20"/>
        </w:rPr>
        <w:t>t ti</w:t>
      </w:r>
      <w:r>
        <w:rPr>
          <w:rFonts w:ascii="Arial" w:hAnsi="Arial"/>
          <w:color w:val="1E293B"/>
          <w:sz w:val="20"/>
        </w:rPr>
        <w:t>ề</w:t>
      </w:r>
      <w:r>
        <w:rPr>
          <w:rFonts w:ascii="Arial" w:hAnsi="Arial"/>
          <w:color w:val="1E293B"/>
          <w:sz w:val="20"/>
        </w:rPr>
        <w:t>n và th</w:t>
      </w:r>
      <w:r>
        <w:rPr>
          <w:rFonts w:ascii="Arial" w:hAnsi="Arial"/>
          <w:color w:val="1E293B"/>
          <w:sz w:val="20"/>
        </w:rPr>
        <w:t>ố</w:t>
      </w:r>
      <w:r>
        <w:rPr>
          <w:rFonts w:ascii="Arial" w:hAnsi="Arial"/>
          <w:color w:val="1E293B"/>
          <w:sz w:val="20"/>
        </w:rPr>
        <w:t>ng kê tài chính c</w:t>
      </w:r>
      <w:r>
        <w:rPr>
          <w:rFonts w:ascii="Arial" w:hAnsi="Arial"/>
          <w:color w:val="1E293B"/>
          <w:sz w:val="20"/>
        </w:rPr>
        <w:t>ủ</w:t>
      </w:r>
      <w:r>
        <w:rPr>
          <w:rFonts w:ascii="Arial" w:hAnsi="Arial"/>
          <w:color w:val="1E293B"/>
          <w:sz w:val="20"/>
        </w:rPr>
        <w:t>a ban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w:t>
      </w:r>
    </w:p>
    <w:p w14:paraId="1FDEE800" w14:textId="77777777" w:rsidR="00863F5E" w:rsidRDefault="00D8560E" w:rsidP="00105BD4">
      <w:pPr>
        <w:keepNext/>
        <w:spacing w:before="200" w:after="60"/>
      </w:pPr>
      <w:r>
        <w:rPr>
          <w:rFonts w:ascii="Arial" w:hAnsi="Arial"/>
          <w:b/>
          <w:color w:val="0369A1"/>
        </w:rPr>
        <w:t>3.1.3 Các đ</w:t>
      </w:r>
      <w:r>
        <w:rPr>
          <w:rFonts w:ascii="Arial" w:hAnsi="Arial"/>
          <w:b/>
          <w:color w:val="0369A1"/>
        </w:rPr>
        <w:t>ị</w:t>
      </w:r>
      <w:r>
        <w:rPr>
          <w:rFonts w:ascii="Arial" w:hAnsi="Arial"/>
          <w:b/>
          <w:color w:val="0369A1"/>
        </w:rPr>
        <w:t>nh nghĩa, thu</w:t>
      </w:r>
      <w:r>
        <w:rPr>
          <w:rFonts w:ascii="Arial" w:hAnsi="Arial"/>
          <w:b/>
          <w:color w:val="0369A1"/>
        </w:rPr>
        <w:t>ậ</w:t>
      </w:r>
      <w:r>
        <w:rPr>
          <w:rFonts w:ascii="Arial" w:hAnsi="Arial"/>
          <w:b/>
          <w:color w:val="0369A1"/>
        </w:rPr>
        <w:t>t ng</w:t>
      </w:r>
      <w:r>
        <w:rPr>
          <w:rFonts w:ascii="Arial" w:hAnsi="Arial"/>
          <w:b/>
          <w:color w:val="0369A1"/>
        </w:rPr>
        <w:t>ữ</w:t>
      </w:r>
      <w:r>
        <w:rPr>
          <w:rFonts w:ascii="Arial" w:hAnsi="Arial"/>
          <w:b/>
          <w:color w:val="0369A1"/>
        </w:rPr>
        <w:t>, t</w:t>
      </w:r>
      <w:r>
        <w:rPr>
          <w:rFonts w:ascii="Arial" w:hAnsi="Arial"/>
          <w:b/>
          <w:color w:val="0369A1"/>
        </w:rPr>
        <w:t>ừ</w:t>
      </w:r>
      <w:r>
        <w:rPr>
          <w:rFonts w:ascii="Arial" w:hAnsi="Arial"/>
          <w:b/>
          <w:color w:val="0369A1"/>
        </w:rPr>
        <w:t xml:space="preserve"> vi</w:t>
      </w:r>
      <w:r>
        <w:rPr>
          <w:rFonts w:ascii="Arial" w:hAnsi="Arial"/>
          <w:b/>
          <w:color w:val="0369A1"/>
        </w:rPr>
        <w:t>ế</w:t>
      </w:r>
      <w:r>
        <w:rPr>
          <w:rFonts w:ascii="Arial" w:hAnsi="Arial"/>
          <w:b/>
          <w:color w:val="0369A1"/>
        </w:rPr>
        <w:t>t t</w:t>
      </w:r>
      <w:r>
        <w:rPr>
          <w:rFonts w:ascii="Arial" w:hAnsi="Arial"/>
          <w:b/>
          <w:color w:val="0369A1"/>
        </w:rPr>
        <w:t>ắ</w:t>
      </w:r>
      <w:r>
        <w:rPr>
          <w:rFonts w:ascii="Arial" w:hAnsi="Arial"/>
          <w:b/>
          <w:color w:val="0369A1"/>
        </w:rPr>
        <w:t>t</w:t>
      </w:r>
    </w:p>
    <w:tbl>
      <w:tblPr>
        <w:tblW w:w="0" w:type="auto"/>
        <w:jc w:val="center"/>
        <w:tblLook w:val="04A0" w:firstRow="1" w:lastRow="0" w:firstColumn="1" w:lastColumn="0" w:noHBand="0" w:noVBand="1"/>
      </w:tblPr>
      <w:tblGrid>
        <w:gridCol w:w="2437"/>
        <w:gridCol w:w="2437"/>
        <w:gridCol w:w="2437"/>
        <w:gridCol w:w="2437"/>
      </w:tblGrid>
      <w:tr w:rsidR="00863F5E" w14:paraId="4D54EE4E"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576F9FA" w14:textId="77777777" w:rsidR="00863F5E" w:rsidRDefault="00D8560E" w:rsidP="00105BD4">
            <w:pPr>
              <w:spacing w:after="0" w:line="264" w:lineRule="auto"/>
            </w:pPr>
            <w:r>
              <w:rPr>
                <w:rFonts w:ascii="Arial" w:hAnsi="Arial"/>
                <w:b/>
                <w:color w:val="FFFFFF"/>
                <w:sz w:val="20"/>
              </w:rPr>
              <w:t>STT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0060CB95" w14:textId="77777777" w:rsidR="00863F5E" w:rsidRDefault="00D8560E" w:rsidP="00105BD4">
            <w:pPr>
              <w:spacing w:after="0" w:line="264" w:lineRule="auto"/>
            </w:pPr>
            <w:r>
              <w:rPr>
                <w:rFonts w:ascii="Arial" w:hAnsi="Arial"/>
                <w:b/>
                <w:color w:val="FFFFFF"/>
                <w:sz w:val="20"/>
              </w:rPr>
              <w:t>Thu</w:t>
            </w:r>
            <w:r>
              <w:rPr>
                <w:rFonts w:ascii="Arial" w:hAnsi="Arial"/>
                <w:b/>
                <w:color w:val="FFFFFF"/>
                <w:sz w:val="20"/>
              </w:rPr>
              <w:t>ậ</w:t>
            </w:r>
            <w:r>
              <w:rPr>
                <w:rFonts w:ascii="Arial" w:hAnsi="Arial"/>
                <w:b/>
                <w:color w:val="FFFFFF"/>
                <w:sz w:val="20"/>
              </w:rPr>
              <w:t>t ng</w:t>
            </w:r>
            <w:r>
              <w:rPr>
                <w:rFonts w:ascii="Arial" w:hAnsi="Arial"/>
                <w:b/>
                <w:color w:val="FFFFFF"/>
                <w:sz w:val="20"/>
              </w:rPr>
              <w:t>ữ</w:t>
            </w:r>
            <w:r>
              <w:rPr>
                <w:rFonts w:ascii="Arial" w:hAnsi="Arial"/>
                <w:b/>
                <w:color w:val="FFFFFF"/>
                <w:sz w:val="20"/>
              </w:rPr>
              <w:t xml:space="preserve"> / T</w:t>
            </w:r>
            <w:r>
              <w:rPr>
                <w:rFonts w:ascii="Arial" w:hAnsi="Arial"/>
                <w:b/>
                <w:color w:val="FFFFFF"/>
                <w:sz w:val="20"/>
              </w:rPr>
              <w:t>ừ</w:t>
            </w:r>
            <w:r>
              <w:rPr>
                <w:rFonts w:ascii="Arial" w:hAnsi="Arial"/>
                <w:b/>
                <w:color w:val="FFFFFF"/>
                <w:sz w:val="20"/>
              </w:rPr>
              <w:t xml:space="preserve"> vi</w:t>
            </w:r>
            <w:r>
              <w:rPr>
                <w:rFonts w:ascii="Arial" w:hAnsi="Arial"/>
                <w:b/>
                <w:color w:val="FFFFFF"/>
                <w:sz w:val="20"/>
              </w:rPr>
              <w:t>ế</w:t>
            </w:r>
            <w:r>
              <w:rPr>
                <w:rFonts w:ascii="Arial" w:hAnsi="Arial"/>
                <w:b/>
                <w:color w:val="FFFFFF"/>
                <w:sz w:val="20"/>
              </w:rPr>
              <w:t>t t</w:t>
            </w:r>
            <w:r>
              <w:rPr>
                <w:rFonts w:ascii="Arial" w:hAnsi="Arial"/>
                <w:b/>
                <w:color w:val="FFFFFF"/>
                <w:sz w:val="20"/>
              </w:rPr>
              <w:t>ắ</w:t>
            </w:r>
            <w:r>
              <w:rPr>
                <w:rFonts w:ascii="Arial" w:hAnsi="Arial"/>
                <w:b/>
                <w:color w:val="FFFFFF"/>
                <w:sz w:val="20"/>
              </w:rPr>
              <w:t>t</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C6ECBDA" w14:textId="77777777" w:rsidR="00863F5E" w:rsidRDefault="00D8560E" w:rsidP="00105BD4">
            <w:pPr>
              <w:spacing w:after="0" w:line="264" w:lineRule="auto"/>
            </w:pPr>
            <w:r>
              <w:rPr>
                <w:rFonts w:ascii="Arial" w:hAnsi="Arial"/>
                <w:b/>
                <w:color w:val="FFFFFF"/>
                <w:sz w:val="20"/>
              </w:rPr>
              <w:t>Gi</w:t>
            </w:r>
            <w:r>
              <w:rPr>
                <w:rFonts w:ascii="Arial" w:hAnsi="Arial"/>
                <w:b/>
                <w:color w:val="FFFFFF"/>
                <w:sz w:val="20"/>
              </w:rPr>
              <w:t>ả</w:t>
            </w:r>
            <w:r>
              <w:rPr>
                <w:rFonts w:ascii="Arial" w:hAnsi="Arial"/>
                <w:b/>
                <w:color w:val="FFFFFF"/>
                <w:sz w:val="20"/>
              </w:rPr>
              <w:t>i thích chi ti</w:t>
            </w:r>
            <w:r>
              <w:rPr>
                <w:rFonts w:ascii="Arial" w:hAnsi="Arial"/>
                <w:b/>
                <w:color w:val="FFFFFF"/>
                <w:sz w:val="20"/>
              </w:rPr>
              <w:t>ế</w:t>
            </w:r>
            <w:r>
              <w:rPr>
                <w:rFonts w:ascii="Arial" w:hAnsi="Arial"/>
                <w:b/>
                <w:color w:val="FFFFFF"/>
                <w:sz w:val="20"/>
              </w:rPr>
              <w:t>t nghĩa k</w:t>
            </w:r>
            <w:r>
              <w:rPr>
                <w:rFonts w:ascii="Arial" w:hAnsi="Arial"/>
                <w:b/>
                <w:color w:val="FFFFFF"/>
                <w:sz w:val="20"/>
              </w:rPr>
              <w:t>ỹ</w:t>
            </w:r>
            <w:r>
              <w:rPr>
                <w:rFonts w:ascii="Arial" w:hAnsi="Arial"/>
                <w:b/>
                <w:color w:val="FFFFFF"/>
                <w:sz w:val="20"/>
              </w:rPr>
              <w:t xml:space="preserve"> thu</w:t>
            </w:r>
            <w:r>
              <w:rPr>
                <w:rFonts w:ascii="Arial" w:hAnsi="Arial"/>
                <w:b/>
                <w:color w:val="FFFFFF"/>
                <w:sz w:val="20"/>
              </w:rPr>
              <w:t>ậ</w:t>
            </w:r>
            <w:r>
              <w:rPr>
                <w:rFonts w:ascii="Arial" w:hAnsi="Arial"/>
                <w:b/>
                <w:color w:val="FFFFFF"/>
                <w:sz w:val="20"/>
              </w:rPr>
              <w:t>t &amp; nghi</w:t>
            </w:r>
            <w:r>
              <w:rPr>
                <w:rFonts w:ascii="Arial" w:hAnsi="Arial"/>
                <w:b/>
                <w:color w:val="FFFFFF"/>
                <w:sz w:val="20"/>
              </w:rPr>
              <w:t>ệ</w:t>
            </w:r>
            <w:r>
              <w:rPr>
                <w:rFonts w:ascii="Arial" w:hAnsi="Arial"/>
                <w:b/>
                <w:color w:val="FFFFFF"/>
                <w:sz w:val="20"/>
              </w:rPr>
              <w:t>p v</w:t>
            </w:r>
            <w:r>
              <w:rPr>
                <w:rFonts w:ascii="Arial" w:hAnsi="Arial"/>
                <w:b/>
                <w:color w:val="FFFFFF"/>
                <w:sz w:val="20"/>
              </w:rPr>
              <w:t>ụ</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18F30ED" w14:textId="77777777" w:rsidR="00863F5E" w:rsidRDefault="00D8560E" w:rsidP="00105BD4">
            <w:pPr>
              <w:spacing w:after="0" w:line="264" w:lineRule="auto"/>
            </w:pPr>
            <w:r>
              <w:rPr>
                <w:rFonts w:ascii="Arial" w:hAnsi="Arial"/>
                <w:b/>
                <w:color w:val="FFFFFF"/>
                <w:sz w:val="20"/>
              </w:rPr>
              <w:t>Ghi chú</w:t>
            </w:r>
          </w:p>
        </w:tc>
      </w:tr>
      <w:tr w:rsidR="00863F5E" w14:paraId="51CBC3C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4709FD" w14:textId="77777777" w:rsidR="00863F5E" w:rsidRDefault="00D8560E" w:rsidP="00105BD4">
            <w:pPr>
              <w:spacing w:after="0" w:line="264" w:lineRule="auto"/>
            </w:pPr>
            <w:r>
              <w:rPr>
                <w:rFonts w:ascii="Arial" w:hAnsi="Arial"/>
                <w:color w:val="0F172A"/>
                <w:sz w:val="20"/>
              </w:rPr>
              <w:t>1</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6571F15" w14:textId="77777777" w:rsidR="00863F5E" w:rsidRDefault="00D8560E" w:rsidP="00105BD4">
            <w:pPr>
              <w:spacing w:after="0" w:line="264" w:lineRule="auto"/>
            </w:pPr>
            <w:r>
              <w:rPr>
                <w:rFonts w:ascii="Arial" w:hAnsi="Arial"/>
                <w:b/>
                <w:color w:val="0F172A"/>
                <w:sz w:val="20"/>
              </w:rPr>
              <w:t>SRS</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5018E2" w14:textId="77777777" w:rsidR="00863F5E" w:rsidRDefault="00D8560E" w:rsidP="00105BD4">
            <w:pPr>
              <w:spacing w:after="0" w:line="264" w:lineRule="auto"/>
            </w:pPr>
            <w:r>
              <w:rPr>
                <w:rFonts w:ascii="Arial" w:hAnsi="Arial"/>
                <w:color w:val="0F172A"/>
                <w:sz w:val="20"/>
              </w:rPr>
              <w:t>Software Requirements Specification - Tài li</w:t>
            </w:r>
            <w:r>
              <w:rPr>
                <w:rFonts w:ascii="Arial" w:hAnsi="Arial"/>
                <w:color w:val="0F172A"/>
                <w:sz w:val="20"/>
              </w:rPr>
              <w:t>ệ</w:t>
            </w:r>
            <w:r>
              <w:rPr>
                <w:rFonts w:ascii="Arial" w:hAnsi="Arial"/>
                <w:color w:val="0F172A"/>
                <w:sz w:val="20"/>
              </w:rPr>
              <w:t>u đ</w:t>
            </w:r>
            <w:r>
              <w:rPr>
                <w:rFonts w:ascii="Arial" w:hAnsi="Arial"/>
                <w:color w:val="0F172A"/>
                <w:sz w:val="20"/>
              </w:rPr>
              <w:t>ặ</w:t>
            </w:r>
            <w:r>
              <w:rPr>
                <w:rFonts w:ascii="Arial" w:hAnsi="Arial"/>
                <w:color w:val="0F172A"/>
                <w:sz w:val="20"/>
              </w:rPr>
              <w:t>c t</w:t>
            </w:r>
            <w:r>
              <w:rPr>
                <w:rFonts w:ascii="Arial" w:hAnsi="Arial"/>
                <w:color w:val="0F172A"/>
                <w:sz w:val="20"/>
              </w:rPr>
              <w:t>ả</w:t>
            </w:r>
            <w:r>
              <w:rPr>
                <w:rFonts w:ascii="Arial" w:hAnsi="Arial"/>
                <w:color w:val="0F172A"/>
                <w:sz w:val="20"/>
              </w:rPr>
              <w:t xml:space="preserve"> yêu c</w:t>
            </w:r>
            <w:r>
              <w:rPr>
                <w:rFonts w:ascii="Arial" w:hAnsi="Arial"/>
                <w:color w:val="0F172A"/>
                <w:sz w:val="20"/>
              </w:rPr>
              <w:t>ầ</w:t>
            </w:r>
            <w:r>
              <w:rPr>
                <w:rFonts w:ascii="Arial" w:hAnsi="Arial"/>
                <w:color w:val="0F172A"/>
                <w:sz w:val="20"/>
              </w:rPr>
              <w:t>u ph</w:t>
            </w:r>
            <w:r>
              <w:rPr>
                <w:rFonts w:ascii="Arial" w:hAnsi="Arial"/>
                <w:color w:val="0F172A"/>
                <w:sz w:val="20"/>
              </w:rPr>
              <w:t>ầ</w:t>
            </w:r>
            <w:r>
              <w:rPr>
                <w:rFonts w:ascii="Arial" w:hAnsi="Arial"/>
                <w:color w:val="0F172A"/>
                <w:sz w:val="20"/>
              </w:rPr>
              <w:t>n m</w:t>
            </w:r>
            <w:r>
              <w:rPr>
                <w:rFonts w:ascii="Arial" w:hAnsi="Arial"/>
                <w:color w:val="0F172A"/>
                <w:sz w:val="20"/>
              </w:rPr>
              <w:t>ề</w:t>
            </w:r>
            <w:r>
              <w:rPr>
                <w:rFonts w:ascii="Arial" w:hAnsi="Arial"/>
                <w:color w:val="0F172A"/>
                <w:sz w:val="20"/>
              </w:rPr>
              <w:t>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D76F0B" w14:textId="77777777" w:rsidR="00863F5E" w:rsidRDefault="00D8560E" w:rsidP="00105BD4">
            <w:pPr>
              <w:spacing w:after="0" w:line="264" w:lineRule="auto"/>
            </w:pPr>
            <w:r>
              <w:rPr>
                <w:rFonts w:ascii="Arial" w:hAnsi="Arial"/>
                <w:color w:val="0F172A"/>
                <w:sz w:val="20"/>
              </w:rPr>
              <w:t>Chu</w:t>
            </w:r>
            <w:r>
              <w:rPr>
                <w:rFonts w:ascii="Arial" w:hAnsi="Arial"/>
                <w:color w:val="0F172A"/>
                <w:sz w:val="20"/>
              </w:rPr>
              <w:t>ẩ</w:t>
            </w:r>
            <w:r>
              <w:rPr>
                <w:rFonts w:ascii="Arial" w:hAnsi="Arial"/>
                <w:color w:val="0F172A"/>
                <w:sz w:val="20"/>
              </w:rPr>
              <w:t>n IEEE 830</w:t>
            </w:r>
          </w:p>
        </w:tc>
      </w:tr>
      <w:tr w:rsidR="00863F5E" w:rsidRPr="00243598" w14:paraId="110FA4C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226769" w14:textId="77777777" w:rsidR="00863F5E" w:rsidRDefault="00D8560E" w:rsidP="00105BD4">
            <w:pPr>
              <w:spacing w:after="0" w:line="264" w:lineRule="auto"/>
            </w:pPr>
            <w:r>
              <w:rPr>
                <w:rFonts w:ascii="Arial" w:hAnsi="Arial"/>
                <w:color w:val="0F172A"/>
                <w:sz w:val="20"/>
              </w:rPr>
              <w:t>2</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E5F0DF" w14:textId="77777777" w:rsidR="00863F5E" w:rsidRDefault="00D8560E" w:rsidP="00105BD4">
            <w:pPr>
              <w:spacing w:after="0" w:line="264" w:lineRule="auto"/>
            </w:pPr>
            <w:r>
              <w:rPr>
                <w:rFonts w:ascii="Arial" w:hAnsi="Arial"/>
                <w:b/>
                <w:color w:val="0F172A"/>
                <w:sz w:val="20"/>
              </w:rPr>
              <w:t>AI</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569106" w14:textId="77777777" w:rsidR="00863F5E" w:rsidRPr="003753C7" w:rsidRDefault="00D8560E" w:rsidP="00105BD4">
            <w:pPr>
              <w:spacing w:after="0" w:line="264" w:lineRule="auto"/>
              <w:rPr>
                <w:lang w:val="fr-FR"/>
              </w:rPr>
            </w:pPr>
            <w:r w:rsidRPr="003753C7">
              <w:rPr>
                <w:rFonts w:ascii="Arial" w:hAnsi="Arial"/>
                <w:color w:val="0F172A"/>
                <w:sz w:val="20"/>
                <w:lang w:val="fr-FR"/>
              </w:rPr>
              <w:t>Artificial Intelligence - Trí tu</w:t>
            </w:r>
            <w:r w:rsidRPr="003753C7">
              <w:rPr>
                <w:rFonts w:ascii="Arial" w:hAnsi="Arial"/>
                <w:color w:val="0F172A"/>
                <w:sz w:val="20"/>
                <w:lang w:val="fr-FR"/>
              </w:rPr>
              <w:t>ệ</w:t>
            </w:r>
            <w:r w:rsidRPr="003753C7">
              <w:rPr>
                <w:rFonts w:ascii="Arial" w:hAnsi="Arial"/>
                <w:color w:val="0F172A"/>
                <w:sz w:val="20"/>
                <w:lang w:val="fr-FR"/>
              </w:rPr>
              <w:t xml:space="preserve"> nhân t</w:t>
            </w:r>
            <w:r w:rsidRPr="003753C7">
              <w:rPr>
                <w:rFonts w:ascii="Arial" w:hAnsi="Arial"/>
                <w:color w:val="0F172A"/>
                <w:sz w:val="20"/>
                <w:lang w:val="fr-FR"/>
              </w:rPr>
              <w:t>ạ</w:t>
            </w:r>
            <w:r w:rsidRPr="003753C7">
              <w:rPr>
                <w:rFonts w:ascii="Arial" w:hAnsi="Arial"/>
                <w:color w:val="0F172A"/>
                <w:sz w:val="20"/>
                <w:lang w:val="fr-FR"/>
              </w:rPr>
              <w:t>o</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B067052" w14:textId="77777777" w:rsidR="00863F5E" w:rsidRPr="003753C7" w:rsidRDefault="00D8560E" w:rsidP="00105BD4">
            <w:pPr>
              <w:spacing w:after="0" w:line="264" w:lineRule="auto"/>
              <w:rPr>
                <w:lang w:val="fr-FR"/>
              </w:rPr>
            </w:pPr>
            <w:r w:rsidRPr="003753C7">
              <w:rPr>
                <w:rFonts w:ascii="Arial" w:hAnsi="Arial"/>
                <w:color w:val="0F172A"/>
                <w:sz w:val="20"/>
                <w:lang w:val="fr-FR"/>
              </w:rPr>
              <w:t>Tích h</w:t>
            </w:r>
            <w:r w:rsidRPr="003753C7">
              <w:rPr>
                <w:rFonts w:ascii="Arial" w:hAnsi="Arial"/>
                <w:color w:val="0F172A"/>
                <w:sz w:val="20"/>
                <w:lang w:val="fr-FR"/>
              </w:rPr>
              <w:t>ợ</w:t>
            </w:r>
            <w:r w:rsidRPr="003753C7">
              <w:rPr>
                <w:rFonts w:ascii="Arial" w:hAnsi="Arial"/>
                <w:color w:val="0F172A"/>
                <w:sz w:val="20"/>
                <w:lang w:val="fr-FR"/>
              </w:rPr>
              <w:t>p đ</w:t>
            </w:r>
            <w:r w:rsidRPr="003753C7">
              <w:rPr>
                <w:rFonts w:ascii="Arial" w:hAnsi="Arial"/>
                <w:color w:val="0F172A"/>
                <w:sz w:val="20"/>
                <w:lang w:val="fr-FR"/>
              </w:rPr>
              <w:t>ị</w:t>
            </w:r>
            <w:r w:rsidRPr="003753C7">
              <w:rPr>
                <w:rFonts w:ascii="Arial" w:hAnsi="Arial"/>
                <w:color w:val="0F172A"/>
                <w:sz w:val="20"/>
                <w:lang w:val="fr-FR"/>
              </w:rPr>
              <w:t>nh giá &amp; Chatbot</w:t>
            </w:r>
          </w:p>
        </w:tc>
      </w:tr>
      <w:tr w:rsidR="00863F5E" w14:paraId="3F31C4A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03209FE" w14:textId="77777777" w:rsidR="00863F5E" w:rsidRDefault="00D8560E" w:rsidP="00105BD4">
            <w:pPr>
              <w:spacing w:after="0" w:line="264" w:lineRule="auto"/>
            </w:pPr>
            <w:r>
              <w:rPr>
                <w:rFonts w:ascii="Arial" w:hAnsi="Arial"/>
                <w:color w:val="0F172A"/>
                <w:sz w:val="20"/>
              </w:rPr>
              <w:t>3</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B60D9F" w14:textId="77777777" w:rsidR="00863F5E" w:rsidRDefault="00D8560E" w:rsidP="00105BD4">
            <w:pPr>
              <w:spacing w:after="0" w:line="264" w:lineRule="auto"/>
            </w:pPr>
            <w:r>
              <w:rPr>
                <w:rFonts w:ascii="Arial" w:hAnsi="Arial"/>
                <w:b/>
                <w:color w:val="0F172A"/>
                <w:sz w:val="20"/>
              </w:rPr>
              <w:t>LLM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355703" w14:textId="77777777" w:rsidR="00863F5E" w:rsidRDefault="00D8560E" w:rsidP="00105BD4">
            <w:pPr>
              <w:spacing w:after="0" w:line="264" w:lineRule="auto"/>
            </w:pPr>
            <w:r>
              <w:rPr>
                <w:rFonts w:ascii="Arial" w:hAnsi="Arial"/>
                <w:color w:val="0F172A"/>
                <w:sz w:val="20"/>
              </w:rPr>
              <w:t>Large Language Model - Mô hình ngôn ng</w:t>
            </w:r>
            <w:r>
              <w:rPr>
                <w:rFonts w:ascii="Arial" w:hAnsi="Arial"/>
                <w:color w:val="0F172A"/>
                <w:sz w:val="20"/>
              </w:rPr>
              <w:t>ữ</w:t>
            </w:r>
            <w:r>
              <w:rPr>
                <w:rFonts w:ascii="Arial" w:hAnsi="Arial"/>
                <w:color w:val="0F172A"/>
                <w:sz w:val="20"/>
              </w:rPr>
              <w:t xml:space="preserve"> l</w:t>
            </w:r>
            <w:r>
              <w:rPr>
                <w:rFonts w:ascii="Arial" w:hAnsi="Arial"/>
                <w:color w:val="0F172A"/>
                <w:sz w:val="20"/>
              </w:rPr>
              <w:t>ớ</w:t>
            </w:r>
            <w:r>
              <w:rPr>
                <w:rFonts w:ascii="Arial" w:hAnsi="Arial"/>
                <w:color w:val="0F172A"/>
                <w:sz w:val="20"/>
              </w:rPr>
              <w:t>n</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580E85"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ạ</w:t>
            </w:r>
            <w:r>
              <w:rPr>
                <w:rFonts w:ascii="Arial" w:hAnsi="Arial"/>
                <w:color w:val="0F172A"/>
                <w:sz w:val="20"/>
              </w:rPr>
              <w:t>y Local qua LM Studio</w:t>
            </w:r>
          </w:p>
        </w:tc>
      </w:tr>
      <w:tr w:rsidR="00863F5E" w:rsidRPr="00243598" w14:paraId="6B518DBC"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53222C" w14:textId="77777777" w:rsidR="00863F5E" w:rsidRDefault="00D8560E" w:rsidP="00105BD4">
            <w:pPr>
              <w:spacing w:after="0" w:line="264" w:lineRule="auto"/>
            </w:pPr>
            <w:r>
              <w:rPr>
                <w:rFonts w:ascii="Arial" w:hAnsi="Arial"/>
                <w:color w:val="0F172A"/>
                <w:sz w:val="20"/>
              </w:rPr>
              <w:t>4</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52DF74" w14:textId="77777777" w:rsidR="00863F5E" w:rsidRDefault="00D8560E" w:rsidP="00105BD4">
            <w:pPr>
              <w:spacing w:after="0" w:line="264" w:lineRule="auto"/>
            </w:pPr>
            <w:r>
              <w:rPr>
                <w:rFonts w:ascii="Arial" w:hAnsi="Arial"/>
                <w:b/>
                <w:color w:val="0F172A"/>
                <w:sz w:val="20"/>
              </w:rPr>
              <w:t>Dynamic Pricing</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534D85"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ị</w:t>
            </w:r>
            <w:r>
              <w:rPr>
                <w:rFonts w:ascii="Arial" w:hAnsi="Arial"/>
                <w:color w:val="0F172A"/>
                <w:sz w:val="20"/>
              </w:rPr>
              <w:t>nh giá đ</w:t>
            </w:r>
            <w:r>
              <w:rPr>
                <w:rFonts w:ascii="Arial" w:hAnsi="Arial"/>
                <w:color w:val="0F172A"/>
                <w:sz w:val="20"/>
              </w:rPr>
              <w:t>ộ</w:t>
            </w:r>
            <w:r>
              <w:rPr>
                <w:rFonts w:ascii="Arial" w:hAnsi="Arial"/>
                <w:color w:val="0F172A"/>
                <w:sz w:val="20"/>
              </w:rPr>
              <w:t>ng - Thu</w:t>
            </w:r>
            <w:r>
              <w:rPr>
                <w:rFonts w:ascii="Arial" w:hAnsi="Arial"/>
                <w:color w:val="0F172A"/>
                <w:sz w:val="20"/>
              </w:rPr>
              <w:t>ậ</w:t>
            </w:r>
            <w:r>
              <w:rPr>
                <w:rFonts w:ascii="Arial" w:hAnsi="Arial"/>
                <w:color w:val="0F172A"/>
                <w:sz w:val="20"/>
              </w:rPr>
              <w:t>t toán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đi</w:t>
            </w:r>
            <w:r>
              <w:rPr>
                <w:rFonts w:ascii="Arial" w:hAnsi="Arial"/>
                <w:color w:val="0F172A"/>
                <w:sz w:val="20"/>
              </w:rPr>
              <w:t>ề</w:t>
            </w:r>
            <w:r>
              <w:rPr>
                <w:rFonts w:ascii="Arial" w:hAnsi="Arial"/>
                <w:color w:val="0F172A"/>
                <w:sz w:val="20"/>
              </w:rPr>
              <w:t>u ch</w:t>
            </w:r>
            <w:r>
              <w:rPr>
                <w:rFonts w:ascii="Arial" w:hAnsi="Arial"/>
                <w:color w:val="0F172A"/>
                <w:sz w:val="20"/>
              </w:rPr>
              <w:t>ỉ</w:t>
            </w:r>
            <w:r>
              <w:rPr>
                <w:rFonts w:ascii="Arial" w:hAnsi="Arial"/>
                <w:color w:val="0F172A"/>
                <w:sz w:val="20"/>
              </w:rPr>
              <w:t>nh giá d</w:t>
            </w:r>
            <w:r>
              <w:rPr>
                <w:rFonts w:ascii="Arial" w:hAnsi="Arial"/>
                <w:color w:val="0F172A"/>
                <w:sz w:val="20"/>
              </w:rPr>
              <w:t>ị</w:t>
            </w:r>
            <w:r>
              <w:rPr>
                <w:rFonts w:ascii="Arial" w:hAnsi="Arial"/>
                <w:color w:val="0F172A"/>
                <w:sz w:val="20"/>
              </w:rPr>
              <w:t>ch v</w:t>
            </w:r>
            <w:r>
              <w:rPr>
                <w:rFonts w:ascii="Arial" w:hAnsi="Arial"/>
                <w:color w:val="0F172A"/>
                <w:sz w:val="20"/>
              </w:rPr>
              <w:t>ụ</w:t>
            </w:r>
            <w:r>
              <w:rPr>
                <w:rFonts w:ascii="Arial" w:hAnsi="Arial"/>
                <w:color w:val="0F172A"/>
                <w:sz w:val="20"/>
              </w:rPr>
              <w:t xml:space="preserve"> theo th</w:t>
            </w:r>
            <w:r>
              <w:rPr>
                <w:rFonts w:ascii="Arial" w:hAnsi="Arial"/>
                <w:color w:val="0F172A"/>
                <w:sz w:val="20"/>
              </w:rPr>
              <w:t>ờ</w:t>
            </w:r>
            <w:r>
              <w:rPr>
                <w:rFonts w:ascii="Arial" w:hAnsi="Arial"/>
                <w:color w:val="0F172A"/>
                <w:sz w:val="20"/>
              </w:rPr>
              <w:t>i gian th</w:t>
            </w:r>
            <w:r>
              <w:rPr>
                <w:rFonts w:ascii="Arial" w:hAnsi="Arial"/>
                <w:color w:val="0F172A"/>
                <w:sz w:val="20"/>
              </w:rPr>
              <w:t>ự</w:t>
            </w:r>
            <w:r>
              <w:rPr>
                <w:rFonts w:ascii="Arial" w:hAnsi="Arial"/>
                <w:color w:val="0F172A"/>
                <w:sz w:val="20"/>
              </w:rPr>
              <w:t>c</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D19BC5" w14:textId="77777777" w:rsidR="00863F5E" w:rsidRPr="003753C7" w:rsidRDefault="00D8560E" w:rsidP="00105BD4">
            <w:pPr>
              <w:spacing w:after="0" w:line="264" w:lineRule="auto"/>
              <w:rPr>
                <w:lang w:val="fr-FR"/>
              </w:rPr>
            </w:pPr>
            <w:r w:rsidRPr="003753C7">
              <w:rPr>
                <w:rFonts w:ascii="Arial" w:hAnsi="Arial"/>
                <w:color w:val="0F172A"/>
                <w:sz w:val="20"/>
                <w:lang w:val="fr-FR"/>
              </w:rPr>
              <w:t>X</w:t>
            </w:r>
            <w:r w:rsidRPr="003753C7">
              <w:rPr>
                <w:rFonts w:ascii="Arial" w:hAnsi="Arial"/>
                <w:color w:val="0F172A"/>
                <w:sz w:val="20"/>
                <w:lang w:val="fr-FR"/>
              </w:rPr>
              <w:t>ử</w:t>
            </w:r>
            <w:r w:rsidRPr="003753C7">
              <w:rPr>
                <w:rFonts w:ascii="Arial" w:hAnsi="Arial"/>
                <w:color w:val="0F172A"/>
                <w:sz w:val="20"/>
                <w:lang w:val="fr-FR"/>
              </w:rPr>
              <w:t xml:space="preserve"> lý t</w:t>
            </w:r>
            <w:r w:rsidRPr="003753C7">
              <w:rPr>
                <w:rFonts w:ascii="Arial" w:hAnsi="Arial"/>
                <w:color w:val="0F172A"/>
                <w:sz w:val="20"/>
                <w:lang w:val="fr-FR"/>
              </w:rPr>
              <w:t>ạ</w:t>
            </w:r>
            <w:r w:rsidRPr="003753C7">
              <w:rPr>
                <w:rFonts w:ascii="Arial" w:hAnsi="Arial"/>
                <w:color w:val="0F172A"/>
                <w:sz w:val="20"/>
                <w:lang w:val="fr-FR"/>
              </w:rPr>
              <w:t>i Python Microservice</w:t>
            </w:r>
          </w:p>
        </w:tc>
      </w:tr>
      <w:tr w:rsidR="00863F5E" w14:paraId="5F2D787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B755D7" w14:textId="77777777" w:rsidR="00863F5E" w:rsidRDefault="00D8560E" w:rsidP="00105BD4">
            <w:pPr>
              <w:spacing w:after="0" w:line="264" w:lineRule="auto"/>
            </w:pPr>
            <w:r>
              <w:rPr>
                <w:rFonts w:ascii="Arial" w:hAnsi="Arial"/>
                <w:color w:val="0F172A"/>
                <w:sz w:val="20"/>
              </w:rPr>
              <w:t>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64EC5A" w14:textId="77777777" w:rsidR="00863F5E" w:rsidRDefault="00D8560E" w:rsidP="00105BD4">
            <w:pPr>
              <w:spacing w:after="0" w:line="264" w:lineRule="auto"/>
            </w:pPr>
            <w:r>
              <w:rPr>
                <w:rFonts w:ascii="Arial" w:hAnsi="Arial"/>
                <w:b/>
                <w:color w:val="0F172A"/>
                <w:sz w:val="20"/>
              </w:rPr>
              <w:t>VietQR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CC0AF8" w14:textId="77777777" w:rsidR="00863F5E" w:rsidRDefault="00D8560E" w:rsidP="00105BD4">
            <w:pPr>
              <w:spacing w:after="0" w:line="264" w:lineRule="auto"/>
            </w:pPr>
            <w:r>
              <w:rPr>
                <w:rFonts w:ascii="Arial" w:hAnsi="Arial"/>
                <w:color w:val="0F172A"/>
                <w:sz w:val="20"/>
              </w:rPr>
              <w:t>Chu</w:t>
            </w:r>
            <w:r>
              <w:rPr>
                <w:rFonts w:ascii="Arial" w:hAnsi="Arial"/>
                <w:color w:val="0F172A"/>
                <w:sz w:val="20"/>
              </w:rPr>
              <w:t>ẩ</w:t>
            </w:r>
            <w:r>
              <w:rPr>
                <w:rFonts w:ascii="Arial" w:hAnsi="Arial"/>
                <w:color w:val="0F172A"/>
                <w:sz w:val="20"/>
              </w:rPr>
              <w:t>n nh</w:t>
            </w:r>
            <w:r>
              <w:rPr>
                <w:rFonts w:ascii="Arial" w:hAnsi="Arial"/>
                <w:color w:val="0F172A"/>
                <w:sz w:val="20"/>
              </w:rPr>
              <w:t>ậ</w:t>
            </w:r>
            <w:r>
              <w:rPr>
                <w:rFonts w:ascii="Arial" w:hAnsi="Arial"/>
                <w:color w:val="0F172A"/>
                <w:sz w:val="20"/>
              </w:rPr>
              <w:t>n di</w:t>
            </w:r>
            <w:r>
              <w:rPr>
                <w:rFonts w:ascii="Arial" w:hAnsi="Arial"/>
                <w:color w:val="0F172A"/>
                <w:sz w:val="20"/>
              </w:rPr>
              <w:t>ệ</w:t>
            </w:r>
            <w:r>
              <w:rPr>
                <w:rFonts w:ascii="Arial" w:hAnsi="Arial"/>
                <w:color w:val="0F172A"/>
                <w:sz w:val="20"/>
              </w:rPr>
              <w:t>n thanh toán mã QR qu</w:t>
            </w:r>
            <w:r>
              <w:rPr>
                <w:rFonts w:ascii="Arial" w:hAnsi="Arial"/>
                <w:color w:val="0F172A"/>
                <w:sz w:val="20"/>
              </w:rPr>
              <w:t>ố</w:t>
            </w:r>
            <w:r>
              <w:rPr>
                <w:rFonts w:ascii="Arial" w:hAnsi="Arial"/>
                <w:color w:val="0F172A"/>
                <w:sz w:val="20"/>
              </w:rPr>
              <w:t>c gia c</w:t>
            </w:r>
            <w:r>
              <w:rPr>
                <w:rFonts w:ascii="Arial" w:hAnsi="Arial"/>
                <w:color w:val="0F172A"/>
                <w:sz w:val="20"/>
              </w:rPr>
              <w:t>ủ</w:t>
            </w:r>
            <w:r>
              <w:rPr>
                <w:rFonts w:ascii="Arial" w:hAnsi="Arial"/>
                <w:color w:val="0F172A"/>
                <w:sz w:val="20"/>
              </w:rPr>
              <w:t>a các ngân hàng Vi</w:t>
            </w:r>
            <w:r>
              <w:rPr>
                <w:rFonts w:ascii="Arial" w:hAnsi="Arial"/>
                <w:color w:val="0F172A"/>
                <w:sz w:val="20"/>
              </w:rPr>
              <w:t>ệ</w:t>
            </w:r>
            <w:r>
              <w:rPr>
                <w:rFonts w:ascii="Arial" w:hAnsi="Arial"/>
                <w:color w:val="0F172A"/>
                <w:sz w:val="20"/>
              </w:rPr>
              <w:t>t Nam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CD9080" w14:textId="77777777" w:rsidR="00863F5E" w:rsidRDefault="00D8560E" w:rsidP="00105BD4">
            <w:pPr>
              <w:spacing w:after="0" w:line="264" w:lineRule="auto"/>
            </w:pPr>
            <w:r>
              <w:rPr>
                <w:rFonts w:ascii="Arial" w:hAnsi="Arial"/>
                <w:color w:val="0F172A"/>
                <w:sz w:val="20"/>
              </w:rPr>
              <w:t>S</w:t>
            </w:r>
            <w:r>
              <w:rPr>
                <w:rFonts w:ascii="Arial" w:hAnsi="Arial"/>
                <w:color w:val="0F172A"/>
                <w:sz w:val="20"/>
              </w:rPr>
              <w:t>ử</w:t>
            </w:r>
            <w:r>
              <w:rPr>
                <w:rFonts w:ascii="Arial" w:hAnsi="Arial"/>
                <w:color w:val="0F172A"/>
                <w:sz w:val="20"/>
              </w:rPr>
              <w:t xml:space="preserve"> d</w:t>
            </w:r>
            <w:r>
              <w:rPr>
                <w:rFonts w:ascii="Arial" w:hAnsi="Arial"/>
                <w:color w:val="0F172A"/>
                <w:sz w:val="20"/>
              </w:rPr>
              <w:t>ụ</w:t>
            </w:r>
            <w:r>
              <w:rPr>
                <w:rFonts w:ascii="Arial" w:hAnsi="Arial"/>
                <w:color w:val="0F172A"/>
                <w:sz w:val="20"/>
              </w:rPr>
              <w:t xml:space="preserve">ng API </w:t>
            </w:r>
            <w:r>
              <w:rPr>
                <w:rFonts w:ascii="Consolas" w:hAnsi="Consolas"/>
                <w:b/>
                <w:color w:val="BE185D"/>
                <w:sz w:val="19"/>
              </w:rPr>
              <w:t>api.vietqr.io</w:t>
            </w:r>
          </w:p>
        </w:tc>
      </w:tr>
      <w:tr w:rsidR="00863F5E" w14:paraId="1946741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E73FBCB" w14:textId="77777777" w:rsidR="00863F5E" w:rsidRDefault="00D8560E" w:rsidP="00105BD4">
            <w:pPr>
              <w:spacing w:after="0" w:line="264" w:lineRule="auto"/>
            </w:pPr>
            <w:r>
              <w:rPr>
                <w:rFonts w:ascii="Arial" w:hAnsi="Arial"/>
                <w:color w:val="0F172A"/>
                <w:sz w:val="20"/>
              </w:rPr>
              <w:t>6</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8F9746" w14:textId="77777777" w:rsidR="00863F5E" w:rsidRDefault="00D8560E" w:rsidP="00105BD4">
            <w:pPr>
              <w:spacing w:after="0" w:line="264" w:lineRule="auto"/>
            </w:pPr>
            <w:r>
              <w:rPr>
                <w:rFonts w:ascii="Arial" w:hAnsi="Arial"/>
                <w:b/>
                <w:color w:val="0F172A"/>
                <w:sz w:val="20"/>
              </w:rPr>
              <w:t>JWT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AB5471" w14:textId="77777777" w:rsidR="00863F5E" w:rsidRDefault="00D8560E" w:rsidP="00105BD4">
            <w:pPr>
              <w:spacing w:after="0" w:line="264" w:lineRule="auto"/>
            </w:pPr>
            <w:r>
              <w:rPr>
                <w:rFonts w:ascii="Arial" w:hAnsi="Arial"/>
                <w:color w:val="0F172A"/>
                <w:sz w:val="20"/>
              </w:rPr>
              <w:t>JSON Web Token - Tiêu chu</w:t>
            </w:r>
            <w:r>
              <w:rPr>
                <w:rFonts w:ascii="Arial" w:hAnsi="Arial"/>
                <w:color w:val="0F172A"/>
                <w:sz w:val="20"/>
              </w:rPr>
              <w:t>ẩ</w:t>
            </w:r>
            <w:r>
              <w:rPr>
                <w:rFonts w:ascii="Arial" w:hAnsi="Arial"/>
                <w:color w:val="0F172A"/>
                <w:sz w:val="20"/>
              </w:rPr>
              <w:t>n m</w:t>
            </w:r>
            <w:r>
              <w:rPr>
                <w:rFonts w:ascii="Arial" w:hAnsi="Arial"/>
                <w:color w:val="0F172A"/>
                <w:sz w:val="20"/>
              </w:rPr>
              <w:t>ở</w:t>
            </w:r>
            <w:r>
              <w:rPr>
                <w:rFonts w:ascii="Arial" w:hAnsi="Arial"/>
                <w:color w:val="0F172A"/>
                <w:sz w:val="20"/>
              </w:rPr>
              <w:t xml:space="preserve"> truy</w:t>
            </w:r>
            <w:r>
              <w:rPr>
                <w:rFonts w:ascii="Arial" w:hAnsi="Arial"/>
                <w:color w:val="0F172A"/>
                <w:sz w:val="20"/>
              </w:rPr>
              <w:t>ề</w:t>
            </w:r>
            <w:r>
              <w:rPr>
                <w:rFonts w:ascii="Arial" w:hAnsi="Arial"/>
                <w:color w:val="0F172A"/>
                <w:sz w:val="20"/>
              </w:rPr>
              <w:t>n t</w:t>
            </w:r>
            <w:r>
              <w:rPr>
                <w:rFonts w:ascii="Arial" w:hAnsi="Arial"/>
                <w:color w:val="0F172A"/>
                <w:sz w:val="20"/>
              </w:rPr>
              <w:t>ả</w:t>
            </w:r>
            <w:r>
              <w:rPr>
                <w:rFonts w:ascii="Arial" w:hAnsi="Arial"/>
                <w:color w:val="0F172A"/>
                <w:sz w:val="20"/>
              </w:rPr>
              <w:t>i thông tin xác th</w:t>
            </w:r>
            <w:r>
              <w:rPr>
                <w:rFonts w:ascii="Arial" w:hAnsi="Arial"/>
                <w:color w:val="0F172A"/>
                <w:sz w:val="20"/>
              </w:rPr>
              <w:t>ự</w:t>
            </w:r>
            <w:r>
              <w:rPr>
                <w:rFonts w:ascii="Arial" w:hAnsi="Arial"/>
                <w:color w:val="0F172A"/>
                <w:sz w:val="20"/>
              </w:rPr>
              <w:t>c an toàn d</w:t>
            </w:r>
            <w:r>
              <w:rPr>
                <w:rFonts w:ascii="Arial" w:hAnsi="Arial"/>
                <w:color w:val="0F172A"/>
                <w:sz w:val="20"/>
              </w:rPr>
              <w:t>ạ</w:t>
            </w:r>
            <w:r>
              <w:rPr>
                <w:rFonts w:ascii="Arial" w:hAnsi="Arial"/>
                <w:color w:val="0F172A"/>
                <w:sz w:val="20"/>
              </w:rPr>
              <w:t>ng JSON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D317D8" w14:textId="77777777" w:rsidR="00863F5E" w:rsidRDefault="00D8560E" w:rsidP="00105BD4">
            <w:pPr>
              <w:spacing w:after="0" w:line="264" w:lineRule="auto"/>
            </w:pPr>
            <w:r>
              <w:rPr>
                <w:rFonts w:ascii="Arial" w:hAnsi="Arial"/>
                <w:color w:val="0F172A"/>
                <w:sz w:val="20"/>
              </w:rPr>
              <w:t>RFC 7519</w:t>
            </w:r>
          </w:p>
        </w:tc>
      </w:tr>
      <w:tr w:rsidR="00863F5E" w14:paraId="57FF5D2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DF654D" w14:textId="77777777" w:rsidR="00863F5E" w:rsidRDefault="00D8560E" w:rsidP="00105BD4">
            <w:pPr>
              <w:spacing w:after="0" w:line="264" w:lineRule="auto"/>
            </w:pPr>
            <w:r>
              <w:rPr>
                <w:rFonts w:ascii="Arial" w:hAnsi="Arial"/>
                <w:color w:val="0F172A"/>
                <w:sz w:val="20"/>
              </w:rPr>
              <w:t>7</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3E0C7F" w14:textId="77777777" w:rsidR="00863F5E" w:rsidRDefault="00D8560E" w:rsidP="00105BD4">
            <w:pPr>
              <w:spacing w:after="0" w:line="264" w:lineRule="auto"/>
            </w:pPr>
            <w:r>
              <w:rPr>
                <w:rFonts w:ascii="Arial" w:hAnsi="Arial"/>
                <w:b/>
                <w:color w:val="0F172A"/>
                <w:sz w:val="20"/>
              </w:rPr>
              <w:t>Double-booking</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722F97" w14:textId="77777777" w:rsidR="00863F5E" w:rsidRDefault="00D8560E" w:rsidP="00105BD4">
            <w:pPr>
              <w:spacing w:after="0" w:line="264" w:lineRule="auto"/>
            </w:pPr>
            <w:r>
              <w:rPr>
                <w:rFonts w:ascii="Arial" w:hAnsi="Arial"/>
                <w:color w:val="0F172A"/>
                <w:sz w:val="20"/>
              </w:rPr>
              <w:t>Hi</w:t>
            </w:r>
            <w:r>
              <w:rPr>
                <w:rFonts w:ascii="Arial" w:hAnsi="Arial"/>
                <w:color w:val="0F172A"/>
                <w:sz w:val="20"/>
              </w:rPr>
              <w:t>ệ</w:t>
            </w:r>
            <w:r>
              <w:rPr>
                <w:rFonts w:ascii="Arial" w:hAnsi="Arial"/>
                <w:color w:val="0F172A"/>
                <w:sz w:val="20"/>
              </w:rPr>
              <w:t>n tư</w:t>
            </w:r>
            <w:r>
              <w:rPr>
                <w:rFonts w:ascii="Arial" w:hAnsi="Arial"/>
                <w:color w:val="0F172A"/>
                <w:sz w:val="20"/>
              </w:rPr>
              <w:t>ợ</w:t>
            </w:r>
            <w:r>
              <w:rPr>
                <w:rFonts w:ascii="Arial" w:hAnsi="Arial"/>
                <w:color w:val="0F172A"/>
                <w:sz w:val="20"/>
              </w:rPr>
              <w:t>ng l</w:t>
            </w:r>
            <w:r>
              <w:rPr>
                <w:rFonts w:ascii="Arial" w:hAnsi="Arial"/>
                <w:color w:val="0F172A"/>
                <w:sz w:val="20"/>
              </w:rPr>
              <w:t>ỗ</w:t>
            </w:r>
            <w:r>
              <w:rPr>
                <w:rFonts w:ascii="Arial" w:hAnsi="Arial"/>
                <w:color w:val="0F172A"/>
                <w:sz w:val="20"/>
              </w:rPr>
              <w:t>i xung đ</w:t>
            </w:r>
            <w:r>
              <w:rPr>
                <w:rFonts w:ascii="Arial" w:hAnsi="Arial"/>
                <w:color w:val="0F172A"/>
                <w:sz w:val="20"/>
              </w:rPr>
              <w:t>ộ</w:t>
            </w:r>
            <w:r>
              <w:rPr>
                <w:rFonts w:ascii="Arial" w:hAnsi="Arial"/>
                <w:color w:val="0F172A"/>
                <w:sz w:val="20"/>
              </w:rPr>
              <w:t>t khi 2 ngư</w:t>
            </w:r>
            <w:r>
              <w:rPr>
                <w:rFonts w:ascii="Arial" w:hAnsi="Arial"/>
                <w:color w:val="0F172A"/>
                <w:sz w:val="20"/>
              </w:rPr>
              <w:t>ờ</w:t>
            </w:r>
            <w:r>
              <w:rPr>
                <w:rFonts w:ascii="Arial" w:hAnsi="Arial"/>
                <w:color w:val="0F172A"/>
                <w:sz w:val="20"/>
              </w:rPr>
              <w:t>i cùng đ</w:t>
            </w:r>
            <w:r>
              <w:rPr>
                <w:rFonts w:ascii="Arial" w:hAnsi="Arial"/>
                <w:color w:val="0F172A"/>
                <w:sz w:val="20"/>
              </w:rPr>
              <w:t>ặ</w:t>
            </w:r>
            <w:r>
              <w:rPr>
                <w:rFonts w:ascii="Arial" w:hAnsi="Arial"/>
                <w:color w:val="0F172A"/>
                <w:sz w:val="20"/>
              </w:rPr>
              <w:t>t trùng m</w:t>
            </w:r>
            <w:r>
              <w:rPr>
                <w:rFonts w:ascii="Arial" w:hAnsi="Arial"/>
                <w:color w:val="0F172A"/>
                <w:sz w:val="20"/>
              </w:rPr>
              <w:t>ộ</w:t>
            </w:r>
            <w:r>
              <w:rPr>
                <w:rFonts w:ascii="Arial" w:hAnsi="Arial"/>
                <w:color w:val="0F172A"/>
                <w:sz w:val="20"/>
              </w:rPr>
              <w:t>t sân vào cùng th</w:t>
            </w:r>
            <w:r>
              <w:rPr>
                <w:rFonts w:ascii="Arial" w:hAnsi="Arial"/>
                <w:color w:val="0F172A"/>
                <w:sz w:val="20"/>
              </w:rPr>
              <w:t>ờ</w:t>
            </w:r>
            <w:r>
              <w:rPr>
                <w:rFonts w:ascii="Arial" w:hAnsi="Arial"/>
                <w:color w:val="0F172A"/>
                <w:sz w:val="20"/>
              </w:rPr>
              <w:t>i đi</w:t>
            </w:r>
            <w:r>
              <w:rPr>
                <w:rFonts w:ascii="Arial" w:hAnsi="Arial"/>
                <w:color w:val="0F172A"/>
                <w:sz w:val="20"/>
              </w:rPr>
              <w:t>ể</w:t>
            </w:r>
            <w:r>
              <w:rPr>
                <w:rFonts w:ascii="Arial" w:hAnsi="Arial"/>
                <w:color w:val="0F172A"/>
                <w:sz w:val="20"/>
              </w:rPr>
              <w:t>m</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988A52" w14:textId="77777777" w:rsidR="00863F5E" w:rsidRDefault="00D8560E" w:rsidP="00105BD4">
            <w:pPr>
              <w:spacing w:after="0" w:line="264" w:lineRule="auto"/>
            </w:pPr>
            <w:r>
              <w:rPr>
                <w:rFonts w:ascii="Arial" w:hAnsi="Arial"/>
                <w:color w:val="0F172A"/>
                <w:sz w:val="20"/>
              </w:rPr>
              <w:t>Gi</w:t>
            </w:r>
            <w:r>
              <w:rPr>
                <w:rFonts w:ascii="Arial" w:hAnsi="Arial"/>
                <w:color w:val="0F172A"/>
                <w:sz w:val="20"/>
              </w:rPr>
              <w:t>ả</w:t>
            </w:r>
            <w:r>
              <w:rPr>
                <w:rFonts w:ascii="Arial" w:hAnsi="Arial"/>
                <w:color w:val="0F172A"/>
                <w:sz w:val="20"/>
              </w:rPr>
              <w:t>i quy</w:t>
            </w:r>
            <w:r>
              <w:rPr>
                <w:rFonts w:ascii="Arial" w:hAnsi="Arial"/>
                <w:color w:val="0F172A"/>
                <w:sz w:val="20"/>
              </w:rPr>
              <w:t>ế</w:t>
            </w:r>
            <w:r>
              <w:rPr>
                <w:rFonts w:ascii="Arial" w:hAnsi="Arial"/>
                <w:color w:val="0F172A"/>
                <w:sz w:val="20"/>
              </w:rPr>
              <w:t>t b</w:t>
            </w:r>
            <w:r>
              <w:rPr>
                <w:rFonts w:ascii="Arial" w:hAnsi="Arial"/>
                <w:color w:val="0F172A"/>
                <w:sz w:val="20"/>
              </w:rPr>
              <w:t>ằ</w:t>
            </w:r>
            <w:r>
              <w:rPr>
                <w:rFonts w:ascii="Arial" w:hAnsi="Arial"/>
                <w:color w:val="0F172A"/>
                <w:sz w:val="20"/>
              </w:rPr>
              <w:t>ng Concurrency Lock</w:t>
            </w:r>
          </w:p>
        </w:tc>
      </w:tr>
      <w:tr w:rsidR="00863F5E" w14:paraId="3BF421B8"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A59A8C" w14:textId="77777777" w:rsidR="00863F5E" w:rsidRDefault="00D8560E" w:rsidP="00105BD4">
            <w:pPr>
              <w:spacing w:after="0" w:line="264" w:lineRule="auto"/>
            </w:pPr>
            <w:r>
              <w:rPr>
                <w:rFonts w:ascii="Arial" w:hAnsi="Arial"/>
                <w:color w:val="0F172A"/>
                <w:sz w:val="20"/>
              </w:rPr>
              <w:t>8</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26F6F4" w14:textId="77777777" w:rsidR="00863F5E" w:rsidRDefault="00D8560E" w:rsidP="00105BD4">
            <w:pPr>
              <w:spacing w:after="0" w:line="264" w:lineRule="auto"/>
            </w:pPr>
            <w:r>
              <w:rPr>
                <w:rFonts w:ascii="Arial" w:hAnsi="Arial"/>
                <w:b/>
                <w:color w:val="0F172A"/>
                <w:sz w:val="20"/>
              </w:rPr>
              <w:t>Virtual Wallet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DCBF7C" w14:textId="77777777" w:rsidR="00863F5E" w:rsidRDefault="00D8560E" w:rsidP="00105BD4">
            <w:pPr>
              <w:spacing w:after="0" w:line="264" w:lineRule="auto"/>
            </w:pPr>
            <w:r>
              <w:rPr>
                <w:rFonts w:ascii="Arial" w:hAnsi="Arial"/>
                <w:color w:val="0F172A"/>
                <w:sz w:val="20"/>
              </w:rPr>
              <w:t>Ví ti</w:t>
            </w:r>
            <w:r>
              <w:rPr>
                <w:rFonts w:ascii="Arial" w:hAnsi="Arial"/>
                <w:color w:val="0F172A"/>
                <w:sz w:val="20"/>
              </w:rPr>
              <w:t>ề</w:t>
            </w:r>
            <w:r>
              <w:rPr>
                <w:rFonts w:ascii="Arial" w:hAnsi="Arial"/>
                <w:color w:val="0F172A"/>
                <w:sz w:val="20"/>
              </w:rPr>
              <w:t xml:space="preserve">n </w:t>
            </w:r>
            <w:r>
              <w:rPr>
                <w:rFonts w:ascii="Arial" w:hAnsi="Arial"/>
                <w:color w:val="0F172A"/>
                <w:sz w:val="20"/>
              </w:rPr>
              <w:t>ả</w:t>
            </w:r>
            <w:r>
              <w:rPr>
                <w:rFonts w:ascii="Arial" w:hAnsi="Arial"/>
                <w:color w:val="0F172A"/>
                <w:sz w:val="20"/>
              </w:rPr>
              <w:t>o đư</w:t>
            </w:r>
            <w:r>
              <w:rPr>
                <w:rFonts w:ascii="Arial" w:hAnsi="Arial"/>
                <w:color w:val="0F172A"/>
                <w:sz w:val="20"/>
              </w:rPr>
              <w:t>ợ</w:t>
            </w:r>
            <w:r>
              <w:rPr>
                <w:rFonts w:ascii="Arial" w:hAnsi="Arial"/>
                <w:color w:val="0F172A"/>
                <w:sz w:val="20"/>
              </w:rPr>
              <w:t>c qu</w:t>
            </w:r>
            <w:r>
              <w:rPr>
                <w:rFonts w:ascii="Arial" w:hAnsi="Arial"/>
                <w:color w:val="0F172A"/>
                <w:sz w:val="20"/>
              </w:rPr>
              <w:t>ả</w:t>
            </w:r>
            <w:r>
              <w:rPr>
                <w:rFonts w:ascii="Arial" w:hAnsi="Arial"/>
                <w:color w:val="0F172A"/>
                <w:sz w:val="20"/>
              </w:rPr>
              <w:t>n lý trong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đ</w:t>
            </w:r>
            <w:r>
              <w:rPr>
                <w:rFonts w:ascii="Arial" w:hAnsi="Arial"/>
                <w:color w:val="0F172A"/>
                <w:sz w:val="20"/>
              </w:rPr>
              <w:t>ể</w:t>
            </w:r>
            <w:r>
              <w:rPr>
                <w:rFonts w:ascii="Arial" w:hAnsi="Arial"/>
                <w:color w:val="0F172A"/>
                <w:sz w:val="20"/>
              </w:rPr>
              <w:t xml:space="preserve"> thanh toán giao d</w:t>
            </w:r>
            <w:r>
              <w:rPr>
                <w:rFonts w:ascii="Arial" w:hAnsi="Arial"/>
                <w:color w:val="0F172A"/>
                <w:sz w:val="20"/>
              </w:rPr>
              <w:t>ị</w:t>
            </w:r>
            <w:r>
              <w:rPr>
                <w:rFonts w:ascii="Arial" w:hAnsi="Arial"/>
                <w:color w:val="0F172A"/>
                <w:sz w:val="20"/>
              </w:rPr>
              <w:t>ch n</w:t>
            </w:r>
            <w:r>
              <w:rPr>
                <w:rFonts w:ascii="Arial" w:hAnsi="Arial"/>
                <w:color w:val="0F172A"/>
                <w:sz w:val="20"/>
              </w:rPr>
              <w:t>ộ</w:t>
            </w:r>
            <w:r>
              <w:rPr>
                <w:rFonts w:ascii="Arial" w:hAnsi="Arial"/>
                <w:color w:val="0F172A"/>
                <w:sz w:val="20"/>
              </w:rPr>
              <w:t>i b</w:t>
            </w:r>
            <w:r>
              <w:rPr>
                <w:rFonts w:ascii="Arial" w:hAnsi="Arial"/>
                <w:color w:val="0F172A"/>
                <w:sz w:val="20"/>
              </w:rPr>
              <w:t>ộ</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AAF7DF" w14:textId="77777777" w:rsidR="00863F5E" w:rsidRDefault="00D8560E" w:rsidP="00105BD4">
            <w:pPr>
              <w:spacing w:after="0" w:line="264" w:lineRule="auto"/>
            </w:pPr>
            <w:r>
              <w:rPr>
                <w:rFonts w:ascii="Arial" w:hAnsi="Arial"/>
                <w:color w:val="0F172A"/>
                <w:sz w:val="20"/>
              </w:rPr>
              <w:t>S</w:t>
            </w:r>
            <w:r>
              <w:rPr>
                <w:rFonts w:ascii="Arial" w:hAnsi="Arial"/>
                <w:color w:val="0F172A"/>
                <w:sz w:val="20"/>
              </w:rPr>
              <w:t>ố</w:t>
            </w:r>
            <w:r>
              <w:rPr>
                <w:rFonts w:ascii="Arial" w:hAnsi="Arial"/>
                <w:color w:val="0F172A"/>
                <w:sz w:val="20"/>
              </w:rPr>
              <w:t xml:space="preserve"> dư </w:t>
            </w:r>
            <w:r>
              <w:rPr>
                <w:rFonts w:ascii="Consolas" w:hAnsi="Consolas"/>
                <w:b/>
                <w:color w:val="BE185D"/>
                <w:sz w:val="19"/>
              </w:rPr>
              <w:t>WalletBalance</w:t>
            </w:r>
          </w:p>
        </w:tc>
      </w:tr>
      <w:tr w:rsidR="00863F5E" w14:paraId="22DE0B8A"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BE656A" w14:textId="77777777" w:rsidR="00863F5E" w:rsidRDefault="00D8560E" w:rsidP="00105BD4">
            <w:pPr>
              <w:spacing w:after="0" w:line="264" w:lineRule="auto"/>
            </w:pPr>
            <w:r>
              <w:rPr>
                <w:rFonts w:ascii="Arial" w:hAnsi="Arial"/>
                <w:color w:val="0F172A"/>
                <w:sz w:val="20"/>
              </w:rPr>
              <w:t>9</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45579E" w14:textId="77777777" w:rsidR="00863F5E" w:rsidRDefault="00D8560E" w:rsidP="00105BD4">
            <w:pPr>
              <w:spacing w:after="0" w:line="264" w:lineRule="auto"/>
            </w:pPr>
            <w:r>
              <w:rPr>
                <w:rFonts w:ascii="Arial" w:hAnsi="Arial"/>
                <w:b/>
                <w:color w:val="0F172A"/>
                <w:sz w:val="20"/>
              </w:rPr>
              <w:t>EF Core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3F2683" w14:textId="77777777" w:rsidR="00863F5E" w:rsidRDefault="00D8560E" w:rsidP="00105BD4">
            <w:pPr>
              <w:spacing w:after="0" w:line="264" w:lineRule="auto"/>
            </w:pPr>
            <w:r>
              <w:rPr>
                <w:rFonts w:ascii="Arial" w:hAnsi="Arial"/>
                <w:color w:val="0F172A"/>
                <w:sz w:val="20"/>
              </w:rPr>
              <w:t>Entity Framework Core - Khung ORM làm vi</w:t>
            </w:r>
            <w:r>
              <w:rPr>
                <w:rFonts w:ascii="Arial" w:hAnsi="Arial"/>
                <w:color w:val="0F172A"/>
                <w:sz w:val="20"/>
              </w:rPr>
              <w:t>ệ</w:t>
            </w:r>
            <w:r>
              <w:rPr>
                <w:rFonts w:ascii="Arial" w:hAnsi="Arial"/>
                <w:color w:val="0F172A"/>
                <w:sz w:val="20"/>
              </w:rPr>
              <w:t>c v</w:t>
            </w:r>
            <w:r>
              <w:rPr>
                <w:rFonts w:ascii="Arial" w:hAnsi="Arial"/>
                <w:color w:val="0F172A"/>
                <w:sz w:val="20"/>
              </w:rPr>
              <w:t>ớ</w:t>
            </w:r>
            <w:r>
              <w:rPr>
                <w:rFonts w:ascii="Arial" w:hAnsi="Arial"/>
                <w:color w:val="0F172A"/>
                <w:sz w:val="20"/>
              </w:rPr>
              <w:t>i CSDL c</w:t>
            </w:r>
            <w:r>
              <w:rPr>
                <w:rFonts w:ascii="Arial" w:hAnsi="Arial"/>
                <w:color w:val="0F172A"/>
                <w:sz w:val="20"/>
              </w:rPr>
              <w:t>ủ</w:t>
            </w:r>
            <w:r>
              <w:rPr>
                <w:rFonts w:ascii="Arial" w:hAnsi="Arial"/>
                <w:color w:val="0F172A"/>
                <w:sz w:val="20"/>
              </w:rPr>
              <w:t>a Microsoft .NET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B52876" w14:textId="77777777" w:rsidR="00863F5E" w:rsidRDefault="00D8560E" w:rsidP="00105BD4">
            <w:pPr>
              <w:spacing w:after="0" w:line="264" w:lineRule="auto"/>
            </w:pPr>
            <w:r>
              <w:rPr>
                <w:rFonts w:ascii="Arial" w:hAnsi="Arial"/>
                <w:color w:val="0F172A"/>
                <w:sz w:val="20"/>
              </w:rPr>
              <w:t>Phiên b</w:t>
            </w:r>
            <w:r>
              <w:rPr>
                <w:rFonts w:ascii="Arial" w:hAnsi="Arial"/>
                <w:color w:val="0F172A"/>
                <w:sz w:val="20"/>
              </w:rPr>
              <w:t>ả</w:t>
            </w:r>
            <w:r>
              <w:rPr>
                <w:rFonts w:ascii="Arial" w:hAnsi="Arial"/>
                <w:color w:val="0F172A"/>
                <w:sz w:val="20"/>
              </w:rPr>
              <w:t>n 8.0/9.0</w:t>
            </w:r>
          </w:p>
        </w:tc>
      </w:tr>
      <w:tr w:rsidR="00863F5E" w14:paraId="05AF2FE7"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6D6A5A" w14:textId="77777777" w:rsidR="00863F5E" w:rsidRDefault="00D8560E" w:rsidP="00105BD4">
            <w:pPr>
              <w:spacing w:after="0" w:line="264" w:lineRule="auto"/>
            </w:pPr>
            <w:r>
              <w:rPr>
                <w:rFonts w:ascii="Arial" w:hAnsi="Arial"/>
                <w:color w:val="0F172A"/>
                <w:sz w:val="20"/>
              </w:rPr>
              <w:t>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95C187" w14:textId="77777777" w:rsidR="00863F5E" w:rsidRDefault="00D8560E" w:rsidP="00105BD4">
            <w:pPr>
              <w:spacing w:after="0" w:line="264" w:lineRule="auto"/>
            </w:pPr>
            <w:r>
              <w:rPr>
                <w:rFonts w:ascii="Arial" w:hAnsi="Arial"/>
                <w:b/>
                <w:color w:val="0F172A"/>
                <w:sz w:val="20"/>
              </w:rPr>
              <w:t>Fallback</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2E5925" w14:textId="77777777" w:rsidR="00863F5E" w:rsidRDefault="00D8560E" w:rsidP="00105BD4">
            <w:pPr>
              <w:spacing w:after="0" w:line="264" w:lineRule="auto"/>
            </w:pPr>
            <w:r>
              <w:rPr>
                <w:rFonts w:ascii="Arial" w:hAnsi="Arial"/>
                <w:color w:val="0F172A"/>
                <w:sz w:val="20"/>
              </w:rPr>
              <w:t>Cơ ch</w:t>
            </w:r>
            <w:r>
              <w:rPr>
                <w:rFonts w:ascii="Arial" w:hAnsi="Arial"/>
                <w:color w:val="0F172A"/>
                <w:sz w:val="20"/>
              </w:rPr>
              <w:t>ế</w:t>
            </w:r>
            <w:r>
              <w:rPr>
                <w:rFonts w:ascii="Arial" w:hAnsi="Arial"/>
                <w:color w:val="0F172A"/>
                <w:sz w:val="20"/>
              </w:rPr>
              <w:t xml:space="preserve"> d</w:t>
            </w:r>
            <w:r>
              <w:rPr>
                <w:rFonts w:ascii="Arial" w:hAnsi="Arial"/>
                <w:color w:val="0F172A"/>
                <w:sz w:val="20"/>
              </w:rPr>
              <w:t>ự</w:t>
            </w:r>
            <w:r>
              <w:rPr>
                <w:rFonts w:ascii="Arial" w:hAnsi="Arial"/>
                <w:color w:val="0F172A"/>
                <w:sz w:val="20"/>
              </w:rPr>
              <w:t xml:space="preserve"> phòng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kích ho</w:t>
            </w:r>
            <w:r>
              <w:rPr>
                <w:rFonts w:ascii="Arial" w:hAnsi="Arial"/>
                <w:color w:val="0F172A"/>
                <w:sz w:val="20"/>
              </w:rPr>
              <w:t>ạ</w:t>
            </w:r>
            <w:r>
              <w:rPr>
                <w:rFonts w:ascii="Arial" w:hAnsi="Arial"/>
                <w:color w:val="0F172A"/>
                <w:sz w:val="20"/>
              </w:rPr>
              <w:t>t khi d</w:t>
            </w:r>
            <w:r>
              <w:rPr>
                <w:rFonts w:ascii="Arial" w:hAnsi="Arial"/>
                <w:color w:val="0F172A"/>
                <w:sz w:val="20"/>
              </w:rPr>
              <w:t>ị</w:t>
            </w:r>
            <w:r>
              <w:rPr>
                <w:rFonts w:ascii="Arial" w:hAnsi="Arial"/>
                <w:color w:val="0F172A"/>
                <w:sz w:val="20"/>
              </w:rPr>
              <w:t>ch v</w:t>
            </w:r>
            <w:r>
              <w:rPr>
                <w:rFonts w:ascii="Arial" w:hAnsi="Arial"/>
                <w:color w:val="0F172A"/>
                <w:sz w:val="20"/>
              </w:rPr>
              <w:t>ụ</w:t>
            </w:r>
            <w:r>
              <w:rPr>
                <w:rFonts w:ascii="Arial" w:hAnsi="Arial"/>
                <w:color w:val="0F172A"/>
                <w:sz w:val="20"/>
              </w:rPr>
              <w:t xml:space="preserve"> chính g</w:t>
            </w:r>
            <w:r>
              <w:rPr>
                <w:rFonts w:ascii="Arial" w:hAnsi="Arial"/>
                <w:color w:val="0F172A"/>
                <w:sz w:val="20"/>
              </w:rPr>
              <w:t>ặ</w:t>
            </w:r>
            <w:r>
              <w:rPr>
                <w:rFonts w:ascii="Arial" w:hAnsi="Arial"/>
                <w:color w:val="0F172A"/>
                <w:sz w:val="20"/>
              </w:rPr>
              <w:t>p s</w:t>
            </w:r>
            <w:r>
              <w:rPr>
                <w:rFonts w:ascii="Arial" w:hAnsi="Arial"/>
                <w:color w:val="0F172A"/>
                <w:sz w:val="20"/>
              </w:rPr>
              <w:t>ự</w:t>
            </w:r>
            <w:r>
              <w:rPr>
                <w:rFonts w:ascii="Arial" w:hAnsi="Arial"/>
                <w:color w:val="0F172A"/>
                <w:sz w:val="20"/>
              </w:rPr>
              <w:t xml:space="preserve"> c</w:t>
            </w:r>
            <w:r>
              <w:rPr>
                <w:rFonts w:ascii="Arial" w:hAnsi="Arial"/>
                <w:color w:val="0F172A"/>
                <w:sz w:val="20"/>
              </w:rPr>
              <w:t>ố</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1EB916"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ả</w:t>
            </w:r>
            <w:r>
              <w:rPr>
                <w:rFonts w:ascii="Arial" w:hAnsi="Arial"/>
                <w:color w:val="0F172A"/>
                <w:sz w:val="20"/>
              </w:rPr>
              <w:t>m b</w:t>
            </w:r>
            <w:r>
              <w:rPr>
                <w:rFonts w:ascii="Arial" w:hAnsi="Arial"/>
                <w:color w:val="0F172A"/>
                <w:sz w:val="20"/>
              </w:rPr>
              <w:t>ả</w:t>
            </w:r>
            <w:r>
              <w:rPr>
                <w:rFonts w:ascii="Arial" w:hAnsi="Arial"/>
                <w:color w:val="0F172A"/>
                <w:sz w:val="20"/>
              </w:rPr>
              <w:t>o tính s</w:t>
            </w:r>
            <w:r>
              <w:rPr>
                <w:rFonts w:ascii="Arial" w:hAnsi="Arial"/>
                <w:color w:val="0F172A"/>
                <w:sz w:val="20"/>
              </w:rPr>
              <w:t>ẵ</w:t>
            </w:r>
            <w:r>
              <w:rPr>
                <w:rFonts w:ascii="Arial" w:hAnsi="Arial"/>
                <w:color w:val="0F172A"/>
                <w:sz w:val="20"/>
              </w:rPr>
              <w:t>n sàng cao</w:t>
            </w:r>
          </w:p>
        </w:tc>
      </w:tr>
    </w:tbl>
    <w:p w14:paraId="2CCD5928" w14:textId="77777777" w:rsidR="00863F5E" w:rsidRDefault="00863F5E" w:rsidP="00105BD4">
      <w:pPr>
        <w:spacing w:after="80"/>
      </w:pPr>
    </w:p>
    <w:p w14:paraId="5CE21BC3" w14:textId="77777777" w:rsidR="00863F5E" w:rsidRDefault="00D8560E" w:rsidP="00105BD4">
      <w:pPr>
        <w:keepNext/>
        <w:spacing w:before="200" w:after="60"/>
      </w:pPr>
      <w:r>
        <w:rPr>
          <w:rFonts w:ascii="Arial" w:hAnsi="Arial"/>
          <w:b/>
          <w:color w:val="0369A1"/>
        </w:rPr>
        <w:t>3.1.4 Tài li</w:t>
      </w:r>
      <w:r>
        <w:rPr>
          <w:rFonts w:ascii="Arial" w:hAnsi="Arial"/>
          <w:b/>
          <w:color w:val="0369A1"/>
        </w:rPr>
        <w:t>ệ</w:t>
      </w:r>
      <w:r>
        <w:rPr>
          <w:rFonts w:ascii="Arial" w:hAnsi="Arial"/>
          <w:b/>
          <w:color w:val="0369A1"/>
        </w:rPr>
        <w:t>u tham kh</w:t>
      </w:r>
      <w:r>
        <w:rPr>
          <w:rFonts w:ascii="Arial" w:hAnsi="Arial"/>
          <w:b/>
          <w:color w:val="0369A1"/>
        </w:rPr>
        <w:t>ả</w:t>
      </w:r>
      <w:r>
        <w:rPr>
          <w:rFonts w:ascii="Arial" w:hAnsi="Arial"/>
          <w:b/>
          <w:color w:val="0369A1"/>
        </w:rPr>
        <w:t>o</w:t>
      </w:r>
    </w:p>
    <w:p w14:paraId="694FE593"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 xml:space="preserve">Giáo trình </w:t>
      </w:r>
      <w:r>
        <w:rPr>
          <w:rFonts w:ascii="Arial" w:hAnsi="Arial"/>
          <w:i/>
          <w:color w:val="334155"/>
          <w:sz w:val="20"/>
        </w:rPr>
        <w:t>Công ngh</w:t>
      </w:r>
      <w:r>
        <w:rPr>
          <w:rFonts w:ascii="Arial" w:hAnsi="Arial"/>
          <w:i/>
          <w:color w:val="334155"/>
          <w:sz w:val="20"/>
        </w:rPr>
        <w:t>ệ</w:t>
      </w:r>
      <w:r>
        <w:rPr>
          <w:rFonts w:ascii="Arial" w:hAnsi="Arial"/>
          <w:i/>
          <w:color w:val="334155"/>
          <w:sz w:val="20"/>
        </w:rPr>
        <w:t xml:space="preserve"> Ph</w:t>
      </w:r>
      <w:r>
        <w:rPr>
          <w:rFonts w:ascii="Arial" w:hAnsi="Arial"/>
          <w:i/>
          <w:color w:val="334155"/>
          <w:sz w:val="20"/>
        </w:rPr>
        <w:t>ầ</w:t>
      </w:r>
      <w:r>
        <w:rPr>
          <w:rFonts w:ascii="Arial" w:hAnsi="Arial"/>
          <w:i/>
          <w:color w:val="334155"/>
          <w:sz w:val="20"/>
        </w:rPr>
        <w:t>n m</w:t>
      </w:r>
      <w:r>
        <w:rPr>
          <w:rFonts w:ascii="Arial" w:hAnsi="Arial"/>
          <w:i/>
          <w:color w:val="334155"/>
          <w:sz w:val="20"/>
        </w:rPr>
        <w:t>ề</w:t>
      </w:r>
      <w:r>
        <w:rPr>
          <w:rFonts w:ascii="Arial" w:hAnsi="Arial"/>
          <w:i/>
          <w:color w:val="334155"/>
          <w:sz w:val="20"/>
        </w:rPr>
        <w:t>m</w:t>
      </w:r>
      <w:r>
        <w:rPr>
          <w:rFonts w:ascii="Arial" w:hAnsi="Arial"/>
          <w:color w:val="1E293B"/>
          <w:sz w:val="20"/>
        </w:rPr>
        <w:t xml:space="preserve"> &amp; </w:t>
      </w:r>
      <w:r>
        <w:rPr>
          <w:rFonts w:ascii="Arial" w:hAnsi="Arial"/>
          <w:i/>
          <w:color w:val="334155"/>
          <w:sz w:val="20"/>
        </w:rPr>
        <w:t>Phân tích Thi</w:t>
      </w:r>
      <w:r>
        <w:rPr>
          <w:rFonts w:ascii="Arial" w:hAnsi="Arial"/>
          <w:i/>
          <w:color w:val="334155"/>
          <w:sz w:val="20"/>
        </w:rPr>
        <w:t>ế</w:t>
      </w:r>
      <w:r>
        <w:rPr>
          <w:rFonts w:ascii="Arial" w:hAnsi="Arial"/>
          <w:i/>
          <w:color w:val="334155"/>
          <w:sz w:val="20"/>
        </w:rPr>
        <w:t>t k</w:t>
      </w:r>
      <w:r>
        <w:rPr>
          <w:rFonts w:ascii="Arial" w:hAnsi="Arial"/>
          <w:i/>
          <w:color w:val="334155"/>
          <w:sz w:val="20"/>
        </w:rPr>
        <w:t>ế</w:t>
      </w:r>
      <w:r>
        <w:rPr>
          <w:rFonts w:ascii="Arial" w:hAnsi="Arial"/>
          <w:i/>
          <w:color w:val="334155"/>
          <w:sz w:val="20"/>
        </w:rPr>
        <w:t xml:space="preserve"> H</w:t>
      </w:r>
      <w:r>
        <w:rPr>
          <w:rFonts w:ascii="Arial" w:hAnsi="Arial"/>
          <w:i/>
          <w:color w:val="334155"/>
          <w:sz w:val="20"/>
        </w:rPr>
        <w:t>ệ</w:t>
      </w:r>
      <w:r>
        <w:rPr>
          <w:rFonts w:ascii="Arial" w:hAnsi="Arial"/>
          <w:i/>
          <w:color w:val="334155"/>
          <w:sz w:val="20"/>
        </w:rPr>
        <w:t xml:space="preserve"> th</w:t>
      </w:r>
      <w:r>
        <w:rPr>
          <w:rFonts w:ascii="Arial" w:hAnsi="Arial"/>
          <w:i/>
          <w:color w:val="334155"/>
          <w:sz w:val="20"/>
        </w:rPr>
        <w:t>ố</w:t>
      </w:r>
      <w:r>
        <w:rPr>
          <w:rFonts w:ascii="Arial" w:hAnsi="Arial"/>
          <w:i/>
          <w:color w:val="334155"/>
          <w:sz w:val="20"/>
        </w:rPr>
        <w:t>ng Thông tin</w:t>
      </w:r>
      <w:r>
        <w:rPr>
          <w:rFonts w:ascii="Arial" w:hAnsi="Arial"/>
          <w:color w:val="1E293B"/>
          <w:sz w:val="20"/>
        </w:rPr>
        <w:t xml:space="preserve"> - Khoa CNTT, Đ</w:t>
      </w:r>
      <w:r>
        <w:rPr>
          <w:rFonts w:ascii="Arial" w:hAnsi="Arial"/>
          <w:color w:val="1E293B"/>
          <w:sz w:val="20"/>
        </w:rPr>
        <w:t>ạ</w:t>
      </w:r>
      <w:r>
        <w:rPr>
          <w:rFonts w:ascii="Arial" w:hAnsi="Arial"/>
          <w:color w:val="1E293B"/>
          <w:sz w:val="20"/>
        </w:rPr>
        <w:t>i h</w:t>
      </w:r>
      <w:r>
        <w:rPr>
          <w:rFonts w:ascii="Arial" w:hAnsi="Arial"/>
          <w:color w:val="1E293B"/>
          <w:sz w:val="20"/>
        </w:rPr>
        <w:t>ọ</w:t>
      </w:r>
      <w:r>
        <w:rPr>
          <w:rFonts w:ascii="Arial" w:hAnsi="Arial"/>
          <w:color w:val="1E293B"/>
          <w:sz w:val="20"/>
        </w:rPr>
        <w:t>c ICTU Thái Nguyên.</w:t>
      </w:r>
    </w:p>
    <w:p w14:paraId="39271B29"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Tài li</w:t>
      </w:r>
      <w:r>
        <w:rPr>
          <w:rFonts w:ascii="Arial" w:hAnsi="Arial"/>
          <w:color w:val="1E293B"/>
          <w:sz w:val="20"/>
        </w:rPr>
        <w:t>ệ</w:t>
      </w:r>
      <w:r>
        <w:rPr>
          <w:rFonts w:ascii="Arial" w:hAnsi="Arial"/>
          <w:color w:val="1E293B"/>
          <w:sz w:val="20"/>
        </w:rPr>
        <w:t>u đ</w:t>
      </w:r>
      <w:r>
        <w:rPr>
          <w:rFonts w:ascii="Arial" w:hAnsi="Arial"/>
          <w:color w:val="1E293B"/>
          <w:sz w:val="20"/>
        </w:rPr>
        <w:t>ặ</w:t>
      </w:r>
      <w:r>
        <w:rPr>
          <w:rFonts w:ascii="Arial" w:hAnsi="Arial"/>
          <w:color w:val="1E293B"/>
          <w:sz w:val="20"/>
        </w:rPr>
        <w:t>c t</w:t>
      </w:r>
      <w:r>
        <w:rPr>
          <w:rFonts w:ascii="Arial" w:hAnsi="Arial"/>
          <w:color w:val="1E293B"/>
          <w:sz w:val="20"/>
        </w:rPr>
        <w:t>ả</w:t>
      </w:r>
      <w:r>
        <w:rPr>
          <w:rFonts w:ascii="Arial" w:hAnsi="Arial"/>
          <w:color w:val="1E293B"/>
          <w:sz w:val="20"/>
        </w:rPr>
        <w:t xml:space="preserve"> chu</w:t>
      </w:r>
      <w:r>
        <w:rPr>
          <w:rFonts w:ascii="Arial" w:hAnsi="Arial"/>
          <w:color w:val="1E293B"/>
          <w:sz w:val="20"/>
        </w:rPr>
        <w:t>ẩ</w:t>
      </w:r>
      <w:r>
        <w:rPr>
          <w:rFonts w:ascii="Arial" w:hAnsi="Arial"/>
          <w:color w:val="1E293B"/>
          <w:sz w:val="20"/>
        </w:rPr>
        <w:t>n RESTful API và ki</w:t>
      </w:r>
      <w:r>
        <w:rPr>
          <w:rFonts w:ascii="Arial" w:hAnsi="Arial"/>
          <w:color w:val="1E293B"/>
          <w:sz w:val="20"/>
        </w:rPr>
        <w:t>ế</w:t>
      </w:r>
      <w:r>
        <w:rPr>
          <w:rFonts w:ascii="Arial" w:hAnsi="Arial"/>
          <w:color w:val="1E293B"/>
          <w:sz w:val="20"/>
        </w:rPr>
        <w:t>n trúc Microservices c</w:t>
      </w:r>
      <w:r>
        <w:rPr>
          <w:rFonts w:ascii="Arial" w:hAnsi="Arial"/>
          <w:color w:val="1E293B"/>
          <w:sz w:val="20"/>
        </w:rPr>
        <w:t>ủ</w:t>
      </w:r>
      <w:r>
        <w:rPr>
          <w:rFonts w:ascii="Arial" w:hAnsi="Arial"/>
          <w:color w:val="1E293B"/>
          <w:sz w:val="20"/>
        </w:rPr>
        <w:t>a Microsoft Docs (.NET Web API).</w:t>
      </w:r>
    </w:p>
    <w:p w14:paraId="2C49B6CF"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Tài li</w:t>
      </w:r>
      <w:r>
        <w:rPr>
          <w:rFonts w:ascii="Arial" w:hAnsi="Arial"/>
          <w:color w:val="1E293B"/>
          <w:sz w:val="20"/>
        </w:rPr>
        <w:t>ệ</w:t>
      </w:r>
      <w:r>
        <w:rPr>
          <w:rFonts w:ascii="Arial" w:hAnsi="Arial"/>
          <w:color w:val="1E293B"/>
          <w:sz w:val="20"/>
        </w:rPr>
        <w:t>u hư</w:t>
      </w:r>
      <w:r>
        <w:rPr>
          <w:rFonts w:ascii="Arial" w:hAnsi="Arial"/>
          <w:color w:val="1E293B"/>
          <w:sz w:val="20"/>
        </w:rPr>
        <w:t>ớ</w:t>
      </w:r>
      <w:r>
        <w:rPr>
          <w:rFonts w:ascii="Arial" w:hAnsi="Arial"/>
          <w:color w:val="1E293B"/>
          <w:sz w:val="20"/>
        </w:rPr>
        <w:t>ng d</w:t>
      </w:r>
      <w:r>
        <w:rPr>
          <w:rFonts w:ascii="Arial" w:hAnsi="Arial"/>
          <w:color w:val="1E293B"/>
          <w:sz w:val="20"/>
        </w:rPr>
        <w:t>ẫ</w:t>
      </w:r>
      <w:r>
        <w:rPr>
          <w:rFonts w:ascii="Arial" w:hAnsi="Arial"/>
          <w:color w:val="1E293B"/>
          <w:sz w:val="20"/>
        </w:rPr>
        <w:t>n tích h</w:t>
      </w:r>
      <w:r>
        <w:rPr>
          <w:rFonts w:ascii="Arial" w:hAnsi="Arial"/>
          <w:color w:val="1E293B"/>
          <w:sz w:val="20"/>
        </w:rPr>
        <w:t>ợ</w:t>
      </w:r>
      <w:r>
        <w:rPr>
          <w:rFonts w:ascii="Arial" w:hAnsi="Arial"/>
          <w:color w:val="1E293B"/>
          <w:sz w:val="20"/>
        </w:rPr>
        <w:t>p mô hình ngôn ng</w:t>
      </w:r>
      <w:r>
        <w:rPr>
          <w:rFonts w:ascii="Arial" w:hAnsi="Arial"/>
          <w:color w:val="1E293B"/>
          <w:sz w:val="20"/>
        </w:rPr>
        <w:t>ữ</w:t>
      </w:r>
      <w:r>
        <w:rPr>
          <w:rFonts w:ascii="Arial" w:hAnsi="Arial"/>
          <w:color w:val="1E293B"/>
          <w:sz w:val="20"/>
        </w:rPr>
        <w:t xml:space="preserve"> l</w:t>
      </w:r>
      <w:r>
        <w:rPr>
          <w:rFonts w:ascii="Arial" w:hAnsi="Arial"/>
          <w:color w:val="1E293B"/>
          <w:sz w:val="20"/>
        </w:rPr>
        <w:t>ớ</w:t>
      </w:r>
      <w:r>
        <w:rPr>
          <w:rFonts w:ascii="Arial" w:hAnsi="Arial"/>
          <w:color w:val="1E293B"/>
          <w:sz w:val="20"/>
        </w:rPr>
        <w:t>n qua OpenAI Compatible API c</w:t>
      </w:r>
      <w:r>
        <w:rPr>
          <w:rFonts w:ascii="Arial" w:hAnsi="Arial"/>
          <w:color w:val="1E293B"/>
          <w:sz w:val="20"/>
        </w:rPr>
        <w:t>ủ</w:t>
      </w:r>
      <w:r>
        <w:rPr>
          <w:rFonts w:ascii="Arial" w:hAnsi="Arial"/>
          <w:color w:val="1E293B"/>
          <w:sz w:val="20"/>
        </w:rPr>
        <w:t>a LM Studio.</w:t>
      </w:r>
    </w:p>
    <w:p w14:paraId="22F6DE8B" w14:textId="77777777" w:rsidR="00863F5E" w:rsidRDefault="00D8560E" w:rsidP="00105BD4">
      <w:pPr>
        <w:spacing w:after="40"/>
        <w:ind w:left="360"/>
      </w:pPr>
      <w:r>
        <w:rPr>
          <w:rFonts w:ascii="Arial" w:hAnsi="Arial"/>
          <w:b/>
          <w:color w:val="1E3A8A"/>
          <w:sz w:val="20"/>
        </w:rPr>
        <w:t xml:space="preserve">4. </w:t>
      </w:r>
      <w:r>
        <w:rPr>
          <w:rFonts w:ascii="Arial" w:hAnsi="Arial"/>
          <w:color w:val="1E293B"/>
          <w:sz w:val="20"/>
        </w:rPr>
        <w:t>Quy chu</w:t>
      </w:r>
      <w:r>
        <w:rPr>
          <w:rFonts w:ascii="Arial" w:hAnsi="Arial"/>
          <w:color w:val="1E293B"/>
          <w:sz w:val="20"/>
        </w:rPr>
        <w:t>ẩ</w:t>
      </w:r>
      <w:r>
        <w:rPr>
          <w:rFonts w:ascii="Arial" w:hAnsi="Arial"/>
          <w:color w:val="1E293B"/>
          <w:sz w:val="20"/>
        </w:rPr>
        <w:t>n k</w:t>
      </w:r>
      <w:r>
        <w:rPr>
          <w:rFonts w:ascii="Arial" w:hAnsi="Arial"/>
          <w:color w:val="1E293B"/>
          <w:sz w:val="20"/>
        </w:rPr>
        <w:t>ỹ</w:t>
      </w:r>
      <w:r>
        <w:rPr>
          <w:rFonts w:ascii="Arial" w:hAnsi="Arial"/>
          <w:color w:val="1E293B"/>
          <w:sz w:val="20"/>
        </w:rPr>
        <w:t xml:space="preserve"> thu</w:t>
      </w:r>
      <w:r>
        <w:rPr>
          <w:rFonts w:ascii="Arial" w:hAnsi="Arial"/>
          <w:color w:val="1E293B"/>
          <w:sz w:val="20"/>
        </w:rPr>
        <w:t>ậ</w:t>
      </w:r>
      <w:r>
        <w:rPr>
          <w:rFonts w:ascii="Arial" w:hAnsi="Arial"/>
          <w:color w:val="1E293B"/>
          <w:sz w:val="20"/>
        </w:rPr>
        <w:t>t thanh toán mã ph</w:t>
      </w:r>
      <w:r>
        <w:rPr>
          <w:rFonts w:ascii="Arial" w:hAnsi="Arial"/>
          <w:color w:val="1E293B"/>
          <w:sz w:val="20"/>
        </w:rPr>
        <w:t>ả</w:t>
      </w:r>
      <w:r>
        <w:rPr>
          <w:rFonts w:ascii="Arial" w:hAnsi="Arial"/>
          <w:color w:val="1E293B"/>
          <w:sz w:val="20"/>
        </w:rPr>
        <w:t>n h</w:t>
      </w:r>
      <w:r>
        <w:rPr>
          <w:rFonts w:ascii="Arial" w:hAnsi="Arial"/>
          <w:color w:val="1E293B"/>
          <w:sz w:val="20"/>
        </w:rPr>
        <w:t>ồ</w:t>
      </w:r>
      <w:r>
        <w:rPr>
          <w:rFonts w:ascii="Arial" w:hAnsi="Arial"/>
          <w:color w:val="1E293B"/>
          <w:sz w:val="20"/>
        </w:rPr>
        <w:t>i nhanh (QR Code) thanh toán liên ngân hàng - NAPAS 247 &amp; VietQR.</w:t>
      </w:r>
    </w:p>
    <w:p w14:paraId="73C44EF0" w14:textId="77777777" w:rsidR="00863F5E" w:rsidRDefault="00863F5E" w:rsidP="00105BD4">
      <w:pPr>
        <w:pBdr>
          <w:bottom w:val="single" w:sz="6" w:space="1" w:color="E2E8F0"/>
        </w:pBdr>
        <w:spacing w:before="120" w:after="120"/>
      </w:pPr>
    </w:p>
    <w:p w14:paraId="4D15423A" w14:textId="77777777" w:rsidR="00863F5E" w:rsidRDefault="00D8560E" w:rsidP="00105BD4">
      <w:pPr>
        <w:keepNext/>
        <w:spacing w:before="240" w:after="80"/>
      </w:pPr>
      <w:r>
        <w:rPr>
          <w:rFonts w:ascii="Arial" w:hAnsi="Arial"/>
          <w:b/>
          <w:color w:val="B91C1C"/>
          <w:sz w:val="25"/>
        </w:rPr>
        <w:t>3.2 Mô t</w:t>
      </w:r>
      <w:r>
        <w:rPr>
          <w:rFonts w:ascii="Arial" w:hAnsi="Arial"/>
          <w:b/>
          <w:color w:val="B91C1C"/>
          <w:sz w:val="25"/>
        </w:rPr>
        <w:t>ả</w:t>
      </w:r>
      <w:r>
        <w:rPr>
          <w:rFonts w:ascii="Arial" w:hAnsi="Arial"/>
          <w:b/>
          <w:color w:val="B91C1C"/>
          <w:sz w:val="25"/>
        </w:rPr>
        <w:t xml:space="preserve"> t</w:t>
      </w:r>
      <w:r>
        <w:rPr>
          <w:rFonts w:ascii="Arial" w:hAnsi="Arial"/>
          <w:b/>
          <w:color w:val="B91C1C"/>
          <w:sz w:val="25"/>
        </w:rPr>
        <w:t>ổ</w:t>
      </w:r>
      <w:r>
        <w:rPr>
          <w:rFonts w:ascii="Arial" w:hAnsi="Arial"/>
          <w:b/>
          <w:color w:val="B91C1C"/>
          <w:sz w:val="25"/>
        </w:rPr>
        <w:t xml:space="preserve">ng quan </w:t>
      </w:r>
      <w:r>
        <w:rPr>
          <w:rFonts w:ascii="Arial" w:hAnsi="Arial"/>
          <w:b/>
          <w:color w:val="B91C1C"/>
          <w:sz w:val="25"/>
        </w:rPr>
        <w:t>ứ</w:t>
      </w:r>
      <w:r>
        <w:rPr>
          <w:rFonts w:ascii="Arial" w:hAnsi="Arial"/>
          <w:b/>
          <w:color w:val="B91C1C"/>
          <w:sz w:val="25"/>
        </w:rPr>
        <w:t>ng d</w:t>
      </w:r>
      <w:r>
        <w:rPr>
          <w:rFonts w:ascii="Arial" w:hAnsi="Arial"/>
          <w:b/>
          <w:color w:val="B91C1C"/>
          <w:sz w:val="25"/>
        </w:rPr>
        <w:t>ụ</w:t>
      </w:r>
      <w:r>
        <w:rPr>
          <w:rFonts w:ascii="Arial" w:hAnsi="Arial"/>
          <w:b/>
          <w:color w:val="B91C1C"/>
          <w:sz w:val="25"/>
        </w:rPr>
        <w:t>ng</w:t>
      </w:r>
    </w:p>
    <w:p w14:paraId="439A7A6B" w14:textId="77777777" w:rsidR="00863F5E" w:rsidRDefault="00D8560E" w:rsidP="00105BD4">
      <w:pPr>
        <w:keepNext/>
        <w:spacing w:before="200" w:after="60"/>
      </w:pPr>
      <w:r>
        <w:rPr>
          <w:rFonts w:ascii="Arial" w:hAnsi="Arial"/>
          <w:b/>
          <w:color w:val="0369A1"/>
        </w:rPr>
        <w:t>3.2.1 Mô hình Use Case t</w:t>
      </w:r>
      <w:r>
        <w:rPr>
          <w:rFonts w:ascii="Arial" w:hAnsi="Arial"/>
          <w:b/>
          <w:color w:val="0369A1"/>
        </w:rPr>
        <w:t>ổ</w:t>
      </w:r>
      <w:r>
        <w:rPr>
          <w:rFonts w:ascii="Arial" w:hAnsi="Arial"/>
          <w:b/>
          <w:color w:val="0369A1"/>
        </w:rPr>
        <w:t>ng quát</w:t>
      </w:r>
    </w:p>
    <w:tbl>
      <w:tblPr>
        <w:tblW w:w="0" w:type="auto"/>
        <w:jc w:val="center"/>
        <w:tblLook w:val="04A0" w:firstRow="1" w:lastRow="0" w:firstColumn="1" w:lastColumn="0" w:noHBand="0" w:noVBand="1"/>
      </w:tblPr>
      <w:tblGrid>
        <w:gridCol w:w="9792"/>
      </w:tblGrid>
      <w:tr w:rsidR="00863F5E" w14:paraId="4E13E01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857426D"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69C041F" w14:textId="77777777" w:rsidR="00863F5E" w:rsidRDefault="00D8560E" w:rsidP="00105BD4">
            <w:pPr>
              <w:spacing w:after="0" w:line="252" w:lineRule="auto"/>
            </w:pPr>
            <w:r>
              <w:rPr>
                <w:rFonts w:ascii="Consolas" w:hAnsi="Consolas"/>
                <w:color w:val="F1F5F9"/>
                <w:sz w:val="17"/>
              </w:rPr>
              <w:t>@startuml</w:t>
            </w:r>
          </w:p>
          <w:p w14:paraId="0A56FFC4" w14:textId="77777777" w:rsidR="00863F5E" w:rsidRDefault="00D8560E" w:rsidP="00105BD4">
            <w:pPr>
              <w:spacing w:after="0" w:line="252" w:lineRule="auto"/>
            </w:pPr>
            <w:r>
              <w:rPr>
                <w:rFonts w:ascii="Consolas" w:hAnsi="Consolas"/>
                <w:color w:val="F1F5F9"/>
                <w:sz w:val="17"/>
              </w:rPr>
              <w:t>left to right direction</w:t>
            </w:r>
          </w:p>
          <w:p w14:paraId="469EC843" w14:textId="77777777" w:rsidR="00863F5E" w:rsidRDefault="00D8560E" w:rsidP="00105BD4">
            <w:pPr>
              <w:spacing w:after="0" w:line="252" w:lineRule="auto"/>
            </w:pPr>
            <w:r>
              <w:rPr>
                <w:rFonts w:ascii="Consolas" w:hAnsi="Consolas"/>
                <w:color w:val="F1F5F9"/>
                <w:sz w:val="17"/>
              </w:rPr>
              <w:t>skinparam packageStyle rectangle</w:t>
            </w:r>
          </w:p>
          <w:p w14:paraId="547585CF" w14:textId="77777777" w:rsidR="00863F5E" w:rsidRDefault="00D8560E" w:rsidP="00105BD4">
            <w:pPr>
              <w:spacing w:after="0" w:line="252" w:lineRule="auto"/>
            </w:pPr>
            <w:r>
              <w:rPr>
                <w:rFonts w:ascii="Consolas" w:hAnsi="Consolas"/>
                <w:color w:val="F1F5F9"/>
                <w:sz w:val="17"/>
              </w:rPr>
              <w:t>skinparam actorStyle awesome</w:t>
            </w:r>
          </w:p>
          <w:p w14:paraId="3B9B3D60" w14:textId="77777777" w:rsidR="00863F5E" w:rsidRDefault="00863F5E" w:rsidP="00105BD4">
            <w:pPr>
              <w:spacing w:after="0" w:line="252" w:lineRule="auto"/>
            </w:pPr>
          </w:p>
          <w:p w14:paraId="4D8E6A49" w14:textId="77777777" w:rsidR="00863F5E" w:rsidRDefault="00D8560E" w:rsidP="00105BD4">
            <w:pPr>
              <w:spacing w:after="0" w:line="252" w:lineRule="auto"/>
            </w:pPr>
            <w:r>
              <w:rPr>
                <w:rFonts w:ascii="Consolas" w:hAnsi="Consolas"/>
                <w:color w:val="F1F5F9"/>
                <w:sz w:val="17"/>
              </w:rPr>
              <w:t>actor "Khách hàng (Customer)" as CUST</w:t>
            </w:r>
          </w:p>
          <w:p w14:paraId="6B904743" w14:textId="77777777" w:rsidR="00863F5E" w:rsidRDefault="00D8560E" w:rsidP="00105BD4">
            <w:pPr>
              <w:spacing w:after="0" w:line="252" w:lineRule="auto"/>
            </w:pPr>
            <w:r>
              <w:rPr>
                <w:rFonts w:ascii="Consolas" w:hAnsi="Consolas"/>
                <w:color w:val="F1F5F9"/>
                <w:sz w:val="17"/>
              </w:rPr>
              <w:t>actor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(Admin)" as ADM</w:t>
            </w:r>
          </w:p>
          <w:p w14:paraId="190ABFE4" w14:textId="77777777" w:rsidR="00863F5E" w:rsidRDefault="00D8560E" w:rsidP="00105BD4">
            <w:pPr>
              <w:spacing w:after="0" w:line="252" w:lineRule="auto"/>
            </w:pPr>
            <w:r>
              <w:rPr>
                <w:rFonts w:ascii="Consolas" w:hAnsi="Consolas"/>
                <w:color w:val="F1F5F9"/>
                <w:sz w:val="17"/>
              </w:rPr>
              <w:t>actor "D</w:t>
            </w:r>
            <w:r>
              <w:rPr>
                <w:rFonts w:ascii="Consolas" w:hAnsi="Consolas"/>
                <w:color w:val="F1F5F9"/>
                <w:sz w:val="17"/>
              </w:rPr>
              <w:t>ị</w:t>
            </w:r>
            <w:r>
              <w:rPr>
                <w:rFonts w:ascii="Consolas" w:hAnsi="Consolas"/>
                <w:color w:val="F1F5F9"/>
                <w:sz w:val="17"/>
              </w:rPr>
              <w:t>ch v</w:t>
            </w:r>
            <w:r>
              <w:rPr>
                <w:rFonts w:ascii="Consolas" w:hAnsi="Consolas"/>
                <w:color w:val="F1F5F9"/>
                <w:sz w:val="17"/>
              </w:rPr>
              <w:t>ụ</w:t>
            </w:r>
            <w:r>
              <w:rPr>
                <w:rFonts w:ascii="Consolas" w:hAnsi="Consolas"/>
                <w:color w:val="F1F5F9"/>
                <w:sz w:val="17"/>
              </w:rPr>
              <w:t xml:space="preserve"> AI Microservice" as AI_SYS &lt;&lt;External System&gt;&gt;</w:t>
            </w:r>
          </w:p>
          <w:p w14:paraId="4C704CB1" w14:textId="77777777" w:rsidR="00863F5E" w:rsidRDefault="00D8560E" w:rsidP="00105BD4">
            <w:pPr>
              <w:spacing w:after="0" w:line="252" w:lineRule="auto"/>
            </w:pPr>
            <w:r>
              <w:rPr>
                <w:rFonts w:ascii="Consolas" w:hAnsi="Consolas"/>
                <w:color w:val="F1F5F9"/>
                <w:sz w:val="17"/>
              </w:rPr>
              <w:t>actor "C</w:t>
            </w:r>
            <w:r>
              <w:rPr>
                <w:rFonts w:ascii="Consolas" w:hAnsi="Consolas"/>
                <w:color w:val="F1F5F9"/>
                <w:sz w:val="17"/>
              </w:rPr>
              <w:t>ổ</w:t>
            </w:r>
            <w:r>
              <w:rPr>
                <w:rFonts w:ascii="Consolas" w:hAnsi="Consolas"/>
                <w:color w:val="F1F5F9"/>
                <w:sz w:val="17"/>
              </w:rPr>
              <w:t>ng VietQR MBBank" as VQR_SYS &lt;&lt;External System&gt;&gt;</w:t>
            </w:r>
          </w:p>
          <w:p w14:paraId="0B3B0B5B" w14:textId="77777777" w:rsidR="00863F5E" w:rsidRDefault="00863F5E" w:rsidP="00105BD4">
            <w:pPr>
              <w:spacing w:after="0" w:line="252" w:lineRule="auto"/>
            </w:pPr>
          </w:p>
          <w:p w14:paraId="732F487E" w14:textId="77777777" w:rsidR="00863F5E" w:rsidRDefault="00D8560E" w:rsidP="00105BD4">
            <w:pPr>
              <w:spacing w:after="0" w:line="252" w:lineRule="auto"/>
            </w:pPr>
            <w:r>
              <w:rPr>
                <w:rFonts w:ascii="Consolas" w:hAnsi="Consolas"/>
                <w:color w:val="F1F5F9"/>
                <w:sz w:val="17"/>
              </w:rPr>
              <w:t>rectangle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Đ</w:t>
            </w:r>
            <w:r>
              <w:rPr>
                <w:rFonts w:ascii="Consolas" w:hAnsi="Consolas"/>
                <w:color w:val="F1F5F9"/>
                <w:sz w:val="17"/>
              </w:rPr>
              <w:t>ặ</w:t>
            </w:r>
            <w:r>
              <w:rPr>
                <w:rFonts w:ascii="Consolas" w:hAnsi="Consolas"/>
                <w:color w:val="F1F5F9"/>
                <w:sz w:val="17"/>
              </w:rPr>
              <w:t>t Sân Bóng Tích h</w:t>
            </w:r>
            <w:r>
              <w:rPr>
                <w:rFonts w:ascii="Consolas" w:hAnsi="Consolas"/>
                <w:color w:val="F1F5F9"/>
                <w:sz w:val="17"/>
              </w:rPr>
              <w:t>ợ</w:t>
            </w:r>
            <w:r>
              <w:rPr>
                <w:rFonts w:ascii="Consolas" w:hAnsi="Consolas"/>
                <w:color w:val="F1F5F9"/>
                <w:sz w:val="17"/>
              </w:rPr>
              <w:t>p AI (System Boundary)" {</w:t>
            </w:r>
          </w:p>
          <w:p w14:paraId="77FD10F1" w14:textId="57BB31F9" w:rsidR="00863F5E" w:rsidRDefault="00D8560E" w:rsidP="00105BD4">
            <w:pPr>
              <w:spacing w:after="0" w:line="252" w:lineRule="auto"/>
            </w:pPr>
            <w:r>
              <w:rPr>
                <w:rFonts w:ascii="Consolas" w:hAnsi="Consolas"/>
                <w:color w:val="F1F5F9"/>
                <w:sz w:val="17"/>
              </w:rPr>
              <w:t>usecase "UC001: Đăng nh</w:t>
            </w:r>
            <w:r>
              <w:rPr>
                <w:rFonts w:ascii="Consolas" w:hAnsi="Consolas"/>
                <w:color w:val="F1F5F9"/>
                <w:sz w:val="17"/>
              </w:rPr>
              <w:t>ậ</w:t>
            </w:r>
            <w:r>
              <w:rPr>
                <w:rFonts w:ascii="Consolas" w:hAnsi="Consolas"/>
                <w:color w:val="F1F5F9"/>
                <w:sz w:val="17"/>
              </w:rPr>
              <w:t>p &amp; Xác th</w:t>
            </w:r>
            <w:r>
              <w:rPr>
                <w:rFonts w:ascii="Consolas" w:hAnsi="Consolas"/>
                <w:color w:val="F1F5F9"/>
                <w:sz w:val="17"/>
              </w:rPr>
              <w:t>ự</w:t>
            </w:r>
            <w:r>
              <w:rPr>
                <w:rFonts w:ascii="Consolas" w:hAnsi="Consolas"/>
                <w:color w:val="F1F5F9"/>
                <w:sz w:val="17"/>
              </w:rPr>
              <w:t>c" as UC_AUTH</w:t>
            </w:r>
          </w:p>
          <w:p w14:paraId="427FE177" w14:textId="4378FA98" w:rsidR="00863F5E" w:rsidRDefault="00D8560E" w:rsidP="00105BD4">
            <w:pPr>
              <w:spacing w:after="0" w:line="252" w:lineRule="auto"/>
            </w:pPr>
            <w:r>
              <w:rPr>
                <w:rFonts w:ascii="Consolas" w:hAnsi="Consolas"/>
                <w:color w:val="F1F5F9"/>
                <w:sz w:val="17"/>
              </w:rPr>
              <w:t>usecase "UC002: Khôi ph</w:t>
            </w:r>
            <w:r>
              <w:rPr>
                <w:rFonts w:ascii="Consolas" w:hAnsi="Consolas"/>
                <w:color w:val="F1F5F9"/>
                <w:sz w:val="17"/>
              </w:rPr>
              <w:t>ụ</w:t>
            </w:r>
            <w:r>
              <w:rPr>
                <w:rFonts w:ascii="Consolas" w:hAnsi="Consolas"/>
                <w:color w:val="F1F5F9"/>
                <w:sz w:val="17"/>
              </w:rPr>
              <w:t>c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as UC_FORGOT</w:t>
            </w:r>
          </w:p>
          <w:p w14:paraId="3EF96C12" w14:textId="13326A98" w:rsidR="00863F5E" w:rsidRDefault="00D8560E" w:rsidP="00105BD4">
            <w:pPr>
              <w:spacing w:after="0" w:line="252" w:lineRule="auto"/>
            </w:pPr>
            <w:r>
              <w:rPr>
                <w:rFonts w:ascii="Consolas" w:hAnsi="Consolas"/>
                <w:color w:val="F1F5F9"/>
                <w:sz w:val="17"/>
              </w:rPr>
              <w:t>usecase "UC003: Qu</w:t>
            </w:r>
            <w:r>
              <w:rPr>
                <w:rFonts w:ascii="Consolas" w:hAnsi="Consolas"/>
                <w:color w:val="F1F5F9"/>
                <w:sz w:val="17"/>
              </w:rPr>
              <w:t>ả</w:t>
            </w:r>
            <w:r>
              <w:rPr>
                <w:rFonts w:ascii="Consolas" w:hAnsi="Consolas"/>
                <w:color w:val="F1F5F9"/>
                <w:sz w:val="17"/>
              </w:rPr>
              <w:t>n lý h</w:t>
            </w:r>
            <w:r>
              <w:rPr>
                <w:rFonts w:ascii="Consolas" w:hAnsi="Consolas"/>
                <w:color w:val="F1F5F9"/>
                <w:sz w:val="17"/>
              </w:rPr>
              <w:t>ồ</w:t>
            </w:r>
            <w:r>
              <w:rPr>
                <w:rFonts w:ascii="Consolas" w:hAnsi="Consolas"/>
                <w:color w:val="F1F5F9"/>
                <w:sz w:val="17"/>
              </w:rPr>
              <w:t xml:space="preserve"> sơ cá nhân" as UC_PROFILE</w:t>
            </w:r>
          </w:p>
          <w:p w14:paraId="01B3C037" w14:textId="103006BD" w:rsidR="00863F5E" w:rsidRDefault="00D8560E" w:rsidP="00105BD4">
            <w:pPr>
              <w:spacing w:after="0" w:line="252" w:lineRule="auto"/>
            </w:pPr>
            <w:r>
              <w:rPr>
                <w:rFonts w:ascii="Consolas" w:hAnsi="Consolas"/>
                <w:color w:val="F1F5F9"/>
                <w:sz w:val="17"/>
              </w:rPr>
              <w:t>usecase "UC004: Tra c</w:t>
            </w:r>
            <w:r>
              <w:rPr>
                <w:rFonts w:ascii="Consolas" w:hAnsi="Consolas"/>
                <w:color w:val="F1F5F9"/>
                <w:sz w:val="17"/>
              </w:rPr>
              <w:t>ứ</w:t>
            </w:r>
            <w:r>
              <w:rPr>
                <w:rFonts w:ascii="Consolas" w:hAnsi="Consolas"/>
                <w:color w:val="F1F5F9"/>
                <w:sz w:val="17"/>
              </w:rPr>
              <w:t>u sân &amp; L</w:t>
            </w:r>
            <w:r>
              <w:rPr>
                <w:rFonts w:ascii="Consolas" w:hAnsi="Consolas"/>
                <w:color w:val="F1F5F9"/>
                <w:sz w:val="17"/>
              </w:rPr>
              <w:t>ị</w:t>
            </w:r>
            <w:r>
              <w:rPr>
                <w:rFonts w:ascii="Consolas" w:hAnsi="Consolas"/>
                <w:color w:val="F1F5F9"/>
                <w:sz w:val="17"/>
              </w:rPr>
              <w:t>ch tr</w:t>
            </w:r>
            <w:r>
              <w:rPr>
                <w:rFonts w:ascii="Consolas" w:hAnsi="Consolas"/>
                <w:color w:val="F1F5F9"/>
                <w:sz w:val="17"/>
              </w:rPr>
              <w:t>ố</w:t>
            </w:r>
            <w:r>
              <w:rPr>
                <w:rFonts w:ascii="Consolas" w:hAnsi="Consolas"/>
                <w:color w:val="F1F5F9"/>
                <w:sz w:val="17"/>
              </w:rPr>
              <w:t>ng" as UC_SEARCH</w:t>
            </w:r>
          </w:p>
          <w:p w14:paraId="67E1B101" w14:textId="1D7F3902" w:rsidR="00863F5E" w:rsidRDefault="00D8560E" w:rsidP="00105BD4">
            <w:pPr>
              <w:spacing w:after="0" w:line="252" w:lineRule="auto"/>
            </w:pPr>
            <w:r>
              <w:rPr>
                <w:rFonts w:ascii="Consolas" w:hAnsi="Consolas"/>
                <w:color w:val="F1F5F9"/>
                <w:sz w:val="17"/>
              </w:rPr>
              <w:t>usecase "UC005: Xem giá đ</w:t>
            </w:r>
            <w:r>
              <w:rPr>
                <w:rFonts w:ascii="Consolas" w:hAnsi="Consolas"/>
                <w:color w:val="F1F5F9"/>
                <w:sz w:val="17"/>
              </w:rPr>
              <w:t>ề</w:t>
            </w:r>
            <w:r>
              <w:rPr>
                <w:rFonts w:ascii="Consolas" w:hAnsi="Consolas"/>
                <w:color w:val="F1F5F9"/>
                <w:sz w:val="17"/>
              </w:rPr>
              <w:t xml:space="preserve"> xu</w:t>
            </w:r>
            <w:r>
              <w:rPr>
                <w:rFonts w:ascii="Consolas" w:hAnsi="Consolas"/>
                <w:color w:val="F1F5F9"/>
                <w:sz w:val="17"/>
              </w:rPr>
              <w:t>ấ</w:t>
            </w:r>
            <w:r>
              <w:rPr>
                <w:rFonts w:ascii="Consolas" w:hAnsi="Consolas"/>
                <w:color w:val="F1F5F9"/>
                <w:sz w:val="17"/>
              </w:rPr>
              <w:t>t AI" as UC_PRICE</w:t>
            </w:r>
          </w:p>
          <w:p w14:paraId="585067F4" w14:textId="34BACBFB" w:rsidR="00863F5E" w:rsidRDefault="00D8560E" w:rsidP="00105BD4">
            <w:pPr>
              <w:spacing w:after="0" w:line="252" w:lineRule="auto"/>
            </w:pPr>
            <w:r>
              <w:rPr>
                <w:rFonts w:ascii="Consolas" w:hAnsi="Consolas"/>
                <w:color w:val="F1F5F9"/>
                <w:sz w:val="17"/>
              </w:rPr>
              <w:t>usecase "UC006: Chat tư v</w:t>
            </w:r>
            <w:r>
              <w:rPr>
                <w:rFonts w:ascii="Consolas" w:hAnsi="Consolas"/>
                <w:color w:val="F1F5F9"/>
                <w:sz w:val="17"/>
              </w:rPr>
              <w:t>ấ</w:t>
            </w:r>
            <w:r>
              <w:rPr>
                <w:rFonts w:ascii="Consolas" w:hAnsi="Consolas"/>
                <w:color w:val="F1F5F9"/>
                <w:sz w:val="17"/>
              </w:rPr>
              <w:t>n tr</w:t>
            </w:r>
            <w:r>
              <w:rPr>
                <w:rFonts w:ascii="Consolas" w:hAnsi="Consolas"/>
                <w:color w:val="F1F5F9"/>
                <w:sz w:val="17"/>
              </w:rPr>
              <w:t>ợ</w:t>
            </w:r>
            <w:r>
              <w:rPr>
                <w:rFonts w:ascii="Consolas" w:hAnsi="Consolas"/>
                <w:color w:val="F1F5F9"/>
                <w:sz w:val="17"/>
              </w:rPr>
              <w:t xml:space="preserve"> lý </w:t>
            </w:r>
            <w:r>
              <w:rPr>
                <w:rFonts w:ascii="Consolas" w:hAnsi="Consolas"/>
                <w:color w:val="F1F5F9"/>
                <w:sz w:val="17"/>
              </w:rPr>
              <w:t>ả</w:t>
            </w:r>
            <w:r>
              <w:rPr>
                <w:rFonts w:ascii="Consolas" w:hAnsi="Consolas"/>
                <w:color w:val="F1F5F9"/>
                <w:sz w:val="17"/>
              </w:rPr>
              <w:t>o AI" as UC_CHAT</w:t>
            </w:r>
          </w:p>
          <w:p w14:paraId="1FB0DE66" w14:textId="7D30363E" w:rsidR="00863F5E" w:rsidRDefault="00D8560E" w:rsidP="00105BD4">
            <w:pPr>
              <w:spacing w:after="0" w:line="252" w:lineRule="auto"/>
            </w:pPr>
            <w:r>
              <w:rPr>
                <w:rFonts w:ascii="Consolas" w:hAnsi="Consolas"/>
                <w:color w:val="F1F5F9"/>
                <w:sz w:val="17"/>
              </w:rPr>
              <w:t>usecase "UC007: Đ</w:t>
            </w:r>
            <w:r>
              <w:rPr>
                <w:rFonts w:ascii="Consolas" w:hAnsi="Consolas"/>
                <w:color w:val="F1F5F9"/>
                <w:sz w:val="17"/>
              </w:rPr>
              <w:t>ặ</w:t>
            </w:r>
            <w:r>
              <w:rPr>
                <w:rFonts w:ascii="Consolas" w:hAnsi="Consolas"/>
                <w:color w:val="F1F5F9"/>
                <w:sz w:val="17"/>
              </w:rPr>
              <w:t>t sân &amp; Tr</w:t>
            </w:r>
            <w:r>
              <w:rPr>
                <w:rFonts w:ascii="Consolas" w:hAnsi="Consolas"/>
                <w:color w:val="F1F5F9"/>
                <w:sz w:val="17"/>
              </w:rPr>
              <w:t>ừ</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ví" as UC_BOOK</w:t>
            </w:r>
          </w:p>
          <w:p w14:paraId="5F50B1F7" w14:textId="3D9DF577" w:rsidR="00863F5E" w:rsidRDefault="00D8560E" w:rsidP="00105BD4">
            <w:pPr>
              <w:spacing w:after="0" w:line="252" w:lineRule="auto"/>
            </w:pPr>
            <w:r>
              <w:rPr>
                <w:rFonts w:ascii="Consolas" w:hAnsi="Consolas"/>
                <w:color w:val="F1F5F9"/>
                <w:sz w:val="17"/>
              </w:rPr>
              <w:t>usecase "UC008: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ví qua VietQR" as UC_NAP</w:t>
            </w:r>
          </w:p>
          <w:p w14:paraId="35C83270" w14:textId="6FDEA354" w:rsidR="00863F5E" w:rsidRDefault="00D8560E" w:rsidP="00105BD4">
            <w:pPr>
              <w:spacing w:after="0" w:line="252" w:lineRule="auto"/>
            </w:pPr>
            <w:r>
              <w:rPr>
                <w:rFonts w:ascii="Consolas" w:hAnsi="Consolas"/>
                <w:color w:val="F1F5F9"/>
                <w:sz w:val="17"/>
              </w:rPr>
              <w:t>usecase "UC009: Qu</w:t>
            </w:r>
            <w:r>
              <w:rPr>
                <w:rFonts w:ascii="Consolas" w:hAnsi="Consolas"/>
                <w:color w:val="F1F5F9"/>
                <w:sz w:val="17"/>
              </w:rPr>
              <w:t>ả</w:t>
            </w:r>
            <w:r>
              <w:rPr>
                <w:rFonts w:ascii="Consolas" w:hAnsi="Consolas"/>
                <w:color w:val="F1F5F9"/>
                <w:sz w:val="17"/>
              </w:rPr>
              <w:t>n lý l</w:t>
            </w:r>
            <w:r>
              <w:rPr>
                <w:rFonts w:ascii="Consolas" w:hAnsi="Consolas"/>
                <w:color w:val="F1F5F9"/>
                <w:sz w:val="17"/>
              </w:rPr>
              <w:t>ị</w:t>
            </w:r>
            <w:r>
              <w:rPr>
                <w:rFonts w:ascii="Consolas" w:hAnsi="Consolas"/>
                <w:color w:val="F1F5F9"/>
                <w:sz w:val="17"/>
              </w:rPr>
              <w:t>ch s</w:t>
            </w:r>
            <w:r>
              <w:rPr>
                <w:rFonts w:ascii="Consolas" w:hAnsi="Consolas"/>
                <w:color w:val="F1F5F9"/>
                <w:sz w:val="17"/>
              </w:rPr>
              <w:t>ử</w:t>
            </w:r>
            <w:r>
              <w:rPr>
                <w:rFonts w:ascii="Consolas" w:hAnsi="Consolas"/>
                <w:color w:val="F1F5F9"/>
                <w:sz w:val="17"/>
              </w:rPr>
              <w:t xml:space="preserve"> &amp; Vé QR" as UC_HIST</w:t>
            </w:r>
          </w:p>
          <w:p w14:paraId="5C43C721" w14:textId="77777777" w:rsidR="00863F5E" w:rsidRDefault="00863F5E" w:rsidP="00105BD4">
            <w:pPr>
              <w:spacing w:after="0" w:line="252" w:lineRule="auto"/>
            </w:pPr>
          </w:p>
          <w:p w14:paraId="2F3B3207" w14:textId="4B2CCA32" w:rsidR="00863F5E" w:rsidRDefault="00D8560E" w:rsidP="00105BD4">
            <w:pPr>
              <w:spacing w:after="0" w:line="252" w:lineRule="auto"/>
            </w:pPr>
            <w:r>
              <w:rPr>
                <w:rFonts w:ascii="Consolas" w:hAnsi="Consolas"/>
                <w:color w:val="F1F5F9"/>
                <w:sz w:val="17"/>
              </w:rPr>
              <w:t>usecase "UC010: Dashboard th</w:t>
            </w:r>
            <w:r>
              <w:rPr>
                <w:rFonts w:ascii="Consolas" w:hAnsi="Consolas"/>
                <w:color w:val="F1F5F9"/>
                <w:sz w:val="17"/>
              </w:rPr>
              <w:t>ố</w:t>
            </w:r>
            <w:r>
              <w:rPr>
                <w:rFonts w:ascii="Consolas" w:hAnsi="Consolas"/>
                <w:color w:val="F1F5F9"/>
                <w:sz w:val="17"/>
              </w:rPr>
              <w:t>ng kê KPI" as UC_DASH</w:t>
            </w:r>
          </w:p>
          <w:p w14:paraId="0CFB05BF" w14:textId="1055C399" w:rsidR="00863F5E" w:rsidRDefault="00D8560E" w:rsidP="00105BD4">
            <w:pPr>
              <w:spacing w:after="0" w:line="252" w:lineRule="auto"/>
            </w:pPr>
            <w:r>
              <w:rPr>
                <w:rFonts w:ascii="Consolas" w:hAnsi="Consolas"/>
                <w:color w:val="F1F5F9"/>
                <w:sz w:val="17"/>
              </w:rPr>
              <w:t>usecase "UC011: Duy</w:t>
            </w:r>
            <w:r>
              <w:rPr>
                <w:rFonts w:ascii="Consolas" w:hAnsi="Consolas"/>
                <w:color w:val="F1F5F9"/>
                <w:sz w:val="17"/>
              </w:rPr>
              <w:t>ệ</w:t>
            </w:r>
            <w:r>
              <w:rPr>
                <w:rFonts w:ascii="Consolas" w:hAnsi="Consolas"/>
                <w:color w:val="F1F5F9"/>
                <w:sz w:val="17"/>
              </w:rPr>
              <w:t>t / T</w:t>
            </w:r>
            <w:r>
              <w:rPr>
                <w:rFonts w:ascii="Consolas" w:hAnsi="Consolas"/>
                <w:color w:val="F1F5F9"/>
                <w:sz w:val="17"/>
              </w:rPr>
              <w:t>ừ</w:t>
            </w:r>
            <w:r>
              <w:rPr>
                <w:rFonts w:ascii="Consolas" w:hAnsi="Consolas"/>
                <w:color w:val="F1F5F9"/>
                <w:sz w:val="17"/>
              </w:rPr>
              <w:t xml:space="preserve"> ch</w:t>
            </w:r>
            <w:r>
              <w:rPr>
                <w:rFonts w:ascii="Consolas" w:hAnsi="Consolas"/>
                <w:color w:val="F1F5F9"/>
                <w:sz w:val="17"/>
              </w:rPr>
              <w:t>ố</w:t>
            </w:r>
            <w:r>
              <w:rPr>
                <w:rFonts w:ascii="Consolas" w:hAnsi="Consolas"/>
                <w:color w:val="F1F5F9"/>
                <w:sz w:val="17"/>
              </w:rPr>
              <w:t>i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as UC_DUYET</w:t>
            </w:r>
          </w:p>
          <w:p w14:paraId="151823A4" w14:textId="453D797B" w:rsidR="00863F5E" w:rsidRDefault="00D8560E" w:rsidP="00105BD4">
            <w:pPr>
              <w:spacing w:after="0" w:line="252" w:lineRule="auto"/>
            </w:pPr>
            <w:r>
              <w:rPr>
                <w:rFonts w:ascii="Consolas" w:hAnsi="Consolas"/>
                <w:color w:val="F1F5F9"/>
                <w:sz w:val="17"/>
              </w:rPr>
              <w:t>usecase "UC012: H</w:t>
            </w:r>
            <w:r>
              <w:rPr>
                <w:rFonts w:ascii="Consolas" w:hAnsi="Consolas"/>
                <w:color w:val="F1F5F9"/>
                <w:sz w:val="17"/>
              </w:rPr>
              <w:t>ủ</w:t>
            </w:r>
            <w:r>
              <w:rPr>
                <w:rFonts w:ascii="Consolas" w:hAnsi="Consolas"/>
                <w:color w:val="F1F5F9"/>
                <w:sz w:val="17"/>
              </w:rPr>
              <w:t>y l</w:t>
            </w:r>
            <w:r>
              <w:rPr>
                <w:rFonts w:ascii="Consolas" w:hAnsi="Consolas"/>
                <w:color w:val="F1F5F9"/>
                <w:sz w:val="17"/>
              </w:rPr>
              <w:t>ị</w:t>
            </w:r>
            <w:r>
              <w:rPr>
                <w:rFonts w:ascii="Consolas" w:hAnsi="Consolas"/>
                <w:color w:val="F1F5F9"/>
                <w:sz w:val="17"/>
              </w:rPr>
              <w:t>ch &amp; Hoàn ti</w:t>
            </w:r>
            <w:r>
              <w:rPr>
                <w:rFonts w:ascii="Consolas" w:hAnsi="Consolas"/>
                <w:color w:val="F1F5F9"/>
                <w:sz w:val="17"/>
              </w:rPr>
              <w:t>ề</w:t>
            </w:r>
            <w:r>
              <w:rPr>
                <w:rFonts w:ascii="Consolas" w:hAnsi="Consolas"/>
                <w:color w:val="F1F5F9"/>
                <w:sz w:val="17"/>
              </w:rPr>
              <w:t>n 100%" as UC_HUY</w:t>
            </w:r>
          </w:p>
          <w:p w14:paraId="5A1C0758" w14:textId="626A46A9" w:rsidR="00863F5E" w:rsidRDefault="00D8560E" w:rsidP="00105BD4">
            <w:pPr>
              <w:spacing w:after="0" w:line="252" w:lineRule="auto"/>
            </w:pPr>
            <w:r>
              <w:rPr>
                <w:rFonts w:ascii="Consolas" w:hAnsi="Consolas"/>
                <w:color w:val="F1F5F9"/>
                <w:sz w:val="17"/>
              </w:rPr>
              <w:t>usecase "UC013: Qu</w:t>
            </w:r>
            <w:r>
              <w:rPr>
                <w:rFonts w:ascii="Consolas" w:hAnsi="Consolas"/>
                <w:color w:val="F1F5F9"/>
                <w:sz w:val="17"/>
              </w:rPr>
              <w:t>ả</w:t>
            </w:r>
            <w:r>
              <w:rPr>
                <w:rFonts w:ascii="Consolas" w:hAnsi="Consolas"/>
                <w:color w:val="F1F5F9"/>
                <w:sz w:val="17"/>
              </w:rPr>
              <w:t>n lý &amp; Khóa tài kho</w:t>
            </w:r>
            <w:r>
              <w:rPr>
                <w:rFonts w:ascii="Consolas" w:hAnsi="Consolas"/>
                <w:color w:val="F1F5F9"/>
                <w:sz w:val="17"/>
              </w:rPr>
              <w:t>ả</w:t>
            </w:r>
            <w:r>
              <w:rPr>
                <w:rFonts w:ascii="Consolas" w:hAnsi="Consolas"/>
                <w:color w:val="F1F5F9"/>
                <w:sz w:val="17"/>
              </w:rPr>
              <w:t>n" as UC_USER</w:t>
            </w:r>
          </w:p>
          <w:p w14:paraId="0052A0BA" w14:textId="2225BF93" w:rsidR="00863F5E" w:rsidRDefault="00D8560E" w:rsidP="00105BD4">
            <w:pPr>
              <w:spacing w:after="0" w:line="252" w:lineRule="auto"/>
            </w:pPr>
            <w:r>
              <w:rPr>
                <w:rFonts w:ascii="Consolas" w:hAnsi="Consolas"/>
                <w:color w:val="F1F5F9"/>
                <w:sz w:val="17"/>
              </w:rPr>
              <w:t>usecase "UC014: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 s</w:t>
            </w:r>
            <w:r>
              <w:rPr>
                <w:rFonts w:ascii="Consolas" w:hAnsi="Consolas"/>
                <w:color w:val="F1F5F9"/>
                <w:sz w:val="17"/>
              </w:rPr>
              <w:t>ố</w:t>
            </w:r>
            <w:r>
              <w:rPr>
                <w:rFonts w:ascii="Consolas" w:hAnsi="Consolas"/>
                <w:color w:val="F1F5F9"/>
                <w:sz w:val="17"/>
              </w:rPr>
              <w:t xml:space="preserve"> dư ví" as UC_ADJUST</w:t>
            </w:r>
          </w:p>
          <w:p w14:paraId="7CECA64E" w14:textId="1D333FC0" w:rsidR="00863F5E" w:rsidRDefault="00D8560E" w:rsidP="00105BD4">
            <w:pPr>
              <w:spacing w:after="0" w:line="252" w:lineRule="auto"/>
            </w:pPr>
            <w:r>
              <w:rPr>
                <w:rFonts w:ascii="Consolas" w:hAnsi="Consolas"/>
                <w:color w:val="F1F5F9"/>
                <w:sz w:val="17"/>
              </w:rPr>
              <w:t>usecase "UC015: C</w:t>
            </w:r>
            <w:r>
              <w:rPr>
                <w:rFonts w:ascii="Consolas" w:hAnsi="Consolas"/>
                <w:color w:val="F1F5F9"/>
                <w:sz w:val="17"/>
              </w:rPr>
              <w:t>ấ</w:t>
            </w:r>
            <w:r>
              <w:rPr>
                <w:rFonts w:ascii="Consolas" w:hAnsi="Consolas"/>
                <w:color w:val="F1F5F9"/>
                <w:sz w:val="17"/>
              </w:rPr>
              <w:t>u hình giá niêm y</w:t>
            </w:r>
            <w:r>
              <w:rPr>
                <w:rFonts w:ascii="Consolas" w:hAnsi="Consolas"/>
                <w:color w:val="F1F5F9"/>
                <w:sz w:val="17"/>
              </w:rPr>
              <w:t>ế</w:t>
            </w:r>
            <w:r>
              <w:rPr>
                <w:rFonts w:ascii="Consolas" w:hAnsi="Consolas"/>
                <w:color w:val="F1F5F9"/>
                <w:sz w:val="17"/>
              </w:rPr>
              <w:t>t &amp; AI" as UC_CONFIG</w:t>
            </w:r>
          </w:p>
          <w:p w14:paraId="1DB4FB05" w14:textId="77777777" w:rsidR="00863F5E" w:rsidRDefault="00863F5E" w:rsidP="00105BD4">
            <w:pPr>
              <w:spacing w:after="0" w:line="252" w:lineRule="auto"/>
            </w:pPr>
          </w:p>
          <w:p w14:paraId="430EBA45" w14:textId="522157F4" w:rsidR="00863F5E" w:rsidRDefault="00D8560E" w:rsidP="00105BD4">
            <w:pPr>
              <w:spacing w:after="0" w:line="252" w:lineRule="auto"/>
            </w:pPr>
            <w:r>
              <w:rPr>
                <w:rFonts w:ascii="Consolas" w:hAnsi="Consolas"/>
                <w:color w:val="F1F5F9"/>
                <w:sz w:val="17"/>
              </w:rPr>
              <w:t>usecase "Ki</w:t>
            </w:r>
            <w:r>
              <w:rPr>
                <w:rFonts w:ascii="Consolas" w:hAnsi="Consolas"/>
                <w:color w:val="F1F5F9"/>
                <w:sz w:val="17"/>
              </w:rPr>
              <w:t>ể</w:t>
            </w:r>
            <w:r>
              <w:rPr>
                <w:rFonts w:ascii="Consolas" w:hAnsi="Consolas"/>
                <w:color w:val="F1F5F9"/>
                <w:sz w:val="17"/>
              </w:rPr>
              <w:t>m tra khóa trùng l</w:t>
            </w:r>
            <w:r>
              <w:rPr>
                <w:rFonts w:ascii="Consolas" w:hAnsi="Consolas"/>
                <w:color w:val="F1F5F9"/>
                <w:sz w:val="17"/>
              </w:rPr>
              <w:t>ị</w:t>
            </w:r>
            <w:r>
              <w:rPr>
                <w:rFonts w:ascii="Consolas" w:hAnsi="Consolas"/>
                <w:color w:val="F1F5F9"/>
                <w:sz w:val="17"/>
              </w:rPr>
              <w:t>ch (Lock)" as UC_LOCK</w:t>
            </w:r>
          </w:p>
          <w:p w14:paraId="270CBF89" w14:textId="6438161D" w:rsidR="00863F5E" w:rsidRDefault="00D8560E" w:rsidP="00105BD4">
            <w:pPr>
              <w:spacing w:after="0" w:line="252" w:lineRule="auto"/>
            </w:pPr>
            <w:r>
              <w:rPr>
                <w:rFonts w:ascii="Consolas" w:hAnsi="Consolas"/>
                <w:color w:val="F1F5F9"/>
                <w:sz w:val="17"/>
              </w:rPr>
              <w:t>usecase "Tr</w:t>
            </w:r>
            <w:r>
              <w:rPr>
                <w:rFonts w:ascii="Consolas" w:hAnsi="Consolas"/>
                <w:color w:val="F1F5F9"/>
                <w:sz w:val="17"/>
              </w:rPr>
              <w:t>ừ</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dư ví </w:t>
            </w:r>
            <w:r>
              <w:rPr>
                <w:rFonts w:ascii="Consolas" w:hAnsi="Consolas"/>
                <w:color w:val="F1F5F9"/>
                <w:sz w:val="17"/>
              </w:rPr>
              <w:t>ả</w:t>
            </w:r>
            <w:r>
              <w:rPr>
                <w:rFonts w:ascii="Consolas" w:hAnsi="Consolas"/>
                <w:color w:val="F1F5F9"/>
                <w:sz w:val="17"/>
              </w:rPr>
              <w:t>o" as UC_DEDUCT</w:t>
            </w:r>
          </w:p>
          <w:p w14:paraId="2F1CB5C6" w14:textId="56B534A5" w:rsidR="00863F5E" w:rsidRDefault="00D8560E" w:rsidP="00105BD4">
            <w:pPr>
              <w:spacing w:after="0" w:line="252" w:lineRule="auto"/>
            </w:pPr>
            <w:r>
              <w:rPr>
                <w:rFonts w:ascii="Consolas" w:hAnsi="Consolas"/>
                <w:color w:val="F1F5F9"/>
                <w:sz w:val="17"/>
              </w:rPr>
              <w:t>usecase "Kích ho</w:t>
            </w:r>
            <w:r>
              <w:rPr>
                <w:rFonts w:ascii="Consolas" w:hAnsi="Consolas"/>
                <w:color w:val="F1F5F9"/>
                <w:sz w:val="17"/>
              </w:rPr>
              <w:t>ạ</w:t>
            </w:r>
            <w:r>
              <w:rPr>
                <w:rFonts w:ascii="Consolas" w:hAnsi="Consolas"/>
                <w:color w:val="F1F5F9"/>
                <w:sz w:val="17"/>
              </w:rPr>
              <w:t>t Fallback AI" as UC_FALLBACK</w:t>
            </w:r>
          </w:p>
          <w:p w14:paraId="7B763FF2" w14:textId="77777777" w:rsidR="00863F5E" w:rsidRDefault="00D8560E" w:rsidP="00105BD4">
            <w:pPr>
              <w:spacing w:after="0" w:line="252" w:lineRule="auto"/>
            </w:pPr>
            <w:r>
              <w:rPr>
                <w:rFonts w:ascii="Consolas" w:hAnsi="Consolas"/>
                <w:color w:val="F1F5F9"/>
                <w:sz w:val="17"/>
              </w:rPr>
              <w:t>}</w:t>
            </w:r>
          </w:p>
          <w:p w14:paraId="02803103" w14:textId="77777777" w:rsidR="00863F5E" w:rsidRDefault="00863F5E" w:rsidP="00105BD4">
            <w:pPr>
              <w:spacing w:after="0" w:line="252" w:lineRule="auto"/>
            </w:pPr>
          </w:p>
          <w:p w14:paraId="0AE4EA94" w14:textId="77777777" w:rsidR="00863F5E" w:rsidRDefault="00D8560E" w:rsidP="00105BD4">
            <w:pPr>
              <w:spacing w:after="0" w:line="252" w:lineRule="auto"/>
            </w:pPr>
            <w:r>
              <w:rPr>
                <w:rFonts w:ascii="Consolas" w:hAnsi="Consolas"/>
                <w:color w:val="F1F5F9"/>
                <w:sz w:val="17"/>
              </w:rPr>
              <w:t>CUST --&gt; UC_AUTH</w:t>
            </w:r>
          </w:p>
          <w:p w14:paraId="0B07E2DF" w14:textId="77777777" w:rsidR="00863F5E" w:rsidRDefault="00D8560E" w:rsidP="00105BD4">
            <w:pPr>
              <w:spacing w:after="0" w:line="252" w:lineRule="auto"/>
            </w:pPr>
            <w:r>
              <w:rPr>
                <w:rFonts w:ascii="Consolas" w:hAnsi="Consolas"/>
                <w:color w:val="F1F5F9"/>
                <w:sz w:val="17"/>
              </w:rPr>
              <w:t>CUST --&gt; UC_FORGOT</w:t>
            </w:r>
          </w:p>
          <w:p w14:paraId="48974AD6" w14:textId="77777777" w:rsidR="00863F5E" w:rsidRDefault="00D8560E" w:rsidP="00105BD4">
            <w:pPr>
              <w:spacing w:after="0" w:line="252" w:lineRule="auto"/>
            </w:pPr>
            <w:r>
              <w:rPr>
                <w:rFonts w:ascii="Consolas" w:hAnsi="Consolas"/>
                <w:color w:val="F1F5F9"/>
                <w:sz w:val="17"/>
              </w:rPr>
              <w:t>CUST --&gt; UC_PROFILE</w:t>
            </w:r>
          </w:p>
          <w:p w14:paraId="6F1EC969" w14:textId="77777777" w:rsidR="00863F5E" w:rsidRDefault="00D8560E" w:rsidP="00105BD4">
            <w:pPr>
              <w:spacing w:after="0" w:line="252" w:lineRule="auto"/>
            </w:pPr>
            <w:r>
              <w:rPr>
                <w:rFonts w:ascii="Consolas" w:hAnsi="Consolas"/>
                <w:color w:val="F1F5F9"/>
                <w:sz w:val="17"/>
              </w:rPr>
              <w:t>CUST --&gt; UC_SEARCH</w:t>
            </w:r>
          </w:p>
          <w:p w14:paraId="0B21BA02" w14:textId="77777777" w:rsidR="00863F5E" w:rsidRDefault="00D8560E" w:rsidP="00105BD4">
            <w:pPr>
              <w:spacing w:after="0" w:line="252" w:lineRule="auto"/>
            </w:pPr>
            <w:r>
              <w:rPr>
                <w:rFonts w:ascii="Consolas" w:hAnsi="Consolas"/>
                <w:color w:val="F1F5F9"/>
                <w:sz w:val="17"/>
              </w:rPr>
              <w:t>CUST --&gt; UC_PRICE</w:t>
            </w:r>
          </w:p>
          <w:p w14:paraId="27E991C1" w14:textId="77777777" w:rsidR="00863F5E" w:rsidRDefault="00D8560E" w:rsidP="00105BD4">
            <w:pPr>
              <w:spacing w:after="0" w:line="252" w:lineRule="auto"/>
            </w:pPr>
            <w:r>
              <w:rPr>
                <w:rFonts w:ascii="Consolas" w:hAnsi="Consolas"/>
                <w:color w:val="F1F5F9"/>
                <w:sz w:val="17"/>
              </w:rPr>
              <w:t>CUST --&gt; UC_CHAT</w:t>
            </w:r>
          </w:p>
          <w:p w14:paraId="46896757" w14:textId="77777777" w:rsidR="00863F5E" w:rsidRDefault="00D8560E" w:rsidP="00105BD4">
            <w:pPr>
              <w:spacing w:after="0" w:line="252" w:lineRule="auto"/>
            </w:pPr>
            <w:r>
              <w:rPr>
                <w:rFonts w:ascii="Consolas" w:hAnsi="Consolas"/>
                <w:color w:val="F1F5F9"/>
                <w:sz w:val="17"/>
              </w:rPr>
              <w:t>CUST --&gt; UC_BOOK</w:t>
            </w:r>
          </w:p>
          <w:p w14:paraId="204E405C" w14:textId="77777777" w:rsidR="00863F5E" w:rsidRDefault="00D8560E" w:rsidP="00105BD4">
            <w:pPr>
              <w:spacing w:after="0" w:line="252" w:lineRule="auto"/>
            </w:pPr>
            <w:r>
              <w:rPr>
                <w:rFonts w:ascii="Consolas" w:hAnsi="Consolas"/>
                <w:color w:val="F1F5F9"/>
                <w:sz w:val="17"/>
              </w:rPr>
              <w:t>CUST --&gt; UC_NAP</w:t>
            </w:r>
          </w:p>
          <w:p w14:paraId="7507D565" w14:textId="77777777" w:rsidR="00863F5E" w:rsidRDefault="00D8560E" w:rsidP="00105BD4">
            <w:pPr>
              <w:spacing w:after="0" w:line="252" w:lineRule="auto"/>
            </w:pPr>
            <w:r>
              <w:rPr>
                <w:rFonts w:ascii="Consolas" w:hAnsi="Consolas"/>
                <w:color w:val="F1F5F9"/>
                <w:sz w:val="17"/>
              </w:rPr>
              <w:t>CUST --&gt; UC_HIST</w:t>
            </w:r>
          </w:p>
          <w:p w14:paraId="48928AF0" w14:textId="77777777" w:rsidR="00863F5E" w:rsidRDefault="00863F5E" w:rsidP="00105BD4">
            <w:pPr>
              <w:spacing w:after="0" w:line="252" w:lineRule="auto"/>
            </w:pPr>
          </w:p>
          <w:p w14:paraId="38E8EDC8" w14:textId="77777777" w:rsidR="00863F5E" w:rsidRDefault="00D8560E" w:rsidP="00105BD4">
            <w:pPr>
              <w:spacing w:after="0" w:line="252" w:lineRule="auto"/>
            </w:pPr>
            <w:r>
              <w:rPr>
                <w:rFonts w:ascii="Consolas" w:hAnsi="Consolas"/>
                <w:color w:val="F1F5F9"/>
                <w:sz w:val="17"/>
              </w:rPr>
              <w:t>ADM --&gt; UC_AUTH</w:t>
            </w:r>
          </w:p>
          <w:p w14:paraId="5AF6EE44" w14:textId="77777777" w:rsidR="00863F5E" w:rsidRDefault="00D8560E" w:rsidP="00105BD4">
            <w:pPr>
              <w:spacing w:after="0" w:line="252" w:lineRule="auto"/>
            </w:pPr>
            <w:r>
              <w:rPr>
                <w:rFonts w:ascii="Consolas" w:hAnsi="Consolas"/>
                <w:color w:val="F1F5F9"/>
                <w:sz w:val="17"/>
              </w:rPr>
              <w:t>ADM --&gt; UC_DASH</w:t>
            </w:r>
          </w:p>
          <w:p w14:paraId="4E1F9406" w14:textId="77777777" w:rsidR="00863F5E" w:rsidRDefault="00D8560E" w:rsidP="00105BD4">
            <w:pPr>
              <w:spacing w:after="0" w:line="252" w:lineRule="auto"/>
            </w:pPr>
            <w:r>
              <w:rPr>
                <w:rFonts w:ascii="Consolas" w:hAnsi="Consolas"/>
                <w:color w:val="F1F5F9"/>
                <w:sz w:val="17"/>
              </w:rPr>
              <w:t>ADM --&gt; UC_DUYET</w:t>
            </w:r>
          </w:p>
          <w:p w14:paraId="2C7E848B" w14:textId="77777777" w:rsidR="00863F5E" w:rsidRDefault="00D8560E" w:rsidP="00105BD4">
            <w:pPr>
              <w:spacing w:after="0" w:line="252" w:lineRule="auto"/>
            </w:pPr>
            <w:r>
              <w:rPr>
                <w:rFonts w:ascii="Consolas" w:hAnsi="Consolas"/>
                <w:color w:val="F1F5F9"/>
                <w:sz w:val="17"/>
              </w:rPr>
              <w:t>ADM --&gt; UC_HUY</w:t>
            </w:r>
          </w:p>
          <w:p w14:paraId="0CAFA496" w14:textId="77777777" w:rsidR="00863F5E" w:rsidRDefault="00D8560E" w:rsidP="00105BD4">
            <w:pPr>
              <w:spacing w:after="0" w:line="252" w:lineRule="auto"/>
            </w:pPr>
            <w:r>
              <w:rPr>
                <w:rFonts w:ascii="Consolas" w:hAnsi="Consolas"/>
                <w:color w:val="F1F5F9"/>
                <w:sz w:val="17"/>
              </w:rPr>
              <w:t>ADM --&gt; UC_USER</w:t>
            </w:r>
          </w:p>
          <w:p w14:paraId="4949CB09" w14:textId="77777777" w:rsidR="00863F5E" w:rsidRDefault="00D8560E" w:rsidP="00105BD4">
            <w:pPr>
              <w:spacing w:after="0" w:line="252" w:lineRule="auto"/>
            </w:pPr>
            <w:r>
              <w:rPr>
                <w:rFonts w:ascii="Consolas" w:hAnsi="Consolas"/>
                <w:color w:val="F1F5F9"/>
                <w:sz w:val="17"/>
              </w:rPr>
              <w:t>ADM --&gt; UC_ADJUST</w:t>
            </w:r>
          </w:p>
          <w:p w14:paraId="2EFEE91E" w14:textId="77777777" w:rsidR="00863F5E" w:rsidRDefault="00D8560E" w:rsidP="00105BD4">
            <w:pPr>
              <w:spacing w:after="0" w:line="252" w:lineRule="auto"/>
            </w:pPr>
            <w:r>
              <w:rPr>
                <w:rFonts w:ascii="Consolas" w:hAnsi="Consolas"/>
                <w:color w:val="F1F5F9"/>
                <w:sz w:val="17"/>
              </w:rPr>
              <w:t>ADM --&gt; UC_CONFIG</w:t>
            </w:r>
          </w:p>
          <w:p w14:paraId="0441FD5E" w14:textId="77777777" w:rsidR="00863F5E" w:rsidRDefault="00863F5E" w:rsidP="00105BD4">
            <w:pPr>
              <w:spacing w:after="0" w:line="252" w:lineRule="auto"/>
            </w:pPr>
          </w:p>
          <w:p w14:paraId="72A1ADFA" w14:textId="77777777" w:rsidR="00863F5E" w:rsidRDefault="00D8560E" w:rsidP="00105BD4">
            <w:pPr>
              <w:spacing w:after="0" w:line="252" w:lineRule="auto"/>
            </w:pPr>
            <w:r>
              <w:rPr>
                <w:rFonts w:ascii="Consolas" w:hAnsi="Consolas"/>
                <w:color w:val="F1F5F9"/>
                <w:sz w:val="17"/>
              </w:rPr>
              <w:t>UC_BOOK ..&gt; UC_AUTH : &lt;&lt;include&gt;&gt;</w:t>
            </w:r>
          </w:p>
          <w:p w14:paraId="3F9C3DD1" w14:textId="77777777" w:rsidR="00863F5E" w:rsidRDefault="00D8560E" w:rsidP="00105BD4">
            <w:pPr>
              <w:spacing w:after="0" w:line="252" w:lineRule="auto"/>
            </w:pPr>
            <w:r>
              <w:rPr>
                <w:rFonts w:ascii="Consolas" w:hAnsi="Consolas"/>
                <w:color w:val="F1F5F9"/>
                <w:sz w:val="17"/>
              </w:rPr>
              <w:t>UC_BOOK ..&gt; UC_LOCK : &lt;&lt;include&gt;&gt;</w:t>
            </w:r>
          </w:p>
          <w:p w14:paraId="67FC4747" w14:textId="77777777" w:rsidR="00863F5E" w:rsidRDefault="00D8560E" w:rsidP="00105BD4">
            <w:pPr>
              <w:spacing w:after="0" w:line="252" w:lineRule="auto"/>
            </w:pPr>
            <w:r>
              <w:rPr>
                <w:rFonts w:ascii="Consolas" w:hAnsi="Consolas"/>
                <w:color w:val="F1F5F9"/>
                <w:sz w:val="17"/>
              </w:rPr>
              <w:t>UC_BOOK ..&gt; UC_DEDUCT : &lt;&lt;include&gt;&gt;</w:t>
            </w:r>
          </w:p>
          <w:p w14:paraId="54474C27" w14:textId="77777777" w:rsidR="00863F5E" w:rsidRDefault="00D8560E" w:rsidP="00105BD4">
            <w:pPr>
              <w:spacing w:after="0" w:line="252" w:lineRule="auto"/>
            </w:pPr>
            <w:r>
              <w:rPr>
                <w:rFonts w:ascii="Consolas" w:hAnsi="Consolas"/>
                <w:color w:val="F1F5F9"/>
                <w:sz w:val="17"/>
              </w:rPr>
              <w:t>UC_PRICE ..&gt; AI_SYS : &lt;&lt;include&gt;&gt;</w:t>
            </w:r>
          </w:p>
          <w:p w14:paraId="4E415A72" w14:textId="77777777" w:rsidR="00863F5E" w:rsidRDefault="00D8560E" w:rsidP="00105BD4">
            <w:pPr>
              <w:spacing w:after="0" w:line="252" w:lineRule="auto"/>
            </w:pPr>
            <w:r>
              <w:rPr>
                <w:rFonts w:ascii="Consolas" w:hAnsi="Consolas"/>
                <w:color w:val="F1F5F9"/>
                <w:sz w:val="17"/>
              </w:rPr>
              <w:t>UC_CHAT ..&gt; AI_SYS : &lt;&lt;include&gt;&gt;</w:t>
            </w:r>
          </w:p>
          <w:p w14:paraId="3C379EEE" w14:textId="77777777" w:rsidR="00863F5E" w:rsidRDefault="00D8560E" w:rsidP="00105BD4">
            <w:pPr>
              <w:spacing w:after="0" w:line="252" w:lineRule="auto"/>
            </w:pPr>
            <w:r>
              <w:rPr>
                <w:rFonts w:ascii="Consolas" w:hAnsi="Consolas"/>
                <w:color w:val="F1F5F9"/>
                <w:sz w:val="17"/>
              </w:rPr>
              <w:t>UC_FALLBACK ..&gt; UC_PRICE : &lt;&lt;extend&gt;&gt;</w:t>
            </w:r>
          </w:p>
          <w:p w14:paraId="3CD8F04B" w14:textId="77777777" w:rsidR="00863F5E" w:rsidRDefault="00D8560E" w:rsidP="00105BD4">
            <w:pPr>
              <w:spacing w:after="0" w:line="252" w:lineRule="auto"/>
            </w:pPr>
            <w:r>
              <w:rPr>
                <w:rFonts w:ascii="Consolas" w:hAnsi="Consolas"/>
                <w:color w:val="F1F5F9"/>
                <w:sz w:val="17"/>
              </w:rPr>
              <w:t>UC_FALLBACK ..&gt; UC_CHAT : &lt;&lt;extend&gt;&gt;</w:t>
            </w:r>
          </w:p>
          <w:p w14:paraId="6987534C" w14:textId="77777777" w:rsidR="00863F5E" w:rsidRDefault="00D8560E" w:rsidP="00105BD4">
            <w:pPr>
              <w:spacing w:after="0" w:line="252" w:lineRule="auto"/>
            </w:pPr>
            <w:r>
              <w:rPr>
                <w:rFonts w:ascii="Consolas" w:hAnsi="Consolas"/>
                <w:color w:val="F1F5F9"/>
                <w:sz w:val="17"/>
              </w:rPr>
              <w:t>UC_NAP ..&gt; VQR_SYS : &lt;&lt;include&gt;&gt;</w:t>
            </w:r>
          </w:p>
          <w:p w14:paraId="07937396" w14:textId="77777777" w:rsidR="00863F5E" w:rsidRDefault="00D8560E" w:rsidP="00105BD4">
            <w:pPr>
              <w:spacing w:after="0" w:line="252" w:lineRule="auto"/>
            </w:pPr>
            <w:r>
              <w:rPr>
                <w:rFonts w:ascii="Consolas" w:hAnsi="Consolas"/>
                <w:color w:val="F1F5F9"/>
                <w:sz w:val="17"/>
              </w:rPr>
              <w:t>UC_HUY ..&gt; UC_DEDUCT : &lt;&lt;include&gt;&gt;</w:t>
            </w:r>
          </w:p>
          <w:p w14:paraId="3EC60753" w14:textId="77777777" w:rsidR="00863F5E" w:rsidRDefault="00D8560E" w:rsidP="00105BD4">
            <w:pPr>
              <w:spacing w:after="0" w:line="252" w:lineRule="auto"/>
            </w:pPr>
            <w:r>
              <w:rPr>
                <w:rFonts w:ascii="Consolas" w:hAnsi="Consolas"/>
                <w:color w:val="F1F5F9"/>
                <w:sz w:val="17"/>
              </w:rPr>
              <w:t>@enduml</w:t>
            </w:r>
          </w:p>
        </w:tc>
      </w:tr>
    </w:tbl>
    <w:p w14:paraId="6B8852CD" w14:textId="77777777" w:rsidR="00863F5E" w:rsidRDefault="00863F5E" w:rsidP="00105BD4">
      <w:pPr>
        <w:spacing w:after="80"/>
      </w:pPr>
    </w:p>
    <w:p w14:paraId="3957E0F3" w14:textId="58B65F74" w:rsidR="003753C7" w:rsidRDefault="003753C7" w:rsidP="00105BD4">
      <w:pPr>
        <w:spacing w:after="80"/>
      </w:pPr>
      <w:r>
        <w:rPr>
          <w:noProof/>
        </w:rPr>
        <w:drawing>
          <wp:inline distT="0" distB="0" distL="0" distR="0" wp14:anchorId="6778D289" wp14:editId="2131B31B">
            <wp:extent cx="6255071" cy="7163168"/>
            <wp:effectExtent l="0" t="0" r="0" b="0"/>
            <wp:docPr id="11500506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50609" name=""/>
                    <pic:cNvPicPr/>
                  </pic:nvPicPr>
                  <pic:blipFill>
                    <a:blip r:embed="rId7"/>
                    <a:stretch>
                      <a:fillRect/>
                    </a:stretch>
                  </pic:blipFill>
                  <pic:spPr>
                    <a:xfrm>
                      <a:off x="0" y="0"/>
                      <a:ext cx="6255071" cy="7163168"/>
                    </a:xfrm>
                    <a:prstGeom prst="rect">
                      <a:avLst/>
                    </a:prstGeom>
                  </pic:spPr>
                </pic:pic>
              </a:graphicData>
            </a:graphic>
          </wp:inline>
        </w:drawing>
      </w:r>
    </w:p>
    <w:p w14:paraId="67DD861F" w14:textId="77777777" w:rsidR="00863F5E" w:rsidRDefault="00D8560E" w:rsidP="00105BD4">
      <w:pPr>
        <w:keepNext/>
        <w:spacing w:before="200" w:after="60"/>
      </w:pPr>
      <w:r>
        <w:rPr>
          <w:rFonts w:ascii="Arial" w:hAnsi="Arial"/>
          <w:b/>
          <w:color w:val="0369A1"/>
        </w:rPr>
        <w:t>3.2.2 Danh sách các tác nhân và mô t</w:t>
      </w:r>
      <w:r>
        <w:rPr>
          <w:rFonts w:ascii="Arial" w:hAnsi="Arial"/>
          <w:b/>
          <w:color w:val="0369A1"/>
        </w:rPr>
        <w:t>ả</w:t>
      </w:r>
    </w:p>
    <w:tbl>
      <w:tblPr>
        <w:tblW w:w="0" w:type="auto"/>
        <w:jc w:val="center"/>
        <w:tblLook w:val="04A0" w:firstRow="1" w:lastRow="0" w:firstColumn="1" w:lastColumn="0" w:noHBand="0" w:noVBand="1"/>
      </w:tblPr>
      <w:tblGrid>
        <w:gridCol w:w="3250"/>
        <w:gridCol w:w="3250"/>
        <w:gridCol w:w="3250"/>
      </w:tblGrid>
      <w:tr w:rsidR="00863F5E" w14:paraId="24129C1D" w14:textId="77777777">
        <w:trPr>
          <w:jc w:val="center"/>
        </w:trPr>
        <w:tc>
          <w:tcPr>
            <w:tcW w:w="32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86F32A5" w14:textId="77777777" w:rsidR="00863F5E" w:rsidRDefault="00D8560E" w:rsidP="00105BD4">
            <w:pPr>
              <w:spacing w:after="0" w:line="264" w:lineRule="auto"/>
            </w:pPr>
            <w:r>
              <w:rPr>
                <w:rFonts w:ascii="Arial" w:hAnsi="Arial"/>
                <w:b/>
                <w:color w:val="FFFFFF"/>
                <w:sz w:val="20"/>
              </w:rPr>
              <w:t>Tác nhân (Actor)</w:t>
            </w:r>
          </w:p>
        </w:tc>
        <w:tc>
          <w:tcPr>
            <w:tcW w:w="32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CF6C68D" w14:textId="77777777" w:rsidR="00863F5E" w:rsidRDefault="00D8560E" w:rsidP="00105BD4">
            <w:pPr>
              <w:spacing w:after="0" w:line="264" w:lineRule="auto"/>
            </w:pPr>
            <w:r>
              <w:rPr>
                <w:rFonts w:ascii="Arial" w:hAnsi="Arial"/>
                <w:b/>
                <w:color w:val="FFFFFF"/>
                <w:sz w:val="20"/>
              </w:rPr>
              <w:t>B</w:t>
            </w:r>
            <w:r>
              <w:rPr>
                <w:rFonts w:ascii="Arial" w:hAnsi="Arial"/>
                <w:b/>
                <w:color w:val="FFFFFF"/>
                <w:sz w:val="20"/>
              </w:rPr>
              <w:t>ả</w:t>
            </w:r>
            <w:r>
              <w:rPr>
                <w:rFonts w:ascii="Arial" w:hAnsi="Arial"/>
                <w:b/>
                <w:color w:val="FFFFFF"/>
                <w:sz w:val="20"/>
              </w:rPr>
              <w:t>n ch</w:t>
            </w:r>
            <w:r>
              <w:rPr>
                <w:rFonts w:ascii="Arial" w:hAnsi="Arial"/>
                <w:b/>
                <w:color w:val="FFFFFF"/>
                <w:sz w:val="20"/>
              </w:rPr>
              <w:t>ấ</w:t>
            </w:r>
            <w:r>
              <w:rPr>
                <w:rFonts w:ascii="Arial" w:hAnsi="Arial"/>
                <w:b/>
                <w:color w:val="FFFFFF"/>
                <w:sz w:val="20"/>
              </w:rPr>
              <w:t>t &amp; Vai trò đ</w:t>
            </w:r>
            <w:r>
              <w:rPr>
                <w:rFonts w:ascii="Arial" w:hAnsi="Arial"/>
                <w:b/>
                <w:color w:val="FFFFFF"/>
                <w:sz w:val="20"/>
              </w:rPr>
              <w:t>ố</w:t>
            </w:r>
            <w:r>
              <w:rPr>
                <w:rFonts w:ascii="Arial" w:hAnsi="Arial"/>
                <w:b/>
                <w:color w:val="FFFFFF"/>
                <w:sz w:val="20"/>
              </w:rPr>
              <w:t>i v</w:t>
            </w:r>
            <w:r>
              <w:rPr>
                <w:rFonts w:ascii="Arial" w:hAnsi="Arial"/>
                <w:b/>
                <w:color w:val="FFFFFF"/>
                <w:sz w:val="20"/>
              </w:rPr>
              <w:t>ớ</w:t>
            </w:r>
            <w:r>
              <w:rPr>
                <w:rFonts w:ascii="Arial" w:hAnsi="Arial"/>
                <w:b/>
                <w:color w:val="FFFFFF"/>
                <w:sz w:val="20"/>
              </w:rPr>
              <w:t>i h</w:t>
            </w:r>
            <w:r>
              <w:rPr>
                <w:rFonts w:ascii="Arial" w:hAnsi="Arial"/>
                <w:b/>
                <w:color w:val="FFFFFF"/>
                <w:sz w:val="20"/>
              </w:rPr>
              <w:t>ệ</w:t>
            </w:r>
            <w:r>
              <w:rPr>
                <w:rFonts w:ascii="Arial" w:hAnsi="Arial"/>
                <w:b/>
                <w:color w:val="FFFFFF"/>
                <w:sz w:val="20"/>
              </w:rPr>
              <w:t xml:space="preserve"> th</w:t>
            </w:r>
            <w:r>
              <w:rPr>
                <w:rFonts w:ascii="Arial" w:hAnsi="Arial"/>
                <w:b/>
                <w:color w:val="FFFFFF"/>
                <w:sz w:val="20"/>
              </w:rPr>
              <w:t>ố</w:t>
            </w:r>
            <w:r>
              <w:rPr>
                <w:rFonts w:ascii="Arial" w:hAnsi="Arial"/>
                <w:b/>
                <w:color w:val="FFFFFF"/>
                <w:sz w:val="20"/>
              </w:rPr>
              <w:t>ng</w:t>
            </w:r>
          </w:p>
        </w:tc>
        <w:tc>
          <w:tcPr>
            <w:tcW w:w="32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22BC432" w14:textId="77777777" w:rsidR="00863F5E" w:rsidRDefault="00D8560E" w:rsidP="00105BD4">
            <w:pPr>
              <w:spacing w:after="0" w:line="264" w:lineRule="auto"/>
            </w:pPr>
            <w:r>
              <w:rPr>
                <w:rFonts w:ascii="Arial" w:hAnsi="Arial"/>
                <w:b/>
                <w:color w:val="FFFFFF"/>
                <w:sz w:val="20"/>
              </w:rPr>
              <w:t>Ghi chú</w:t>
            </w:r>
          </w:p>
        </w:tc>
      </w:tr>
      <w:tr w:rsidR="00863F5E" w14:paraId="3381E2ED" w14:textId="77777777">
        <w:trPr>
          <w:jc w:val="center"/>
        </w:trPr>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8FBD83A" w14:textId="77777777" w:rsidR="00863F5E" w:rsidRDefault="00D8560E" w:rsidP="00105BD4">
            <w:pPr>
              <w:spacing w:after="0" w:line="264" w:lineRule="auto"/>
            </w:pPr>
            <w:r>
              <w:rPr>
                <w:rFonts w:ascii="Arial" w:hAnsi="Arial"/>
                <w:b/>
                <w:color w:val="0F172A"/>
                <w:sz w:val="20"/>
              </w:rPr>
              <w:t>Khách hàng (Customer)</w:t>
            </w:r>
          </w:p>
        </w:tc>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A32526"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s</w:t>
            </w:r>
            <w:r>
              <w:rPr>
                <w:rFonts w:ascii="Arial" w:hAnsi="Arial"/>
                <w:color w:val="0F172A"/>
                <w:sz w:val="20"/>
              </w:rPr>
              <w:t>ử</w:t>
            </w:r>
            <w:r>
              <w:rPr>
                <w:rFonts w:ascii="Arial" w:hAnsi="Arial"/>
                <w:color w:val="0F172A"/>
                <w:sz w:val="20"/>
              </w:rPr>
              <w:t xml:space="preserve"> d</w:t>
            </w:r>
            <w:r>
              <w:rPr>
                <w:rFonts w:ascii="Arial" w:hAnsi="Arial"/>
                <w:color w:val="0F172A"/>
                <w:sz w:val="20"/>
              </w:rPr>
              <w:t>ụ</w:t>
            </w:r>
            <w:r>
              <w:rPr>
                <w:rFonts w:ascii="Arial" w:hAnsi="Arial"/>
                <w:color w:val="0F172A"/>
                <w:sz w:val="20"/>
              </w:rPr>
              <w:t>ng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đ</w:t>
            </w:r>
            <w:r>
              <w:rPr>
                <w:rFonts w:ascii="Arial" w:hAnsi="Arial"/>
                <w:color w:val="0F172A"/>
                <w:sz w:val="20"/>
              </w:rPr>
              <w:t>ể</w:t>
            </w:r>
            <w:r>
              <w:rPr>
                <w:rFonts w:ascii="Arial" w:hAnsi="Arial"/>
                <w:color w:val="0F172A"/>
                <w:sz w:val="20"/>
              </w:rPr>
              <w:t xml:space="preserve"> tìm ki</w:t>
            </w:r>
            <w:r>
              <w:rPr>
                <w:rFonts w:ascii="Arial" w:hAnsi="Arial"/>
                <w:color w:val="0F172A"/>
                <w:sz w:val="20"/>
              </w:rPr>
              <w:t>ế</w:t>
            </w:r>
            <w:r>
              <w:rPr>
                <w:rFonts w:ascii="Arial" w:hAnsi="Arial"/>
                <w:color w:val="0F172A"/>
                <w:sz w:val="20"/>
              </w:rPr>
              <w:t>m sân bóng, tra c</w:t>
            </w:r>
            <w:r>
              <w:rPr>
                <w:rFonts w:ascii="Arial" w:hAnsi="Arial"/>
                <w:color w:val="0F172A"/>
                <w:sz w:val="20"/>
              </w:rPr>
              <w:t>ứ</w:t>
            </w:r>
            <w:r>
              <w:rPr>
                <w:rFonts w:ascii="Arial" w:hAnsi="Arial"/>
                <w:color w:val="0F172A"/>
                <w:sz w:val="20"/>
              </w:rPr>
              <w:t>u l</w:t>
            </w:r>
            <w:r>
              <w:rPr>
                <w:rFonts w:ascii="Arial" w:hAnsi="Arial"/>
                <w:color w:val="0F172A"/>
                <w:sz w:val="20"/>
              </w:rPr>
              <w:t>ị</w:t>
            </w:r>
            <w:r>
              <w:rPr>
                <w:rFonts w:ascii="Arial" w:hAnsi="Arial"/>
                <w:color w:val="0F172A"/>
                <w:sz w:val="20"/>
              </w:rPr>
              <w:t>ch tr</w:t>
            </w:r>
            <w:r>
              <w:rPr>
                <w:rFonts w:ascii="Arial" w:hAnsi="Arial"/>
                <w:color w:val="0F172A"/>
                <w:sz w:val="20"/>
              </w:rPr>
              <w:t>ố</w:t>
            </w:r>
            <w:r>
              <w:rPr>
                <w:rFonts w:ascii="Arial" w:hAnsi="Arial"/>
                <w:color w:val="0F172A"/>
                <w:sz w:val="20"/>
              </w:rPr>
              <w:t>ng, nh</w:t>
            </w:r>
            <w:r>
              <w:rPr>
                <w:rFonts w:ascii="Arial" w:hAnsi="Arial"/>
                <w:color w:val="0F172A"/>
                <w:sz w:val="20"/>
              </w:rPr>
              <w:t>ậ</w:t>
            </w:r>
            <w:r>
              <w:rPr>
                <w:rFonts w:ascii="Arial" w:hAnsi="Arial"/>
                <w:color w:val="0F172A"/>
                <w:sz w:val="20"/>
              </w:rPr>
              <w:t>n tư v</w:t>
            </w:r>
            <w:r>
              <w:rPr>
                <w:rFonts w:ascii="Arial" w:hAnsi="Arial"/>
                <w:color w:val="0F172A"/>
                <w:sz w:val="20"/>
              </w:rPr>
              <w:t>ấ</w:t>
            </w:r>
            <w:r>
              <w:rPr>
                <w:rFonts w:ascii="Arial" w:hAnsi="Arial"/>
                <w:color w:val="0F172A"/>
                <w:sz w:val="20"/>
              </w:rPr>
              <w:t>n t</w:t>
            </w:r>
            <w:r>
              <w:rPr>
                <w:rFonts w:ascii="Arial" w:hAnsi="Arial"/>
                <w:color w:val="0F172A"/>
                <w:sz w:val="20"/>
              </w:rPr>
              <w:t>ừ</w:t>
            </w:r>
            <w:r>
              <w:rPr>
                <w:rFonts w:ascii="Arial" w:hAnsi="Arial"/>
                <w:color w:val="0F172A"/>
                <w:sz w:val="20"/>
              </w:rPr>
              <w:t xml:space="preserve"> AI, thanh toán ti</w:t>
            </w:r>
            <w:r>
              <w:rPr>
                <w:rFonts w:ascii="Arial" w:hAnsi="Arial"/>
                <w:color w:val="0F172A"/>
                <w:sz w:val="20"/>
              </w:rPr>
              <w:t>ề</w:t>
            </w:r>
            <w:r>
              <w:rPr>
                <w:rFonts w:ascii="Arial" w:hAnsi="Arial"/>
                <w:color w:val="0F172A"/>
                <w:sz w:val="20"/>
              </w:rPr>
              <w:t>n đ</w:t>
            </w:r>
            <w:r>
              <w:rPr>
                <w:rFonts w:ascii="Arial" w:hAnsi="Arial"/>
                <w:color w:val="0F172A"/>
                <w:sz w:val="20"/>
              </w:rPr>
              <w:t>ặ</w:t>
            </w:r>
            <w:r>
              <w:rPr>
                <w:rFonts w:ascii="Arial" w:hAnsi="Arial"/>
                <w:color w:val="0F172A"/>
                <w:sz w:val="20"/>
              </w:rPr>
              <w:t>t c</w:t>
            </w:r>
            <w:r>
              <w:rPr>
                <w:rFonts w:ascii="Arial" w:hAnsi="Arial"/>
                <w:color w:val="0F172A"/>
                <w:sz w:val="20"/>
              </w:rPr>
              <w:t>ọ</w:t>
            </w:r>
            <w:r>
              <w:rPr>
                <w:rFonts w:ascii="Arial" w:hAnsi="Arial"/>
                <w:color w:val="0F172A"/>
                <w:sz w:val="20"/>
              </w:rPr>
              <w:t>c b</w:t>
            </w:r>
            <w:r>
              <w:rPr>
                <w:rFonts w:ascii="Arial" w:hAnsi="Arial"/>
                <w:color w:val="0F172A"/>
                <w:sz w:val="20"/>
              </w:rPr>
              <w:t>ằ</w:t>
            </w:r>
            <w:r>
              <w:rPr>
                <w:rFonts w:ascii="Arial" w:hAnsi="Arial"/>
                <w:color w:val="0F172A"/>
                <w:sz w:val="20"/>
              </w:rPr>
              <w:t>ng ví và qu</w:t>
            </w:r>
            <w:r>
              <w:rPr>
                <w:rFonts w:ascii="Arial" w:hAnsi="Arial"/>
                <w:color w:val="0F172A"/>
                <w:sz w:val="20"/>
              </w:rPr>
              <w:t>ả</w:t>
            </w:r>
            <w:r>
              <w:rPr>
                <w:rFonts w:ascii="Arial" w:hAnsi="Arial"/>
                <w:color w:val="0F172A"/>
                <w:sz w:val="20"/>
              </w:rPr>
              <w:t>n lý l</w:t>
            </w:r>
            <w:r>
              <w:rPr>
                <w:rFonts w:ascii="Arial" w:hAnsi="Arial"/>
                <w:color w:val="0F172A"/>
                <w:sz w:val="20"/>
              </w:rPr>
              <w:t>ị</w:t>
            </w:r>
            <w:r>
              <w:rPr>
                <w:rFonts w:ascii="Arial" w:hAnsi="Arial"/>
                <w:color w:val="0F172A"/>
                <w:sz w:val="20"/>
              </w:rPr>
              <w:t>ch thi đ</w:t>
            </w:r>
            <w:r>
              <w:rPr>
                <w:rFonts w:ascii="Arial" w:hAnsi="Arial"/>
                <w:color w:val="0F172A"/>
                <w:sz w:val="20"/>
              </w:rPr>
              <w:t>ấ</w:t>
            </w:r>
            <w:r>
              <w:rPr>
                <w:rFonts w:ascii="Arial" w:hAnsi="Arial"/>
                <w:color w:val="0F172A"/>
                <w:sz w:val="20"/>
              </w:rPr>
              <w:t>u cá nhân.</w:t>
            </w:r>
          </w:p>
        </w:tc>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D51B37" w14:textId="77777777" w:rsidR="00863F5E" w:rsidRDefault="00D8560E" w:rsidP="00105BD4">
            <w:pPr>
              <w:spacing w:after="0" w:line="264" w:lineRule="auto"/>
            </w:pPr>
            <w:r>
              <w:rPr>
                <w:rFonts w:ascii="Arial" w:hAnsi="Arial"/>
                <w:color w:val="0F172A"/>
                <w:sz w:val="20"/>
              </w:rPr>
              <w:t>Tác nhân chính (Primary Actor)</w:t>
            </w:r>
          </w:p>
        </w:tc>
      </w:tr>
      <w:tr w:rsidR="00863F5E" w14:paraId="0BD47EF5" w14:textId="77777777">
        <w:trPr>
          <w:jc w:val="center"/>
        </w:trPr>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EB5EB0" w14:textId="77777777" w:rsidR="00863F5E" w:rsidRDefault="00D8560E" w:rsidP="00105BD4">
            <w:pPr>
              <w:spacing w:after="0" w:line="264" w:lineRule="auto"/>
            </w:pPr>
            <w:r>
              <w:rPr>
                <w:rFonts w:ascii="Arial" w:hAnsi="Arial"/>
                <w:b/>
                <w:color w:val="0F172A"/>
                <w:sz w:val="20"/>
              </w:rPr>
              <w:t>Qu</w:t>
            </w:r>
            <w:r>
              <w:rPr>
                <w:rFonts w:ascii="Arial" w:hAnsi="Arial"/>
                <w:b/>
                <w:color w:val="0F172A"/>
                <w:sz w:val="20"/>
              </w:rPr>
              <w:t>ả</w:t>
            </w:r>
            <w:r>
              <w:rPr>
                <w:rFonts w:ascii="Arial" w:hAnsi="Arial"/>
                <w:b/>
                <w:color w:val="0F172A"/>
                <w:sz w:val="20"/>
              </w:rPr>
              <w:t>n tr</w:t>
            </w:r>
            <w:r>
              <w:rPr>
                <w:rFonts w:ascii="Arial" w:hAnsi="Arial"/>
                <w:b/>
                <w:color w:val="0F172A"/>
                <w:sz w:val="20"/>
              </w:rPr>
              <w:t>ị</w:t>
            </w:r>
            <w:r>
              <w:rPr>
                <w:rFonts w:ascii="Arial" w:hAnsi="Arial"/>
                <w:b/>
                <w:color w:val="0F172A"/>
                <w:sz w:val="20"/>
              </w:rPr>
              <w:t xml:space="preserve"> viên (Admin)</w:t>
            </w:r>
          </w:p>
        </w:tc>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9C4F72"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ủ</w:t>
            </w:r>
            <w:r>
              <w:rPr>
                <w:rFonts w:ascii="Arial" w:hAnsi="Arial"/>
                <w:color w:val="0F172A"/>
                <w:sz w:val="20"/>
              </w:rPr>
              <w:t xml:space="preserve"> sân ho</w:t>
            </w:r>
            <w:r>
              <w:rPr>
                <w:rFonts w:ascii="Arial" w:hAnsi="Arial"/>
                <w:color w:val="0F172A"/>
                <w:sz w:val="20"/>
              </w:rPr>
              <w:t>ặ</w:t>
            </w:r>
            <w:r>
              <w:rPr>
                <w:rFonts w:ascii="Arial" w:hAnsi="Arial"/>
                <w:color w:val="0F172A"/>
                <w:sz w:val="20"/>
              </w:rPr>
              <w:t>c ngư</w:t>
            </w:r>
            <w:r>
              <w:rPr>
                <w:rFonts w:ascii="Arial" w:hAnsi="Arial"/>
                <w:color w:val="0F172A"/>
                <w:sz w:val="20"/>
              </w:rPr>
              <w:t>ờ</w:t>
            </w:r>
            <w:r>
              <w:rPr>
                <w:rFonts w:ascii="Arial" w:hAnsi="Arial"/>
                <w:color w:val="0F172A"/>
                <w:sz w:val="20"/>
              </w:rPr>
              <w:t>i qu</w:t>
            </w:r>
            <w:r>
              <w:rPr>
                <w:rFonts w:ascii="Arial" w:hAnsi="Arial"/>
                <w:color w:val="0F172A"/>
                <w:sz w:val="20"/>
              </w:rPr>
              <w:t>ả</w:t>
            </w:r>
            <w:r>
              <w:rPr>
                <w:rFonts w:ascii="Arial" w:hAnsi="Arial"/>
                <w:color w:val="0F172A"/>
                <w:sz w:val="20"/>
              </w:rPr>
              <w:t>n lý v</w:t>
            </w:r>
            <w:r>
              <w:rPr>
                <w:rFonts w:ascii="Arial" w:hAnsi="Arial"/>
                <w:color w:val="0F172A"/>
                <w:sz w:val="20"/>
              </w:rPr>
              <w:t>ậ</w:t>
            </w:r>
            <w:r>
              <w:rPr>
                <w:rFonts w:ascii="Arial" w:hAnsi="Arial"/>
                <w:color w:val="0F172A"/>
                <w:sz w:val="20"/>
              </w:rPr>
              <w:t>n hành c</w:t>
            </w:r>
            <w:r>
              <w:rPr>
                <w:rFonts w:ascii="Arial" w:hAnsi="Arial"/>
                <w:color w:val="0F172A"/>
                <w:sz w:val="20"/>
              </w:rPr>
              <w:t>ụ</w:t>
            </w:r>
            <w:r>
              <w:rPr>
                <w:rFonts w:ascii="Arial" w:hAnsi="Arial"/>
                <w:color w:val="0F172A"/>
                <w:sz w:val="20"/>
              </w:rPr>
              <w:t>m sân, ch</w:t>
            </w:r>
            <w:r>
              <w:rPr>
                <w:rFonts w:ascii="Arial" w:hAnsi="Arial"/>
                <w:color w:val="0F172A"/>
                <w:sz w:val="20"/>
              </w:rPr>
              <w:t>ị</w:t>
            </w:r>
            <w:r>
              <w:rPr>
                <w:rFonts w:ascii="Arial" w:hAnsi="Arial"/>
                <w:color w:val="0F172A"/>
                <w:sz w:val="20"/>
              </w:rPr>
              <w:t>u trách nhi</w:t>
            </w:r>
            <w:r>
              <w:rPr>
                <w:rFonts w:ascii="Arial" w:hAnsi="Arial"/>
                <w:color w:val="0F172A"/>
                <w:sz w:val="20"/>
              </w:rPr>
              <w:t>ệ</w:t>
            </w:r>
            <w:r>
              <w:rPr>
                <w:rFonts w:ascii="Arial" w:hAnsi="Arial"/>
                <w:color w:val="0F172A"/>
                <w:sz w:val="20"/>
              </w:rPr>
              <w:t>m duy</w:t>
            </w:r>
            <w:r>
              <w:rPr>
                <w:rFonts w:ascii="Arial" w:hAnsi="Arial"/>
                <w:color w:val="0F172A"/>
                <w:sz w:val="20"/>
              </w:rPr>
              <w:t>ệ</w:t>
            </w:r>
            <w:r>
              <w:rPr>
                <w:rFonts w:ascii="Arial" w:hAnsi="Arial"/>
                <w:color w:val="0F172A"/>
                <w:sz w:val="20"/>
              </w:rPr>
              <w:t>t ti</w:t>
            </w:r>
            <w:r>
              <w:rPr>
                <w:rFonts w:ascii="Arial" w:hAnsi="Arial"/>
                <w:color w:val="0F172A"/>
                <w:sz w:val="20"/>
              </w:rPr>
              <w:t>ề</w:t>
            </w:r>
            <w:r>
              <w:rPr>
                <w:rFonts w:ascii="Arial" w:hAnsi="Arial"/>
                <w:color w:val="0F172A"/>
                <w:sz w:val="20"/>
              </w:rPr>
              <w:t>n n</w:t>
            </w:r>
            <w:r>
              <w:rPr>
                <w:rFonts w:ascii="Arial" w:hAnsi="Arial"/>
                <w:color w:val="0F172A"/>
                <w:sz w:val="20"/>
              </w:rPr>
              <w:t>ạ</w:t>
            </w:r>
            <w:r>
              <w:rPr>
                <w:rFonts w:ascii="Arial" w:hAnsi="Arial"/>
                <w:color w:val="0F172A"/>
                <w:sz w:val="20"/>
              </w:rPr>
              <w:t>p ví, qu</w:t>
            </w:r>
            <w:r>
              <w:rPr>
                <w:rFonts w:ascii="Arial" w:hAnsi="Arial"/>
                <w:color w:val="0F172A"/>
                <w:sz w:val="20"/>
              </w:rPr>
              <w:t>ả</w:t>
            </w:r>
            <w:r>
              <w:rPr>
                <w:rFonts w:ascii="Arial" w:hAnsi="Arial"/>
                <w:color w:val="0F172A"/>
                <w:sz w:val="20"/>
              </w:rPr>
              <w:t>n lý khách hàng, h</w:t>
            </w:r>
            <w:r>
              <w:rPr>
                <w:rFonts w:ascii="Arial" w:hAnsi="Arial"/>
                <w:color w:val="0F172A"/>
                <w:sz w:val="20"/>
              </w:rPr>
              <w:t>ủ</w:t>
            </w:r>
            <w:r>
              <w:rPr>
                <w:rFonts w:ascii="Arial" w:hAnsi="Arial"/>
                <w:color w:val="0F172A"/>
                <w:sz w:val="20"/>
              </w:rPr>
              <w:t>y l</w:t>
            </w:r>
            <w:r>
              <w:rPr>
                <w:rFonts w:ascii="Arial" w:hAnsi="Arial"/>
                <w:color w:val="0F172A"/>
                <w:sz w:val="20"/>
              </w:rPr>
              <w:t>ị</w:t>
            </w:r>
            <w:r>
              <w:rPr>
                <w:rFonts w:ascii="Arial" w:hAnsi="Arial"/>
                <w:color w:val="0F172A"/>
                <w:sz w:val="20"/>
              </w:rPr>
              <w:t>ch hoàn ti</w:t>
            </w:r>
            <w:r>
              <w:rPr>
                <w:rFonts w:ascii="Arial" w:hAnsi="Arial"/>
                <w:color w:val="0F172A"/>
                <w:sz w:val="20"/>
              </w:rPr>
              <w:t>ề</w:t>
            </w:r>
            <w:r>
              <w:rPr>
                <w:rFonts w:ascii="Arial" w:hAnsi="Arial"/>
                <w:color w:val="0F172A"/>
                <w:sz w:val="20"/>
              </w:rPr>
              <w:t>n và đi</w:t>
            </w:r>
            <w:r>
              <w:rPr>
                <w:rFonts w:ascii="Arial" w:hAnsi="Arial"/>
                <w:color w:val="0F172A"/>
                <w:sz w:val="20"/>
              </w:rPr>
              <w:t>ề</w:t>
            </w:r>
            <w:r>
              <w:rPr>
                <w:rFonts w:ascii="Arial" w:hAnsi="Arial"/>
                <w:color w:val="0F172A"/>
                <w:sz w:val="20"/>
              </w:rPr>
              <w:t>u ch</w:t>
            </w:r>
            <w:r>
              <w:rPr>
                <w:rFonts w:ascii="Arial" w:hAnsi="Arial"/>
                <w:color w:val="0F172A"/>
                <w:sz w:val="20"/>
              </w:rPr>
              <w:t>ỉ</w:t>
            </w:r>
            <w:r>
              <w:rPr>
                <w:rFonts w:ascii="Arial" w:hAnsi="Arial"/>
                <w:color w:val="0F172A"/>
                <w:sz w:val="20"/>
              </w:rPr>
              <w:t>nh c</w:t>
            </w:r>
            <w:r>
              <w:rPr>
                <w:rFonts w:ascii="Arial" w:hAnsi="Arial"/>
                <w:color w:val="0F172A"/>
                <w:sz w:val="20"/>
              </w:rPr>
              <w:t>ấ</w:t>
            </w:r>
            <w:r>
              <w:rPr>
                <w:rFonts w:ascii="Arial" w:hAnsi="Arial"/>
                <w:color w:val="0F172A"/>
                <w:sz w:val="20"/>
              </w:rPr>
              <w:t>u hình giá.</w:t>
            </w:r>
          </w:p>
        </w:tc>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A08328" w14:textId="77777777" w:rsidR="00863F5E" w:rsidRDefault="00D8560E" w:rsidP="00105BD4">
            <w:pPr>
              <w:spacing w:after="0" w:line="264" w:lineRule="auto"/>
            </w:pPr>
            <w:r>
              <w:rPr>
                <w:rFonts w:ascii="Arial" w:hAnsi="Arial"/>
                <w:color w:val="0F172A"/>
                <w:sz w:val="20"/>
              </w:rPr>
              <w:t>Tác nhân chính (Primary Actor)</w:t>
            </w:r>
          </w:p>
        </w:tc>
      </w:tr>
      <w:tr w:rsidR="00863F5E" w14:paraId="27A450E2" w14:textId="77777777">
        <w:trPr>
          <w:jc w:val="center"/>
        </w:trPr>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174648" w14:textId="77777777" w:rsidR="00863F5E" w:rsidRDefault="00D8560E" w:rsidP="00105BD4">
            <w:pPr>
              <w:spacing w:after="0" w:line="264" w:lineRule="auto"/>
            </w:pPr>
            <w:r>
              <w:rPr>
                <w:rFonts w:ascii="Arial" w:hAnsi="Arial"/>
                <w:b/>
                <w:color w:val="0F172A"/>
                <w:sz w:val="20"/>
              </w:rPr>
              <w:t>H</w:t>
            </w:r>
            <w:r>
              <w:rPr>
                <w:rFonts w:ascii="Arial" w:hAnsi="Arial"/>
                <w:b/>
                <w:color w:val="0F172A"/>
                <w:sz w:val="20"/>
              </w:rPr>
              <w:t>ệ</w:t>
            </w:r>
            <w:r>
              <w:rPr>
                <w:rFonts w:ascii="Arial" w:hAnsi="Arial"/>
                <w:b/>
                <w:color w:val="0F172A"/>
                <w:sz w:val="20"/>
              </w:rPr>
              <w:t xml:space="preserve"> th</w:t>
            </w:r>
            <w:r>
              <w:rPr>
                <w:rFonts w:ascii="Arial" w:hAnsi="Arial"/>
                <w:b/>
                <w:color w:val="0F172A"/>
                <w:sz w:val="20"/>
              </w:rPr>
              <w:t>ố</w:t>
            </w:r>
            <w:r>
              <w:rPr>
                <w:rFonts w:ascii="Arial" w:hAnsi="Arial"/>
                <w:b/>
                <w:color w:val="0F172A"/>
                <w:sz w:val="20"/>
              </w:rPr>
              <w:t>ng AI Microservice</w:t>
            </w:r>
          </w:p>
        </w:tc>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F02ABA" w14:textId="77777777" w:rsidR="00863F5E" w:rsidRDefault="00D8560E" w:rsidP="00105BD4">
            <w:pPr>
              <w:spacing w:after="0" w:line="264" w:lineRule="auto"/>
            </w:pPr>
            <w:r>
              <w:rPr>
                <w:rFonts w:ascii="Arial" w:hAnsi="Arial"/>
                <w:color w:val="0F172A"/>
                <w:sz w:val="20"/>
              </w:rPr>
              <w:t>D</w:t>
            </w:r>
            <w:r>
              <w:rPr>
                <w:rFonts w:ascii="Arial" w:hAnsi="Arial"/>
                <w:color w:val="0F172A"/>
                <w:sz w:val="20"/>
              </w:rPr>
              <w:t>ị</w:t>
            </w:r>
            <w:r>
              <w:rPr>
                <w:rFonts w:ascii="Arial" w:hAnsi="Arial"/>
                <w:color w:val="0F172A"/>
                <w:sz w:val="20"/>
              </w:rPr>
              <w:t>ch v</w:t>
            </w:r>
            <w:r>
              <w:rPr>
                <w:rFonts w:ascii="Arial" w:hAnsi="Arial"/>
                <w:color w:val="0F172A"/>
                <w:sz w:val="20"/>
              </w:rPr>
              <w:t>ụ</w:t>
            </w:r>
            <w:r>
              <w:rPr>
                <w:rFonts w:ascii="Arial" w:hAnsi="Arial"/>
                <w:color w:val="0F172A"/>
                <w:sz w:val="20"/>
              </w:rPr>
              <w:t xml:space="preserve"> AI ch</w:t>
            </w:r>
            <w:r>
              <w:rPr>
                <w:rFonts w:ascii="Arial" w:hAnsi="Arial"/>
                <w:color w:val="0F172A"/>
                <w:sz w:val="20"/>
              </w:rPr>
              <w:t>ạ</w:t>
            </w:r>
            <w:r>
              <w:rPr>
                <w:rFonts w:ascii="Arial" w:hAnsi="Arial"/>
                <w:color w:val="0F172A"/>
                <w:sz w:val="20"/>
              </w:rPr>
              <w:t>y n</w:t>
            </w:r>
            <w:r>
              <w:rPr>
                <w:rFonts w:ascii="Arial" w:hAnsi="Arial"/>
                <w:color w:val="0F172A"/>
                <w:sz w:val="20"/>
              </w:rPr>
              <w:t>ề</w:t>
            </w:r>
            <w:r>
              <w:rPr>
                <w:rFonts w:ascii="Arial" w:hAnsi="Arial"/>
                <w:color w:val="0F172A"/>
                <w:sz w:val="20"/>
              </w:rPr>
              <w:t>n (Python Flask + LM Studio), cung c</w:t>
            </w:r>
            <w:r>
              <w:rPr>
                <w:rFonts w:ascii="Arial" w:hAnsi="Arial"/>
                <w:color w:val="0F172A"/>
                <w:sz w:val="20"/>
              </w:rPr>
              <w:t>ấ</w:t>
            </w:r>
            <w:r>
              <w:rPr>
                <w:rFonts w:ascii="Arial" w:hAnsi="Arial"/>
                <w:color w:val="0F172A"/>
                <w:sz w:val="20"/>
              </w:rPr>
              <w:t>p API tính toán đ</w:t>
            </w:r>
            <w:r>
              <w:rPr>
                <w:rFonts w:ascii="Arial" w:hAnsi="Arial"/>
                <w:color w:val="0F172A"/>
                <w:sz w:val="20"/>
              </w:rPr>
              <w:t>ị</w:t>
            </w:r>
            <w:r>
              <w:rPr>
                <w:rFonts w:ascii="Arial" w:hAnsi="Arial"/>
                <w:color w:val="0F172A"/>
                <w:sz w:val="20"/>
              </w:rPr>
              <w:t>nh giá linh ho</w:t>
            </w:r>
            <w:r>
              <w:rPr>
                <w:rFonts w:ascii="Arial" w:hAnsi="Arial"/>
                <w:color w:val="0F172A"/>
                <w:sz w:val="20"/>
              </w:rPr>
              <w:t>ạ</w:t>
            </w:r>
            <w:r>
              <w:rPr>
                <w:rFonts w:ascii="Arial" w:hAnsi="Arial"/>
                <w:color w:val="0F172A"/>
                <w:sz w:val="20"/>
              </w:rPr>
              <w:t>t và x</w:t>
            </w:r>
            <w:r>
              <w:rPr>
                <w:rFonts w:ascii="Arial" w:hAnsi="Arial"/>
                <w:color w:val="0F172A"/>
                <w:sz w:val="20"/>
              </w:rPr>
              <w:t>ử</w:t>
            </w:r>
            <w:r>
              <w:rPr>
                <w:rFonts w:ascii="Arial" w:hAnsi="Arial"/>
                <w:color w:val="0F172A"/>
                <w:sz w:val="20"/>
              </w:rPr>
              <w:t xml:space="preserve"> lý ngôn ng</w:t>
            </w:r>
            <w:r>
              <w:rPr>
                <w:rFonts w:ascii="Arial" w:hAnsi="Arial"/>
                <w:color w:val="0F172A"/>
                <w:sz w:val="20"/>
              </w:rPr>
              <w:t>ữ</w:t>
            </w:r>
            <w:r>
              <w:rPr>
                <w:rFonts w:ascii="Arial" w:hAnsi="Arial"/>
                <w:color w:val="0F172A"/>
                <w:sz w:val="20"/>
              </w:rPr>
              <w:t xml:space="preserve"> t</w:t>
            </w:r>
            <w:r>
              <w:rPr>
                <w:rFonts w:ascii="Arial" w:hAnsi="Arial"/>
                <w:color w:val="0F172A"/>
                <w:sz w:val="20"/>
              </w:rPr>
              <w:t>ự</w:t>
            </w:r>
            <w:r>
              <w:rPr>
                <w:rFonts w:ascii="Arial" w:hAnsi="Arial"/>
                <w:color w:val="0F172A"/>
                <w:sz w:val="20"/>
              </w:rPr>
              <w:t xml:space="preserve"> nhiên cho Chatbot.</w:t>
            </w:r>
          </w:p>
        </w:tc>
        <w:tc>
          <w:tcPr>
            <w:tcW w:w="32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A3CAB4" w14:textId="77777777" w:rsidR="00863F5E" w:rsidRDefault="00D8560E" w:rsidP="00105BD4">
            <w:pPr>
              <w:spacing w:after="0" w:line="264" w:lineRule="auto"/>
            </w:pPr>
            <w:r>
              <w:rPr>
                <w:rFonts w:ascii="Arial" w:hAnsi="Arial"/>
                <w:color w:val="0F172A"/>
                <w:sz w:val="20"/>
              </w:rPr>
              <w:t>Tác nhân th</w:t>
            </w:r>
            <w:r>
              <w:rPr>
                <w:rFonts w:ascii="Arial" w:hAnsi="Arial"/>
                <w:color w:val="0F172A"/>
                <w:sz w:val="20"/>
              </w:rPr>
              <w:t>ứ</w:t>
            </w:r>
            <w:r>
              <w:rPr>
                <w:rFonts w:ascii="Arial" w:hAnsi="Arial"/>
                <w:color w:val="0F172A"/>
                <w:sz w:val="20"/>
              </w:rPr>
              <w:t xml:space="preserve"> c</w:t>
            </w:r>
            <w:r>
              <w:rPr>
                <w:rFonts w:ascii="Arial" w:hAnsi="Arial"/>
                <w:color w:val="0F172A"/>
                <w:sz w:val="20"/>
              </w:rPr>
              <w:t>ấ</w:t>
            </w:r>
            <w:r>
              <w:rPr>
                <w:rFonts w:ascii="Arial" w:hAnsi="Arial"/>
                <w:color w:val="0F172A"/>
                <w:sz w:val="20"/>
              </w:rPr>
              <w:t>p (Secondary/System Actor)</w:t>
            </w:r>
          </w:p>
        </w:tc>
      </w:tr>
      <w:tr w:rsidR="00863F5E" w14:paraId="61556E7A" w14:textId="77777777">
        <w:trPr>
          <w:jc w:val="center"/>
        </w:trPr>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BFB176" w14:textId="77777777" w:rsidR="00863F5E" w:rsidRDefault="00D8560E" w:rsidP="00105BD4">
            <w:pPr>
              <w:spacing w:after="0" w:line="264" w:lineRule="auto"/>
            </w:pPr>
            <w:r>
              <w:rPr>
                <w:rFonts w:ascii="Arial" w:hAnsi="Arial"/>
                <w:b/>
                <w:color w:val="0F172A"/>
                <w:sz w:val="20"/>
              </w:rPr>
              <w:t>D</w:t>
            </w:r>
            <w:r>
              <w:rPr>
                <w:rFonts w:ascii="Arial" w:hAnsi="Arial"/>
                <w:b/>
                <w:color w:val="0F172A"/>
                <w:sz w:val="20"/>
              </w:rPr>
              <w:t>ị</w:t>
            </w:r>
            <w:r>
              <w:rPr>
                <w:rFonts w:ascii="Arial" w:hAnsi="Arial"/>
                <w:b/>
                <w:color w:val="0F172A"/>
                <w:sz w:val="20"/>
              </w:rPr>
              <w:t>ch v</w:t>
            </w:r>
            <w:r>
              <w:rPr>
                <w:rFonts w:ascii="Arial" w:hAnsi="Arial"/>
                <w:b/>
                <w:color w:val="0F172A"/>
                <w:sz w:val="20"/>
              </w:rPr>
              <w:t>ụ</w:t>
            </w:r>
            <w:r>
              <w:rPr>
                <w:rFonts w:ascii="Arial" w:hAnsi="Arial"/>
                <w:b/>
                <w:color w:val="0F172A"/>
                <w:sz w:val="20"/>
              </w:rPr>
              <w:t xml:space="preserve"> VietQR / Ngân hàng</w:t>
            </w:r>
          </w:p>
        </w:tc>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07E106" w14:textId="77777777" w:rsidR="00863F5E" w:rsidRDefault="00D8560E" w:rsidP="00105BD4">
            <w:pPr>
              <w:spacing w:after="0" w:line="264" w:lineRule="auto"/>
            </w:pPr>
            <w:r>
              <w:rPr>
                <w:rFonts w:ascii="Arial" w:hAnsi="Arial"/>
                <w:color w:val="0F172A"/>
                <w:sz w:val="20"/>
              </w:rPr>
              <w:t>C</w:t>
            </w:r>
            <w:r>
              <w:rPr>
                <w:rFonts w:ascii="Arial" w:hAnsi="Arial"/>
                <w:color w:val="0F172A"/>
                <w:sz w:val="20"/>
              </w:rPr>
              <w:t>ổ</w:t>
            </w:r>
            <w:r>
              <w:rPr>
                <w:rFonts w:ascii="Arial" w:hAnsi="Arial"/>
                <w:color w:val="0F172A"/>
                <w:sz w:val="20"/>
              </w:rPr>
              <w:t>ng cung c</w:t>
            </w:r>
            <w:r>
              <w:rPr>
                <w:rFonts w:ascii="Arial" w:hAnsi="Arial"/>
                <w:color w:val="0F172A"/>
                <w:sz w:val="20"/>
              </w:rPr>
              <w:t>ấ</w:t>
            </w:r>
            <w:r>
              <w:rPr>
                <w:rFonts w:ascii="Arial" w:hAnsi="Arial"/>
                <w:color w:val="0F172A"/>
                <w:sz w:val="20"/>
              </w:rPr>
              <w:t xml:space="preserve">p API hình </w:t>
            </w:r>
            <w:r>
              <w:rPr>
                <w:rFonts w:ascii="Arial" w:hAnsi="Arial"/>
                <w:color w:val="0F172A"/>
                <w:sz w:val="20"/>
              </w:rPr>
              <w:t>ả</w:t>
            </w:r>
            <w:r>
              <w:rPr>
                <w:rFonts w:ascii="Arial" w:hAnsi="Arial"/>
                <w:color w:val="0F172A"/>
                <w:sz w:val="20"/>
              </w:rPr>
              <w:t>nh mã QR ngân hàng chu</w:t>
            </w:r>
            <w:r>
              <w:rPr>
                <w:rFonts w:ascii="Arial" w:hAnsi="Arial"/>
                <w:color w:val="0F172A"/>
                <w:sz w:val="20"/>
              </w:rPr>
              <w:t>ẩ</w:t>
            </w:r>
            <w:r>
              <w:rPr>
                <w:rFonts w:ascii="Arial" w:hAnsi="Arial"/>
                <w:color w:val="0F172A"/>
                <w:sz w:val="20"/>
              </w:rPr>
              <w:t>n NAPAS 247 h</w:t>
            </w:r>
            <w:r>
              <w:rPr>
                <w:rFonts w:ascii="Arial" w:hAnsi="Arial"/>
                <w:color w:val="0F172A"/>
                <w:sz w:val="20"/>
              </w:rPr>
              <w:t>ỗ</w:t>
            </w:r>
            <w:r>
              <w:rPr>
                <w:rFonts w:ascii="Arial" w:hAnsi="Arial"/>
                <w:color w:val="0F172A"/>
                <w:sz w:val="20"/>
              </w:rPr>
              <w:t xml:space="preserve"> tr</w:t>
            </w:r>
            <w:r>
              <w:rPr>
                <w:rFonts w:ascii="Arial" w:hAnsi="Arial"/>
                <w:color w:val="0F172A"/>
                <w:sz w:val="20"/>
              </w:rPr>
              <w:t>ợ</w:t>
            </w:r>
            <w:r>
              <w:rPr>
                <w:rFonts w:ascii="Arial" w:hAnsi="Arial"/>
                <w:color w:val="0F172A"/>
                <w:sz w:val="20"/>
              </w:rPr>
              <w:t xml:space="preserve"> chuy</w:t>
            </w:r>
            <w:r>
              <w:rPr>
                <w:rFonts w:ascii="Arial" w:hAnsi="Arial"/>
                <w:color w:val="0F172A"/>
                <w:sz w:val="20"/>
              </w:rPr>
              <w:t>ể</w:t>
            </w:r>
            <w:r>
              <w:rPr>
                <w:rFonts w:ascii="Arial" w:hAnsi="Arial"/>
                <w:color w:val="0F172A"/>
                <w:sz w:val="20"/>
              </w:rPr>
              <w:t>n kho</w:t>
            </w:r>
            <w:r>
              <w:rPr>
                <w:rFonts w:ascii="Arial" w:hAnsi="Arial"/>
                <w:color w:val="0F172A"/>
                <w:sz w:val="20"/>
              </w:rPr>
              <w:t>ả</w:t>
            </w:r>
            <w:r>
              <w:rPr>
                <w:rFonts w:ascii="Arial" w:hAnsi="Arial"/>
                <w:color w:val="0F172A"/>
                <w:sz w:val="20"/>
              </w:rPr>
              <w:t>n đ</w:t>
            </w:r>
            <w:r>
              <w:rPr>
                <w:rFonts w:ascii="Arial" w:hAnsi="Arial"/>
                <w:color w:val="0F172A"/>
                <w:sz w:val="20"/>
              </w:rPr>
              <w:t>ị</w:t>
            </w:r>
            <w:r>
              <w:rPr>
                <w:rFonts w:ascii="Arial" w:hAnsi="Arial"/>
                <w:color w:val="0F172A"/>
                <w:sz w:val="20"/>
              </w:rPr>
              <w:t>nh danh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w:t>
            </w:r>
          </w:p>
        </w:tc>
        <w:tc>
          <w:tcPr>
            <w:tcW w:w="32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505EE5" w14:textId="77777777" w:rsidR="00863F5E" w:rsidRDefault="00D8560E" w:rsidP="00105BD4">
            <w:pPr>
              <w:spacing w:after="0" w:line="264" w:lineRule="auto"/>
            </w:pPr>
            <w:r>
              <w:rPr>
                <w:rFonts w:ascii="Arial" w:hAnsi="Arial"/>
                <w:color w:val="0F172A"/>
                <w:sz w:val="20"/>
              </w:rPr>
              <w:t>Tác nhân ngo</w:t>
            </w:r>
            <w:r>
              <w:rPr>
                <w:rFonts w:ascii="Arial" w:hAnsi="Arial"/>
                <w:color w:val="0F172A"/>
                <w:sz w:val="20"/>
              </w:rPr>
              <w:t>ạ</w:t>
            </w:r>
            <w:r>
              <w:rPr>
                <w:rFonts w:ascii="Arial" w:hAnsi="Arial"/>
                <w:color w:val="0F172A"/>
                <w:sz w:val="20"/>
              </w:rPr>
              <w:t>i vi (External Service)</w:t>
            </w:r>
          </w:p>
        </w:tc>
      </w:tr>
    </w:tbl>
    <w:p w14:paraId="257C1EC1" w14:textId="77777777" w:rsidR="00863F5E" w:rsidRDefault="00863F5E" w:rsidP="00105BD4">
      <w:pPr>
        <w:spacing w:after="80"/>
      </w:pPr>
    </w:p>
    <w:p w14:paraId="25B4A330" w14:textId="77777777" w:rsidR="00863F5E" w:rsidRDefault="00D8560E" w:rsidP="00105BD4">
      <w:pPr>
        <w:keepNext/>
        <w:spacing w:before="200" w:after="60"/>
      </w:pPr>
      <w:r>
        <w:rPr>
          <w:rFonts w:ascii="Arial" w:hAnsi="Arial"/>
          <w:b/>
          <w:color w:val="0369A1"/>
        </w:rPr>
        <w:t>3.2.3 Danh sách Use Case và mô t</w:t>
      </w:r>
      <w:r>
        <w:rPr>
          <w:rFonts w:ascii="Arial" w:hAnsi="Arial"/>
          <w:b/>
          <w:color w:val="0369A1"/>
        </w:rPr>
        <w:t>ả</w:t>
      </w:r>
      <w:r>
        <w:rPr>
          <w:rFonts w:ascii="Arial" w:hAnsi="Arial"/>
          <w:b/>
          <w:color w:val="0369A1"/>
        </w:rPr>
        <w:t xml:space="preserve"> (Mapping ma tr</w:t>
      </w:r>
      <w:r>
        <w:rPr>
          <w:rFonts w:ascii="Arial" w:hAnsi="Arial"/>
          <w:b/>
          <w:color w:val="0369A1"/>
        </w:rPr>
        <w:t>ậ</w:t>
      </w:r>
      <w:r>
        <w:rPr>
          <w:rFonts w:ascii="Arial" w:hAnsi="Arial"/>
          <w:b/>
          <w:color w:val="0369A1"/>
        </w:rPr>
        <w:t>n ch</w:t>
      </w:r>
      <w:r>
        <w:rPr>
          <w:rFonts w:ascii="Arial" w:hAnsi="Arial"/>
          <w:b/>
          <w:color w:val="0369A1"/>
        </w:rPr>
        <w:t>ứ</w:t>
      </w:r>
      <w:r>
        <w:rPr>
          <w:rFonts w:ascii="Arial" w:hAnsi="Arial"/>
          <w:b/>
          <w:color w:val="0369A1"/>
        </w:rPr>
        <w:t>c năng)</w:t>
      </w:r>
    </w:p>
    <w:tbl>
      <w:tblPr>
        <w:tblW w:w="0" w:type="auto"/>
        <w:jc w:val="center"/>
        <w:tblLook w:val="04A0" w:firstRow="1" w:lastRow="0" w:firstColumn="1" w:lastColumn="0" w:noHBand="0" w:noVBand="1"/>
      </w:tblPr>
      <w:tblGrid>
        <w:gridCol w:w="1950"/>
        <w:gridCol w:w="1950"/>
        <w:gridCol w:w="1950"/>
        <w:gridCol w:w="1950"/>
        <w:gridCol w:w="1950"/>
      </w:tblGrid>
      <w:tr w:rsidR="00863F5E" w14:paraId="19BCAB0C" w14:textId="77777777">
        <w:trPr>
          <w:jc w:val="center"/>
        </w:trPr>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DE53072" w14:textId="77777777" w:rsidR="00863F5E" w:rsidRDefault="00D8560E" w:rsidP="00105BD4">
            <w:pPr>
              <w:spacing w:after="0" w:line="264" w:lineRule="auto"/>
            </w:pPr>
            <w:r>
              <w:rPr>
                <w:rFonts w:ascii="Arial" w:hAnsi="Arial"/>
                <w:b/>
                <w:color w:val="FFFFFF"/>
                <w:sz w:val="20"/>
              </w:rPr>
              <w:t>ID Use Case</w:t>
            </w:r>
          </w:p>
        </w:tc>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C804E3E" w14:textId="77777777" w:rsidR="00863F5E" w:rsidRDefault="00D8560E" w:rsidP="00105BD4">
            <w:pPr>
              <w:spacing w:after="0" w:line="264" w:lineRule="auto"/>
            </w:pPr>
            <w:r>
              <w:rPr>
                <w:rFonts w:ascii="Arial" w:hAnsi="Arial"/>
                <w:b/>
                <w:color w:val="FFFFFF"/>
                <w:sz w:val="20"/>
              </w:rPr>
              <w:t>Tên Use Case</w:t>
            </w:r>
          </w:p>
        </w:tc>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1468FA4" w14:textId="77777777" w:rsidR="00863F5E" w:rsidRDefault="00D8560E" w:rsidP="00105BD4">
            <w:pPr>
              <w:spacing w:after="0" w:line="264" w:lineRule="auto"/>
            </w:pPr>
            <w:r>
              <w:rPr>
                <w:rFonts w:ascii="Arial" w:hAnsi="Arial"/>
                <w:b/>
                <w:color w:val="FFFFFF"/>
                <w:sz w:val="20"/>
              </w:rPr>
              <w:t>Mô t</w:t>
            </w:r>
            <w:r>
              <w:rPr>
                <w:rFonts w:ascii="Arial" w:hAnsi="Arial"/>
                <w:b/>
                <w:color w:val="FFFFFF"/>
                <w:sz w:val="20"/>
              </w:rPr>
              <w:t>ả</w:t>
            </w:r>
            <w:r>
              <w:rPr>
                <w:rFonts w:ascii="Arial" w:hAnsi="Arial"/>
                <w:b/>
                <w:color w:val="FFFFFF"/>
                <w:sz w:val="20"/>
              </w:rPr>
              <w:t xml:space="preserve"> tóm t</w:t>
            </w:r>
            <w:r>
              <w:rPr>
                <w:rFonts w:ascii="Arial" w:hAnsi="Arial"/>
                <w:b/>
                <w:color w:val="FFFFFF"/>
                <w:sz w:val="20"/>
              </w:rPr>
              <w:t>ắ</w:t>
            </w:r>
            <w:r>
              <w:rPr>
                <w:rFonts w:ascii="Arial" w:hAnsi="Arial"/>
                <w:b/>
                <w:color w:val="FFFFFF"/>
                <w:sz w:val="20"/>
              </w:rPr>
              <w:t>t Use Case</w:t>
            </w:r>
          </w:p>
        </w:tc>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B016ECD" w14:textId="77777777" w:rsidR="00863F5E" w:rsidRDefault="00D8560E" w:rsidP="00105BD4">
            <w:pPr>
              <w:spacing w:after="0" w:line="264" w:lineRule="auto"/>
            </w:pPr>
            <w:r>
              <w:rPr>
                <w:rFonts w:ascii="Arial" w:hAnsi="Arial"/>
                <w:b/>
                <w:color w:val="FFFFFF"/>
                <w:sz w:val="20"/>
              </w:rPr>
              <w:t>Ch</w:t>
            </w:r>
            <w:r>
              <w:rPr>
                <w:rFonts w:ascii="Arial" w:hAnsi="Arial"/>
                <w:b/>
                <w:color w:val="FFFFFF"/>
                <w:sz w:val="20"/>
              </w:rPr>
              <w:t>ứ</w:t>
            </w:r>
            <w:r>
              <w:rPr>
                <w:rFonts w:ascii="Arial" w:hAnsi="Arial"/>
                <w:b/>
                <w:color w:val="FFFFFF"/>
                <w:sz w:val="20"/>
              </w:rPr>
              <w:t xml:space="preserve">c năng tương </w:t>
            </w:r>
            <w:r>
              <w:rPr>
                <w:rFonts w:ascii="Arial" w:hAnsi="Arial"/>
                <w:b/>
                <w:color w:val="FFFFFF"/>
                <w:sz w:val="20"/>
              </w:rPr>
              <w:t>ứ</w:t>
            </w:r>
            <w:r>
              <w:rPr>
                <w:rFonts w:ascii="Arial" w:hAnsi="Arial"/>
                <w:b/>
                <w:color w:val="FFFFFF"/>
                <w:sz w:val="20"/>
              </w:rPr>
              <w:t>ng</w:t>
            </w:r>
          </w:p>
        </w:tc>
        <w:tc>
          <w:tcPr>
            <w:tcW w:w="1950"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104A1B7" w14:textId="77777777" w:rsidR="00863F5E" w:rsidRDefault="00D8560E" w:rsidP="00105BD4">
            <w:pPr>
              <w:spacing w:after="0" w:line="264" w:lineRule="auto"/>
            </w:pPr>
            <w:r>
              <w:rPr>
                <w:rFonts w:ascii="Arial" w:hAnsi="Arial"/>
                <w:b/>
                <w:color w:val="FFFFFF"/>
                <w:sz w:val="20"/>
              </w:rPr>
              <w:t>Tác nhân liên quan</w:t>
            </w:r>
          </w:p>
        </w:tc>
      </w:tr>
      <w:tr w:rsidR="00863F5E" w14:paraId="1C97D97D"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FA9C5C" w14:textId="77777777" w:rsidR="00863F5E" w:rsidRDefault="00D8560E" w:rsidP="00105BD4">
            <w:pPr>
              <w:spacing w:after="0" w:line="264" w:lineRule="auto"/>
            </w:pPr>
            <w:r>
              <w:rPr>
                <w:rFonts w:ascii="Arial" w:hAnsi="Arial"/>
                <w:b/>
                <w:color w:val="0F172A"/>
                <w:sz w:val="20"/>
              </w:rPr>
              <w:t>UC001</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A4D6DAF" w14:textId="77777777" w:rsidR="00863F5E" w:rsidRDefault="00D8560E" w:rsidP="00105BD4">
            <w:pPr>
              <w:spacing w:after="0" w:line="264" w:lineRule="auto"/>
            </w:pPr>
            <w:r>
              <w:rPr>
                <w:rFonts w:ascii="Arial" w:hAnsi="Arial"/>
                <w:color w:val="0F172A"/>
                <w:sz w:val="20"/>
              </w:rPr>
              <w:t>Đăng ký &amp; Đăng nh</w:t>
            </w:r>
            <w:r>
              <w:rPr>
                <w:rFonts w:ascii="Arial" w:hAnsi="Arial"/>
                <w:color w:val="0F172A"/>
                <w:sz w:val="20"/>
              </w:rPr>
              <w:t>ậ</w:t>
            </w:r>
            <w:r>
              <w:rPr>
                <w:rFonts w:ascii="Arial" w:hAnsi="Arial"/>
                <w:color w:val="0F172A"/>
                <w:sz w:val="20"/>
              </w:rPr>
              <w:t>p</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759A94" w14:textId="77777777" w:rsidR="00863F5E" w:rsidRDefault="00D8560E" w:rsidP="00105BD4">
            <w:pPr>
              <w:spacing w:after="0" w:line="264" w:lineRule="auto"/>
            </w:pPr>
            <w:r>
              <w:rPr>
                <w:rFonts w:ascii="Arial" w:hAnsi="Arial"/>
                <w:color w:val="0F172A"/>
                <w:sz w:val="20"/>
              </w:rPr>
              <w:t>Cho phép t</w:t>
            </w:r>
            <w:r>
              <w:rPr>
                <w:rFonts w:ascii="Arial" w:hAnsi="Arial"/>
                <w:color w:val="0F172A"/>
                <w:sz w:val="20"/>
              </w:rPr>
              <w:t>ạ</w:t>
            </w:r>
            <w:r>
              <w:rPr>
                <w:rFonts w:ascii="Arial" w:hAnsi="Arial"/>
                <w:color w:val="0F172A"/>
                <w:sz w:val="20"/>
              </w:rPr>
              <w:t>o tài kho</w:t>
            </w:r>
            <w:r>
              <w:rPr>
                <w:rFonts w:ascii="Arial" w:hAnsi="Arial"/>
                <w:color w:val="0F172A"/>
                <w:sz w:val="20"/>
              </w:rPr>
              <w:t>ả</w:t>
            </w:r>
            <w:r>
              <w:rPr>
                <w:rFonts w:ascii="Arial" w:hAnsi="Arial"/>
                <w:color w:val="0F172A"/>
                <w:sz w:val="20"/>
              </w:rPr>
              <w:t>n m</w:t>
            </w:r>
            <w:r>
              <w:rPr>
                <w:rFonts w:ascii="Arial" w:hAnsi="Arial"/>
                <w:color w:val="0F172A"/>
                <w:sz w:val="20"/>
              </w:rPr>
              <w:t>ớ</w:t>
            </w:r>
            <w:r>
              <w:rPr>
                <w:rFonts w:ascii="Arial" w:hAnsi="Arial"/>
                <w:color w:val="0F172A"/>
                <w:sz w:val="20"/>
              </w:rPr>
              <w:t>i và đăng nh</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n JWT Token.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B80EF5"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đ</w:t>
            </w:r>
            <w:r>
              <w:rPr>
                <w:rFonts w:ascii="Arial" w:hAnsi="Arial"/>
                <w:color w:val="0F172A"/>
                <w:sz w:val="20"/>
              </w:rPr>
              <w:t>ị</w:t>
            </w:r>
            <w:r>
              <w:rPr>
                <w:rFonts w:ascii="Arial" w:hAnsi="Arial"/>
                <w:color w:val="0F172A"/>
                <w:sz w:val="20"/>
              </w:rPr>
              <w:t>nh danh</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22BC20" w14:textId="77777777" w:rsidR="00863F5E" w:rsidRDefault="00D8560E" w:rsidP="00105BD4">
            <w:pPr>
              <w:spacing w:after="0" w:line="264" w:lineRule="auto"/>
            </w:pPr>
            <w:r>
              <w:rPr>
                <w:rFonts w:ascii="Arial" w:hAnsi="Arial"/>
                <w:color w:val="0F172A"/>
                <w:sz w:val="20"/>
              </w:rPr>
              <w:t>Khách hàng, Admin</w:t>
            </w:r>
          </w:p>
        </w:tc>
      </w:tr>
      <w:tr w:rsidR="00863F5E" w14:paraId="57BD1B70"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7F5D4A" w14:textId="77777777" w:rsidR="00863F5E" w:rsidRDefault="00D8560E" w:rsidP="00105BD4">
            <w:pPr>
              <w:spacing w:after="0" w:line="264" w:lineRule="auto"/>
            </w:pPr>
            <w:r>
              <w:rPr>
                <w:rFonts w:ascii="Arial" w:hAnsi="Arial"/>
                <w:b/>
                <w:color w:val="0F172A"/>
                <w:sz w:val="20"/>
              </w:rPr>
              <w:t>UC002</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2AA14C" w14:textId="77777777" w:rsidR="00863F5E" w:rsidRDefault="00D8560E" w:rsidP="00105BD4">
            <w:pPr>
              <w:spacing w:after="0" w:line="264" w:lineRule="auto"/>
            </w:pPr>
            <w:r>
              <w:rPr>
                <w:rFonts w:ascii="Arial" w:hAnsi="Arial"/>
                <w:color w:val="0F172A"/>
                <w:sz w:val="20"/>
              </w:rPr>
              <w:t>Khôi ph</w:t>
            </w:r>
            <w:r>
              <w:rPr>
                <w:rFonts w:ascii="Arial" w:hAnsi="Arial"/>
                <w:color w:val="0F172A"/>
                <w:sz w:val="20"/>
              </w:rPr>
              <w:t>ụ</w:t>
            </w:r>
            <w:r>
              <w:rPr>
                <w:rFonts w:ascii="Arial" w:hAnsi="Arial"/>
                <w:color w:val="0F172A"/>
                <w:sz w:val="20"/>
              </w:rPr>
              <w:t>c tài kho</w:t>
            </w:r>
            <w:r>
              <w:rPr>
                <w:rFonts w:ascii="Arial" w:hAnsi="Arial"/>
                <w:color w:val="0F172A"/>
                <w:sz w:val="20"/>
              </w:rPr>
              <w:t>ả</w:t>
            </w:r>
            <w:r>
              <w:rPr>
                <w:rFonts w:ascii="Arial" w:hAnsi="Arial"/>
                <w:color w:val="0F172A"/>
                <w:sz w:val="20"/>
              </w:rPr>
              <w:t>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7AAA0B"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ỗ</w:t>
            </w:r>
            <w:r>
              <w:rPr>
                <w:rFonts w:ascii="Arial" w:hAnsi="Arial"/>
                <w:color w:val="0F172A"/>
                <w:sz w:val="20"/>
              </w:rPr>
              <w:t xml:space="preserve"> tr</w:t>
            </w:r>
            <w:r>
              <w:rPr>
                <w:rFonts w:ascii="Arial" w:hAnsi="Arial"/>
                <w:color w:val="0F172A"/>
                <w:sz w:val="20"/>
              </w:rPr>
              <w:t>ợ</w:t>
            </w:r>
            <w:r>
              <w:rPr>
                <w:rFonts w:ascii="Arial" w:hAnsi="Arial"/>
                <w:color w:val="0F172A"/>
                <w:sz w:val="20"/>
              </w:rPr>
              <w:t xml:space="preserve"> tìm l</w:t>
            </w:r>
            <w:r>
              <w:rPr>
                <w:rFonts w:ascii="Arial" w:hAnsi="Arial"/>
                <w:color w:val="0F172A"/>
                <w:sz w:val="20"/>
              </w:rPr>
              <w:t>ạ</w:t>
            </w:r>
            <w:r>
              <w:rPr>
                <w:rFonts w:ascii="Arial" w:hAnsi="Arial"/>
                <w:color w:val="0F172A"/>
                <w:sz w:val="20"/>
              </w:rPr>
              <w:t>i Username ho</w:t>
            </w:r>
            <w:r>
              <w:rPr>
                <w:rFonts w:ascii="Arial" w:hAnsi="Arial"/>
                <w:color w:val="0F172A"/>
                <w:sz w:val="20"/>
              </w:rPr>
              <w:t>ặ</w:t>
            </w:r>
            <w:r>
              <w:rPr>
                <w:rFonts w:ascii="Arial" w:hAnsi="Arial"/>
                <w:color w:val="0F172A"/>
                <w:sz w:val="20"/>
              </w:rPr>
              <w:t>c đ</w:t>
            </w:r>
            <w:r>
              <w:rPr>
                <w:rFonts w:ascii="Arial" w:hAnsi="Arial"/>
                <w:color w:val="0F172A"/>
                <w:sz w:val="20"/>
              </w:rPr>
              <w:t>ặ</w:t>
            </w:r>
            <w:r>
              <w:rPr>
                <w:rFonts w:ascii="Arial" w:hAnsi="Arial"/>
                <w:color w:val="0F172A"/>
                <w:sz w:val="20"/>
              </w:rPr>
              <w:t>t l</w:t>
            </w:r>
            <w:r>
              <w:rPr>
                <w:rFonts w:ascii="Arial" w:hAnsi="Arial"/>
                <w:color w:val="0F172A"/>
                <w:sz w:val="20"/>
              </w:rPr>
              <w:t>ạ</w:t>
            </w:r>
            <w:r>
              <w:rPr>
                <w:rFonts w:ascii="Arial" w:hAnsi="Arial"/>
                <w:color w:val="0F172A"/>
                <w:sz w:val="20"/>
              </w:rPr>
              <w:t>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m</w:t>
            </w:r>
            <w:r>
              <w:rPr>
                <w:rFonts w:ascii="Arial" w:hAnsi="Arial"/>
                <w:color w:val="0F172A"/>
                <w:sz w:val="20"/>
              </w:rPr>
              <w:t>ớ</w:t>
            </w:r>
            <w:r>
              <w:rPr>
                <w:rFonts w:ascii="Arial" w:hAnsi="Arial"/>
                <w:color w:val="0F172A"/>
                <w:sz w:val="20"/>
              </w:rPr>
              <w:t>i.</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DA1BC5"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ả</w:t>
            </w:r>
            <w:r>
              <w:rPr>
                <w:rFonts w:ascii="Arial" w:hAnsi="Arial"/>
                <w:color w:val="0F172A"/>
                <w:sz w:val="20"/>
              </w:rPr>
              <w:t>o m</w:t>
            </w:r>
            <w:r>
              <w:rPr>
                <w:rFonts w:ascii="Arial" w:hAnsi="Arial"/>
                <w:color w:val="0F172A"/>
                <w:sz w:val="20"/>
              </w:rPr>
              <w:t>ậ</w:t>
            </w:r>
            <w:r>
              <w:rPr>
                <w:rFonts w:ascii="Arial" w:hAnsi="Arial"/>
                <w:color w:val="0F172A"/>
                <w:sz w:val="20"/>
              </w:rPr>
              <w:t>t tài kho</w:t>
            </w:r>
            <w:r>
              <w:rPr>
                <w:rFonts w:ascii="Arial" w:hAnsi="Arial"/>
                <w:color w:val="0F172A"/>
                <w:sz w:val="20"/>
              </w:rPr>
              <w:t>ả</w:t>
            </w:r>
            <w:r>
              <w:rPr>
                <w:rFonts w:ascii="Arial" w:hAnsi="Arial"/>
                <w:color w:val="0F172A"/>
                <w:sz w:val="20"/>
              </w:rPr>
              <w:t>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68421D" w14:textId="77777777" w:rsidR="00863F5E" w:rsidRDefault="00D8560E" w:rsidP="00105BD4">
            <w:pPr>
              <w:spacing w:after="0" w:line="264" w:lineRule="auto"/>
            </w:pPr>
            <w:r>
              <w:rPr>
                <w:rFonts w:ascii="Arial" w:hAnsi="Arial"/>
                <w:color w:val="0F172A"/>
                <w:sz w:val="20"/>
              </w:rPr>
              <w:t>Khách hàng</w:t>
            </w:r>
          </w:p>
        </w:tc>
      </w:tr>
      <w:tr w:rsidR="00863F5E" w14:paraId="56E8C62D"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CD28DC7" w14:textId="77777777" w:rsidR="00863F5E" w:rsidRDefault="00D8560E" w:rsidP="00105BD4">
            <w:pPr>
              <w:spacing w:after="0" w:line="264" w:lineRule="auto"/>
            </w:pPr>
            <w:r>
              <w:rPr>
                <w:rFonts w:ascii="Arial" w:hAnsi="Arial"/>
                <w:b/>
                <w:color w:val="0F172A"/>
                <w:sz w:val="20"/>
              </w:rPr>
              <w:t>UC003</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95C8F7" w14:textId="77777777" w:rsidR="00863F5E" w:rsidRDefault="00D8560E" w:rsidP="00105BD4">
            <w:pPr>
              <w:spacing w:after="0" w:line="264" w:lineRule="auto"/>
            </w:pPr>
            <w:r>
              <w:rPr>
                <w:rFonts w:ascii="Arial" w:hAnsi="Arial"/>
                <w:color w:val="0F172A"/>
                <w:sz w:val="20"/>
              </w:rPr>
              <w:t>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t Profile &amp; Avatar</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4B4BA7" w14:textId="77777777" w:rsidR="00863F5E" w:rsidRDefault="00D8560E" w:rsidP="00105BD4">
            <w:pPr>
              <w:spacing w:after="0" w:line="264" w:lineRule="auto"/>
            </w:pPr>
            <w:r>
              <w:rPr>
                <w:rFonts w:ascii="Arial" w:hAnsi="Arial"/>
                <w:color w:val="0F172A"/>
                <w:sz w:val="20"/>
              </w:rPr>
              <w:t>Thay đ</w:t>
            </w:r>
            <w:r>
              <w:rPr>
                <w:rFonts w:ascii="Arial" w:hAnsi="Arial"/>
                <w:color w:val="0F172A"/>
                <w:sz w:val="20"/>
              </w:rPr>
              <w:t>ổ</w:t>
            </w:r>
            <w:r>
              <w:rPr>
                <w:rFonts w:ascii="Arial" w:hAnsi="Arial"/>
                <w:color w:val="0F172A"/>
                <w:sz w:val="20"/>
              </w:rPr>
              <w:t>i h</w:t>
            </w:r>
            <w:r>
              <w:rPr>
                <w:rFonts w:ascii="Arial" w:hAnsi="Arial"/>
                <w:color w:val="0F172A"/>
                <w:sz w:val="20"/>
              </w:rPr>
              <w:t>ọ</w:t>
            </w:r>
            <w:r>
              <w:rPr>
                <w:rFonts w:ascii="Arial" w:hAnsi="Arial"/>
                <w:color w:val="0F172A"/>
                <w:sz w:val="20"/>
              </w:rPr>
              <w:t xml:space="preserve"> tên, SĐT, Email và t</w:t>
            </w:r>
            <w:r>
              <w:rPr>
                <w:rFonts w:ascii="Arial" w:hAnsi="Arial"/>
                <w:color w:val="0F172A"/>
                <w:sz w:val="20"/>
              </w:rPr>
              <w:t>ả</w:t>
            </w:r>
            <w:r>
              <w:rPr>
                <w:rFonts w:ascii="Arial" w:hAnsi="Arial"/>
                <w:color w:val="0F172A"/>
                <w:sz w:val="20"/>
              </w:rPr>
              <w:t xml:space="preserve">i lên </w:t>
            </w:r>
            <w:r>
              <w:rPr>
                <w:rFonts w:ascii="Arial" w:hAnsi="Arial"/>
                <w:color w:val="0F172A"/>
                <w:sz w:val="20"/>
              </w:rPr>
              <w:t>ả</w:t>
            </w:r>
            <w:r>
              <w:rPr>
                <w:rFonts w:ascii="Arial" w:hAnsi="Arial"/>
                <w:color w:val="0F172A"/>
                <w:sz w:val="20"/>
              </w:rPr>
              <w:t>nh đ</w:t>
            </w:r>
            <w:r>
              <w:rPr>
                <w:rFonts w:ascii="Arial" w:hAnsi="Arial"/>
                <w:color w:val="0F172A"/>
                <w:sz w:val="20"/>
              </w:rPr>
              <w:t>ạ</w:t>
            </w:r>
            <w:r>
              <w:rPr>
                <w:rFonts w:ascii="Arial" w:hAnsi="Arial"/>
                <w:color w:val="0F172A"/>
                <w:sz w:val="20"/>
              </w:rPr>
              <w:t>i di</w:t>
            </w:r>
            <w:r>
              <w:rPr>
                <w:rFonts w:ascii="Arial" w:hAnsi="Arial"/>
                <w:color w:val="0F172A"/>
                <w:sz w:val="20"/>
              </w:rPr>
              <w:t>ệ</w:t>
            </w:r>
            <w:r>
              <w:rPr>
                <w:rFonts w:ascii="Arial" w:hAnsi="Arial"/>
                <w:color w:val="0F172A"/>
                <w:sz w:val="20"/>
              </w:rPr>
              <w:t>n cá nhân.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A207AE"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tài kho</w:t>
            </w:r>
            <w:r>
              <w:rPr>
                <w:rFonts w:ascii="Arial" w:hAnsi="Arial"/>
                <w:color w:val="0F172A"/>
                <w:sz w:val="20"/>
              </w:rPr>
              <w:t>ả</w:t>
            </w:r>
            <w:r>
              <w:rPr>
                <w:rFonts w:ascii="Arial" w:hAnsi="Arial"/>
                <w:color w:val="0F172A"/>
                <w:sz w:val="20"/>
              </w:rPr>
              <w:t>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30D7907" w14:textId="77777777" w:rsidR="00863F5E" w:rsidRDefault="00D8560E" w:rsidP="00105BD4">
            <w:pPr>
              <w:spacing w:after="0" w:line="264" w:lineRule="auto"/>
            </w:pPr>
            <w:r>
              <w:rPr>
                <w:rFonts w:ascii="Arial" w:hAnsi="Arial"/>
                <w:color w:val="0F172A"/>
                <w:sz w:val="20"/>
              </w:rPr>
              <w:t>Khách hàng</w:t>
            </w:r>
          </w:p>
        </w:tc>
      </w:tr>
      <w:tr w:rsidR="00863F5E" w14:paraId="5CC9A91A"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0794E0" w14:textId="77777777" w:rsidR="00863F5E" w:rsidRDefault="00D8560E" w:rsidP="00105BD4">
            <w:pPr>
              <w:spacing w:after="0" w:line="264" w:lineRule="auto"/>
            </w:pPr>
            <w:r>
              <w:rPr>
                <w:rFonts w:ascii="Arial" w:hAnsi="Arial"/>
                <w:b/>
                <w:color w:val="0F172A"/>
                <w:sz w:val="20"/>
              </w:rPr>
              <w:t>UC004</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E717C3" w14:textId="77777777" w:rsidR="00863F5E" w:rsidRDefault="00D8560E" w:rsidP="00105BD4">
            <w:pPr>
              <w:spacing w:after="0" w:line="264" w:lineRule="auto"/>
            </w:pPr>
            <w:r>
              <w:rPr>
                <w:rFonts w:ascii="Arial" w:hAnsi="Arial"/>
                <w:color w:val="0F172A"/>
                <w:sz w:val="20"/>
              </w:rPr>
              <w:t>Tra c</w:t>
            </w:r>
            <w:r>
              <w:rPr>
                <w:rFonts w:ascii="Arial" w:hAnsi="Arial"/>
                <w:color w:val="0F172A"/>
                <w:sz w:val="20"/>
              </w:rPr>
              <w:t>ứ</w:t>
            </w:r>
            <w:r>
              <w:rPr>
                <w:rFonts w:ascii="Arial" w:hAnsi="Arial"/>
                <w:color w:val="0F172A"/>
                <w:sz w:val="20"/>
              </w:rPr>
              <w:t>u sân &amp; L</w:t>
            </w:r>
            <w:r>
              <w:rPr>
                <w:rFonts w:ascii="Arial" w:hAnsi="Arial"/>
                <w:color w:val="0F172A"/>
                <w:sz w:val="20"/>
              </w:rPr>
              <w:t>ị</w:t>
            </w:r>
            <w:r>
              <w:rPr>
                <w:rFonts w:ascii="Arial" w:hAnsi="Arial"/>
                <w:color w:val="0F172A"/>
                <w:sz w:val="20"/>
              </w:rPr>
              <w:t>ch tr</w:t>
            </w:r>
            <w:r>
              <w:rPr>
                <w:rFonts w:ascii="Arial" w:hAnsi="Arial"/>
                <w:color w:val="0F172A"/>
                <w:sz w:val="20"/>
              </w:rPr>
              <w:t>ố</w:t>
            </w:r>
            <w:r>
              <w:rPr>
                <w:rFonts w:ascii="Arial" w:hAnsi="Arial"/>
                <w:color w:val="0F172A"/>
                <w:sz w:val="20"/>
              </w:rPr>
              <w:t>ng</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876B22" w14:textId="77777777" w:rsidR="00863F5E" w:rsidRDefault="00D8560E" w:rsidP="00105BD4">
            <w:pPr>
              <w:spacing w:after="0" w:line="264" w:lineRule="auto"/>
            </w:pPr>
            <w:r>
              <w:rPr>
                <w:rFonts w:ascii="Arial" w:hAnsi="Arial"/>
                <w:color w:val="0F172A"/>
                <w:sz w:val="20"/>
              </w:rPr>
              <w:t>Xem danh sách sân, lo</w:t>
            </w:r>
            <w:r>
              <w:rPr>
                <w:rFonts w:ascii="Arial" w:hAnsi="Arial"/>
                <w:color w:val="0F172A"/>
                <w:sz w:val="20"/>
              </w:rPr>
              <w:t>ạ</w:t>
            </w:r>
            <w:r>
              <w:rPr>
                <w:rFonts w:ascii="Arial" w:hAnsi="Arial"/>
                <w:color w:val="0F172A"/>
                <w:sz w:val="20"/>
              </w:rPr>
              <w:t>i sân, v</w:t>
            </w:r>
            <w:r>
              <w:rPr>
                <w:rFonts w:ascii="Arial" w:hAnsi="Arial"/>
                <w:color w:val="0F172A"/>
                <w:sz w:val="20"/>
              </w:rPr>
              <w:t>ị</w:t>
            </w:r>
            <w:r>
              <w:rPr>
                <w:rFonts w:ascii="Arial" w:hAnsi="Arial"/>
                <w:color w:val="0F172A"/>
                <w:sz w:val="20"/>
              </w:rPr>
              <w:t xml:space="preserve"> trí và l</w:t>
            </w:r>
            <w:r>
              <w:rPr>
                <w:rFonts w:ascii="Arial" w:hAnsi="Arial"/>
                <w:color w:val="0F172A"/>
                <w:sz w:val="20"/>
              </w:rPr>
              <w:t>ị</w:t>
            </w:r>
            <w:r>
              <w:rPr>
                <w:rFonts w:ascii="Arial" w:hAnsi="Arial"/>
                <w:color w:val="0F172A"/>
                <w:sz w:val="20"/>
              </w:rPr>
              <w:t>ch thi đ</w:t>
            </w:r>
            <w:r>
              <w:rPr>
                <w:rFonts w:ascii="Arial" w:hAnsi="Arial"/>
                <w:color w:val="0F172A"/>
                <w:sz w:val="20"/>
              </w:rPr>
              <w:t>ấ</w:t>
            </w:r>
            <w:r>
              <w:rPr>
                <w:rFonts w:ascii="Arial" w:hAnsi="Arial"/>
                <w:color w:val="0F172A"/>
                <w:sz w:val="20"/>
              </w:rPr>
              <w:t>u hi</w:t>
            </w:r>
            <w:r>
              <w:rPr>
                <w:rFonts w:ascii="Arial" w:hAnsi="Arial"/>
                <w:color w:val="0F172A"/>
                <w:sz w:val="20"/>
              </w:rPr>
              <w:t>ệ</w:t>
            </w:r>
            <w:r>
              <w:rPr>
                <w:rFonts w:ascii="Arial" w:hAnsi="Arial"/>
                <w:color w:val="0F172A"/>
                <w:sz w:val="20"/>
              </w:rPr>
              <w:t>n t</w:t>
            </w:r>
            <w:r>
              <w:rPr>
                <w:rFonts w:ascii="Arial" w:hAnsi="Arial"/>
                <w:color w:val="0F172A"/>
                <w:sz w:val="20"/>
              </w:rPr>
              <w:t>ạ</w:t>
            </w:r>
            <w:r>
              <w:rPr>
                <w:rFonts w:ascii="Arial" w:hAnsi="Arial"/>
                <w:color w:val="0F172A"/>
                <w:sz w:val="20"/>
              </w:rPr>
              <w:t>i.</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25C248"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danh m</w:t>
            </w:r>
            <w:r>
              <w:rPr>
                <w:rFonts w:ascii="Arial" w:hAnsi="Arial"/>
                <w:color w:val="0F172A"/>
                <w:sz w:val="20"/>
              </w:rPr>
              <w:t>ụ</w:t>
            </w:r>
            <w:r>
              <w:rPr>
                <w:rFonts w:ascii="Arial" w:hAnsi="Arial"/>
                <w:color w:val="0F172A"/>
                <w:sz w:val="20"/>
              </w:rPr>
              <w:t>c</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9B1035" w14:textId="77777777" w:rsidR="00863F5E" w:rsidRDefault="00D8560E" w:rsidP="00105BD4">
            <w:pPr>
              <w:spacing w:after="0" w:line="264" w:lineRule="auto"/>
            </w:pPr>
            <w:r>
              <w:rPr>
                <w:rFonts w:ascii="Arial" w:hAnsi="Arial"/>
                <w:color w:val="0F172A"/>
                <w:sz w:val="20"/>
              </w:rPr>
              <w:t>Khách hàng</w:t>
            </w:r>
          </w:p>
        </w:tc>
      </w:tr>
      <w:tr w:rsidR="00863F5E" w14:paraId="25270A7A"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F694135" w14:textId="77777777" w:rsidR="00863F5E" w:rsidRDefault="00D8560E" w:rsidP="00105BD4">
            <w:pPr>
              <w:spacing w:after="0" w:line="264" w:lineRule="auto"/>
            </w:pPr>
            <w:r>
              <w:rPr>
                <w:rFonts w:ascii="Arial" w:hAnsi="Arial"/>
                <w:b/>
                <w:color w:val="0F172A"/>
                <w:sz w:val="20"/>
              </w:rPr>
              <w:t>UC005</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F76446" w14:textId="77777777" w:rsidR="00863F5E" w:rsidRDefault="00D8560E" w:rsidP="00105BD4">
            <w:pPr>
              <w:spacing w:after="0" w:line="264" w:lineRule="auto"/>
            </w:pPr>
            <w:r>
              <w:rPr>
                <w:rFonts w:ascii="Arial" w:hAnsi="Arial"/>
                <w:color w:val="0F172A"/>
                <w:sz w:val="20"/>
              </w:rPr>
              <w:t>Xem giá thông minh AI</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CE98FD" w14:textId="77777777" w:rsidR="00863F5E" w:rsidRDefault="00D8560E" w:rsidP="00105BD4">
            <w:pPr>
              <w:spacing w:after="0" w:line="264" w:lineRule="auto"/>
            </w:pPr>
            <w:r>
              <w:rPr>
                <w:rFonts w:ascii="Arial" w:hAnsi="Arial"/>
                <w:color w:val="0F172A"/>
                <w:sz w:val="20"/>
              </w:rPr>
              <w:t>G</w:t>
            </w:r>
            <w:r>
              <w:rPr>
                <w:rFonts w:ascii="Arial" w:hAnsi="Arial"/>
                <w:color w:val="0F172A"/>
                <w:sz w:val="20"/>
              </w:rPr>
              <w:t>ọ</w:t>
            </w:r>
            <w:r>
              <w:rPr>
                <w:rFonts w:ascii="Arial" w:hAnsi="Arial"/>
                <w:color w:val="0F172A"/>
                <w:sz w:val="20"/>
              </w:rPr>
              <w:t>i AI Microservice tính toán giá thuê sân theo khung gi</w:t>
            </w:r>
            <w:r>
              <w:rPr>
                <w:rFonts w:ascii="Arial" w:hAnsi="Arial"/>
                <w:color w:val="0F172A"/>
                <w:sz w:val="20"/>
              </w:rPr>
              <w:t>ờ</w:t>
            </w:r>
            <w:r>
              <w:rPr>
                <w:rFonts w:ascii="Arial" w:hAnsi="Arial"/>
                <w:color w:val="0F172A"/>
                <w:sz w:val="20"/>
              </w:rPr>
              <w:t>.</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CFE74C" w14:textId="77777777" w:rsidR="00863F5E" w:rsidRDefault="00D8560E" w:rsidP="00105BD4">
            <w:pPr>
              <w:spacing w:after="0" w:line="264" w:lineRule="auto"/>
            </w:pPr>
            <w:r>
              <w:rPr>
                <w:rFonts w:ascii="Arial" w:hAnsi="Arial"/>
                <w:color w:val="0F172A"/>
                <w:sz w:val="20"/>
              </w:rPr>
              <w:t>Trí tu</w:t>
            </w:r>
            <w:r>
              <w:rPr>
                <w:rFonts w:ascii="Arial" w:hAnsi="Arial"/>
                <w:color w:val="0F172A"/>
                <w:sz w:val="20"/>
              </w:rPr>
              <w:t>ệ</w:t>
            </w:r>
            <w:r>
              <w:rPr>
                <w:rFonts w:ascii="Arial" w:hAnsi="Arial"/>
                <w:color w:val="0F172A"/>
                <w:sz w:val="20"/>
              </w:rPr>
              <w:t xml:space="preserve"> nhân t</w:t>
            </w:r>
            <w:r>
              <w:rPr>
                <w:rFonts w:ascii="Arial" w:hAnsi="Arial"/>
                <w:color w:val="0F172A"/>
                <w:sz w:val="20"/>
              </w:rPr>
              <w:t>ạ</w:t>
            </w:r>
            <w:r>
              <w:rPr>
                <w:rFonts w:ascii="Arial" w:hAnsi="Arial"/>
                <w:color w:val="0F172A"/>
                <w:sz w:val="20"/>
              </w:rPr>
              <w:t>o</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E909BB" w14:textId="77777777" w:rsidR="00863F5E" w:rsidRDefault="00D8560E" w:rsidP="00105BD4">
            <w:pPr>
              <w:spacing w:after="0" w:line="264" w:lineRule="auto"/>
            </w:pPr>
            <w:r>
              <w:rPr>
                <w:rFonts w:ascii="Arial" w:hAnsi="Arial"/>
                <w:color w:val="0F172A"/>
                <w:sz w:val="20"/>
              </w:rPr>
              <w:t>Khách hàng, AI Service</w:t>
            </w:r>
          </w:p>
        </w:tc>
      </w:tr>
      <w:tr w:rsidR="00863F5E" w14:paraId="3F6381AA"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C99EFE" w14:textId="77777777" w:rsidR="00863F5E" w:rsidRDefault="00D8560E" w:rsidP="00105BD4">
            <w:pPr>
              <w:spacing w:after="0" w:line="264" w:lineRule="auto"/>
            </w:pPr>
            <w:r>
              <w:rPr>
                <w:rFonts w:ascii="Arial" w:hAnsi="Arial"/>
                <w:b/>
                <w:color w:val="0F172A"/>
                <w:sz w:val="20"/>
              </w:rPr>
              <w:t>UC006</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E56AB7" w14:textId="77777777" w:rsidR="00863F5E" w:rsidRDefault="00D8560E" w:rsidP="00105BD4">
            <w:pPr>
              <w:spacing w:after="0" w:line="264" w:lineRule="auto"/>
            </w:pPr>
            <w:r>
              <w:rPr>
                <w:rFonts w:ascii="Arial" w:hAnsi="Arial"/>
                <w:color w:val="0F172A"/>
                <w:sz w:val="20"/>
              </w:rPr>
              <w:t>Chat v</w:t>
            </w:r>
            <w:r>
              <w:rPr>
                <w:rFonts w:ascii="Arial" w:hAnsi="Arial"/>
                <w:color w:val="0F172A"/>
                <w:sz w:val="20"/>
              </w:rPr>
              <w:t>ớ</w:t>
            </w:r>
            <w:r>
              <w:rPr>
                <w:rFonts w:ascii="Arial" w:hAnsi="Arial"/>
                <w:color w:val="0F172A"/>
                <w:sz w:val="20"/>
              </w:rPr>
              <w:t>i Tr</w:t>
            </w:r>
            <w:r>
              <w:rPr>
                <w:rFonts w:ascii="Arial" w:hAnsi="Arial"/>
                <w:color w:val="0F172A"/>
                <w:sz w:val="20"/>
              </w:rPr>
              <w:t>ợ</w:t>
            </w:r>
            <w:r>
              <w:rPr>
                <w:rFonts w:ascii="Arial" w:hAnsi="Arial"/>
                <w:color w:val="0F172A"/>
                <w:sz w:val="20"/>
              </w:rPr>
              <w:t xml:space="preserve"> lý AI</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63BAC4C" w14:textId="77777777" w:rsidR="00863F5E" w:rsidRDefault="00D8560E" w:rsidP="00105BD4">
            <w:pPr>
              <w:spacing w:after="0" w:line="264" w:lineRule="auto"/>
            </w:pPr>
            <w:r>
              <w:rPr>
                <w:rFonts w:ascii="Arial" w:hAnsi="Arial"/>
                <w:color w:val="0F172A"/>
                <w:sz w:val="20"/>
              </w:rPr>
              <w:t>G</w:t>
            </w:r>
            <w:r>
              <w:rPr>
                <w:rFonts w:ascii="Arial" w:hAnsi="Arial"/>
                <w:color w:val="0F172A"/>
                <w:sz w:val="20"/>
              </w:rPr>
              <w:t>ử</w:t>
            </w:r>
            <w:r>
              <w:rPr>
                <w:rFonts w:ascii="Arial" w:hAnsi="Arial"/>
                <w:color w:val="0F172A"/>
                <w:sz w:val="20"/>
              </w:rPr>
              <w:t>i câu h</w:t>
            </w:r>
            <w:r>
              <w:rPr>
                <w:rFonts w:ascii="Arial" w:hAnsi="Arial"/>
                <w:color w:val="0F172A"/>
                <w:sz w:val="20"/>
              </w:rPr>
              <w:t>ỏ</w:t>
            </w:r>
            <w:r>
              <w:rPr>
                <w:rFonts w:ascii="Arial" w:hAnsi="Arial"/>
                <w:color w:val="0F172A"/>
                <w:sz w:val="20"/>
              </w:rPr>
              <w:t>i và nh</w:t>
            </w:r>
            <w:r>
              <w:rPr>
                <w:rFonts w:ascii="Arial" w:hAnsi="Arial"/>
                <w:color w:val="0F172A"/>
                <w:sz w:val="20"/>
              </w:rPr>
              <w:t>ậ</w:t>
            </w:r>
            <w:r>
              <w:rPr>
                <w:rFonts w:ascii="Arial" w:hAnsi="Arial"/>
                <w:color w:val="0F172A"/>
                <w:sz w:val="20"/>
              </w:rPr>
              <w:t>n câu tr</w:t>
            </w:r>
            <w:r>
              <w:rPr>
                <w:rFonts w:ascii="Arial" w:hAnsi="Arial"/>
                <w:color w:val="0F172A"/>
                <w:sz w:val="20"/>
              </w:rPr>
              <w:t>ả</w:t>
            </w:r>
            <w:r>
              <w:rPr>
                <w:rFonts w:ascii="Arial" w:hAnsi="Arial"/>
                <w:color w:val="0F172A"/>
                <w:sz w:val="20"/>
              </w:rPr>
              <w:t xml:space="preserve"> l</w:t>
            </w:r>
            <w:r>
              <w:rPr>
                <w:rFonts w:ascii="Arial" w:hAnsi="Arial"/>
                <w:color w:val="0F172A"/>
                <w:sz w:val="20"/>
              </w:rPr>
              <w:t>ờ</w:t>
            </w:r>
            <w:r>
              <w:rPr>
                <w:rFonts w:ascii="Arial" w:hAnsi="Arial"/>
                <w:color w:val="0F172A"/>
                <w:sz w:val="20"/>
              </w:rPr>
              <w:t>i tư v</w:t>
            </w:r>
            <w:r>
              <w:rPr>
                <w:rFonts w:ascii="Arial" w:hAnsi="Arial"/>
                <w:color w:val="0F172A"/>
                <w:sz w:val="20"/>
              </w:rPr>
              <w:t>ấ</w:t>
            </w:r>
            <w:r>
              <w:rPr>
                <w:rFonts w:ascii="Arial" w:hAnsi="Arial"/>
                <w:color w:val="0F172A"/>
                <w:sz w:val="20"/>
              </w:rPr>
              <w:t>n sân bóng t</w:t>
            </w:r>
            <w:r>
              <w:rPr>
                <w:rFonts w:ascii="Arial" w:hAnsi="Arial"/>
                <w:color w:val="0F172A"/>
                <w:sz w:val="20"/>
              </w:rPr>
              <w:t>ừ</w:t>
            </w:r>
            <w:r>
              <w:rPr>
                <w:rFonts w:ascii="Arial" w:hAnsi="Arial"/>
                <w:color w:val="0F172A"/>
                <w:sz w:val="20"/>
              </w:rPr>
              <w:t xml:space="preserve"> LLM.</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A4DB3D5" w14:textId="77777777" w:rsidR="00863F5E" w:rsidRDefault="00D8560E" w:rsidP="00105BD4">
            <w:pPr>
              <w:spacing w:after="0" w:line="264" w:lineRule="auto"/>
            </w:pPr>
            <w:r>
              <w:rPr>
                <w:rFonts w:ascii="Arial" w:hAnsi="Arial"/>
                <w:color w:val="0F172A"/>
                <w:sz w:val="20"/>
              </w:rPr>
              <w:t>Trí tu</w:t>
            </w:r>
            <w:r>
              <w:rPr>
                <w:rFonts w:ascii="Arial" w:hAnsi="Arial"/>
                <w:color w:val="0F172A"/>
                <w:sz w:val="20"/>
              </w:rPr>
              <w:t>ệ</w:t>
            </w:r>
            <w:r>
              <w:rPr>
                <w:rFonts w:ascii="Arial" w:hAnsi="Arial"/>
                <w:color w:val="0F172A"/>
                <w:sz w:val="20"/>
              </w:rPr>
              <w:t xml:space="preserve"> nhân t</w:t>
            </w:r>
            <w:r>
              <w:rPr>
                <w:rFonts w:ascii="Arial" w:hAnsi="Arial"/>
                <w:color w:val="0F172A"/>
                <w:sz w:val="20"/>
              </w:rPr>
              <w:t>ạ</w:t>
            </w:r>
            <w:r>
              <w:rPr>
                <w:rFonts w:ascii="Arial" w:hAnsi="Arial"/>
                <w:color w:val="0F172A"/>
                <w:sz w:val="20"/>
              </w:rPr>
              <w:t>o</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F8C328" w14:textId="77777777" w:rsidR="00863F5E" w:rsidRDefault="00D8560E" w:rsidP="00105BD4">
            <w:pPr>
              <w:spacing w:after="0" w:line="264" w:lineRule="auto"/>
            </w:pPr>
            <w:r>
              <w:rPr>
                <w:rFonts w:ascii="Arial" w:hAnsi="Arial"/>
                <w:color w:val="0F172A"/>
                <w:sz w:val="20"/>
              </w:rPr>
              <w:t>Khách hàng, AI Service</w:t>
            </w:r>
          </w:p>
        </w:tc>
      </w:tr>
      <w:tr w:rsidR="00863F5E" w14:paraId="56D7C0A9"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723013" w14:textId="77777777" w:rsidR="00863F5E" w:rsidRDefault="00D8560E" w:rsidP="00105BD4">
            <w:pPr>
              <w:spacing w:after="0" w:line="264" w:lineRule="auto"/>
            </w:pPr>
            <w:r>
              <w:rPr>
                <w:rFonts w:ascii="Arial" w:hAnsi="Arial"/>
                <w:b/>
                <w:color w:val="0F172A"/>
                <w:sz w:val="20"/>
              </w:rPr>
              <w:t>UC007</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AB272A"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&amp; Tr</w:t>
            </w:r>
            <w:r>
              <w:rPr>
                <w:rFonts w:ascii="Arial" w:hAnsi="Arial"/>
                <w:color w:val="0F172A"/>
                <w:sz w:val="20"/>
              </w:rPr>
              <w:t>ừ</w:t>
            </w:r>
            <w:r>
              <w:rPr>
                <w:rFonts w:ascii="Arial" w:hAnsi="Arial"/>
                <w:color w:val="0F172A"/>
                <w:sz w:val="20"/>
              </w:rPr>
              <w:t xml:space="preserve"> ti</w:t>
            </w:r>
            <w:r>
              <w:rPr>
                <w:rFonts w:ascii="Arial" w:hAnsi="Arial"/>
                <w:color w:val="0F172A"/>
                <w:sz w:val="20"/>
              </w:rPr>
              <w:t>ề</w:t>
            </w:r>
            <w:r>
              <w:rPr>
                <w:rFonts w:ascii="Arial" w:hAnsi="Arial"/>
                <w:color w:val="0F172A"/>
                <w:sz w:val="20"/>
              </w:rPr>
              <w:t>n ví</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0A3D11" w14:textId="77777777" w:rsidR="00863F5E" w:rsidRDefault="00D8560E" w:rsidP="00105BD4">
            <w:pPr>
              <w:spacing w:after="0" w:line="264" w:lineRule="auto"/>
            </w:pPr>
            <w:r>
              <w:rPr>
                <w:rFonts w:ascii="Arial" w:hAnsi="Arial"/>
                <w:color w:val="0F172A"/>
                <w:sz w:val="20"/>
              </w:rPr>
              <w:t>Th</w:t>
            </w:r>
            <w:r>
              <w:rPr>
                <w:rFonts w:ascii="Arial" w:hAnsi="Arial"/>
                <w:color w:val="0F172A"/>
                <w:sz w:val="20"/>
              </w:rPr>
              <w:t>ự</w:t>
            </w:r>
            <w:r>
              <w:rPr>
                <w:rFonts w:ascii="Arial" w:hAnsi="Arial"/>
                <w:color w:val="0F172A"/>
                <w:sz w:val="20"/>
              </w:rPr>
              <w:t>c hi</w:t>
            </w:r>
            <w:r>
              <w:rPr>
                <w:rFonts w:ascii="Arial" w:hAnsi="Arial"/>
                <w:color w:val="0F172A"/>
                <w:sz w:val="20"/>
              </w:rPr>
              <w:t>ệ</w:t>
            </w:r>
            <w:r>
              <w:rPr>
                <w:rFonts w:ascii="Arial" w:hAnsi="Arial"/>
                <w:color w:val="0F172A"/>
                <w:sz w:val="20"/>
              </w:rPr>
              <w:t>n đ</w:t>
            </w:r>
            <w:r>
              <w:rPr>
                <w:rFonts w:ascii="Arial" w:hAnsi="Arial"/>
                <w:color w:val="0F172A"/>
                <w:sz w:val="20"/>
              </w:rPr>
              <w:t>ặ</w:t>
            </w:r>
            <w:r>
              <w:rPr>
                <w:rFonts w:ascii="Arial" w:hAnsi="Arial"/>
                <w:color w:val="0F172A"/>
                <w:sz w:val="20"/>
              </w:rPr>
              <w:t>t sân có khóa ch</w:t>
            </w:r>
            <w:r>
              <w:rPr>
                <w:rFonts w:ascii="Arial" w:hAnsi="Arial"/>
                <w:color w:val="0F172A"/>
                <w:sz w:val="20"/>
              </w:rPr>
              <w:t>ố</w:t>
            </w:r>
            <w:r>
              <w:rPr>
                <w:rFonts w:ascii="Arial" w:hAnsi="Arial"/>
                <w:color w:val="0F172A"/>
                <w:sz w:val="20"/>
              </w:rPr>
              <w:t>ng trùng l</w:t>
            </w:r>
            <w:r>
              <w:rPr>
                <w:rFonts w:ascii="Arial" w:hAnsi="Arial"/>
                <w:color w:val="0F172A"/>
                <w:sz w:val="20"/>
              </w:rPr>
              <w:t>ị</w:t>
            </w:r>
            <w:r>
              <w:rPr>
                <w:rFonts w:ascii="Arial" w:hAnsi="Arial"/>
                <w:color w:val="0F172A"/>
                <w:sz w:val="20"/>
              </w:rPr>
              <w:t>ch và tr</w:t>
            </w:r>
            <w:r>
              <w:rPr>
                <w:rFonts w:ascii="Arial" w:hAnsi="Arial"/>
                <w:color w:val="0F172A"/>
                <w:sz w:val="20"/>
              </w:rPr>
              <w:t>ừ</w:t>
            </w:r>
            <w:r>
              <w:rPr>
                <w:rFonts w:ascii="Arial" w:hAnsi="Arial"/>
                <w:color w:val="0F172A"/>
                <w:sz w:val="20"/>
              </w:rPr>
              <w:t xml:space="preserve"> ti</w:t>
            </w:r>
            <w:r>
              <w:rPr>
                <w:rFonts w:ascii="Arial" w:hAnsi="Arial"/>
                <w:color w:val="0F172A"/>
                <w:sz w:val="20"/>
              </w:rPr>
              <w:t>ề</w:t>
            </w:r>
            <w:r>
              <w:rPr>
                <w:rFonts w:ascii="Arial" w:hAnsi="Arial"/>
                <w:color w:val="0F172A"/>
                <w:sz w:val="20"/>
              </w:rPr>
              <w:t>n ví.</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D5819A" w14:textId="77777777" w:rsidR="00863F5E" w:rsidRDefault="00D8560E" w:rsidP="00105BD4">
            <w:pPr>
              <w:spacing w:after="0" w:line="264" w:lineRule="auto"/>
            </w:pPr>
            <w:r>
              <w:rPr>
                <w:rFonts w:ascii="Arial" w:hAnsi="Arial"/>
                <w:color w:val="0F172A"/>
                <w:sz w:val="20"/>
              </w:rPr>
              <w:t>Giao d</w:t>
            </w:r>
            <w:r>
              <w:rPr>
                <w:rFonts w:ascii="Arial" w:hAnsi="Arial"/>
                <w:color w:val="0F172A"/>
                <w:sz w:val="20"/>
              </w:rPr>
              <w:t>ị</w:t>
            </w:r>
            <w:r>
              <w:rPr>
                <w:rFonts w:ascii="Arial" w:hAnsi="Arial"/>
                <w:color w:val="0F172A"/>
                <w:sz w:val="20"/>
              </w:rPr>
              <w:t>ch đ</w:t>
            </w:r>
            <w:r>
              <w:rPr>
                <w:rFonts w:ascii="Arial" w:hAnsi="Arial"/>
                <w:color w:val="0F172A"/>
                <w:sz w:val="20"/>
              </w:rPr>
              <w:t>ặ</w:t>
            </w:r>
            <w:r>
              <w:rPr>
                <w:rFonts w:ascii="Arial" w:hAnsi="Arial"/>
                <w:color w:val="0F172A"/>
                <w:sz w:val="20"/>
              </w:rPr>
              <w:t>t sân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3D9D547" w14:textId="77777777" w:rsidR="00863F5E" w:rsidRDefault="00D8560E" w:rsidP="00105BD4">
            <w:pPr>
              <w:spacing w:after="0" w:line="264" w:lineRule="auto"/>
            </w:pPr>
            <w:r>
              <w:rPr>
                <w:rFonts w:ascii="Arial" w:hAnsi="Arial"/>
                <w:color w:val="0F172A"/>
                <w:sz w:val="20"/>
              </w:rPr>
              <w:t>Khách hàng</w:t>
            </w:r>
          </w:p>
        </w:tc>
      </w:tr>
      <w:tr w:rsidR="00863F5E" w14:paraId="7D892848"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06F241" w14:textId="77777777" w:rsidR="00863F5E" w:rsidRDefault="00D8560E" w:rsidP="00105BD4">
            <w:pPr>
              <w:spacing w:after="0" w:line="264" w:lineRule="auto"/>
            </w:pPr>
            <w:r>
              <w:rPr>
                <w:rFonts w:ascii="Arial" w:hAnsi="Arial"/>
                <w:b/>
                <w:color w:val="0F172A"/>
                <w:sz w:val="20"/>
              </w:rPr>
              <w:t>UC008</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887FCD" w14:textId="77777777" w:rsidR="00863F5E" w:rsidRDefault="00D8560E" w:rsidP="00105BD4">
            <w:pPr>
              <w:spacing w:after="0" w:line="264" w:lineRule="auto"/>
            </w:pPr>
            <w:r>
              <w:rPr>
                <w:rFonts w:ascii="Arial" w:hAnsi="Arial"/>
                <w:color w:val="0F172A"/>
                <w:sz w:val="20"/>
              </w:rPr>
              <w:t>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ví qua VietQR</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9BD3A9"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ạ</w:t>
            </w:r>
            <w:r>
              <w:rPr>
                <w:rFonts w:ascii="Arial" w:hAnsi="Arial"/>
                <w:color w:val="0F172A"/>
                <w:sz w:val="20"/>
              </w:rPr>
              <w:t>o mã QR chuy</w:t>
            </w:r>
            <w:r>
              <w:rPr>
                <w:rFonts w:ascii="Arial" w:hAnsi="Arial"/>
                <w:color w:val="0F172A"/>
                <w:sz w:val="20"/>
              </w:rPr>
              <w:t>ể</w:t>
            </w:r>
            <w:r>
              <w:rPr>
                <w:rFonts w:ascii="Arial" w:hAnsi="Arial"/>
                <w:color w:val="0F172A"/>
                <w:sz w:val="20"/>
              </w:rPr>
              <w:t>n kho</w:t>
            </w:r>
            <w:r>
              <w:rPr>
                <w:rFonts w:ascii="Arial" w:hAnsi="Arial"/>
                <w:color w:val="0F172A"/>
                <w:sz w:val="20"/>
              </w:rPr>
              <w:t>ả</w:t>
            </w:r>
            <w:r>
              <w:rPr>
                <w:rFonts w:ascii="Arial" w:hAnsi="Arial"/>
                <w:color w:val="0F172A"/>
                <w:sz w:val="20"/>
              </w:rPr>
              <w:t>n và g</w:t>
            </w:r>
            <w:r>
              <w:rPr>
                <w:rFonts w:ascii="Arial" w:hAnsi="Arial"/>
                <w:color w:val="0F172A"/>
                <w:sz w:val="20"/>
              </w:rPr>
              <w:t>ử</w:t>
            </w:r>
            <w:r>
              <w:rPr>
                <w:rFonts w:ascii="Arial" w:hAnsi="Arial"/>
                <w:color w:val="0F172A"/>
                <w:sz w:val="20"/>
              </w:rPr>
              <w:t>i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t</w:t>
            </w:r>
            <w:r>
              <w:rPr>
                <w:rFonts w:ascii="Arial" w:hAnsi="Arial"/>
                <w:color w:val="0F172A"/>
                <w:sz w:val="20"/>
              </w:rPr>
              <w:t>ớ</w:t>
            </w:r>
            <w:r>
              <w:rPr>
                <w:rFonts w:ascii="Arial" w:hAnsi="Arial"/>
                <w:color w:val="0F172A"/>
                <w:sz w:val="20"/>
              </w:rPr>
              <w:t>i Admin.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13BB5B"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ví đi</w:t>
            </w:r>
            <w:r>
              <w:rPr>
                <w:rFonts w:ascii="Arial" w:hAnsi="Arial"/>
                <w:color w:val="0F172A"/>
                <w:sz w:val="20"/>
              </w:rPr>
              <w:t>ệ</w:t>
            </w:r>
            <w:r>
              <w:rPr>
                <w:rFonts w:ascii="Arial" w:hAnsi="Arial"/>
                <w:color w:val="0F172A"/>
                <w:sz w:val="20"/>
              </w:rPr>
              <w:t>n t</w:t>
            </w:r>
            <w:r>
              <w:rPr>
                <w:rFonts w:ascii="Arial" w:hAnsi="Arial"/>
                <w:color w:val="0F172A"/>
                <w:sz w:val="20"/>
              </w:rPr>
              <w:t>ử</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077E68" w14:textId="77777777" w:rsidR="00863F5E" w:rsidRDefault="00D8560E" w:rsidP="00105BD4">
            <w:pPr>
              <w:spacing w:after="0" w:line="264" w:lineRule="auto"/>
            </w:pPr>
            <w:r>
              <w:rPr>
                <w:rFonts w:ascii="Arial" w:hAnsi="Arial"/>
                <w:color w:val="0F172A"/>
                <w:sz w:val="20"/>
              </w:rPr>
              <w:t>Khách hàng, VietQR</w:t>
            </w:r>
          </w:p>
        </w:tc>
      </w:tr>
      <w:tr w:rsidR="00863F5E" w14:paraId="64F7D947"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DB3D75" w14:textId="77777777" w:rsidR="00863F5E" w:rsidRDefault="00D8560E" w:rsidP="00105BD4">
            <w:pPr>
              <w:spacing w:after="0" w:line="264" w:lineRule="auto"/>
            </w:pPr>
            <w:r>
              <w:rPr>
                <w:rFonts w:ascii="Arial" w:hAnsi="Arial"/>
                <w:b/>
                <w:color w:val="0F172A"/>
                <w:sz w:val="20"/>
              </w:rPr>
              <w:t>UC009</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D1692E"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l</w:t>
            </w:r>
            <w:r>
              <w:rPr>
                <w:rFonts w:ascii="Arial" w:hAnsi="Arial"/>
                <w:color w:val="0F172A"/>
                <w:sz w:val="20"/>
              </w:rPr>
              <w:t>ị</w:t>
            </w:r>
            <w:r>
              <w:rPr>
                <w:rFonts w:ascii="Arial" w:hAnsi="Arial"/>
                <w:color w:val="0F172A"/>
                <w:sz w:val="20"/>
              </w:rPr>
              <w:t>ch s</w:t>
            </w:r>
            <w:r>
              <w:rPr>
                <w:rFonts w:ascii="Arial" w:hAnsi="Arial"/>
                <w:color w:val="0F172A"/>
                <w:sz w:val="20"/>
              </w:rPr>
              <w:t>ử</w:t>
            </w:r>
            <w:r>
              <w:rPr>
                <w:rFonts w:ascii="Arial" w:hAnsi="Arial"/>
                <w:color w:val="0F172A"/>
                <w:sz w:val="20"/>
              </w:rPr>
              <w:t xml:space="preserve"> đ</w:t>
            </w:r>
            <w:r>
              <w:rPr>
                <w:rFonts w:ascii="Arial" w:hAnsi="Arial"/>
                <w:color w:val="0F172A"/>
                <w:sz w:val="20"/>
              </w:rPr>
              <w:t>ặ</w:t>
            </w:r>
            <w:r>
              <w:rPr>
                <w:rFonts w:ascii="Arial" w:hAnsi="Arial"/>
                <w:color w:val="0F172A"/>
                <w:sz w:val="20"/>
              </w:rPr>
              <w:t>t sân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BCBB9D" w14:textId="77777777" w:rsidR="00863F5E" w:rsidRDefault="00D8560E" w:rsidP="00105BD4">
            <w:pPr>
              <w:spacing w:after="0" w:line="264" w:lineRule="auto"/>
            </w:pPr>
            <w:r>
              <w:rPr>
                <w:rFonts w:ascii="Arial" w:hAnsi="Arial"/>
                <w:color w:val="0F172A"/>
                <w:sz w:val="20"/>
              </w:rPr>
              <w:t>Xem danh sách các sân đã đ</w:t>
            </w:r>
            <w:r>
              <w:rPr>
                <w:rFonts w:ascii="Arial" w:hAnsi="Arial"/>
                <w:color w:val="0F172A"/>
                <w:sz w:val="20"/>
              </w:rPr>
              <w:t>ặ</w:t>
            </w:r>
            <w:r>
              <w:rPr>
                <w:rFonts w:ascii="Arial" w:hAnsi="Arial"/>
                <w:color w:val="0F172A"/>
                <w:sz w:val="20"/>
              </w:rPr>
              <w:t>t, tr</w:t>
            </w:r>
            <w:r>
              <w:rPr>
                <w:rFonts w:ascii="Arial" w:hAnsi="Arial"/>
                <w:color w:val="0F172A"/>
                <w:sz w:val="20"/>
              </w:rPr>
              <w:t>ạ</w:t>
            </w:r>
            <w:r>
              <w:rPr>
                <w:rFonts w:ascii="Arial" w:hAnsi="Arial"/>
                <w:color w:val="0F172A"/>
                <w:sz w:val="20"/>
              </w:rPr>
              <w:t>ng thái đơn và giá ti</w:t>
            </w:r>
            <w:r>
              <w:rPr>
                <w:rFonts w:ascii="Arial" w:hAnsi="Arial"/>
                <w:color w:val="0F172A"/>
                <w:sz w:val="20"/>
              </w:rPr>
              <w:t>ề</w:t>
            </w:r>
            <w:r>
              <w:rPr>
                <w:rFonts w:ascii="Arial" w:hAnsi="Arial"/>
                <w:color w:val="0F172A"/>
                <w:sz w:val="20"/>
              </w:rPr>
              <w:t>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1764ED4"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giao d</w:t>
            </w:r>
            <w:r>
              <w:rPr>
                <w:rFonts w:ascii="Arial" w:hAnsi="Arial"/>
                <w:color w:val="0F172A"/>
                <w:sz w:val="20"/>
              </w:rPr>
              <w:t>ị</w:t>
            </w:r>
            <w:r>
              <w:rPr>
                <w:rFonts w:ascii="Arial" w:hAnsi="Arial"/>
                <w:color w:val="0F172A"/>
                <w:sz w:val="20"/>
              </w:rPr>
              <w:t>ch</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BAD7DB" w14:textId="77777777" w:rsidR="00863F5E" w:rsidRDefault="00D8560E" w:rsidP="00105BD4">
            <w:pPr>
              <w:spacing w:after="0" w:line="264" w:lineRule="auto"/>
            </w:pPr>
            <w:r>
              <w:rPr>
                <w:rFonts w:ascii="Arial" w:hAnsi="Arial"/>
                <w:color w:val="0F172A"/>
                <w:sz w:val="20"/>
              </w:rPr>
              <w:t>Khách hàng</w:t>
            </w:r>
          </w:p>
        </w:tc>
      </w:tr>
      <w:tr w:rsidR="00863F5E" w14:paraId="5CA64F00"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576824" w14:textId="77777777" w:rsidR="00863F5E" w:rsidRDefault="00D8560E" w:rsidP="00105BD4">
            <w:pPr>
              <w:spacing w:after="0" w:line="264" w:lineRule="auto"/>
            </w:pPr>
            <w:r>
              <w:rPr>
                <w:rFonts w:ascii="Arial" w:hAnsi="Arial"/>
                <w:b/>
                <w:color w:val="0F172A"/>
                <w:sz w:val="20"/>
              </w:rPr>
              <w:t>UC010</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42DD69" w14:textId="77777777" w:rsidR="00863F5E" w:rsidRDefault="00D8560E" w:rsidP="00105BD4">
            <w:pPr>
              <w:spacing w:after="0" w:line="264" w:lineRule="auto"/>
            </w:pPr>
            <w:r>
              <w:rPr>
                <w:rFonts w:ascii="Arial" w:hAnsi="Arial"/>
                <w:color w:val="0F172A"/>
                <w:sz w:val="20"/>
              </w:rPr>
              <w:t>Báo cáo Dashboard Admin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34BEB0" w14:textId="77777777" w:rsidR="00863F5E" w:rsidRDefault="00D8560E" w:rsidP="00105BD4">
            <w:pPr>
              <w:spacing w:after="0" w:line="264" w:lineRule="auto"/>
            </w:pPr>
            <w:r>
              <w:rPr>
                <w:rFonts w:ascii="Arial" w:hAnsi="Arial"/>
                <w:color w:val="0F172A"/>
                <w:sz w:val="20"/>
              </w:rPr>
              <w:t>Hi</w:t>
            </w:r>
            <w:r>
              <w:rPr>
                <w:rFonts w:ascii="Arial" w:hAnsi="Arial"/>
                <w:color w:val="0F172A"/>
                <w:sz w:val="20"/>
              </w:rPr>
              <w:t>ể</w:t>
            </w:r>
            <w:r>
              <w:rPr>
                <w:rFonts w:ascii="Arial" w:hAnsi="Arial"/>
                <w:color w:val="0F172A"/>
                <w:sz w:val="20"/>
              </w:rPr>
              <w:t>n th</w:t>
            </w:r>
            <w:r>
              <w:rPr>
                <w:rFonts w:ascii="Arial" w:hAnsi="Arial"/>
                <w:color w:val="0F172A"/>
                <w:sz w:val="20"/>
              </w:rPr>
              <w:t>ị</w:t>
            </w:r>
            <w:r>
              <w:rPr>
                <w:rFonts w:ascii="Arial" w:hAnsi="Arial"/>
                <w:color w:val="0F172A"/>
                <w:sz w:val="20"/>
              </w:rPr>
              <w:t xml:space="preserve"> doanh thu, t</w:t>
            </w:r>
            <w:r>
              <w:rPr>
                <w:rFonts w:ascii="Arial" w:hAnsi="Arial"/>
                <w:color w:val="0F172A"/>
                <w:sz w:val="20"/>
              </w:rPr>
              <w:t>ổ</w:t>
            </w:r>
            <w:r>
              <w:rPr>
                <w:rFonts w:ascii="Arial" w:hAnsi="Arial"/>
                <w:color w:val="0F172A"/>
                <w:sz w:val="20"/>
              </w:rPr>
              <w:t>ng s</w:t>
            </w:r>
            <w:r>
              <w:rPr>
                <w:rFonts w:ascii="Arial" w:hAnsi="Arial"/>
                <w:color w:val="0F172A"/>
                <w:sz w:val="20"/>
              </w:rPr>
              <w:t>ố</w:t>
            </w:r>
            <w:r>
              <w:rPr>
                <w:rFonts w:ascii="Arial" w:hAnsi="Arial"/>
                <w:color w:val="0F172A"/>
                <w:sz w:val="20"/>
              </w:rPr>
              <w:t xml:space="preserve"> đơn đ</w:t>
            </w:r>
            <w:r>
              <w:rPr>
                <w:rFonts w:ascii="Arial" w:hAnsi="Arial"/>
                <w:color w:val="0F172A"/>
                <w:sz w:val="20"/>
              </w:rPr>
              <w:t>ặ</w:t>
            </w:r>
            <w:r>
              <w:rPr>
                <w:rFonts w:ascii="Arial" w:hAnsi="Arial"/>
                <w:color w:val="0F172A"/>
                <w:sz w:val="20"/>
              </w:rPr>
              <w:t>t, t</w:t>
            </w:r>
            <w:r>
              <w:rPr>
                <w:rFonts w:ascii="Arial" w:hAnsi="Arial"/>
                <w:color w:val="0F172A"/>
                <w:sz w:val="20"/>
              </w:rPr>
              <w:t>ỷ</w:t>
            </w:r>
            <w:r>
              <w:rPr>
                <w:rFonts w:ascii="Arial" w:hAnsi="Arial"/>
                <w:color w:val="0F172A"/>
                <w:sz w:val="20"/>
              </w:rPr>
              <w:t xml:space="preserve"> l</w:t>
            </w:r>
            <w:r>
              <w:rPr>
                <w:rFonts w:ascii="Arial" w:hAnsi="Arial"/>
                <w:color w:val="0F172A"/>
                <w:sz w:val="20"/>
              </w:rPr>
              <w:t>ệ</w:t>
            </w:r>
            <w:r>
              <w:rPr>
                <w:rFonts w:ascii="Arial" w:hAnsi="Arial"/>
                <w:color w:val="0F172A"/>
                <w:sz w:val="20"/>
              </w:rPr>
              <w:t xml:space="preserve"> l</w:t>
            </w:r>
            <w:r>
              <w:rPr>
                <w:rFonts w:ascii="Arial" w:hAnsi="Arial"/>
                <w:color w:val="0F172A"/>
                <w:sz w:val="20"/>
              </w:rPr>
              <w:t>ấ</w:t>
            </w:r>
            <w:r>
              <w:rPr>
                <w:rFonts w:ascii="Arial" w:hAnsi="Arial"/>
                <w:color w:val="0F172A"/>
                <w:sz w:val="20"/>
              </w:rPr>
              <w:t>p đ</w:t>
            </w:r>
            <w:r>
              <w:rPr>
                <w:rFonts w:ascii="Arial" w:hAnsi="Arial"/>
                <w:color w:val="0F172A"/>
                <w:sz w:val="20"/>
              </w:rPr>
              <w:t>ầ</w:t>
            </w:r>
            <w:r>
              <w:rPr>
                <w:rFonts w:ascii="Arial" w:hAnsi="Arial"/>
                <w:color w:val="0F172A"/>
                <w:sz w:val="20"/>
              </w:rPr>
              <w:t>y sân.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8452F5"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w:t>
            </w:r>
            <w:r>
              <w:rPr>
                <w:rFonts w:ascii="Arial" w:hAnsi="Arial"/>
                <w:color w:val="0F172A"/>
                <w:sz w:val="20"/>
              </w:rPr>
              <w:t>ậ</w:t>
            </w:r>
            <w:r>
              <w:rPr>
                <w:rFonts w:ascii="Arial" w:hAnsi="Arial"/>
                <w:color w:val="0F172A"/>
                <w:sz w:val="20"/>
              </w:rPr>
              <w:t>n hành</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6F65EE"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w:t>
            </w:r>
          </w:p>
        </w:tc>
      </w:tr>
      <w:tr w:rsidR="00863F5E" w14:paraId="3931017C"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3319048" w14:textId="77777777" w:rsidR="00863F5E" w:rsidRDefault="00D8560E" w:rsidP="00105BD4">
            <w:pPr>
              <w:spacing w:after="0" w:line="264" w:lineRule="auto"/>
            </w:pPr>
            <w:r>
              <w:rPr>
                <w:rFonts w:ascii="Arial" w:hAnsi="Arial"/>
                <w:b/>
                <w:color w:val="0F172A"/>
                <w:sz w:val="20"/>
              </w:rPr>
              <w:t>UC011</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791FD4" w14:textId="77777777" w:rsidR="00863F5E" w:rsidRDefault="00D8560E" w:rsidP="00105BD4">
            <w:pPr>
              <w:spacing w:after="0" w:line="264" w:lineRule="auto"/>
            </w:pPr>
            <w:r>
              <w:rPr>
                <w:rFonts w:ascii="Arial" w:hAnsi="Arial"/>
                <w:color w:val="0F172A"/>
                <w:sz w:val="20"/>
              </w:rPr>
              <w:t>Phê duy</w:t>
            </w:r>
            <w:r>
              <w:rPr>
                <w:rFonts w:ascii="Arial" w:hAnsi="Arial"/>
                <w:color w:val="0F172A"/>
                <w:sz w:val="20"/>
              </w:rPr>
              <w:t>ệ</w:t>
            </w:r>
            <w:r>
              <w:rPr>
                <w:rFonts w:ascii="Arial" w:hAnsi="Arial"/>
                <w:color w:val="0F172A"/>
                <w:sz w:val="20"/>
              </w:rPr>
              <w:t>t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ví</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C6E3A6" w14:textId="77777777" w:rsidR="00863F5E" w:rsidRDefault="00D8560E" w:rsidP="00105BD4">
            <w:pPr>
              <w:spacing w:after="0" w:line="264" w:lineRule="auto"/>
            </w:pPr>
            <w:r>
              <w:rPr>
                <w:rFonts w:ascii="Arial" w:hAnsi="Arial"/>
                <w:color w:val="0F172A"/>
                <w:sz w:val="20"/>
              </w:rPr>
              <w:t>Ki</w:t>
            </w:r>
            <w:r>
              <w:rPr>
                <w:rFonts w:ascii="Arial" w:hAnsi="Arial"/>
                <w:color w:val="0F172A"/>
                <w:sz w:val="20"/>
              </w:rPr>
              <w:t>ể</w:t>
            </w:r>
            <w:r>
              <w:rPr>
                <w:rFonts w:ascii="Arial" w:hAnsi="Arial"/>
                <w:color w:val="0F172A"/>
                <w:sz w:val="20"/>
              </w:rPr>
              <w:t>m tra và phê duy</w:t>
            </w:r>
            <w:r>
              <w:rPr>
                <w:rFonts w:ascii="Arial" w:hAnsi="Arial"/>
                <w:color w:val="0F172A"/>
                <w:sz w:val="20"/>
              </w:rPr>
              <w:t>ệ</w:t>
            </w:r>
            <w:r>
              <w:rPr>
                <w:rFonts w:ascii="Arial" w:hAnsi="Arial"/>
                <w:color w:val="0F172A"/>
                <w:sz w:val="20"/>
              </w:rPr>
              <w:t>t ho</w:t>
            </w:r>
            <w:r>
              <w:rPr>
                <w:rFonts w:ascii="Arial" w:hAnsi="Arial"/>
                <w:color w:val="0F172A"/>
                <w:sz w:val="20"/>
              </w:rPr>
              <w:t>ặ</w:t>
            </w:r>
            <w:r>
              <w:rPr>
                <w:rFonts w:ascii="Arial" w:hAnsi="Arial"/>
                <w:color w:val="0F172A"/>
                <w:sz w:val="20"/>
              </w:rPr>
              <w:t>c t</w:t>
            </w:r>
            <w:r>
              <w:rPr>
                <w:rFonts w:ascii="Arial" w:hAnsi="Arial"/>
                <w:color w:val="0F172A"/>
                <w:sz w:val="20"/>
              </w:rPr>
              <w:t>ừ</w:t>
            </w:r>
            <w:r>
              <w:rPr>
                <w:rFonts w:ascii="Arial" w:hAnsi="Arial"/>
                <w:color w:val="0F172A"/>
                <w:sz w:val="20"/>
              </w:rPr>
              <w:t xml:space="preserve"> ch</w:t>
            </w:r>
            <w:r>
              <w:rPr>
                <w:rFonts w:ascii="Arial" w:hAnsi="Arial"/>
                <w:color w:val="0F172A"/>
                <w:sz w:val="20"/>
              </w:rPr>
              <w:t>ố</w:t>
            </w:r>
            <w:r>
              <w:rPr>
                <w:rFonts w:ascii="Arial" w:hAnsi="Arial"/>
                <w:color w:val="0F172A"/>
                <w:sz w:val="20"/>
              </w:rPr>
              <w:t>i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ví.</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185D21"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tài chính</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B97E58"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w:t>
            </w:r>
          </w:p>
        </w:tc>
      </w:tr>
      <w:tr w:rsidR="00863F5E" w14:paraId="16CDF984"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12D448" w14:textId="77777777" w:rsidR="00863F5E" w:rsidRDefault="00D8560E" w:rsidP="00105BD4">
            <w:pPr>
              <w:spacing w:after="0" w:line="264" w:lineRule="auto"/>
            </w:pPr>
            <w:r>
              <w:rPr>
                <w:rFonts w:ascii="Arial" w:hAnsi="Arial"/>
                <w:b/>
                <w:color w:val="0F172A"/>
                <w:sz w:val="20"/>
              </w:rPr>
              <w:t>UC012</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6686A6"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ủ</w:t>
            </w:r>
            <w:r>
              <w:rPr>
                <w:rFonts w:ascii="Arial" w:hAnsi="Arial"/>
                <w:color w:val="0F172A"/>
                <w:sz w:val="20"/>
              </w:rPr>
              <w:t>y l</w:t>
            </w:r>
            <w:r>
              <w:rPr>
                <w:rFonts w:ascii="Arial" w:hAnsi="Arial"/>
                <w:color w:val="0F172A"/>
                <w:sz w:val="20"/>
              </w:rPr>
              <w:t>ị</w:t>
            </w:r>
            <w:r>
              <w:rPr>
                <w:rFonts w:ascii="Arial" w:hAnsi="Arial"/>
                <w:color w:val="0F172A"/>
                <w:sz w:val="20"/>
              </w:rPr>
              <w:t>ch &amp; Hoàn ti</w:t>
            </w:r>
            <w:r>
              <w:rPr>
                <w:rFonts w:ascii="Arial" w:hAnsi="Arial"/>
                <w:color w:val="0F172A"/>
                <w:sz w:val="20"/>
              </w:rPr>
              <w:t>ề</w:t>
            </w:r>
            <w:r>
              <w:rPr>
                <w:rFonts w:ascii="Arial" w:hAnsi="Arial"/>
                <w:color w:val="0F172A"/>
                <w:sz w:val="20"/>
              </w:rPr>
              <w:t>n</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488CDB"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ủ</w:t>
            </w:r>
            <w:r>
              <w:rPr>
                <w:rFonts w:ascii="Arial" w:hAnsi="Arial"/>
                <w:color w:val="0F172A"/>
                <w:sz w:val="20"/>
              </w:rPr>
              <w:t>y đơn đ</w:t>
            </w:r>
            <w:r>
              <w:rPr>
                <w:rFonts w:ascii="Arial" w:hAnsi="Arial"/>
                <w:color w:val="0F172A"/>
                <w:sz w:val="20"/>
              </w:rPr>
              <w:t>ặ</w:t>
            </w:r>
            <w:r>
              <w:rPr>
                <w:rFonts w:ascii="Arial" w:hAnsi="Arial"/>
                <w:color w:val="0F172A"/>
                <w:sz w:val="20"/>
              </w:rPr>
              <w:t>t sân và hoàn tr</w:t>
            </w:r>
            <w:r>
              <w:rPr>
                <w:rFonts w:ascii="Arial" w:hAnsi="Arial"/>
                <w:color w:val="0F172A"/>
                <w:sz w:val="20"/>
              </w:rPr>
              <w:t>ả</w:t>
            </w:r>
            <w:r>
              <w:rPr>
                <w:rFonts w:ascii="Arial" w:hAnsi="Arial"/>
                <w:color w:val="0F172A"/>
                <w:sz w:val="20"/>
              </w:rPr>
              <w:t xml:space="preserve"> 100% ti</w:t>
            </w:r>
            <w:r>
              <w:rPr>
                <w:rFonts w:ascii="Arial" w:hAnsi="Arial"/>
                <w:color w:val="0F172A"/>
                <w:sz w:val="20"/>
              </w:rPr>
              <w:t>ề</w:t>
            </w:r>
            <w:r>
              <w:rPr>
                <w:rFonts w:ascii="Arial" w:hAnsi="Arial"/>
                <w:color w:val="0F172A"/>
                <w:sz w:val="20"/>
              </w:rPr>
              <w:t>n vào ví khách hàng.</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50A5D1"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w:t>
            </w:r>
            <w:r>
              <w:rPr>
                <w:rFonts w:ascii="Arial" w:hAnsi="Arial"/>
                <w:color w:val="0F172A"/>
                <w:sz w:val="20"/>
              </w:rPr>
              <w:t>ậ</w:t>
            </w:r>
            <w:r>
              <w:rPr>
                <w:rFonts w:ascii="Arial" w:hAnsi="Arial"/>
                <w:color w:val="0F172A"/>
                <w:sz w:val="20"/>
              </w:rPr>
              <w:t>n hành</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F6314D"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w:t>
            </w:r>
          </w:p>
        </w:tc>
      </w:tr>
      <w:tr w:rsidR="00863F5E" w14:paraId="3B292AC6"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EA0CAC" w14:textId="77777777" w:rsidR="00863F5E" w:rsidRDefault="00D8560E" w:rsidP="00105BD4">
            <w:pPr>
              <w:spacing w:after="0" w:line="264" w:lineRule="auto"/>
            </w:pPr>
            <w:r>
              <w:rPr>
                <w:rFonts w:ascii="Arial" w:hAnsi="Arial"/>
                <w:b/>
                <w:color w:val="0F172A"/>
                <w:sz w:val="20"/>
              </w:rPr>
              <w:t>UC013</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F52CE1"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&amp; Khóa User</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C77A18" w14:textId="77777777" w:rsidR="00863F5E" w:rsidRDefault="00D8560E" w:rsidP="00105BD4">
            <w:pPr>
              <w:spacing w:after="0" w:line="264" w:lineRule="auto"/>
            </w:pPr>
            <w:r>
              <w:rPr>
                <w:rFonts w:ascii="Arial" w:hAnsi="Arial"/>
                <w:color w:val="0F172A"/>
                <w:sz w:val="20"/>
              </w:rPr>
              <w:t>Xem danh sách tài kho</w:t>
            </w:r>
            <w:r>
              <w:rPr>
                <w:rFonts w:ascii="Arial" w:hAnsi="Arial"/>
                <w:color w:val="0F172A"/>
                <w:sz w:val="20"/>
              </w:rPr>
              <w:t>ả</w:t>
            </w:r>
            <w:r>
              <w:rPr>
                <w:rFonts w:ascii="Arial" w:hAnsi="Arial"/>
                <w:color w:val="0F172A"/>
                <w:sz w:val="20"/>
              </w:rPr>
              <w:t>n, th</w:t>
            </w:r>
            <w:r>
              <w:rPr>
                <w:rFonts w:ascii="Arial" w:hAnsi="Arial"/>
                <w:color w:val="0F172A"/>
                <w:sz w:val="20"/>
              </w:rPr>
              <w:t>ự</w:t>
            </w:r>
            <w:r>
              <w:rPr>
                <w:rFonts w:ascii="Arial" w:hAnsi="Arial"/>
                <w:color w:val="0F172A"/>
                <w:sz w:val="20"/>
              </w:rPr>
              <w:t>c hi</w:t>
            </w:r>
            <w:r>
              <w:rPr>
                <w:rFonts w:ascii="Arial" w:hAnsi="Arial"/>
                <w:color w:val="0F172A"/>
                <w:sz w:val="20"/>
              </w:rPr>
              <w:t>ệ</w:t>
            </w:r>
            <w:r>
              <w:rPr>
                <w:rFonts w:ascii="Arial" w:hAnsi="Arial"/>
                <w:color w:val="0F172A"/>
                <w:sz w:val="20"/>
              </w:rPr>
              <w:t>n Khóa ho</w:t>
            </w:r>
            <w:r>
              <w:rPr>
                <w:rFonts w:ascii="Arial" w:hAnsi="Arial"/>
                <w:color w:val="0F172A"/>
                <w:sz w:val="20"/>
              </w:rPr>
              <w:t>ặ</w:t>
            </w:r>
            <w:r>
              <w:rPr>
                <w:rFonts w:ascii="Arial" w:hAnsi="Arial"/>
                <w:color w:val="0F172A"/>
                <w:sz w:val="20"/>
              </w:rPr>
              <w:t>c M</w:t>
            </w:r>
            <w:r>
              <w:rPr>
                <w:rFonts w:ascii="Arial" w:hAnsi="Arial"/>
                <w:color w:val="0F172A"/>
                <w:sz w:val="20"/>
              </w:rPr>
              <w:t>ở</w:t>
            </w:r>
            <w:r>
              <w:rPr>
                <w:rFonts w:ascii="Arial" w:hAnsi="Arial"/>
                <w:color w:val="0F172A"/>
                <w:sz w:val="20"/>
              </w:rPr>
              <w:t xml:space="preserve"> khóa.</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A3DA11"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ngư</w:t>
            </w:r>
            <w:r>
              <w:rPr>
                <w:rFonts w:ascii="Arial" w:hAnsi="Arial"/>
                <w:color w:val="0F172A"/>
                <w:sz w:val="20"/>
              </w:rPr>
              <w:t>ờ</w:t>
            </w:r>
            <w:r>
              <w:rPr>
                <w:rFonts w:ascii="Arial" w:hAnsi="Arial"/>
                <w:color w:val="0F172A"/>
                <w:sz w:val="20"/>
              </w:rPr>
              <w:t>i dùng</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F16E82"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w:t>
            </w:r>
          </w:p>
        </w:tc>
      </w:tr>
      <w:tr w:rsidR="00863F5E" w14:paraId="4205143A"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5AB497" w14:textId="77777777" w:rsidR="00863F5E" w:rsidRDefault="00D8560E" w:rsidP="00105BD4">
            <w:pPr>
              <w:spacing w:after="0" w:line="264" w:lineRule="auto"/>
            </w:pPr>
            <w:r>
              <w:rPr>
                <w:rFonts w:ascii="Arial" w:hAnsi="Arial"/>
                <w:b/>
                <w:color w:val="0F172A"/>
                <w:sz w:val="20"/>
              </w:rPr>
              <w:t>UC014</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CEC358"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ề</w:t>
            </w:r>
            <w:r>
              <w:rPr>
                <w:rFonts w:ascii="Arial" w:hAnsi="Arial"/>
                <w:color w:val="0F172A"/>
                <w:sz w:val="20"/>
              </w:rPr>
              <w:t>u ch</w:t>
            </w:r>
            <w:r>
              <w:rPr>
                <w:rFonts w:ascii="Arial" w:hAnsi="Arial"/>
                <w:color w:val="0F172A"/>
                <w:sz w:val="20"/>
              </w:rPr>
              <w:t>ỉ</w:t>
            </w:r>
            <w:r>
              <w:rPr>
                <w:rFonts w:ascii="Arial" w:hAnsi="Arial"/>
                <w:color w:val="0F172A"/>
                <w:sz w:val="20"/>
              </w:rPr>
              <w:t>nh s</w:t>
            </w:r>
            <w:r>
              <w:rPr>
                <w:rFonts w:ascii="Arial" w:hAnsi="Arial"/>
                <w:color w:val="0F172A"/>
                <w:sz w:val="20"/>
              </w:rPr>
              <w:t>ố</w:t>
            </w:r>
            <w:r>
              <w:rPr>
                <w:rFonts w:ascii="Arial" w:hAnsi="Arial"/>
                <w:color w:val="0F172A"/>
                <w:sz w:val="20"/>
              </w:rPr>
              <w:t xml:space="preserve"> dư User</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28F38A" w14:textId="77777777" w:rsidR="00863F5E" w:rsidRDefault="00D8560E" w:rsidP="00105BD4">
            <w:pPr>
              <w:spacing w:after="0" w:line="264" w:lineRule="auto"/>
            </w:pPr>
            <w:r>
              <w:rPr>
                <w:rFonts w:ascii="Arial" w:hAnsi="Arial"/>
                <w:color w:val="0F172A"/>
                <w:sz w:val="20"/>
              </w:rPr>
              <w:t>Tăng/gi</w:t>
            </w:r>
            <w:r>
              <w:rPr>
                <w:rFonts w:ascii="Arial" w:hAnsi="Arial"/>
                <w:color w:val="0F172A"/>
                <w:sz w:val="20"/>
              </w:rPr>
              <w:t>ả</w:t>
            </w:r>
            <w:r>
              <w:rPr>
                <w:rFonts w:ascii="Arial" w:hAnsi="Arial"/>
                <w:color w:val="0F172A"/>
                <w:sz w:val="20"/>
              </w:rPr>
              <w:t>m ti</w:t>
            </w:r>
            <w:r>
              <w:rPr>
                <w:rFonts w:ascii="Arial" w:hAnsi="Arial"/>
                <w:color w:val="0F172A"/>
                <w:sz w:val="20"/>
              </w:rPr>
              <w:t>ề</w:t>
            </w:r>
            <w:r>
              <w:rPr>
                <w:rFonts w:ascii="Arial" w:hAnsi="Arial"/>
                <w:color w:val="0F172A"/>
                <w:sz w:val="20"/>
              </w:rPr>
              <w:t>n tr</w:t>
            </w:r>
            <w:r>
              <w:rPr>
                <w:rFonts w:ascii="Arial" w:hAnsi="Arial"/>
                <w:color w:val="0F172A"/>
                <w:sz w:val="20"/>
              </w:rPr>
              <w:t>ự</w:t>
            </w:r>
            <w:r>
              <w:rPr>
                <w:rFonts w:ascii="Arial" w:hAnsi="Arial"/>
                <w:color w:val="0F172A"/>
                <w:sz w:val="20"/>
              </w:rPr>
              <w:t>c ti</w:t>
            </w:r>
            <w:r>
              <w:rPr>
                <w:rFonts w:ascii="Arial" w:hAnsi="Arial"/>
                <w:color w:val="0F172A"/>
                <w:sz w:val="20"/>
              </w:rPr>
              <w:t>ế</w:t>
            </w:r>
            <w:r>
              <w:rPr>
                <w:rFonts w:ascii="Arial" w:hAnsi="Arial"/>
                <w:color w:val="0F172A"/>
                <w:sz w:val="20"/>
              </w:rPr>
              <w:t>p trong ví c</w:t>
            </w:r>
            <w:r>
              <w:rPr>
                <w:rFonts w:ascii="Arial" w:hAnsi="Arial"/>
                <w:color w:val="0F172A"/>
                <w:sz w:val="20"/>
              </w:rPr>
              <w:t>ủ</w:t>
            </w:r>
            <w:r>
              <w:rPr>
                <w:rFonts w:ascii="Arial" w:hAnsi="Arial"/>
                <w:color w:val="0F172A"/>
                <w:sz w:val="20"/>
              </w:rPr>
              <w:t>a khách hàng theo nghi</w:t>
            </w:r>
            <w:r>
              <w:rPr>
                <w:rFonts w:ascii="Arial" w:hAnsi="Arial"/>
                <w:color w:val="0F172A"/>
                <w:sz w:val="20"/>
              </w:rPr>
              <w:t>ệ</w:t>
            </w:r>
            <w:r>
              <w:rPr>
                <w:rFonts w:ascii="Arial" w:hAnsi="Arial"/>
                <w:color w:val="0F172A"/>
                <w:sz w:val="20"/>
              </w:rPr>
              <w:t>p v</w:t>
            </w:r>
            <w:r>
              <w:rPr>
                <w:rFonts w:ascii="Arial" w:hAnsi="Arial"/>
                <w:color w:val="0F172A"/>
                <w:sz w:val="20"/>
              </w:rPr>
              <w:t>ụ</w:t>
            </w:r>
            <w:r>
              <w:rPr>
                <w:rFonts w:ascii="Arial" w:hAnsi="Arial"/>
                <w:color w:val="0F172A"/>
                <w:sz w:val="20"/>
              </w:rPr>
              <w:t>.</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13D69D"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lý tài chính</w:t>
            </w:r>
          </w:p>
        </w:tc>
        <w:tc>
          <w:tcPr>
            <w:tcW w:w="195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1D2AEF"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w:t>
            </w:r>
          </w:p>
        </w:tc>
      </w:tr>
      <w:tr w:rsidR="00863F5E" w14:paraId="65B69666" w14:textId="77777777">
        <w:trPr>
          <w:jc w:val="center"/>
        </w:trPr>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E5C325" w14:textId="77777777" w:rsidR="00863F5E" w:rsidRDefault="00D8560E" w:rsidP="00105BD4">
            <w:pPr>
              <w:spacing w:after="0" w:line="264" w:lineRule="auto"/>
            </w:pPr>
            <w:r>
              <w:rPr>
                <w:rFonts w:ascii="Arial" w:hAnsi="Arial"/>
                <w:b/>
                <w:color w:val="0F172A"/>
                <w:sz w:val="20"/>
              </w:rPr>
              <w:t>UC015</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7C469F" w14:textId="77777777" w:rsidR="00863F5E" w:rsidRDefault="00D8560E" w:rsidP="00105BD4">
            <w:pPr>
              <w:spacing w:after="0" w:line="264" w:lineRule="auto"/>
            </w:pPr>
            <w:r>
              <w:rPr>
                <w:rFonts w:ascii="Arial" w:hAnsi="Arial"/>
                <w:color w:val="0F172A"/>
                <w:sz w:val="20"/>
              </w:rPr>
              <w:t>C</w:t>
            </w:r>
            <w:r>
              <w:rPr>
                <w:rFonts w:ascii="Arial" w:hAnsi="Arial"/>
                <w:color w:val="0F172A"/>
                <w:sz w:val="20"/>
              </w:rPr>
              <w:t>ấ</w:t>
            </w:r>
            <w:r>
              <w:rPr>
                <w:rFonts w:ascii="Arial" w:hAnsi="Arial"/>
                <w:color w:val="0F172A"/>
                <w:sz w:val="20"/>
              </w:rPr>
              <w:t>u hình giá niêm y</w:t>
            </w:r>
            <w:r>
              <w:rPr>
                <w:rFonts w:ascii="Arial" w:hAnsi="Arial"/>
                <w:color w:val="0F172A"/>
                <w:sz w:val="20"/>
              </w:rPr>
              <w:t>ế</w:t>
            </w:r>
            <w:r>
              <w:rPr>
                <w:rFonts w:ascii="Arial" w:hAnsi="Arial"/>
                <w:color w:val="0F172A"/>
                <w:sz w:val="20"/>
              </w:rPr>
              <w:t>t</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AE15FB" w14:textId="77777777" w:rsidR="00863F5E" w:rsidRDefault="00D8560E" w:rsidP="00105BD4">
            <w:pPr>
              <w:spacing w:after="0" w:line="264" w:lineRule="auto"/>
            </w:pPr>
            <w:r>
              <w:rPr>
                <w:rFonts w:ascii="Arial" w:hAnsi="Arial"/>
                <w:color w:val="0F172A"/>
                <w:sz w:val="20"/>
              </w:rPr>
              <w:t>Thay đ</w:t>
            </w:r>
            <w:r>
              <w:rPr>
                <w:rFonts w:ascii="Arial" w:hAnsi="Arial"/>
                <w:color w:val="0F172A"/>
                <w:sz w:val="20"/>
              </w:rPr>
              <w:t>ổ</w:t>
            </w:r>
            <w:r>
              <w:rPr>
                <w:rFonts w:ascii="Arial" w:hAnsi="Arial"/>
                <w:color w:val="0F172A"/>
                <w:sz w:val="20"/>
              </w:rPr>
              <w:t>i giá g</w:t>
            </w:r>
            <w:r>
              <w:rPr>
                <w:rFonts w:ascii="Arial" w:hAnsi="Arial"/>
                <w:color w:val="0F172A"/>
                <w:sz w:val="20"/>
              </w:rPr>
              <w:t>ố</w:t>
            </w:r>
            <w:r>
              <w:rPr>
                <w:rFonts w:ascii="Arial" w:hAnsi="Arial"/>
                <w:color w:val="0F172A"/>
                <w:sz w:val="20"/>
              </w:rPr>
              <w:t>c và các h</w:t>
            </w:r>
            <w:r>
              <w:rPr>
                <w:rFonts w:ascii="Arial" w:hAnsi="Arial"/>
                <w:color w:val="0F172A"/>
                <w:sz w:val="20"/>
              </w:rPr>
              <w:t>ệ</w:t>
            </w:r>
            <w:r>
              <w:rPr>
                <w:rFonts w:ascii="Arial" w:hAnsi="Arial"/>
                <w:color w:val="0F172A"/>
                <w:sz w:val="20"/>
              </w:rPr>
              <w:t xml:space="preserve"> s</w:t>
            </w:r>
            <w:r>
              <w:rPr>
                <w:rFonts w:ascii="Arial" w:hAnsi="Arial"/>
                <w:color w:val="0F172A"/>
                <w:sz w:val="20"/>
              </w:rPr>
              <w:t>ố</w:t>
            </w:r>
            <w:r>
              <w:rPr>
                <w:rFonts w:ascii="Arial" w:hAnsi="Arial"/>
                <w:color w:val="0F172A"/>
                <w:sz w:val="20"/>
              </w:rPr>
              <w:t xml:space="preserve"> ph</w:t>
            </w:r>
            <w:r>
              <w:rPr>
                <w:rFonts w:ascii="Arial" w:hAnsi="Arial"/>
                <w:color w:val="0F172A"/>
                <w:sz w:val="20"/>
              </w:rPr>
              <w:t>ụ</w:t>
            </w:r>
            <w:r>
              <w:rPr>
                <w:rFonts w:ascii="Arial" w:hAnsi="Arial"/>
                <w:color w:val="0F172A"/>
                <w:sz w:val="20"/>
              </w:rPr>
              <w:t xml:space="preserve"> thu gi</w:t>
            </w:r>
            <w:r>
              <w:rPr>
                <w:rFonts w:ascii="Arial" w:hAnsi="Arial"/>
                <w:color w:val="0F172A"/>
                <w:sz w:val="20"/>
              </w:rPr>
              <w:t>ờ</w:t>
            </w:r>
            <w:r>
              <w:rPr>
                <w:rFonts w:ascii="Arial" w:hAnsi="Arial"/>
                <w:color w:val="0F172A"/>
                <w:sz w:val="20"/>
              </w:rPr>
              <w:t xml:space="preserve"> cao đi</w:t>
            </w:r>
            <w:r>
              <w:rPr>
                <w:rFonts w:ascii="Arial" w:hAnsi="Arial"/>
                <w:color w:val="0F172A"/>
                <w:sz w:val="20"/>
              </w:rPr>
              <w:t>ể</w:t>
            </w:r>
            <w:r>
              <w:rPr>
                <w:rFonts w:ascii="Arial" w:hAnsi="Arial"/>
                <w:color w:val="0F172A"/>
                <w:sz w:val="20"/>
              </w:rPr>
              <w:t>m/cu</w:t>
            </w:r>
            <w:r>
              <w:rPr>
                <w:rFonts w:ascii="Arial" w:hAnsi="Arial"/>
                <w:color w:val="0F172A"/>
                <w:sz w:val="20"/>
              </w:rPr>
              <w:t>ố</w:t>
            </w:r>
            <w:r>
              <w:rPr>
                <w:rFonts w:ascii="Arial" w:hAnsi="Arial"/>
                <w:color w:val="0F172A"/>
                <w:sz w:val="20"/>
              </w:rPr>
              <w:t>i tu</w:t>
            </w:r>
            <w:r>
              <w:rPr>
                <w:rFonts w:ascii="Arial" w:hAnsi="Arial"/>
                <w:color w:val="0F172A"/>
                <w:sz w:val="20"/>
              </w:rPr>
              <w:t>ầ</w:t>
            </w:r>
            <w:r>
              <w:rPr>
                <w:rFonts w:ascii="Arial" w:hAnsi="Arial"/>
                <w:color w:val="0F172A"/>
                <w:sz w:val="20"/>
              </w:rPr>
              <w:t>n.</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8E1E52"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c</w:t>
            </w:r>
            <w:r>
              <w:rPr>
                <w:rFonts w:ascii="Arial" w:hAnsi="Arial"/>
                <w:color w:val="0F172A"/>
                <w:sz w:val="20"/>
              </w:rPr>
              <w:t>ấ</w:t>
            </w:r>
            <w:r>
              <w:rPr>
                <w:rFonts w:ascii="Arial" w:hAnsi="Arial"/>
                <w:color w:val="0F172A"/>
                <w:sz w:val="20"/>
              </w:rPr>
              <w:t>u hình</w:t>
            </w:r>
          </w:p>
        </w:tc>
        <w:tc>
          <w:tcPr>
            <w:tcW w:w="1950"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2DE4FC" w14:textId="77777777" w:rsidR="00863F5E" w:rsidRDefault="00D8560E" w:rsidP="00105BD4">
            <w:pPr>
              <w:spacing w:after="0" w:line="264" w:lineRule="auto"/>
            </w:pPr>
            <w:r>
              <w:rPr>
                <w:rFonts w:ascii="Arial" w:hAnsi="Arial"/>
                <w:color w:val="0F172A"/>
                <w:sz w:val="20"/>
              </w:rPr>
              <w:t>Qu</w:t>
            </w:r>
            <w:r>
              <w:rPr>
                <w:rFonts w:ascii="Arial" w:hAnsi="Arial"/>
                <w:color w:val="0F172A"/>
                <w:sz w:val="20"/>
              </w:rPr>
              <w:t>ả</w:t>
            </w:r>
            <w:r>
              <w:rPr>
                <w:rFonts w:ascii="Arial" w:hAnsi="Arial"/>
                <w:color w:val="0F172A"/>
                <w:sz w:val="20"/>
              </w:rPr>
              <w:t>n tr</w:t>
            </w:r>
            <w:r>
              <w:rPr>
                <w:rFonts w:ascii="Arial" w:hAnsi="Arial"/>
                <w:color w:val="0F172A"/>
                <w:sz w:val="20"/>
              </w:rPr>
              <w:t>ị</w:t>
            </w:r>
            <w:r>
              <w:rPr>
                <w:rFonts w:ascii="Arial" w:hAnsi="Arial"/>
                <w:color w:val="0F172A"/>
                <w:sz w:val="20"/>
              </w:rPr>
              <w:t xml:space="preserve"> viên</w:t>
            </w:r>
          </w:p>
        </w:tc>
      </w:tr>
    </w:tbl>
    <w:p w14:paraId="28B4B4D4" w14:textId="77777777" w:rsidR="00863F5E" w:rsidRDefault="00863F5E" w:rsidP="00105BD4">
      <w:pPr>
        <w:spacing w:after="80"/>
      </w:pPr>
    </w:p>
    <w:p w14:paraId="3789E077" w14:textId="77777777" w:rsidR="00863F5E" w:rsidRDefault="00D8560E" w:rsidP="00105BD4">
      <w:pPr>
        <w:keepNext/>
        <w:spacing w:before="200" w:after="60"/>
      </w:pPr>
      <w:r>
        <w:rPr>
          <w:rFonts w:ascii="Arial" w:hAnsi="Arial"/>
          <w:b/>
          <w:color w:val="0369A1"/>
        </w:rPr>
        <w:t>3.2.4 Các đi</w:t>
      </w:r>
      <w:r>
        <w:rPr>
          <w:rFonts w:ascii="Arial" w:hAnsi="Arial"/>
          <w:b/>
          <w:color w:val="0369A1"/>
        </w:rPr>
        <w:t>ề</w:t>
      </w:r>
      <w:r>
        <w:rPr>
          <w:rFonts w:ascii="Arial" w:hAnsi="Arial"/>
          <w:b/>
          <w:color w:val="0369A1"/>
        </w:rPr>
        <w:t>u ki</w:t>
      </w:r>
      <w:r>
        <w:rPr>
          <w:rFonts w:ascii="Arial" w:hAnsi="Arial"/>
          <w:b/>
          <w:color w:val="0369A1"/>
        </w:rPr>
        <w:t>ệ</w:t>
      </w:r>
      <w:r>
        <w:rPr>
          <w:rFonts w:ascii="Arial" w:hAnsi="Arial"/>
          <w:b/>
          <w:color w:val="0369A1"/>
        </w:rPr>
        <w:t>n ph</w:t>
      </w:r>
      <w:r>
        <w:rPr>
          <w:rFonts w:ascii="Arial" w:hAnsi="Arial"/>
          <w:b/>
          <w:color w:val="0369A1"/>
        </w:rPr>
        <w:t>ụ</w:t>
      </w:r>
      <w:r>
        <w:rPr>
          <w:rFonts w:ascii="Arial" w:hAnsi="Arial"/>
          <w:b/>
          <w:color w:val="0369A1"/>
        </w:rPr>
        <w:t xml:space="preserve"> thu</w:t>
      </w:r>
      <w:r>
        <w:rPr>
          <w:rFonts w:ascii="Arial" w:hAnsi="Arial"/>
          <w:b/>
          <w:color w:val="0369A1"/>
        </w:rPr>
        <w:t>ộ</w:t>
      </w:r>
      <w:r>
        <w:rPr>
          <w:rFonts w:ascii="Arial" w:hAnsi="Arial"/>
          <w:b/>
          <w:color w:val="0369A1"/>
        </w:rPr>
        <w:t>c (Dependencies)</w:t>
      </w:r>
    </w:p>
    <w:p w14:paraId="3F74F897" w14:textId="77777777" w:rsidR="00863F5E" w:rsidRDefault="00D8560E" w:rsidP="00105BD4">
      <w:pPr>
        <w:spacing w:after="40"/>
        <w:ind w:left="360"/>
      </w:pPr>
      <w:r>
        <w:rPr>
          <w:rFonts w:ascii="Arial" w:hAnsi="Arial"/>
          <w:b/>
          <w:color w:val="1E3A8A"/>
          <w:sz w:val="20"/>
        </w:rPr>
        <w:t xml:space="preserve">1. </w:t>
      </w:r>
      <w:r>
        <w:rPr>
          <w:rFonts w:ascii="Arial" w:hAnsi="Arial"/>
          <w:b/>
          <w:color w:val="0F172A"/>
          <w:sz w:val="20"/>
        </w:rPr>
        <w:t>Môi trư</w:t>
      </w:r>
      <w:r>
        <w:rPr>
          <w:rFonts w:ascii="Arial" w:hAnsi="Arial"/>
          <w:b/>
          <w:color w:val="0F172A"/>
          <w:sz w:val="20"/>
        </w:rPr>
        <w:t>ờ</w:t>
      </w:r>
      <w:r>
        <w:rPr>
          <w:rFonts w:ascii="Arial" w:hAnsi="Arial"/>
          <w:b/>
          <w:color w:val="0F172A"/>
          <w:sz w:val="20"/>
        </w:rPr>
        <w:t>ng Server:</w:t>
      </w:r>
      <w:r>
        <w:rPr>
          <w:rFonts w:ascii="Arial" w:hAnsi="Arial"/>
          <w:color w:val="1E293B"/>
          <w:sz w:val="20"/>
        </w:rPr>
        <w:t xml:space="preserve"> Máy ch</w:t>
      </w:r>
      <w:r>
        <w:rPr>
          <w:rFonts w:ascii="Arial" w:hAnsi="Arial"/>
          <w:color w:val="1E293B"/>
          <w:sz w:val="20"/>
        </w:rPr>
        <w:t>ủ</w:t>
      </w:r>
      <w:r>
        <w:rPr>
          <w:rFonts w:ascii="Arial" w:hAnsi="Arial"/>
          <w:color w:val="1E293B"/>
          <w:sz w:val="20"/>
        </w:rPr>
        <w:t xml:space="preserve"> cài đ</w:t>
      </w:r>
      <w:r>
        <w:rPr>
          <w:rFonts w:ascii="Arial" w:hAnsi="Arial"/>
          <w:color w:val="1E293B"/>
          <w:sz w:val="20"/>
        </w:rPr>
        <w:t>ặ</w:t>
      </w:r>
      <w:r>
        <w:rPr>
          <w:rFonts w:ascii="Arial" w:hAnsi="Arial"/>
          <w:color w:val="1E293B"/>
          <w:sz w:val="20"/>
        </w:rPr>
        <w:t>t .NET Runtime 8.0/9.0, Python 3.10+ (thư vi</w:t>
      </w:r>
      <w:r>
        <w:rPr>
          <w:rFonts w:ascii="Arial" w:hAnsi="Arial"/>
          <w:color w:val="1E293B"/>
          <w:sz w:val="20"/>
        </w:rPr>
        <w:t>ệ</w:t>
      </w:r>
      <w:r>
        <w:rPr>
          <w:rFonts w:ascii="Arial" w:hAnsi="Arial"/>
          <w:color w:val="1E293B"/>
          <w:sz w:val="20"/>
        </w:rPr>
        <w:t>n Flask, requests, flask-cors).</w:t>
      </w:r>
    </w:p>
    <w:p w14:paraId="05719E03" w14:textId="77777777" w:rsidR="00863F5E" w:rsidRDefault="00D8560E" w:rsidP="00105BD4">
      <w:pPr>
        <w:spacing w:after="40"/>
        <w:ind w:left="360"/>
      </w:pPr>
      <w:r>
        <w:rPr>
          <w:rFonts w:ascii="Arial" w:hAnsi="Arial"/>
          <w:b/>
          <w:color w:val="1E3A8A"/>
          <w:sz w:val="20"/>
        </w:rPr>
        <w:t xml:space="preserve">2. </w:t>
      </w:r>
      <w:r>
        <w:rPr>
          <w:rFonts w:ascii="Arial" w:hAnsi="Arial"/>
          <w:b/>
          <w:color w:val="0F172A"/>
          <w:sz w:val="20"/>
        </w:rPr>
        <w:t>Cơ s</w:t>
      </w:r>
      <w:r>
        <w:rPr>
          <w:rFonts w:ascii="Arial" w:hAnsi="Arial"/>
          <w:b/>
          <w:color w:val="0F172A"/>
          <w:sz w:val="20"/>
        </w:rPr>
        <w:t>ở</w:t>
      </w:r>
      <w:r>
        <w:rPr>
          <w:rFonts w:ascii="Arial" w:hAnsi="Arial"/>
          <w:b/>
          <w:color w:val="0F172A"/>
          <w:sz w:val="20"/>
        </w:rPr>
        <w:t xml:space="preserve"> d</w:t>
      </w:r>
      <w:r>
        <w:rPr>
          <w:rFonts w:ascii="Arial" w:hAnsi="Arial"/>
          <w:b/>
          <w:color w:val="0F172A"/>
          <w:sz w:val="20"/>
        </w:rPr>
        <w:t>ữ</w:t>
      </w:r>
      <w:r>
        <w:rPr>
          <w:rFonts w:ascii="Arial" w:hAnsi="Arial"/>
          <w:b/>
          <w:color w:val="0F172A"/>
          <w:sz w:val="20"/>
        </w:rPr>
        <w:t xml:space="preserve"> li</w:t>
      </w:r>
      <w:r>
        <w:rPr>
          <w:rFonts w:ascii="Arial" w:hAnsi="Arial"/>
          <w:b/>
          <w:color w:val="0F172A"/>
          <w:sz w:val="20"/>
        </w:rPr>
        <w:t>ệ</w:t>
      </w:r>
      <w:r>
        <w:rPr>
          <w:rFonts w:ascii="Arial" w:hAnsi="Arial"/>
          <w:b/>
          <w:color w:val="0F172A"/>
          <w:sz w:val="20"/>
        </w:rPr>
        <w:t>u:</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Microsoft SQL Server 2019/2022 ho</w:t>
      </w:r>
      <w:r>
        <w:rPr>
          <w:rFonts w:ascii="Arial" w:hAnsi="Arial"/>
          <w:color w:val="1E293B"/>
          <w:sz w:val="20"/>
        </w:rPr>
        <w:t>ặ</w:t>
      </w:r>
      <w:r>
        <w:rPr>
          <w:rFonts w:ascii="Arial" w:hAnsi="Arial"/>
          <w:color w:val="1E293B"/>
          <w:sz w:val="20"/>
        </w:rPr>
        <w:t>c LocalDB v</w:t>
      </w:r>
      <w:r>
        <w:rPr>
          <w:rFonts w:ascii="Arial" w:hAnsi="Arial"/>
          <w:color w:val="1E293B"/>
          <w:sz w:val="20"/>
        </w:rPr>
        <w:t>ớ</w:t>
      </w:r>
      <w:r>
        <w:rPr>
          <w:rFonts w:ascii="Arial" w:hAnsi="Arial"/>
          <w:color w:val="1E293B"/>
          <w:sz w:val="20"/>
        </w:rPr>
        <w:t>i chu</w:t>
      </w:r>
      <w:r>
        <w:rPr>
          <w:rFonts w:ascii="Arial" w:hAnsi="Arial"/>
          <w:color w:val="1E293B"/>
          <w:sz w:val="20"/>
        </w:rPr>
        <w:t>ỗ</w:t>
      </w:r>
      <w:r>
        <w:rPr>
          <w:rFonts w:ascii="Arial" w:hAnsi="Arial"/>
          <w:color w:val="1E293B"/>
          <w:sz w:val="20"/>
        </w:rPr>
        <w:t>i k</w:t>
      </w:r>
      <w:r>
        <w:rPr>
          <w:rFonts w:ascii="Arial" w:hAnsi="Arial"/>
          <w:color w:val="1E293B"/>
          <w:sz w:val="20"/>
        </w:rPr>
        <w:t>ế</w:t>
      </w:r>
      <w:r>
        <w:rPr>
          <w:rFonts w:ascii="Arial" w:hAnsi="Arial"/>
          <w:color w:val="1E293B"/>
          <w:sz w:val="20"/>
        </w:rPr>
        <w:t>t n</w:t>
      </w:r>
      <w:r>
        <w:rPr>
          <w:rFonts w:ascii="Arial" w:hAnsi="Arial"/>
          <w:color w:val="1E293B"/>
          <w:sz w:val="20"/>
        </w:rPr>
        <w:t>ố</w:t>
      </w:r>
      <w:r>
        <w:rPr>
          <w:rFonts w:ascii="Arial" w:hAnsi="Arial"/>
          <w:color w:val="1E293B"/>
          <w:sz w:val="20"/>
        </w:rPr>
        <w:t>i an toàn.</w:t>
      </w:r>
    </w:p>
    <w:p w14:paraId="72C794CE" w14:textId="77777777" w:rsidR="00863F5E" w:rsidRDefault="00D8560E" w:rsidP="00105BD4">
      <w:pPr>
        <w:spacing w:after="40"/>
        <w:ind w:left="360"/>
      </w:pPr>
      <w:r>
        <w:rPr>
          <w:rFonts w:ascii="Arial" w:hAnsi="Arial"/>
          <w:b/>
          <w:color w:val="1E3A8A"/>
          <w:sz w:val="20"/>
        </w:rPr>
        <w:t xml:space="preserve">3. </w:t>
      </w:r>
      <w:r>
        <w:rPr>
          <w:rFonts w:ascii="Arial" w:hAnsi="Arial"/>
          <w:b/>
          <w:color w:val="0F172A"/>
          <w:sz w:val="20"/>
        </w:rPr>
        <w:t>Mô hình AI Local:</w:t>
      </w:r>
      <w:r>
        <w:rPr>
          <w:rFonts w:ascii="Arial" w:hAnsi="Arial"/>
          <w:color w:val="1E293B"/>
          <w:sz w:val="20"/>
        </w:rPr>
        <w:t xml:space="preserve"> Ph</w:t>
      </w:r>
      <w:r>
        <w:rPr>
          <w:rFonts w:ascii="Arial" w:hAnsi="Arial"/>
          <w:color w:val="1E293B"/>
          <w:sz w:val="20"/>
        </w:rPr>
        <w:t>ầ</w:t>
      </w:r>
      <w:r>
        <w:rPr>
          <w:rFonts w:ascii="Arial" w:hAnsi="Arial"/>
          <w:color w:val="1E293B"/>
          <w:sz w:val="20"/>
        </w:rPr>
        <w:t>n m</w:t>
      </w:r>
      <w:r>
        <w:rPr>
          <w:rFonts w:ascii="Arial" w:hAnsi="Arial"/>
          <w:color w:val="1E293B"/>
          <w:sz w:val="20"/>
        </w:rPr>
        <w:t>ề</w:t>
      </w:r>
      <w:r>
        <w:rPr>
          <w:rFonts w:ascii="Arial" w:hAnsi="Arial"/>
          <w:color w:val="1E293B"/>
          <w:sz w:val="20"/>
        </w:rPr>
        <w:t>m LM Studio ch</w:t>
      </w:r>
      <w:r>
        <w:rPr>
          <w:rFonts w:ascii="Arial" w:hAnsi="Arial"/>
          <w:color w:val="1E293B"/>
          <w:sz w:val="20"/>
        </w:rPr>
        <w:t>ạ</w:t>
      </w:r>
      <w:r>
        <w:rPr>
          <w:rFonts w:ascii="Arial" w:hAnsi="Arial"/>
          <w:color w:val="1E293B"/>
          <w:sz w:val="20"/>
        </w:rPr>
        <w:t>y local t</w:t>
      </w:r>
      <w:r>
        <w:rPr>
          <w:rFonts w:ascii="Arial" w:hAnsi="Arial"/>
          <w:color w:val="1E293B"/>
          <w:sz w:val="20"/>
        </w:rPr>
        <w:t>ạ</w:t>
      </w:r>
      <w:r>
        <w:rPr>
          <w:rFonts w:ascii="Arial" w:hAnsi="Arial"/>
          <w:color w:val="1E293B"/>
          <w:sz w:val="20"/>
        </w:rPr>
        <w:t>i c</w:t>
      </w:r>
      <w:r>
        <w:rPr>
          <w:rFonts w:ascii="Arial" w:hAnsi="Arial"/>
          <w:color w:val="1E293B"/>
          <w:sz w:val="20"/>
        </w:rPr>
        <w:t>ổ</w:t>
      </w:r>
      <w:r>
        <w:rPr>
          <w:rFonts w:ascii="Arial" w:hAnsi="Arial"/>
          <w:color w:val="1E293B"/>
          <w:sz w:val="20"/>
        </w:rPr>
        <w:t xml:space="preserve">ng </w:t>
      </w:r>
      <w:r>
        <w:rPr>
          <w:rFonts w:ascii="Consolas" w:hAnsi="Consolas"/>
          <w:b/>
          <w:color w:val="BE185D"/>
          <w:sz w:val="19"/>
        </w:rPr>
        <w:t>1234</w:t>
      </w:r>
      <w:r>
        <w:rPr>
          <w:rFonts w:ascii="Arial" w:hAnsi="Arial"/>
          <w:color w:val="1E293B"/>
          <w:sz w:val="20"/>
        </w:rPr>
        <w:t>, t</w:t>
      </w:r>
      <w:r>
        <w:rPr>
          <w:rFonts w:ascii="Arial" w:hAnsi="Arial"/>
          <w:color w:val="1E293B"/>
          <w:sz w:val="20"/>
        </w:rPr>
        <w:t>ả</w:t>
      </w:r>
      <w:r>
        <w:rPr>
          <w:rFonts w:ascii="Arial" w:hAnsi="Arial"/>
          <w:color w:val="1E293B"/>
          <w:sz w:val="20"/>
        </w:rPr>
        <w:t>i s</w:t>
      </w:r>
      <w:r>
        <w:rPr>
          <w:rFonts w:ascii="Arial" w:hAnsi="Arial"/>
          <w:color w:val="1E293B"/>
          <w:sz w:val="20"/>
        </w:rPr>
        <w:t>ẵ</w:t>
      </w:r>
      <w:r>
        <w:rPr>
          <w:rFonts w:ascii="Arial" w:hAnsi="Arial"/>
          <w:color w:val="1E293B"/>
          <w:sz w:val="20"/>
        </w:rPr>
        <w:t xml:space="preserve">n mô hình </w:t>
      </w:r>
      <w:r>
        <w:rPr>
          <w:rFonts w:ascii="Consolas" w:hAnsi="Consolas"/>
          <w:b/>
          <w:color w:val="BE185D"/>
          <w:sz w:val="19"/>
        </w:rPr>
        <w:t>qwen2.5-1.5b-instruct</w:t>
      </w:r>
      <w:r>
        <w:rPr>
          <w:rFonts w:ascii="Arial" w:hAnsi="Arial"/>
          <w:color w:val="1E293B"/>
          <w:sz w:val="20"/>
        </w:rPr>
        <w:t xml:space="preserve"> (ho</w:t>
      </w:r>
      <w:r>
        <w:rPr>
          <w:rFonts w:ascii="Arial" w:hAnsi="Arial"/>
          <w:color w:val="1E293B"/>
          <w:sz w:val="20"/>
        </w:rPr>
        <w:t>ặ</w:t>
      </w:r>
      <w:r>
        <w:rPr>
          <w:rFonts w:ascii="Arial" w:hAnsi="Arial"/>
          <w:color w:val="1E293B"/>
          <w:sz w:val="20"/>
        </w:rPr>
        <w:t>c fallback thông minh n</w:t>
      </w:r>
      <w:r>
        <w:rPr>
          <w:rFonts w:ascii="Arial" w:hAnsi="Arial"/>
          <w:color w:val="1E293B"/>
          <w:sz w:val="20"/>
        </w:rPr>
        <w:t>ế</w:t>
      </w:r>
      <w:r>
        <w:rPr>
          <w:rFonts w:ascii="Arial" w:hAnsi="Arial"/>
          <w:color w:val="1E293B"/>
          <w:sz w:val="20"/>
        </w:rPr>
        <w:t>u không có card đ</w:t>
      </w:r>
      <w:r>
        <w:rPr>
          <w:rFonts w:ascii="Arial" w:hAnsi="Arial"/>
          <w:color w:val="1E293B"/>
          <w:sz w:val="20"/>
        </w:rPr>
        <w:t>ồ</w:t>
      </w:r>
      <w:r>
        <w:rPr>
          <w:rFonts w:ascii="Arial" w:hAnsi="Arial"/>
          <w:color w:val="1E293B"/>
          <w:sz w:val="20"/>
        </w:rPr>
        <w:t xml:space="preserve"> h</w:t>
      </w:r>
      <w:r>
        <w:rPr>
          <w:rFonts w:ascii="Arial" w:hAnsi="Arial"/>
          <w:color w:val="1E293B"/>
          <w:sz w:val="20"/>
        </w:rPr>
        <w:t>ọ</w:t>
      </w:r>
      <w:r>
        <w:rPr>
          <w:rFonts w:ascii="Arial" w:hAnsi="Arial"/>
          <w:color w:val="1E293B"/>
          <w:sz w:val="20"/>
        </w:rPr>
        <w:t>a r</w:t>
      </w:r>
      <w:r>
        <w:rPr>
          <w:rFonts w:ascii="Arial" w:hAnsi="Arial"/>
          <w:color w:val="1E293B"/>
          <w:sz w:val="20"/>
        </w:rPr>
        <w:t>ờ</w:t>
      </w:r>
      <w:r>
        <w:rPr>
          <w:rFonts w:ascii="Arial" w:hAnsi="Arial"/>
          <w:color w:val="1E293B"/>
          <w:sz w:val="20"/>
        </w:rPr>
        <w:t>i).</w:t>
      </w:r>
    </w:p>
    <w:p w14:paraId="6DA49A1F" w14:textId="77777777" w:rsidR="00863F5E" w:rsidRDefault="00D8560E" w:rsidP="00105BD4">
      <w:pPr>
        <w:spacing w:after="40"/>
        <w:ind w:left="360"/>
      </w:pPr>
      <w:r>
        <w:rPr>
          <w:rFonts w:ascii="Arial" w:hAnsi="Arial"/>
          <w:b/>
          <w:color w:val="1E3A8A"/>
          <w:sz w:val="20"/>
        </w:rPr>
        <w:t xml:space="preserve">4. </w:t>
      </w:r>
      <w:r>
        <w:rPr>
          <w:rFonts w:ascii="Arial" w:hAnsi="Arial"/>
          <w:b/>
          <w:color w:val="0F172A"/>
          <w:sz w:val="20"/>
        </w:rPr>
        <w:t>K</w:t>
      </w:r>
      <w:r>
        <w:rPr>
          <w:rFonts w:ascii="Arial" w:hAnsi="Arial"/>
          <w:b/>
          <w:color w:val="0F172A"/>
          <w:sz w:val="20"/>
        </w:rPr>
        <w:t>ế</w:t>
      </w:r>
      <w:r>
        <w:rPr>
          <w:rFonts w:ascii="Arial" w:hAnsi="Arial"/>
          <w:b/>
          <w:color w:val="0F172A"/>
          <w:sz w:val="20"/>
        </w:rPr>
        <w:t>t n</w:t>
      </w:r>
      <w:r>
        <w:rPr>
          <w:rFonts w:ascii="Arial" w:hAnsi="Arial"/>
          <w:b/>
          <w:color w:val="0F172A"/>
          <w:sz w:val="20"/>
        </w:rPr>
        <w:t>ố</w:t>
      </w:r>
      <w:r>
        <w:rPr>
          <w:rFonts w:ascii="Arial" w:hAnsi="Arial"/>
          <w:b/>
          <w:color w:val="0F172A"/>
          <w:sz w:val="20"/>
        </w:rPr>
        <w:t>i m</w:t>
      </w:r>
      <w:r>
        <w:rPr>
          <w:rFonts w:ascii="Arial" w:hAnsi="Arial"/>
          <w:b/>
          <w:color w:val="0F172A"/>
          <w:sz w:val="20"/>
        </w:rPr>
        <w:t>ạ</w:t>
      </w:r>
      <w:r>
        <w:rPr>
          <w:rFonts w:ascii="Arial" w:hAnsi="Arial"/>
          <w:b/>
          <w:color w:val="0F172A"/>
          <w:sz w:val="20"/>
        </w:rPr>
        <w:t>ng:</w:t>
      </w:r>
      <w:r>
        <w:rPr>
          <w:rFonts w:ascii="Arial" w:hAnsi="Arial"/>
          <w:color w:val="1E293B"/>
          <w:sz w:val="20"/>
        </w:rPr>
        <w:t xml:space="preserve"> K</w:t>
      </w:r>
      <w:r>
        <w:rPr>
          <w:rFonts w:ascii="Arial" w:hAnsi="Arial"/>
          <w:color w:val="1E293B"/>
          <w:sz w:val="20"/>
        </w:rPr>
        <w:t>ế</w:t>
      </w:r>
      <w:r>
        <w:rPr>
          <w:rFonts w:ascii="Arial" w:hAnsi="Arial"/>
          <w:color w:val="1E293B"/>
          <w:sz w:val="20"/>
        </w:rPr>
        <w:t>t n</w:t>
      </w:r>
      <w:r>
        <w:rPr>
          <w:rFonts w:ascii="Arial" w:hAnsi="Arial"/>
          <w:color w:val="1E293B"/>
          <w:sz w:val="20"/>
        </w:rPr>
        <w:t>ố</w:t>
      </w:r>
      <w:r>
        <w:rPr>
          <w:rFonts w:ascii="Arial" w:hAnsi="Arial"/>
          <w:color w:val="1E293B"/>
          <w:sz w:val="20"/>
        </w:rPr>
        <w:t>i Internet thông su</w:t>
      </w:r>
      <w:r>
        <w:rPr>
          <w:rFonts w:ascii="Arial" w:hAnsi="Arial"/>
          <w:color w:val="1E293B"/>
          <w:sz w:val="20"/>
        </w:rPr>
        <w:t>ố</w:t>
      </w:r>
      <w:r>
        <w:rPr>
          <w:rFonts w:ascii="Arial" w:hAnsi="Arial"/>
          <w:color w:val="1E293B"/>
          <w:sz w:val="20"/>
        </w:rPr>
        <w:t>t đ</w:t>
      </w:r>
      <w:r>
        <w:rPr>
          <w:rFonts w:ascii="Arial" w:hAnsi="Arial"/>
          <w:color w:val="1E293B"/>
          <w:sz w:val="20"/>
        </w:rPr>
        <w:t>ể</w:t>
      </w:r>
      <w:r>
        <w:rPr>
          <w:rFonts w:ascii="Arial" w:hAnsi="Arial"/>
          <w:color w:val="1E293B"/>
          <w:sz w:val="20"/>
        </w:rPr>
        <w:t xml:space="preserve"> g</w:t>
      </w:r>
      <w:r>
        <w:rPr>
          <w:rFonts w:ascii="Arial" w:hAnsi="Arial"/>
          <w:color w:val="1E293B"/>
          <w:sz w:val="20"/>
        </w:rPr>
        <w:t>ọ</w:t>
      </w:r>
      <w:r>
        <w:rPr>
          <w:rFonts w:ascii="Arial" w:hAnsi="Arial"/>
          <w:color w:val="1E293B"/>
          <w:sz w:val="20"/>
        </w:rPr>
        <w:t>i API sinh mã QR t</w:t>
      </w:r>
      <w:r>
        <w:rPr>
          <w:rFonts w:ascii="Arial" w:hAnsi="Arial"/>
          <w:color w:val="1E293B"/>
          <w:sz w:val="20"/>
        </w:rPr>
        <w:t>ừ</w:t>
      </w:r>
      <w:r>
        <w:rPr>
          <w:rFonts w:ascii="Arial" w:hAnsi="Arial"/>
          <w:color w:val="1E293B"/>
          <w:sz w:val="20"/>
        </w:rPr>
        <w:t xml:space="preserve"> </w:t>
      </w:r>
      <w:r>
        <w:rPr>
          <w:rFonts w:ascii="Consolas" w:hAnsi="Consolas"/>
          <w:b/>
          <w:color w:val="BE185D"/>
          <w:sz w:val="19"/>
        </w:rPr>
        <w:t>img.vietqr.io</w:t>
      </w:r>
      <w:r>
        <w:rPr>
          <w:rFonts w:ascii="Arial" w:hAnsi="Arial"/>
          <w:color w:val="1E293B"/>
          <w:sz w:val="20"/>
        </w:rPr>
        <w:t>.</w:t>
      </w:r>
    </w:p>
    <w:p w14:paraId="5EB977B1" w14:textId="77777777" w:rsidR="00863F5E" w:rsidRDefault="00863F5E" w:rsidP="00105BD4">
      <w:pPr>
        <w:pBdr>
          <w:bottom w:val="single" w:sz="6" w:space="1" w:color="E2E8F0"/>
        </w:pBdr>
        <w:spacing w:before="120" w:after="120"/>
      </w:pPr>
    </w:p>
    <w:p w14:paraId="0C31B8D1" w14:textId="77777777" w:rsidR="00863F5E" w:rsidRDefault="00D8560E" w:rsidP="00105BD4">
      <w:pPr>
        <w:keepNext/>
        <w:spacing w:before="240" w:after="80"/>
      </w:pPr>
      <w:r>
        <w:rPr>
          <w:rFonts w:ascii="Arial" w:hAnsi="Arial"/>
          <w:b/>
          <w:color w:val="B91C1C"/>
          <w:sz w:val="25"/>
        </w:rPr>
        <w:t>3.3 Đ</w:t>
      </w:r>
      <w:r>
        <w:rPr>
          <w:rFonts w:ascii="Arial" w:hAnsi="Arial"/>
          <w:b/>
          <w:color w:val="B91C1C"/>
          <w:sz w:val="25"/>
        </w:rPr>
        <w:t>ặ</w:t>
      </w:r>
      <w:r>
        <w:rPr>
          <w:rFonts w:ascii="Arial" w:hAnsi="Arial"/>
          <w:b/>
          <w:color w:val="B91C1C"/>
          <w:sz w:val="25"/>
        </w:rPr>
        <w:t>c t</w:t>
      </w:r>
      <w:r>
        <w:rPr>
          <w:rFonts w:ascii="Arial" w:hAnsi="Arial"/>
          <w:b/>
          <w:color w:val="B91C1C"/>
          <w:sz w:val="25"/>
        </w:rPr>
        <w:t>ả</w:t>
      </w:r>
      <w:r>
        <w:rPr>
          <w:rFonts w:ascii="Arial" w:hAnsi="Arial"/>
          <w:b/>
          <w:color w:val="B91C1C"/>
          <w:sz w:val="25"/>
        </w:rPr>
        <w:t xml:space="preserve"> chi ti</w:t>
      </w:r>
      <w:r>
        <w:rPr>
          <w:rFonts w:ascii="Arial" w:hAnsi="Arial"/>
          <w:b/>
          <w:color w:val="B91C1C"/>
          <w:sz w:val="25"/>
        </w:rPr>
        <w:t>ế</w:t>
      </w:r>
      <w:r>
        <w:rPr>
          <w:rFonts w:ascii="Arial" w:hAnsi="Arial"/>
          <w:b/>
          <w:color w:val="B91C1C"/>
          <w:sz w:val="25"/>
        </w:rPr>
        <w:t>t các yêu c</w:t>
      </w:r>
      <w:r>
        <w:rPr>
          <w:rFonts w:ascii="Arial" w:hAnsi="Arial"/>
          <w:b/>
          <w:color w:val="B91C1C"/>
          <w:sz w:val="25"/>
        </w:rPr>
        <w:t>ầ</w:t>
      </w:r>
      <w:r>
        <w:rPr>
          <w:rFonts w:ascii="Arial" w:hAnsi="Arial"/>
          <w:b/>
          <w:color w:val="B91C1C"/>
          <w:sz w:val="25"/>
        </w:rPr>
        <w:t>u ch</w:t>
      </w:r>
      <w:r>
        <w:rPr>
          <w:rFonts w:ascii="Arial" w:hAnsi="Arial"/>
          <w:b/>
          <w:color w:val="B91C1C"/>
          <w:sz w:val="25"/>
        </w:rPr>
        <w:t>ứ</w:t>
      </w:r>
      <w:r>
        <w:rPr>
          <w:rFonts w:ascii="Arial" w:hAnsi="Arial"/>
          <w:b/>
          <w:color w:val="B91C1C"/>
          <w:sz w:val="25"/>
        </w:rPr>
        <w:t>c năng (15 Use Cases theo chu</w:t>
      </w:r>
      <w:r>
        <w:rPr>
          <w:rFonts w:ascii="Arial" w:hAnsi="Arial"/>
          <w:b/>
          <w:color w:val="B91C1C"/>
          <w:sz w:val="25"/>
        </w:rPr>
        <w:t>ẩ</w:t>
      </w:r>
      <w:r>
        <w:rPr>
          <w:rFonts w:ascii="Arial" w:hAnsi="Arial"/>
          <w:b/>
          <w:color w:val="B91C1C"/>
          <w:sz w:val="25"/>
        </w:rPr>
        <w:t>n UML 2.5)</w:t>
      </w:r>
    </w:p>
    <w:p w14:paraId="6A8BD289" w14:textId="77777777" w:rsidR="00863F5E" w:rsidRDefault="00D8560E" w:rsidP="00105BD4">
      <w:pPr>
        <w:spacing w:after="80"/>
      </w:pPr>
      <w:r>
        <w:rPr>
          <w:rFonts w:ascii="Arial" w:hAnsi="Arial"/>
          <w:color w:val="1E293B"/>
          <w:sz w:val="20"/>
        </w:rPr>
        <w:t>Dư</w:t>
      </w:r>
      <w:r>
        <w:rPr>
          <w:rFonts w:ascii="Arial" w:hAnsi="Arial"/>
          <w:color w:val="1E293B"/>
          <w:sz w:val="20"/>
        </w:rPr>
        <w:t>ớ</w:t>
      </w:r>
      <w:r>
        <w:rPr>
          <w:rFonts w:ascii="Arial" w:hAnsi="Arial"/>
          <w:color w:val="1E293B"/>
          <w:sz w:val="20"/>
        </w:rPr>
        <w:t>i đây là đ</w:t>
      </w:r>
      <w:r>
        <w:rPr>
          <w:rFonts w:ascii="Arial" w:hAnsi="Arial"/>
          <w:color w:val="1E293B"/>
          <w:sz w:val="20"/>
        </w:rPr>
        <w:t>ặ</w:t>
      </w:r>
      <w:r>
        <w:rPr>
          <w:rFonts w:ascii="Arial" w:hAnsi="Arial"/>
          <w:color w:val="1E293B"/>
          <w:sz w:val="20"/>
        </w:rPr>
        <w:t>c t</w:t>
      </w:r>
      <w:r>
        <w:rPr>
          <w:rFonts w:ascii="Arial" w:hAnsi="Arial"/>
          <w:color w:val="1E293B"/>
          <w:sz w:val="20"/>
        </w:rPr>
        <w:t>ả</w:t>
      </w:r>
      <w:r>
        <w:rPr>
          <w:rFonts w:ascii="Arial" w:hAnsi="Arial"/>
          <w:color w:val="1E293B"/>
          <w:sz w:val="20"/>
        </w:rPr>
        <w:t xml:space="preserve"> chi ti</w:t>
      </w:r>
      <w:r>
        <w:rPr>
          <w:rFonts w:ascii="Arial" w:hAnsi="Arial"/>
          <w:color w:val="1E293B"/>
          <w:sz w:val="20"/>
        </w:rPr>
        <w:t>ế</w:t>
      </w:r>
      <w:r>
        <w:rPr>
          <w:rFonts w:ascii="Arial" w:hAnsi="Arial"/>
          <w:color w:val="1E293B"/>
          <w:sz w:val="20"/>
        </w:rPr>
        <w:t>t toàn b</w:t>
      </w:r>
      <w:r>
        <w:rPr>
          <w:rFonts w:ascii="Arial" w:hAnsi="Arial"/>
          <w:color w:val="1E293B"/>
          <w:sz w:val="20"/>
        </w:rPr>
        <w:t>ộ</w:t>
      </w:r>
      <w:r>
        <w:rPr>
          <w:rFonts w:ascii="Arial" w:hAnsi="Arial"/>
          <w:color w:val="1E293B"/>
          <w:sz w:val="20"/>
        </w:rPr>
        <w:t xml:space="preserve"> 15 trư</w:t>
      </w:r>
      <w:r>
        <w:rPr>
          <w:rFonts w:ascii="Arial" w:hAnsi="Arial"/>
          <w:color w:val="1E293B"/>
          <w:sz w:val="20"/>
        </w:rPr>
        <w:t>ờ</w:t>
      </w:r>
      <w:r>
        <w:rPr>
          <w:rFonts w:ascii="Arial" w:hAnsi="Arial"/>
          <w:color w:val="1E293B"/>
          <w:sz w:val="20"/>
        </w:rPr>
        <w:t>ng h</w:t>
      </w:r>
      <w:r>
        <w:rPr>
          <w:rFonts w:ascii="Arial" w:hAnsi="Arial"/>
          <w:color w:val="1E293B"/>
          <w:sz w:val="20"/>
        </w:rPr>
        <w:t>ợ</w:t>
      </w:r>
      <w:r>
        <w:rPr>
          <w:rFonts w:ascii="Arial" w:hAnsi="Arial"/>
          <w:color w:val="1E293B"/>
          <w:sz w:val="20"/>
        </w:rPr>
        <w:t>p s</w:t>
      </w:r>
      <w:r>
        <w:rPr>
          <w:rFonts w:ascii="Arial" w:hAnsi="Arial"/>
          <w:color w:val="1E293B"/>
          <w:sz w:val="20"/>
        </w:rPr>
        <w:t>ử</w:t>
      </w:r>
      <w:r>
        <w:rPr>
          <w:rFonts w:ascii="Arial" w:hAnsi="Arial"/>
          <w:color w:val="1E293B"/>
          <w:sz w:val="20"/>
        </w:rPr>
        <w:t xml:space="preserve"> d</w:t>
      </w:r>
      <w:r>
        <w:rPr>
          <w:rFonts w:ascii="Arial" w:hAnsi="Arial"/>
          <w:color w:val="1E293B"/>
          <w:sz w:val="20"/>
        </w:rPr>
        <w:t>ụ</w:t>
      </w:r>
      <w:r>
        <w:rPr>
          <w:rFonts w:ascii="Arial" w:hAnsi="Arial"/>
          <w:color w:val="1E293B"/>
          <w:sz w:val="20"/>
        </w:rPr>
        <w:t>ng (Use Cases) c</w:t>
      </w:r>
      <w:r>
        <w:rPr>
          <w:rFonts w:ascii="Arial" w:hAnsi="Arial"/>
          <w:color w:val="1E293B"/>
          <w:sz w:val="20"/>
        </w:rPr>
        <w:t>ủ</w:t>
      </w:r>
      <w:r>
        <w:rPr>
          <w:rFonts w:ascii="Arial" w:hAnsi="Arial"/>
          <w:color w:val="1E293B"/>
          <w:sz w:val="20"/>
        </w:rPr>
        <w:t>a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M</w:t>
      </w:r>
      <w:r>
        <w:rPr>
          <w:rFonts w:ascii="Arial" w:hAnsi="Arial"/>
          <w:color w:val="1E293B"/>
          <w:sz w:val="20"/>
        </w:rPr>
        <w:t>ỗ</w:t>
      </w:r>
      <w:r>
        <w:rPr>
          <w:rFonts w:ascii="Arial" w:hAnsi="Arial"/>
          <w:color w:val="1E293B"/>
          <w:sz w:val="20"/>
        </w:rPr>
        <w:t>i Use Case đ</w:t>
      </w:r>
      <w:r>
        <w:rPr>
          <w:rFonts w:ascii="Arial" w:hAnsi="Arial"/>
          <w:color w:val="1E293B"/>
          <w:sz w:val="20"/>
        </w:rPr>
        <w:t>ạ</w:t>
      </w:r>
      <w:r>
        <w:rPr>
          <w:rFonts w:ascii="Arial" w:hAnsi="Arial"/>
          <w:color w:val="1E293B"/>
          <w:sz w:val="20"/>
        </w:rPr>
        <w:t>i di</w:t>
      </w:r>
      <w:r>
        <w:rPr>
          <w:rFonts w:ascii="Arial" w:hAnsi="Arial"/>
          <w:color w:val="1E293B"/>
          <w:sz w:val="20"/>
        </w:rPr>
        <w:t>ệ</w:t>
      </w:r>
      <w:r>
        <w:rPr>
          <w:rFonts w:ascii="Arial" w:hAnsi="Arial"/>
          <w:color w:val="1E293B"/>
          <w:sz w:val="20"/>
        </w:rPr>
        <w:t>n cho m</w:t>
      </w:r>
      <w:r>
        <w:rPr>
          <w:rFonts w:ascii="Arial" w:hAnsi="Arial"/>
          <w:color w:val="1E293B"/>
          <w:sz w:val="20"/>
        </w:rPr>
        <w:t>ộ</w:t>
      </w:r>
      <w:r>
        <w:rPr>
          <w:rFonts w:ascii="Arial" w:hAnsi="Arial"/>
          <w:color w:val="1E293B"/>
          <w:sz w:val="20"/>
        </w:rPr>
        <w:t>t ch</w:t>
      </w:r>
      <w:r>
        <w:rPr>
          <w:rFonts w:ascii="Arial" w:hAnsi="Arial"/>
          <w:color w:val="1E293B"/>
          <w:sz w:val="20"/>
        </w:rPr>
        <w:t>ứ</w:t>
      </w:r>
      <w:r>
        <w:rPr>
          <w:rFonts w:ascii="Arial" w:hAnsi="Arial"/>
          <w:color w:val="1E293B"/>
          <w:sz w:val="20"/>
        </w:rPr>
        <w:t>c năng/phương th</w:t>
      </w:r>
      <w:r>
        <w:rPr>
          <w:rFonts w:ascii="Arial" w:hAnsi="Arial"/>
          <w:color w:val="1E293B"/>
          <w:sz w:val="20"/>
        </w:rPr>
        <w:t>ứ</w:t>
      </w:r>
      <w:r>
        <w:rPr>
          <w:rFonts w:ascii="Arial" w:hAnsi="Arial"/>
          <w:color w:val="1E293B"/>
          <w:sz w:val="20"/>
        </w:rPr>
        <w:t>c nghi</w:t>
      </w:r>
      <w:r>
        <w:rPr>
          <w:rFonts w:ascii="Arial" w:hAnsi="Arial"/>
          <w:color w:val="1E293B"/>
          <w:sz w:val="20"/>
        </w:rPr>
        <w:t>ệ</w:t>
      </w:r>
      <w:r>
        <w:rPr>
          <w:rFonts w:ascii="Arial" w:hAnsi="Arial"/>
          <w:color w:val="1E293B"/>
          <w:sz w:val="20"/>
        </w:rPr>
        <w:t>p v</w:t>
      </w:r>
      <w:r>
        <w:rPr>
          <w:rFonts w:ascii="Arial" w:hAnsi="Arial"/>
          <w:color w:val="1E293B"/>
          <w:sz w:val="20"/>
        </w:rPr>
        <w:t>ụ</w:t>
      </w:r>
      <w:r>
        <w:rPr>
          <w:rFonts w:ascii="Arial" w:hAnsi="Arial"/>
          <w:color w:val="1E293B"/>
          <w:sz w:val="20"/>
        </w:rPr>
        <w:t xml:space="preserve"> đ</w:t>
      </w:r>
      <w:r>
        <w:rPr>
          <w:rFonts w:ascii="Arial" w:hAnsi="Arial"/>
          <w:color w:val="1E293B"/>
          <w:sz w:val="20"/>
        </w:rPr>
        <w:t>ộ</w:t>
      </w:r>
      <w:r>
        <w:rPr>
          <w:rFonts w:ascii="Arial" w:hAnsi="Arial"/>
          <w:color w:val="1E293B"/>
          <w:sz w:val="20"/>
        </w:rPr>
        <w:t>c l</w:t>
      </w:r>
      <w:r>
        <w:rPr>
          <w:rFonts w:ascii="Arial" w:hAnsi="Arial"/>
          <w:color w:val="1E293B"/>
          <w:sz w:val="20"/>
        </w:rPr>
        <w:t>ậ</w:t>
      </w:r>
      <w:r>
        <w:rPr>
          <w:rFonts w:ascii="Arial" w:hAnsi="Arial"/>
          <w:color w:val="1E293B"/>
          <w:sz w:val="20"/>
        </w:rPr>
        <w:t>p, đư</w:t>
      </w:r>
      <w:r>
        <w:rPr>
          <w:rFonts w:ascii="Arial" w:hAnsi="Arial"/>
          <w:color w:val="1E293B"/>
          <w:sz w:val="20"/>
        </w:rPr>
        <w:t>ợ</w:t>
      </w:r>
      <w:r>
        <w:rPr>
          <w:rFonts w:ascii="Arial" w:hAnsi="Arial"/>
          <w:color w:val="1E293B"/>
          <w:sz w:val="20"/>
        </w:rPr>
        <w:t>c mô t</w:t>
      </w:r>
      <w:r>
        <w:rPr>
          <w:rFonts w:ascii="Arial" w:hAnsi="Arial"/>
          <w:color w:val="1E293B"/>
          <w:sz w:val="20"/>
        </w:rPr>
        <w:t>ả</w:t>
      </w:r>
      <w:r>
        <w:rPr>
          <w:rFonts w:ascii="Arial" w:hAnsi="Arial"/>
          <w:color w:val="1E293B"/>
          <w:sz w:val="20"/>
        </w:rPr>
        <w:t xml:space="preserve"> đ</w:t>
      </w:r>
      <w:r>
        <w:rPr>
          <w:rFonts w:ascii="Arial" w:hAnsi="Arial"/>
          <w:color w:val="1E293B"/>
          <w:sz w:val="20"/>
        </w:rPr>
        <w:t>ầ</w:t>
      </w:r>
      <w:r>
        <w:rPr>
          <w:rFonts w:ascii="Arial" w:hAnsi="Arial"/>
          <w:color w:val="1E293B"/>
          <w:sz w:val="20"/>
        </w:rPr>
        <w:t>y đ</w:t>
      </w:r>
      <w:r>
        <w:rPr>
          <w:rFonts w:ascii="Arial" w:hAnsi="Arial"/>
          <w:color w:val="1E293B"/>
          <w:sz w:val="20"/>
        </w:rPr>
        <w:t>ủ</w:t>
      </w:r>
      <w:r>
        <w:rPr>
          <w:rFonts w:ascii="Arial" w:hAnsi="Arial"/>
          <w:color w:val="1E293B"/>
          <w:sz w:val="20"/>
        </w:rPr>
        <w:t xml:space="preserve"> các bư</w:t>
      </w:r>
      <w:r>
        <w:rPr>
          <w:rFonts w:ascii="Arial" w:hAnsi="Arial"/>
          <w:color w:val="1E293B"/>
          <w:sz w:val="20"/>
        </w:rPr>
        <w:t>ớ</w:t>
      </w:r>
      <w:r>
        <w:rPr>
          <w:rFonts w:ascii="Arial" w:hAnsi="Arial"/>
          <w:color w:val="1E293B"/>
          <w:sz w:val="20"/>
        </w:rPr>
        <w:t>c th</w:t>
      </w:r>
      <w:r>
        <w:rPr>
          <w:rFonts w:ascii="Arial" w:hAnsi="Arial"/>
          <w:color w:val="1E293B"/>
          <w:sz w:val="20"/>
        </w:rPr>
        <w:t>ự</w:t>
      </w:r>
      <w:r>
        <w:rPr>
          <w:rFonts w:ascii="Arial" w:hAnsi="Arial"/>
          <w:color w:val="1E293B"/>
          <w:sz w:val="20"/>
        </w:rPr>
        <w:t xml:space="preserve">c thi kèm theo </w:t>
      </w:r>
      <w:r>
        <w:rPr>
          <w:rFonts w:ascii="Arial" w:hAnsi="Arial"/>
          <w:b/>
          <w:color w:val="0F172A"/>
          <w:sz w:val="20"/>
        </w:rPr>
        <w:t>Bi</w:t>
      </w:r>
      <w:r>
        <w:rPr>
          <w:rFonts w:ascii="Arial" w:hAnsi="Arial"/>
          <w:b/>
          <w:color w:val="0F172A"/>
          <w:sz w:val="20"/>
        </w:rPr>
        <w:t>ể</w:t>
      </w:r>
      <w:r>
        <w:rPr>
          <w:rFonts w:ascii="Arial" w:hAnsi="Arial"/>
          <w:b/>
          <w:color w:val="0F172A"/>
          <w:sz w:val="20"/>
        </w:rPr>
        <w:t>u đ</w:t>
      </w:r>
      <w:r>
        <w:rPr>
          <w:rFonts w:ascii="Arial" w:hAnsi="Arial"/>
          <w:b/>
          <w:color w:val="0F172A"/>
          <w:sz w:val="20"/>
        </w:rPr>
        <w:t>ồ</w:t>
      </w:r>
      <w:r>
        <w:rPr>
          <w:rFonts w:ascii="Arial" w:hAnsi="Arial"/>
          <w:b/>
          <w:color w:val="0F172A"/>
          <w:sz w:val="20"/>
        </w:rPr>
        <w:t xml:space="preserve"> Ho</w:t>
      </w:r>
      <w:r>
        <w:rPr>
          <w:rFonts w:ascii="Arial" w:hAnsi="Arial"/>
          <w:b/>
          <w:color w:val="0F172A"/>
          <w:sz w:val="20"/>
        </w:rPr>
        <w:t>ạ</w:t>
      </w:r>
      <w:r>
        <w:rPr>
          <w:rFonts w:ascii="Arial" w:hAnsi="Arial"/>
          <w:b/>
          <w:color w:val="0F172A"/>
          <w:sz w:val="20"/>
        </w:rPr>
        <w:t>t đ</w:t>
      </w:r>
      <w:r>
        <w:rPr>
          <w:rFonts w:ascii="Arial" w:hAnsi="Arial"/>
          <w:b/>
          <w:color w:val="0F172A"/>
          <w:sz w:val="20"/>
        </w:rPr>
        <w:t>ộ</w:t>
      </w:r>
      <w:r>
        <w:rPr>
          <w:rFonts w:ascii="Arial" w:hAnsi="Arial"/>
          <w:b/>
          <w:color w:val="0F172A"/>
          <w:sz w:val="20"/>
        </w:rPr>
        <w:t>ng (UML Activity Diagram v</w:t>
      </w:r>
      <w:r>
        <w:rPr>
          <w:rFonts w:ascii="Arial" w:hAnsi="Arial"/>
          <w:b/>
          <w:color w:val="0F172A"/>
          <w:sz w:val="20"/>
        </w:rPr>
        <w:t>ớ</w:t>
      </w:r>
      <w:r>
        <w:rPr>
          <w:rFonts w:ascii="Arial" w:hAnsi="Arial"/>
          <w:b/>
          <w:color w:val="0F172A"/>
          <w:sz w:val="20"/>
        </w:rPr>
        <w:t>i phân làn Swimlane chu</w:t>
      </w:r>
      <w:r>
        <w:rPr>
          <w:rFonts w:ascii="Arial" w:hAnsi="Arial"/>
          <w:b/>
          <w:color w:val="0F172A"/>
          <w:sz w:val="20"/>
        </w:rPr>
        <w:t>ẩ</w:t>
      </w:r>
      <w:r>
        <w:rPr>
          <w:rFonts w:ascii="Arial" w:hAnsi="Arial"/>
          <w:b/>
          <w:color w:val="0F172A"/>
          <w:sz w:val="20"/>
        </w:rPr>
        <w:t>n OMG)</w:t>
      </w:r>
      <w:r>
        <w:rPr>
          <w:rFonts w:ascii="Arial" w:hAnsi="Arial"/>
          <w:color w:val="1E293B"/>
          <w:sz w:val="20"/>
        </w:rPr>
        <w:t xml:space="preserve"> và </w:t>
      </w:r>
      <w:r>
        <w:rPr>
          <w:rFonts w:ascii="Arial" w:hAnsi="Arial"/>
          <w:b/>
          <w:color w:val="0F172A"/>
          <w:sz w:val="20"/>
        </w:rPr>
        <w:t>Bi</w:t>
      </w:r>
      <w:r>
        <w:rPr>
          <w:rFonts w:ascii="Arial" w:hAnsi="Arial"/>
          <w:b/>
          <w:color w:val="0F172A"/>
          <w:sz w:val="20"/>
        </w:rPr>
        <w:t>ể</w:t>
      </w:r>
      <w:r>
        <w:rPr>
          <w:rFonts w:ascii="Arial" w:hAnsi="Arial"/>
          <w:b/>
          <w:color w:val="0F172A"/>
          <w:sz w:val="20"/>
        </w:rPr>
        <w:t>u đ</w:t>
      </w:r>
      <w:r>
        <w:rPr>
          <w:rFonts w:ascii="Arial" w:hAnsi="Arial"/>
          <w:b/>
          <w:color w:val="0F172A"/>
          <w:sz w:val="20"/>
        </w:rPr>
        <w:t>ồ</w:t>
      </w:r>
      <w:r>
        <w:rPr>
          <w:rFonts w:ascii="Arial" w:hAnsi="Arial"/>
          <w:b/>
          <w:color w:val="0F172A"/>
          <w:sz w:val="20"/>
        </w:rPr>
        <w:t xml:space="preserve"> Tu</w:t>
      </w:r>
      <w:r>
        <w:rPr>
          <w:rFonts w:ascii="Arial" w:hAnsi="Arial"/>
          <w:b/>
          <w:color w:val="0F172A"/>
          <w:sz w:val="20"/>
        </w:rPr>
        <w:t>ầ</w:t>
      </w:r>
      <w:r>
        <w:rPr>
          <w:rFonts w:ascii="Arial" w:hAnsi="Arial"/>
          <w:b/>
          <w:color w:val="0F172A"/>
          <w:sz w:val="20"/>
        </w:rPr>
        <w:t>n t</w:t>
      </w:r>
      <w:r>
        <w:rPr>
          <w:rFonts w:ascii="Arial" w:hAnsi="Arial"/>
          <w:b/>
          <w:color w:val="0F172A"/>
          <w:sz w:val="20"/>
        </w:rPr>
        <w:t>ự</w:t>
      </w:r>
      <w:r>
        <w:rPr>
          <w:rFonts w:ascii="Arial" w:hAnsi="Arial"/>
          <w:b/>
          <w:color w:val="0F172A"/>
          <w:sz w:val="20"/>
        </w:rPr>
        <w:t xml:space="preserve"> (UML Sequence Diagram chu</w:t>
      </w:r>
      <w:r>
        <w:rPr>
          <w:rFonts w:ascii="Arial" w:hAnsi="Arial"/>
          <w:b/>
          <w:color w:val="0F172A"/>
          <w:sz w:val="20"/>
        </w:rPr>
        <w:t>ẩ</w:t>
      </w:r>
      <w:r>
        <w:rPr>
          <w:rFonts w:ascii="Arial" w:hAnsi="Arial"/>
          <w:b/>
          <w:color w:val="0F172A"/>
          <w:sz w:val="20"/>
        </w:rPr>
        <w:t>n phân t</w:t>
      </w:r>
      <w:r>
        <w:rPr>
          <w:rFonts w:ascii="Arial" w:hAnsi="Arial"/>
          <w:b/>
          <w:color w:val="0F172A"/>
          <w:sz w:val="20"/>
        </w:rPr>
        <w:t>ầ</w:t>
      </w:r>
      <w:r>
        <w:rPr>
          <w:rFonts w:ascii="Arial" w:hAnsi="Arial"/>
          <w:b/>
          <w:color w:val="0F172A"/>
          <w:sz w:val="20"/>
        </w:rPr>
        <w:t>ng Boundary-Control-Entity)</w:t>
      </w:r>
      <w:r>
        <w:rPr>
          <w:rFonts w:ascii="Arial" w:hAnsi="Arial"/>
          <w:color w:val="1E293B"/>
          <w:sz w:val="20"/>
        </w:rPr>
        <w:t>.</w:t>
      </w:r>
    </w:p>
    <w:p w14:paraId="1118BCD8" w14:textId="77777777" w:rsidR="00863F5E" w:rsidRDefault="00863F5E" w:rsidP="00105BD4">
      <w:pPr>
        <w:pBdr>
          <w:bottom w:val="single" w:sz="6" w:space="1" w:color="E2E8F0"/>
        </w:pBdr>
        <w:spacing w:before="120" w:after="120"/>
      </w:pPr>
    </w:p>
    <w:p w14:paraId="7D117398" w14:textId="77777777" w:rsidR="00863F5E" w:rsidRDefault="00D8560E" w:rsidP="00105BD4">
      <w:pPr>
        <w:keepNext/>
        <w:spacing w:before="200" w:after="60"/>
      </w:pPr>
      <w:r>
        <w:rPr>
          <w:rFonts w:ascii="Arial" w:hAnsi="Arial"/>
          <w:b/>
          <w:color w:val="0369A1"/>
        </w:rPr>
        <w:t>3.3.1 UC001: Đăng ký &amp; Đăng nh</w:t>
      </w:r>
      <w:r>
        <w:rPr>
          <w:rFonts w:ascii="Arial" w:hAnsi="Arial"/>
          <w:b/>
          <w:color w:val="0369A1"/>
        </w:rPr>
        <w:t>ậ</w:t>
      </w:r>
      <w:r>
        <w:rPr>
          <w:rFonts w:ascii="Arial" w:hAnsi="Arial"/>
          <w:b/>
          <w:color w:val="0369A1"/>
        </w:rPr>
        <w:t>p h</w:t>
      </w:r>
      <w:r>
        <w:rPr>
          <w:rFonts w:ascii="Arial" w:hAnsi="Arial"/>
          <w:b/>
          <w:color w:val="0369A1"/>
        </w:rPr>
        <w:t>ệ</w:t>
      </w:r>
      <w:r>
        <w:rPr>
          <w:rFonts w:ascii="Arial" w:hAnsi="Arial"/>
          <w:b/>
          <w:color w:val="0369A1"/>
        </w:rPr>
        <w:t xml:space="preserve"> th</w:t>
      </w:r>
      <w:r>
        <w:rPr>
          <w:rFonts w:ascii="Arial" w:hAnsi="Arial"/>
          <w:b/>
          <w:color w:val="0369A1"/>
        </w:rPr>
        <w:t>ố</w:t>
      </w:r>
      <w:r>
        <w:rPr>
          <w:rFonts w:ascii="Arial" w:hAnsi="Arial"/>
          <w:b/>
          <w:color w:val="0369A1"/>
        </w:rPr>
        <w:t>ng (Xác th</w:t>
      </w:r>
      <w:r>
        <w:rPr>
          <w:rFonts w:ascii="Arial" w:hAnsi="Arial"/>
          <w:b/>
          <w:color w:val="0369A1"/>
        </w:rPr>
        <w:t>ự</w:t>
      </w:r>
      <w:r>
        <w:rPr>
          <w:rFonts w:ascii="Arial" w:hAnsi="Arial"/>
          <w:b/>
          <w:color w:val="0369A1"/>
        </w:rPr>
        <w:t>c JWT Token)</w:t>
      </w:r>
    </w:p>
    <w:p w14:paraId="218C9937"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Cho phép khách hàng m</w:t>
      </w:r>
      <w:r>
        <w:rPr>
          <w:rFonts w:ascii="Arial" w:hAnsi="Arial"/>
          <w:color w:val="1E293B"/>
          <w:sz w:val="20"/>
        </w:rPr>
        <w:t>ớ</w:t>
      </w:r>
      <w:r>
        <w:rPr>
          <w:rFonts w:ascii="Arial" w:hAnsi="Arial"/>
          <w:color w:val="1E293B"/>
          <w:sz w:val="20"/>
        </w:rPr>
        <w:t>i t</w:t>
      </w:r>
      <w:r>
        <w:rPr>
          <w:rFonts w:ascii="Arial" w:hAnsi="Arial"/>
          <w:color w:val="1E293B"/>
          <w:sz w:val="20"/>
        </w:rPr>
        <w:t>ạ</w:t>
      </w:r>
      <w:r>
        <w:rPr>
          <w:rFonts w:ascii="Arial" w:hAnsi="Arial"/>
          <w:color w:val="1E293B"/>
          <w:sz w:val="20"/>
        </w:rPr>
        <w:t>o tài kho</w:t>
      </w:r>
      <w:r>
        <w:rPr>
          <w:rFonts w:ascii="Arial" w:hAnsi="Arial"/>
          <w:color w:val="1E293B"/>
          <w:sz w:val="20"/>
        </w:rPr>
        <w:t>ả</w:t>
      </w:r>
      <w:r>
        <w:rPr>
          <w:rFonts w:ascii="Arial" w:hAnsi="Arial"/>
          <w:color w:val="1E293B"/>
          <w:sz w:val="20"/>
        </w:rPr>
        <w:t>n và ngư</w:t>
      </w:r>
      <w:r>
        <w:rPr>
          <w:rFonts w:ascii="Arial" w:hAnsi="Arial"/>
          <w:color w:val="1E293B"/>
          <w:sz w:val="20"/>
        </w:rPr>
        <w:t>ờ</w:t>
      </w:r>
      <w:r>
        <w:rPr>
          <w:rFonts w:ascii="Arial" w:hAnsi="Arial"/>
          <w:color w:val="1E293B"/>
          <w:sz w:val="20"/>
        </w:rPr>
        <w:t>i dùng đã có tài kho</w:t>
      </w:r>
      <w:r>
        <w:rPr>
          <w:rFonts w:ascii="Arial" w:hAnsi="Arial"/>
          <w:color w:val="1E293B"/>
          <w:sz w:val="20"/>
        </w:rPr>
        <w:t>ả</w:t>
      </w:r>
      <w:r>
        <w:rPr>
          <w:rFonts w:ascii="Arial" w:hAnsi="Arial"/>
          <w:color w:val="1E293B"/>
          <w:sz w:val="20"/>
        </w:rPr>
        <w:t>n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 đăng nh</w:t>
      </w:r>
      <w:r>
        <w:rPr>
          <w:rFonts w:ascii="Arial" w:hAnsi="Arial"/>
          <w:color w:val="1E293B"/>
          <w:sz w:val="20"/>
        </w:rPr>
        <w:t>ậ</w:t>
      </w:r>
      <w:r>
        <w:rPr>
          <w:rFonts w:ascii="Arial" w:hAnsi="Arial"/>
          <w:color w:val="1E293B"/>
          <w:sz w:val="20"/>
        </w:rPr>
        <w:t>p đ</w:t>
      </w:r>
      <w:r>
        <w:rPr>
          <w:rFonts w:ascii="Arial" w:hAnsi="Arial"/>
          <w:color w:val="1E293B"/>
          <w:sz w:val="20"/>
        </w:rPr>
        <w:t>ể</w:t>
      </w:r>
      <w:r>
        <w:rPr>
          <w:rFonts w:ascii="Arial" w:hAnsi="Arial"/>
          <w:color w:val="1E293B"/>
          <w:sz w:val="20"/>
        </w:rPr>
        <w:t xml:space="preserve"> nh</w:t>
      </w:r>
      <w:r>
        <w:rPr>
          <w:rFonts w:ascii="Arial" w:hAnsi="Arial"/>
          <w:color w:val="1E293B"/>
          <w:sz w:val="20"/>
        </w:rPr>
        <w:t>ậ</w:t>
      </w:r>
      <w:r>
        <w:rPr>
          <w:rFonts w:ascii="Arial" w:hAnsi="Arial"/>
          <w:color w:val="1E293B"/>
          <w:sz w:val="20"/>
        </w:rPr>
        <w:t>n mã xác th</w:t>
      </w:r>
      <w:r>
        <w:rPr>
          <w:rFonts w:ascii="Arial" w:hAnsi="Arial"/>
          <w:color w:val="1E293B"/>
          <w:sz w:val="20"/>
        </w:rPr>
        <w:t>ự</w:t>
      </w:r>
      <w:r>
        <w:rPr>
          <w:rFonts w:ascii="Arial" w:hAnsi="Arial"/>
          <w:color w:val="1E293B"/>
          <w:sz w:val="20"/>
        </w:rPr>
        <w:t>c JSON Web Token (JWT), lưu tr</w:t>
      </w:r>
      <w:r>
        <w:rPr>
          <w:rFonts w:ascii="Arial" w:hAnsi="Arial"/>
          <w:color w:val="1E293B"/>
          <w:sz w:val="20"/>
        </w:rPr>
        <w:t>ữ</w:t>
      </w:r>
      <w:r>
        <w:rPr>
          <w:rFonts w:ascii="Arial" w:hAnsi="Arial"/>
          <w:color w:val="1E293B"/>
          <w:sz w:val="20"/>
        </w:rPr>
        <w:t xml:space="preserve"> phiên làm vi</w:t>
      </w:r>
      <w:r>
        <w:rPr>
          <w:rFonts w:ascii="Arial" w:hAnsi="Arial"/>
          <w:color w:val="1E293B"/>
          <w:sz w:val="20"/>
        </w:rPr>
        <w:t>ệ</w:t>
      </w:r>
      <w:r>
        <w:rPr>
          <w:rFonts w:ascii="Arial" w:hAnsi="Arial"/>
          <w:color w:val="1E293B"/>
          <w:sz w:val="20"/>
        </w:rPr>
        <w:t>c an toàn.</w:t>
      </w:r>
    </w:p>
    <w:p w14:paraId="29DE845C"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Ngư</w:t>
      </w:r>
      <w:r>
        <w:rPr>
          <w:rFonts w:ascii="Arial" w:hAnsi="Arial"/>
          <w:color w:val="1E293B"/>
          <w:sz w:val="20"/>
        </w:rPr>
        <w:t>ờ</w:t>
      </w:r>
      <w:r>
        <w:rPr>
          <w:rFonts w:ascii="Arial" w:hAnsi="Arial"/>
          <w:color w:val="1E293B"/>
          <w:sz w:val="20"/>
        </w:rPr>
        <w:t>i dùng đi</w:t>
      </w:r>
      <w:r>
        <w:rPr>
          <w:rFonts w:ascii="Arial" w:hAnsi="Arial"/>
          <w:color w:val="1E293B"/>
          <w:sz w:val="20"/>
        </w:rPr>
        <w:t>ề</w:t>
      </w:r>
      <w:r>
        <w:rPr>
          <w:rFonts w:ascii="Arial" w:hAnsi="Arial"/>
          <w:color w:val="1E293B"/>
          <w:sz w:val="20"/>
        </w:rPr>
        <w:t>n thông tin (Username,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H</w:t>
      </w:r>
      <w:r>
        <w:rPr>
          <w:rFonts w:ascii="Arial" w:hAnsi="Arial"/>
          <w:color w:val="1E293B"/>
          <w:sz w:val="20"/>
        </w:rPr>
        <w:t>ọ</w:t>
      </w:r>
      <w:r>
        <w:rPr>
          <w:rFonts w:ascii="Arial" w:hAnsi="Arial"/>
          <w:color w:val="1E293B"/>
          <w:sz w:val="20"/>
        </w:rPr>
        <w:t xml:space="preserve"> tên, Email, S</w:t>
      </w:r>
      <w:r>
        <w:rPr>
          <w:rFonts w:ascii="Arial" w:hAnsi="Arial"/>
          <w:color w:val="1E293B"/>
          <w:sz w:val="20"/>
        </w:rPr>
        <w:t>ố</w:t>
      </w:r>
      <w:r>
        <w:rPr>
          <w:rFonts w:ascii="Arial" w:hAnsi="Arial"/>
          <w:color w:val="1E293B"/>
          <w:sz w:val="20"/>
        </w:rPr>
        <w:t xml:space="preserve"> đi</w:t>
      </w:r>
      <w:r>
        <w:rPr>
          <w:rFonts w:ascii="Arial" w:hAnsi="Arial"/>
          <w:color w:val="1E293B"/>
          <w:sz w:val="20"/>
        </w:rPr>
        <w:t>ệ</w:t>
      </w:r>
      <w:r>
        <w:rPr>
          <w:rFonts w:ascii="Arial" w:hAnsi="Arial"/>
          <w:color w:val="1E293B"/>
          <w:sz w:val="20"/>
        </w:rPr>
        <w:t>n tho</w:t>
      </w:r>
      <w:r>
        <w:rPr>
          <w:rFonts w:ascii="Arial" w:hAnsi="Arial"/>
          <w:color w:val="1E293B"/>
          <w:sz w:val="20"/>
        </w:rPr>
        <w:t>ạ</w:t>
      </w:r>
      <w:r>
        <w:rPr>
          <w:rFonts w:ascii="Arial" w:hAnsi="Arial"/>
          <w:color w:val="1E293B"/>
          <w:sz w:val="20"/>
        </w:rPr>
        <w:t>i).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đư</w:t>
      </w:r>
      <w:r>
        <w:rPr>
          <w:rFonts w:ascii="Arial" w:hAnsi="Arial"/>
          <w:color w:val="1E293B"/>
          <w:sz w:val="20"/>
        </w:rPr>
        <w:t>ợ</w:t>
      </w:r>
      <w:r>
        <w:rPr>
          <w:rFonts w:ascii="Arial" w:hAnsi="Arial"/>
          <w:color w:val="1E293B"/>
          <w:sz w:val="20"/>
        </w:rPr>
        <w:t>c băm b</w:t>
      </w:r>
      <w:r>
        <w:rPr>
          <w:rFonts w:ascii="Arial" w:hAnsi="Arial"/>
          <w:color w:val="1E293B"/>
          <w:sz w:val="20"/>
        </w:rPr>
        <w:t>ằ</w:t>
      </w:r>
      <w:r>
        <w:rPr>
          <w:rFonts w:ascii="Arial" w:hAnsi="Arial"/>
          <w:color w:val="1E293B"/>
          <w:sz w:val="20"/>
        </w:rPr>
        <w:t>ng thu</w:t>
      </w:r>
      <w:r>
        <w:rPr>
          <w:rFonts w:ascii="Arial" w:hAnsi="Arial"/>
          <w:color w:val="1E293B"/>
          <w:sz w:val="20"/>
        </w:rPr>
        <w:t>ậ</w:t>
      </w:r>
      <w:r>
        <w:rPr>
          <w:rFonts w:ascii="Arial" w:hAnsi="Arial"/>
          <w:color w:val="1E293B"/>
          <w:sz w:val="20"/>
        </w:rPr>
        <w:t>t toán m</w:t>
      </w:r>
      <w:r>
        <w:rPr>
          <w:rFonts w:ascii="Arial" w:hAnsi="Arial"/>
          <w:color w:val="1E293B"/>
          <w:sz w:val="20"/>
        </w:rPr>
        <w:t>ậ</w:t>
      </w:r>
      <w:r>
        <w:rPr>
          <w:rFonts w:ascii="Arial" w:hAnsi="Arial"/>
          <w:color w:val="1E293B"/>
          <w:sz w:val="20"/>
        </w:rPr>
        <w:t xml:space="preserve">t mã </w:t>
      </w:r>
      <w:r>
        <w:rPr>
          <w:rFonts w:ascii="Consolas" w:hAnsi="Consolas"/>
          <w:b/>
          <w:color w:val="BE185D"/>
          <w:sz w:val="19"/>
        </w:rPr>
        <w:t>SHA-256</w:t>
      </w:r>
      <w:r>
        <w:rPr>
          <w:rFonts w:ascii="Arial" w:hAnsi="Arial"/>
          <w:color w:val="1E293B"/>
          <w:sz w:val="20"/>
        </w:rPr>
        <w:t>. Khi đăng nh</w:t>
      </w:r>
      <w:r>
        <w:rPr>
          <w:rFonts w:ascii="Arial" w:hAnsi="Arial"/>
          <w:color w:val="1E293B"/>
          <w:sz w:val="20"/>
        </w:rPr>
        <w:t>ậ</w:t>
      </w:r>
      <w:r>
        <w:rPr>
          <w:rFonts w:ascii="Arial" w:hAnsi="Arial"/>
          <w:color w:val="1E293B"/>
          <w:sz w:val="20"/>
        </w:rPr>
        <w:t>p thành công,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c</w:t>
      </w:r>
      <w:r>
        <w:rPr>
          <w:rFonts w:ascii="Arial" w:hAnsi="Arial"/>
          <w:color w:val="1E293B"/>
          <w:sz w:val="20"/>
        </w:rPr>
        <w:t>ấ</w:t>
      </w:r>
      <w:r>
        <w:rPr>
          <w:rFonts w:ascii="Arial" w:hAnsi="Arial"/>
          <w:color w:val="1E293B"/>
          <w:sz w:val="20"/>
        </w:rPr>
        <w:t>p phát JWT token có th</w:t>
      </w:r>
      <w:r>
        <w:rPr>
          <w:rFonts w:ascii="Arial" w:hAnsi="Arial"/>
          <w:color w:val="1E293B"/>
          <w:sz w:val="20"/>
        </w:rPr>
        <w:t>ờ</w:t>
      </w:r>
      <w:r>
        <w:rPr>
          <w:rFonts w:ascii="Arial" w:hAnsi="Arial"/>
          <w:color w:val="1E293B"/>
          <w:sz w:val="20"/>
        </w:rPr>
        <w:t>i h</w:t>
      </w:r>
      <w:r>
        <w:rPr>
          <w:rFonts w:ascii="Arial" w:hAnsi="Arial"/>
          <w:color w:val="1E293B"/>
          <w:sz w:val="20"/>
        </w:rPr>
        <w:t>ạ</w:t>
      </w:r>
      <w:r>
        <w:rPr>
          <w:rFonts w:ascii="Arial" w:hAnsi="Arial"/>
          <w:color w:val="1E293B"/>
          <w:sz w:val="20"/>
        </w:rPr>
        <w:t>n 7 ngày ch</w:t>
      </w:r>
      <w:r>
        <w:rPr>
          <w:rFonts w:ascii="Arial" w:hAnsi="Arial"/>
          <w:color w:val="1E293B"/>
          <w:sz w:val="20"/>
        </w:rPr>
        <w:t>ứ</w:t>
      </w:r>
      <w:r>
        <w:rPr>
          <w:rFonts w:ascii="Arial" w:hAnsi="Arial"/>
          <w:color w:val="1E293B"/>
          <w:sz w:val="20"/>
        </w:rPr>
        <w:t>a Claim vai trò (Customer ho</w:t>
      </w:r>
      <w:r>
        <w:rPr>
          <w:rFonts w:ascii="Arial" w:hAnsi="Arial"/>
          <w:color w:val="1E293B"/>
          <w:sz w:val="20"/>
        </w:rPr>
        <w:t>ặ</w:t>
      </w:r>
      <w:r>
        <w:rPr>
          <w:rFonts w:ascii="Arial" w:hAnsi="Arial"/>
          <w:color w:val="1E293B"/>
          <w:sz w:val="20"/>
        </w:rPr>
        <w:t>c Admin).</w:t>
      </w:r>
    </w:p>
    <w:p w14:paraId="58888BCC"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Khách hàng (Customer),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(Admin).</w:t>
      </w:r>
    </w:p>
    <w:p w14:paraId="0967EACD"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 (Pre-conditions):</w:t>
      </w:r>
      <w:r>
        <w:rPr>
          <w:rFonts w:ascii="Arial" w:hAnsi="Arial"/>
          <w:color w:val="1E293B"/>
          <w:sz w:val="20"/>
        </w:rPr>
        <w:t xml:space="preserve"> Thi</w:t>
      </w:r>
      <w:r>
        <w:rPr>
          <w:rFonts w:ascii="Arial" w:hAnsi="Arial"/>
          <w:color w:val="1E293B"/>
          <w:sz w:val="20"/>
        </w:rPr>
        <w:t>ế</w:t>
      </w:r>
      <w:r>
        <w:rPr>
          <w:rFonts w:ascii="Arial" w:hAnsi="Arial"/>
          <w:color w:val="1E293B"/>
          <w:sz w:val="20"/>
        </w:rPr>
        <w:t>t b</w:t>
      </w:r>
      <w:r>
        <w:rPr>
          <w:rFonts w:ascii="Arial" w:hAnsi="Arial"/>
          <w:color w:val="1E293B"/>
          <w:sz w:val="20"/>
        </w:rPr>
        <w:t>ị</w:t>
      </w:r>
      <w:r>
        <w:rPr>
          <w:rFonts w:ascii="Arial" w:hAnsi="Arial"/>
          <w:color w:val="1E293B"/>
          <w:sz w:val="20"/>
        </w:rPr>
        <w:t xml:space="preserve"> có k</w:t>
      </w:r>
      <w:r>
        <w:rPr>
          <w:rFonts w:ascii="Arial" w:hAnsi="Arial"/>
          <w:color w:val="1E293B"/>
          <w:sz w:val="20"/>
        </w:rPr>
        <w:t>ế</w:t>
      </w:r>
      <w:r>
        <w:rPr>
          <w:rFonts w:ascii="Arial" w:hAnsi="Arial"/>
          <w:color w:val="1E293B"/>
          <w:sz w:val="20"/>
        </w:rPr>
        <w:t>t n</w:t>
      </w:r>
      <w:r>
        <w:rPr>
          <w:rFonts w:ascii="Arial" w:hAnsi="Arial"/>
          <w:color w:val="1E293B"/>
          <w:sz w:val="20"/>
        </w:rPr>
        <w:t>ố</w:t>
      </w:r>
      <w:r>
        <w:rPr>
          <w:rFonts w:ascii="Arial" w:hAnsi="Arial"/>
          <w:color w:val="1E293B"/>
          <w:sz w:val="20"/>
        </w:rPr>
        <w:t>i m</w:t>
      </w:r>
      <w:r>
        <w:rPr>
          <w:rFonts w:ascii="Arial" w:hAnsi="Arial"/>
          <w:color w:val="1E293B"/>
          <w:sz w:val="20"/>
        </w:rPr>
        <w:t>ạ</w:t>
      </w:r>
      <w:r>
        <w:rPr>
          <w:rFonts w:ascii="Arial" w:hAnsi="Arial"/>
          <w:color w:val="1E293B"/>
          <w:sz w:val="20"/>
        </w:rPr>
        <w:t>ng t</w:t>
      </w:r>
      <w:r>
        <w:rPr>
          <w:rFonts w:ascii="Arial" w:hAnsi="Arial"/>
          <w:color w:val="1E293B"/>
          <w:sz w:val="20"/>
        </w:rPr>
        <w:t>ớ</w:t>
      </w:r>
      <w:r>
        <w:rPr>
          <w:rFonts w:ascii="Arial" w:hAnsi="Arial"/>
          <w:color w:val="1E293B"/>
          <w:sz w:val="20"/>
        </w:rPr>
        <w:t>i máy ch</w:t>
      </w:r>
      <w:r>
        <w:rPr>
          <w:rFonts w:ascii="Arial" w:hAnsi="Arial"/>
          <w:color w:val="1E293B"/>
          <w:sz w:val="20"/>
        </w:rPr>
        <w:t>ủ</w:t>
      </w:r>
      <w:r>
        <w:rPr>
          <w:rFonts w:ascii="Arial" w:hAnsi="Arial"/>
          <w:color w:val="1E293B"/>
          <w:sz w:val="20"/>
        </w:rPr>
        <w:t xml:space="preserve"> Web API.</w:t>
      </w:r>
    </w:p>
    <w:p w14:paraId="72A77E34"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 (Post-conditions):</w:t>
      </w:r>
      <w:r>
        <w:rPr>
          <w:rFonts w:ascii="Arial" w:hAnsi="Arial"/>
          <w:color w:val="1E293B"/>
          <w:sz w:val="20"/>
        </w:rPr>
        <w:t xml:space="preserve"> Tài kho</w:t>
      </w:r>
      <w:r>
        <w:rPr>
          <w:rFonts w:ascii="Arial" w:hAnsi="Arial"/>
          <w:color w:val="1E293B"/>
          <w:sz w:val="20"/>
        </w:rPr>
        <w:t>ả</w:t>
      </w:r>
      <w:r>
        <w:rPr>
          <w:rFonts w:ascii="Arial" w:hAnsi="Arial"/>
          <w:color w:val="1E293B"/>
          <w:sz w:val="20"/>
        </w:rPr>
        <w:t>n đư</w:t>
      </w:r>
      <w:r>
        <w:rPr>
          <w:rFonts w:ascii="Arial" w:hAnsi="Arial"/>
          <w:color w:val="1E293B"/>
          <w:sz w:val="20"/>
        </w:rPr>
        <w:t>ợ</w:t>
      </w:r>
      <w:r>
        <w:rPr>
          <w:rFonts w:ascii="Arial" w:hAnsi="Arial"/>
          <w:color w:val="1E293B"/>
          <w:sz w:val="20"/>
        </w:rPr>
        <w:t>c lưu vào CSDL (</w:t>
      </w:r>
      <w:r>
        <w:rPr>
          <w:rFonts w:ascii="Consolas" w:hAnsi="Consolas"/>
          <w:b/>
          <w:color w:val="BE185D"/>
          <w:sz w:val="19"/>
        </w:rPr>
        <w:t>Users</w:t>
      </w:r>
      <w:r>
        <w:rPr>
          <w:rFonts w:ascii="Arial" w:hAnsi="Arial"/>
          <w:color w:val="1E293B"/>
          <w:sz w:val="20"/>
        </w:rPr>
        <w:t>), trình duy</w:t>
      </w:r>
      <w:r>
        <w:rPr>
          <w:rFonts w:ascii="Arial" w:hAnsi="Arial"/>
          <w:color w:val="1E293B"/>
          <w:sz w:val="20"/>
        </w:rPr>
        <w:t>ệ</w:t>
      </w:r>
      <w:r>
        <w:rPr>
          <w:rFonts w:ascii="Arial" w:hAnsi="Arial"/>
          <w:color w:val="1E293B"/>
          <w:sz w:val="20"/>
        </w:rPr>
        <w:t xml:space="preserve">t lưu token vào </w:t>
      </w:r>
      <w:r>
        <w:rPr>
          <w:rFonts w:ascii="Consolas" w:hAnsi="Consolas"/>
          <w:b/>
          <w:color w:val="BE185D"/>
          <w:sz w:val="19"/>
        </w:rPr>
        <w:t>localStorage</w:t>
      </w:r>
      <w:r>
        <w:rPr>
          <w:rFonts w:ascii="Arial" w:hAnsi="Arial"/>
          <w:color w:val="1E293B"/>
          <w:sz w:val="20"/>
        </w:rPr>
        <w:t xml:space="preserve"> và chuy</w:t>
      </w:r>
      <w:r>
        <w:rPr>
          <w:rFonts w:ascii="Arial" w:hAnsi="Arial"/>
          <w:color w:val="1E293B"/>
          <w:sz w:val="20"/>
        </w:rPr>
        <w:t>ể</w:t>
      </w:r>
      <w:r>
        <w:rPr>
          <w:rFonts w:ascii="Arial" w:hAnsi="Arial"/>
          <w:color w:val="1E293B"/>
          <w:sz w:val="20"/>
        </w:rPr>
        <w:t>n hư</w:t>
      </w:r>
      <w:r>
        <w:rPr>
          <w:rFonts w:ascii="Arial" w:hAnsi="Arial"/>
          <w:color w:val="1E293B"/>
          <w:sz w:val="20"/>
        </w:rPr>
        <w:t>ớ</w:t>
      </w:r>
      <w:r>
        <w:rPr>
          <w:rFonts w:ascii="Arial" w:hAnsi="Arial"/>
          <w:color w:val="1E293B"/>
          <w:sz w:val="20"/>
        </w:rPr>
        <w:t>ng vào trang ch</w:t>
      </w:r>
      <w:r>
        <w:rPr>
          <w:rFonts w:ascii="Arial" w:hAnsi="Arial"/>
          <w:color w:val="1E293B"/>
          <w:sz w:val="20"/>
        </w:rPr>
        <w:t>ủ</w:t>
      </w:r>
      <w:r>
        <w:rPr>
          <w:rFonts w:ascii="Arial" w:hAnsi="Arial"/>
          <w:color w:val="1E293B"/>
          <w:sz w:val="20"/>
        </w:rPr>
        <w:t xml:space="preserve"> ho</w:t>
      </w:r>
      <w:r>
        <w:rPr>
          <w:rFonts w:ascii="Arial" w:hAnsi="Arial"/>
          <w:color w:val="1E293B"/>
          <w:sz w:val="20"/>
        </w:rPr>
        <w:t>ặ</w:t>
      </w:r>
      <w:r>
        <w:rPr>
          <w:rFonts w:ascii="Arial" w:hAnsi="Arial"/>
          <w:color w:val="1E293B"/>
          <w:sz w:val="20"/>
        </w:rPr>
        <w:t>c trang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w:t>
      </w:r>
    </w:p>
    <w:p w14:paraId="1EA198E3" w14:textId="77777777" w:rsidR="00863F5E" w:rsidRDefault="00D8560E" w:rsidP="00105BD4">
      <w:pPr>
        <w:keepNext/>
        <w:spacing w:before="160" w:after="40"/>
      </w:pPr>
      <w:r>
        <w:rPr>
          <w:rFonts w:ascii="Arial" w:hAnsi="Arial"/>
          <w:b/>
          <w:color w:val="0F172A"/>
          <w:sz w:val="21"/>
        </w:rPr>
        <w:t>Lu</w:t>
      </w:r>
      <w:r>
        <w:rPr>
          <w:rFonts w:ascii="Arial" w:hAnsi="Arial"/>
          <w:b/>
          <w:color w:val="0F172A"/>
          <w:sz w:val="21"/>
        </w:rPr>
        <w:t>ồ</w:t>
      </w:r>
      <w:r>
        <w:rPr>
          <w:rFonts w:ascii="Arial" w:hAnsi="Arial"/>
          <w:b/>
          <w:color w:val="0F172A"/>
          <w:sz w:val="21"/>
        </w:rPr>
        <w:t>ng s</w:t>
      </w:r>
      <w:r>
        <w:rPr>
          <w:rFonts w:ascii="Arial" w:hAnsi="Arial"/>
          <w:b/>
          <w:color w:val="0F172A"/>
          <w:sz w:val="21"/>
        </w:rPr>
        <w:t>ự</w:t>
      </w:r>
      <w:r>
        <w:rPr>
          <w:rFonts w:ascii="Arial" w:hAnsi="Arial"/>
          <w:b/>
          <w:color w:val="0F172A"/>
          <w:sz w:val="21"/>
        </w:rPr>
        <w:t xml:space="preserve"> ki</w:t>
      </w:r>
      <w:r>
        <w:rPr>
          <w:rFonts w:ascii="Arial" w:hAnsi="Arial"/>
          <w:b/>
          <w:color w:val="0F172A"/>
          <w:sz w:val="21"/>
        </w:rPr>
        <w:t>ệ</w:t>
      </w:r>
      <w:r>
        <w:rPr>
          <w:rFonts w:ascii="Arial" w:hAnsi="Arial"/>
          <w:b/>
          <w:color w:val="0F172A"/>
          <w:sz w:val="21"/>
        </w:rPr>
        <w:t>n chính (Basic Flow):</w:t>
      </w:r>
    </w:p>
    <w:p w14:paraId="38730A04"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Ngư</w:t>
      </w:r>
      <w:r>
        <w:rPr>
          <w:rFonts w:ascii="Arial" w:hAnsi="Arial"/>
          <w:color w:val="1E293B"/>
          <w:sz w:val="20"/>
        </w:rPr>
        <w:t>ờ</w:t>
      </w:r>
      <w:r>
        <w:rPr>
          <w:rFonts w:ascii="Arial" w:hAnsi="Arial"/>
          <w:color w:val="1E293B"/>
          <w:sz w:val="20"/>
        </w:rPr>
        <w:t>i dùng m</w:t>
      </w:r>
      <w:r>
        <w:rPr>
          <w:rFonts w:ascii="Arial" w:hAnsi="Arial"/>
          <w:color w:val="1E293B"/>
          <w:sz w:val="20"/>
        </w:rPr>
        <w:t>ở</w:t>
      </w:r>
      <w:r>
        <w:rPr>
          <w:rFonts w:ascii="Arial" w:hAnsi="Arial"/>
          <w:color w:val="1E293B"/>
          <w:sz w:val="20"/>
        </w:rPr>
        <w:t xml:space="preserve"> trang Đăng ký/Đăng nh</w:t>
      </w:r>
      <w:r>
        <w:rPr>
          <w:rFonts w:ascii="Arial" w:hAnsi="Arial"/>
          <w:color w:val="1E293B"/>
          <w:sz w:val="20"/>
        </w:rPr>
        <w:t>ậ</w:t>
      </w:r>
      <w:r>
        <w:rPr>
          <w:rFonts w:ascii="Arial" w:hAnsi="Arial"/>
          <w:color w:val="1E293B"/>
          <w:sz w:val="20"/>
        </w:rPr>
        <w:t>p t</w:t>
      </w:r>
      <w:r>
        <w:rPr>
          <w:rFonts w:ascii="Arial" w:hAnsi="Arial"/>
          <w:color w:val="1E293B"/>
          <w:sz w:val="20"/>
        </w:rPr>
        <w:t>ừ</w:t>
      </w:r>
      <w:r>
        <w:rPr>
          <w:rFonts w:ascii="Arial" w:hAnsi="Arial"/>
          <w:color w:val="1E293B"/>
          <w:sz w:val="20"/>
        </w:rPr>
        <w:t xml:space="preserve"> thanh đi</w:t>
      </w:r>
      <w:r>
        <w:rPr>
          <w:rFonts w:ascii="Arial" w:hAnsi="Arial"/>
          <w:color w:val="1E293B"/>
          <w:sz w:val="20"/>
        </w:rPr>
        <w:t>ề</w:t>
      </w:r>
      <w:r>
        <w:rPr>
          <w:rFonts w:ascii="Arial" w:hAnsi="Arial"/>
          <w:color w:val="1E293B"/>
          <w:sz w:val="20"/>
        </w:rPr>
        <w:t>u hư</w:t>
      </w:r>
      <w:r>
        <w:rPr>
          <w:rFonts w:ascii="Arial" w:hAnsi="Arial"/>
          <w:color w:val="1E293B"/>
          <w:sz w:val="20"/>
        </w:rPr>
        <w:t>ớ</w:t>
      </w:r>
      <w:r>
        <w:rPr>
          <w:rFonts w:ascii="Arial" w:hAnsi="Arial"/>
          <w:color w:val="1E293B"/>
          <w:sz w:val="20"/>
        </w:rPr>
        <w:t>ng Header.</w:t>
      </w:r>
    </w:p>
    <w:p w14:paraId="30541538"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Nh</w:t>
      </w:r>
      <w:r>
        <w:rPr>
          <w:rFonts w:ascii="Arial" w:hAnsi="Arial"/>
          <w:color w:val="1E293B"/>
          <w:sz w:val="20"/>
        </w:rPr>
        <w:t>ậ</w:t>
      </w:r>
      <w:r>
        <w:rPr>
          <w:rFonts w:ascii="Arial" w:hAnsi="Arial"/>
          <w:color w:val="1E293B"/>
          <w:sz w:val="20"/>
        </w:rPr>
        <w:t>p thông tin tài kho</w:t>
      </w:r>
      <w:r>
        <w:rPr>
          <w:rFonts w:ascii="Arial" w:hAnsi="Arial"/>
          <w:color w:val="1E293B"/>
          <w:sz w:val="20"/>
        </w:rPr>
        <w:t>ả</w:t>
      </w:r>
      <w:r>
        <w:rPr>
          <w:rFonts w:ascii="Arial" w:hAnsi="Arial"/>
          <w:color w:val="1E293B"/>
          <w:sz w:val="20"/>
        </w:rPr>
        <w:t>n: Tên đăng nh</w:t>
      </w:r>
      <w:r>
        <w:rPr>
          <w:rFonts w:ascii="Arial" w:hAnsi="Arial"/>
          <w:color w:val="1E293B"/>
          <w:sz w:val="20"/>
        </w:rPr>
        <w:t>ậ</w:t>
      </w:r>
      <w:r>
        <w:rPr>
          <w:rFonts w:ascii="Arial" w:hAnsi="Arial"/>
          <w:color w:val="1E293B"/>
          <w:sz w:val="20"/>
        </w:rPr>
        <w:t>p và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w:t>
      </w:r>
    </w:p>
    <w:p w14:paraId="24BED00D"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Nh</w:t>
      </w:r>
      <w:r>
        <w:rPr>
          <w:rFonts w:ascii="Arial" w:hAnsi="Arial"/>
          <w:color w:val="1E293B"/>
          <w:sz w:val="20"/>
        </w:rPr>
        <w:t>ấ</w:t>
      </w:r>
      <w:r>
        <w:rPr>
          <w:rFonts w:ascii="Arial" w:hAnsi="Arial"/>
          <w:color w:val="1E293B"/>
          <w:sz w:val="20"/>
        </w:rPr>
        <w:t>n nút "Đăng nh</w:t>
      </w:r>
      <w:r>
        <w:rPr>
          <w:rFonts w:ascii="Arial" w:hAnsi="Arial"/>
          <w:color w:val="1E293B"/>
          <w:sz w:val="20"/>
        </w:rPr>
        <w:t>ậ</w:t>
      </w:r>
      <w:r>
        <w:rPr>
          <w:rFonts w:ascii="Arial" w:hAnsi="Arial"/>
          <w:color w:val="1E293B"/>
          <w:sz w:val="20"/>
        </w:rPr>
        <w:t>p" (ho</w:t>
      </w:r>
      <w:r>
        <w:rPr>
          <w:rFonts w:ascii="Arial" w:hAnsi="Arial"/>
          <w:color w:val="1E293B"/>
          <w:sz w:val="20"/>
        </w:rPr>
        <w:t>ặ</w:t>
      </w:r>
      <w:r>
        <w:rPr>
          <w:rFonts w:ascii="Arial" w:hAnsi="Arial"/>
          <w:color w:val="1E293B"/>
          <w:sz w:val="20"/>
        </w:rPr>
        <w:t>c "Đăng ký" n</w:t>
      </w:r>
      <w:r>
        <w:rPr>
          <w:rFonts w:ascii="Arial" w:hAnsi="Arial"/>
          <w:color w:val="1E293B"/>
          <w:sz w:val="20"/>
        </w:rPr>
        <w:t>ế</w:t>
      </w:r>
      <w:r>
        <w:rPr>
          <w:rFonts w:ascii="Arial" w:hAnsi="Arial"/>
          <w:color w:val="1E293B"/>
          <w:sz w:val="20"/>
        </w:rPr>
        <w:t>u t</w:t>
      </w:r>
      <w:r>
        <w:rPr>
          <w:rFonts w:ascii="Arial" w:hAnsi="Arial"/>
          <w:color w:val="1E293B"/>
          <w:sz w:val="20"/>
        </w:rPr>
        <w:t>ạ</w:t>
      </w:r>
      <w:r>
        <w:rPr>
          <w:rFonts w:ascii="Arial" w:hAnsi="Arial"/>
          <w:color w:val="1E293B"/>
          <w:sz w:val="20"/>
        </w:rPr>
        <w:t>o tài kho</w:t>
      </w:r>
      <w:r>
        <w:rPr>
          <w:rFonts w:ascii="Arial" w:hAnsi="Arial"/>
          <w:color w:val="1E293B"/>
          <w:sz w:val="20"/>
        </w:rPr>
        <w:t>ả</w:t>
      </w:r>
      <w:r>
        <w:rPr>
          <w:rFonts w:ascii="Arial" w:hAnsi="Arial"/>
          <w:color w:val="1E293B"/>
          <w:sz w:val="20"/>
        </w:rPr>
        <w:t>n m</w:t>
      </w:r>
      <w:r>
        <w:rPr>
          <w:rFonts w:ascii="Arial" w:hAnsi="Arial"/>
          <w:color w:val="1E293B"/>
          <w:sz w:val="20"/>
        </w:rPr>
        <w:t>ớ</w:t>
      </w:r>
      <w:r>
        <w:rPr>
          <w:rFonts w:ascii="Arial" w:hAnsi="Arial"/>
          <w:color w:val="1E293B"/>
          <w:sz w:val="20"/>
        </w:rPr>
        <w:t>i).</w:t>
      </w:r>
    </w:p>
    <w:p w14:paraId="474039DF" w14:textId="77777777" w:rsidR="00863F5E" w:rsidRDefault="00D8560E" w:rsidP="00105BD4">
      <w:pPr>
        <w:spacing w:after="40"/>
        <w:ind w:left="360"/>
      </w:pPr>
      <w:r>
        <w:rPr>
          <w:rFonts w:ascii="Arial" w:hAnsi="Arial"/>
          <w:b/>
          <w:color w:val="1E3A8A"/>
          <w:sz w:val="20"/>
        </w:rPr>
        <w:t xml:space="preserve">4. </w:t>
      </w:r>
      <w:r>
        <w:rPr>
          <w:rFonts w:ascii="Arial" w:hAnsi="Arial"/>
          <w:color w:val="1E293B"/>
          <w:sz w:val="20"/>
        </w:rPr>
        <w:t>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ki</w:t>
      </w:r>
      <w:r>
        <w:rPr>
          <w:rFonts w:ascii="Arial" w:hAnsi="Arial"/>
          <w:color w:val="1E293B"/>
          <w:sz w:val="20"/>
        </w:rPr>
        <w:t>ể</w:t>
      </w:r>
      <w:r>
        <w:rPr>
          <w:rFonts w:ascii="Arial" w:hAnsi="Arial"/>
          <w:color w:val="1E293B"/>
          <w:sz w:val="20"/>
        </w:rPr>
        <w:t>m tra tính h</w:t>
      </w:r>
      <w:r>
        <w:rPr>
          <w:rFonts w:ascii="Arial" w:hAnsi="Arial"/>
          <w:color w:val="1E293B"/>
          <w:sz w:val="20"/>
        </w:rPr>
        <w:t>ợ</w:t>
      </w:r>
      <w:r>
        <w:rPr>
          <w:rFonts w:ascii="Arial" w:hAnsi="Arial"/>
          <w:color w:val="1E293B"/>
          <w:sz w:val="20"/>
        </w:rPr>
        <w:t>p l</w:t>
      </w:r>
      <w:r>
        <w:rPr>
          <w:rFonts w:ascii="Arial" w:hAnsi="Arial"/>
          <w:color w:val="1E293B"/>
          <w:sz w:val="20"/>
        </w:rPr>
        <w:t>ệ</w:t>
      </w:r>
      <w:r>
        <w:rPr>
          <w:rFonts w:ascii="Arial" w:hAnsi="Arial"/>
          <w:color w:val="1E293B"/>
          <w:sz w:val="20"/>
        </w:rPr>
        <w:t xml:space="preserve"> c</w:t>
      </w:r>
      <w:r>
        <w:rPr>
          <w:rFonts w:ascii="Arial" w:hAnsi="Arial"/>
          <w:color w:val="1E293B"/>
          <w:sz w:val="20"/>
        </w:rPr>
        <w:t>ủ</w:t>
      </w:r>
      <w:r>
        <w:rPr>
          <w:rFonts w:ascii="Arial" w:hAnsi="Arial"/>
          <w:color w:val="1E293B"/>
          <w:sz w:val="20"/>
        </w:rPr>
        <w:t>a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đ</w:t>
      </w:r>
      <w:r>
        <w:rPr>
          <w:rFonts w:ascii="Arial" w:hAnsi="Arial"/>
          <w:color w:val="1E293B"/>
          <w:sz w:val="20"/>
        </w:rPr>
        <w:t>ầ</w:t>
      </w:r>
      <w:r>
        <w:rPr>
          <w:rFonts w:ascii="Arial" w:hAnsi="Arial"/>
          <w:color w:val="1E293B"/>
          <w:sz w:val="20"/>
        </w:rPr>
        <w:t>u vào (không đ</w:t>
      </w:r>
      <w:r>
        <w:rPr>
          <w:rFonts w:ascii="Arial" w:hAnsi="Arial"/>
          <w:color w:val="1E293B"/>
          <w:sz w:val="20"/>
        </w:rPr>
        <w:t>ể</w:t>
      </w:r>
      <w:r>
        <w:rPr>
          <w:rFonts w:ascii="Arial" w:hAnsi="Arial"/>
          <w:color w:val="1E293B"/>
          <w:sz w:val="20"/>
        </w:rPr>
        <w:t xml:space="preserve"> tr</w:t>
      </w:r>
      <w:r>
        <w:rPr>
          <w:rFonts w:ascii="Arial" w:hAnsi="Arial"/>
          <w:color w:val="1E293B"/>
          <w:sz w:val="20"/>
        </w:rPr>
        <w:t>ố</w:t>
      </w:r>
      <w:r>
        <w:rPr>
          <w:rFonts w:ascii="Arial" w:hAnsi="Arial"/>
          <w:color w:val="1E293B"/>
          <w:sz w:val="20"/>
        </w:rPr>
        <w:t>ng,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t</w:t>
      </w:r>
      <w:r>
        <w:rPr>
          <w:rFonts w:ascii="Arial" w:hAnsi="Arial"/>
          <w:color w:val="1E293B"/>
          <w:sz w:val="20"/>
        </w:rPr>
        <w:t>ố</w:t>
      </w:r>
      <w:r>
        <w:rPr>
          <w:rFonts w:ascii="Arial" w:hAnsi="Arial"/>
          <w:color w:val="1E293B"/>
          <w:sz w:val="20"/>
        </w:rPr>
        <w:t>i thi</w:t>
      </w:r>
      <w:r>
        <w:rPr>
          <w:rFonts w:ascii="Arial" w:hAnsi="Arial"/>
          <w:color w:val="1E293B"/>
          <w:sz w:val="20"/>
        </w:rPr>
        <w:t>ể</w:t>
      </w:r>
      <w:r>
        <w:rPr>
          <w:rFonts w:ascii="Arial" w:hAnsi="Arial"/>
          <w:color w:val="1E293B"/>
          <w:sz w:val="20"/>
        </w:rPr>
        <w:t>u 6 ký t</w:t>
      </w:r>
      <w:r>
        <w:rPr>
          <w:rFonts w:ascii="Arial" w:hAnsi="Arial"/>
          <w:color w:val="1E293B"/>
          <w:sz w:val="20"/>
        </w:rPr>
        <w:t>ự</w:t>
      </w:r>
      <w:r>
        <w:rPr>
          <w:rFonts w:ascii="Arial" w:hAnsi="Arial"/>
          <w:color w:val="1E293B"/>
          <w:sz w:val="20"/>
        </w:rPr>
        <w:t>).</w:t>
      </w:r>
    </w:p>
    <w:p w14:paraId="05F8EDDE" w14:textId="77777777" w:rsidR="00863F5E" w:rsidRDefault="00D8560E" w:rsidP="00105BD4">
      <w:pPr>
        <w:spacing w:after="40"/>
        <w:ind w:left="360"/>
      </w:pPr>
      <w:r>
        <w:rPr>
          <w:rFonts w:ascii="Arial" w:hAnsi="Arial"/>
          <w:b/>
          <w:color w:val="1E3A8A"/>
          <w:sz w:val="20"/>
        </w:rPr>
        <w:t xml:space="preserve">5. </w:t>
      </w:r>
      <w:r>
        <w:rPr>
          <w:rFonts w:ascii="Arial" w:hAnsi="Arial"/>
          <w:color w:val="1E293B"/>
          <w:sz w:val="20"/>
        </w:rPr>
        <w:t>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băm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b</w:t>
      </w:r>
      <w:r>
        <w:rPr>
          <w:rFonts w:ascii="Arial" w:hAnsi="Arial"/>
          <w:color w:val="1E293B"/>
          <w:sz w:val="20"/>
        </w:rPr>
        <w:t>ằ</w:t>
      </w:r>
      <w:r>
        <w:rPr>
          <w:rFonts w:ascii="Arial" w:hAnsi="Arial"/>
          <w:color w:val="1E293B"/>
          <w:sz w:val="20"/>
        </w:rPr>
        <w:t xml:space="preserve">ng </w:t>
      </w:r>
      <w:r>
        <w:rPr>
          <w:rFonts w:ascii="Consolas" w:hAnsi="Consolas"/>
          <w:b/>
          <w:color w:val="BE185D"/>
          <w:sz w:val="19"/>
        </w:rPr>
        <w:t>SHA-256</w:t>
      </w:r>
      <w:r>
        <w:rPr>
          <w:rFonts w:ascii="Arial" w:hAnsi="Arial"/>
          <w:color w:val="1E293B"/>
          <w:sz w:val="20"/>
        </w:rPr>
        <w:t xml:space="preserve"> và truy v</w:t>
      </w:r>
      <w:r>
        <w:rPr>
          <w:rFonts w:ascii="Arial" w:hAnsi="Arial"/>
          <w:color w:val="1E293B"/>
          <w:sz w:val="20"/>
        </w:rPr>
        <w:t>ấ</w:t>
      </w:r>
      <w:r>
        <w:rPr>
          <w:rFonts w:ascii="Arial" w:hAnsi="Arial"/>
          <w:color w:val="1E293B"/>
          <w:sz w:val="20"/>
        </w:rPr>
        <w:t>n b</w:t>
      </w:r>
      <w:r>
        <w:rPr>
          <w:rFonts w:ascii="Arial" w:hAnsi="Arial"/>
          <w:color w:val="1E293B"/>
          <w:sz w:val="20"/>
        </w:rPr>
        <w:t>ả</w:t>
      </w:r>
      <w:r>
        <w:rPr>
          <w:rFonts w:ascii="Arial" w:hAnsi="Arial"/>
          <w:color w:val="1E293B"/>
          <w:sz w:val="20"/>
        </w:rPr>
        <w:t xml:space="preserve">ng </w:t>
      </w:r>
      <w:r>
        <w:rPr>
          <w:rFonts w:ascii="Consolas" w:hAnsi="Consolas"/>
          <w:b/>
          <w:color w:val="BE185D"/>
          <w:sz w:val="19"/>
        </w:rPr>
        <w:t>Users</w:t>
      </w:r>
      <w:r>
        <w:rPr>
          <w:rFonts w:ascii="Arial" w:hAnsi="Arial"/>
          <w:color w:val="1E293B"/>
          <w:sz w:val="20"/>
        </w:rPr>
        <w:t xml:space="preserve"> theo </w:t>
      </w:r>
      <w:r>
        <w:rPr>
          <w:rFonts w:ascii="Consolas" w:hAnsi="Consolas"/>
          <w:b/>
          <w:color w:val="BE185D"/>
          <w:sz w:val="19"/>
        </w:rPr>
        <w:t>Username</w:t>
      </w:r>
      <w:r>
        <w:rPr>
          <w:rFonts w:ascii="Arial" w:hAnsi="Arial"/>
          <w:color w:val="1E293B"/>
          <w:sz w:val="20"/>
        </w:rPr>
        <w:t xml:space="preserve"> và </w:t>
      </w:r>
      <w:r>
        <w:rPr>
          <w:rFonts w:ascii="Consolas" w:hAnsi="Consolas"/>
          <w:b/>
          <w:color w:val="BE185D"/>
          <w:sz w:val="19"/>
        </w:rPr>
        <w:t>PasswordHash</w:t>
      </w:r>
      <w:r>
        <w:rPr>
          <w:rFonts w:ascii="Arial" w:hAnsi="Arial"/>
          <w:color w:val="1E293B"/>
          <w:sz w:val="20"/>
        </w:rPr>
        <w:t>.</w:t>
      </w:r>
    </w:p>
    <w:p w14:paraId="39CA068F" w14:textId="77777777" w:rsidR="00863F5E" w:rsidRDefault="00D8560E" w:rsidP="00105BD4">
      <w:pPr>
        <w:spacing w:after="40"/>
        <w:ind w:left="360"/>
      </w:pPr>
      <w:r>
        <w:rPr>
          <w:rFonts w:ascii="Arial" w:hAnsi="Arial"/>
          <w:b/>
          <w:color w:val="1E3A8A"/>
          <w:sz w:val="20"/>
        </w:rPr>
        <w:t xml:space="preserve">6. </w:t>
      </w:r>
      <w:r>
        <w:rPr>
          <w:rFonts w:ascii="Arial" w:hAnsi="Arial"/>
          <w:color w:val="1E293B"/>
          <w:sz w:val="20"/>
        </w:rPr>
        <w:t>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ki</w:t>
      </w:r>
      <w:r>
        <w:rPr>
          <w:rFonts w:ascii="Arial" w:hAnsi="Arial"/>
          <w:color w:val="1E293B"/>
          <w:sz w:val="20"/>
        </w:rPr>
        <w:t>ể</w:t>
      </w:r>
      <w:r>
        <w:rPr>
          <w:rFonts w:ascii="Arial" w:hAnsi="Arial"/>
          <w:color w:val="1E293B"/>
          <w:sz w:val="20"/>
        </w:rPr>
        <w:t>m tra tr</w:t>
      </w:r>
      <w:r>
        <w:rPr>
          <w:rFonts w:ascii="Arial" w:hAnsi="Arial"/>
          <w:color w:val="1E293B"/>
          <w:sz w:val="20"/>
        </w:rPr>
        <w:t>ạ</w:t>
      </w:r>
      <w:r>
        <w:rPr>
          <w:rFonts w:ascii="Arial" w:hAnsi="Arial"/>
          <w:color w:val="1E293B"/>
          <w:sz w:val="20"/>
        </w:rPr>
        <w:t>ng thái tài kho</w:t>
      </w:r>
      <w:r>
        <w:rPr>
          <w:rFonts w:ascii="Arial" w:hAnsi="Arial"/>
          <w:color w:val="1E293B"/>
          <w:sz w:val="20"/>
        </w:rPr>
        <w:t>ả</w:t>
      </w:r>
      <w:r>
        <w:rPr>
          <w:rFonts w:ascii="Arial" w:hAnsi="Arial"/>
          <w:color w:val="1E293B"/>
          <w:sz w:val="20"/>
        </w:rPr>
        <w:t>n: N</w:t>
      </w:r>
      <w:r>
        <w:rPr>
          <w:rFonts w:ascii="Arial" w:hAnsi="Arial"/>
          <w:color w:val="1E293B"/>
          <w:sz w:val="20"/>
        </w:rPr>
        <w:t>ế</w:t>
      </w:r>
      <w:r>
        <w:rPr>
          <w:rFonts w:ascii="Arial" w:hAnsi="Arial"/>
          <w:color w:val="1E293B"/>
          <w:sz w:val="20"/>
        </w:rPr>
        <w:t>u h</w:t>
      </w:r>
      <w:r>
        <w:rPr>
          <w:rFonts w:ascii="Arial" w:hAnsi="Arial"/>
          <w:color w:val="1E293B"/>
          <w:sz w:val="20"/>
        </w:rPr>
        <w:t>ợ</w:t>
      </w:r>
      <w:r>
        <w:rPr>
          <w:rFonts w:ascii="Arial" w:hAnsi="Arial"/>
          <w:color w:val="1E293B"/>
          <w:sz w:val="20"/>
        </w:rPr>
        <w:t>p l</w:t>
      </w:r>
      <w:r>
        <w:rPr>
          <w:rFonts w:ascii="Arial" w:hAnsi="Arial"/>
          <w:color w:val="1E293B"/>
          <w:sz w:val="20"/>
        </w:rPr>
        <w:t>ệ</w:t>
      </w:r>
      <w:r>
        <w:rPr>
          <w:rFonts w:ascii="Arial" w:hAnsi="Arial"/>
          <w:color w:val="1E293B"/>
          <w:sz w:val="20"/>
        </w:rPr>
        <w:t xml:space="preserve"> và không b</w:t>
      </w:r>
      <w:r>
        <w:rPr>
          <w:rFonts w:ascii="Arial" w:hAnsi="Arial"/>
          <w:color w:val="1E293B"/>
          <w:sz w:val="20"/>
        </w:rPr>
        <w:t>ị</w:t>
      </w:r>
      <w:r>
        <w:rPr>
          <w:rFonts w:ascii="Arial" w:hAnsi="Arial"/>
          <w:color w:val="1E293B"/>
          <w:sz w:val="20"/>
        </w:rPr>
        <w:t xml:space="preserve"> khóa (</w:t>
      </w:r>
      <w:r>
        <w:rPr>
          <w:rFonts w:ascii="Consolas" w:hAnsi="Consolas"/>
          <w:b/>
          <w:color w:val="BE185D"/>
          <w:sz w:val="19"/>
        </w:rPr>
        <w:t>IsDeleted == false</w:t>
      </w:r>
      <w:r>
        <w:rPr>
          <w:rFonts w:ascii="Arial" w:hAnsi="Arial"/>
          <w:color w:val="1E293B"/>
          <w:sz w:val="20"/>
        </w:rPr>
        <w:t>),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 xml:space="preserve">ng sinh mã </w:t>
      </w:r>
      <w:r>
        <w:rPr>
          <w:rFonts w:ascii="Consolas" w:hAnsi="Consolas"/>
          <w:b/>
          <w:color w:val="BE185D"/>
          <w:sz w:val="19"/>
        </w:rPr>
        <w:t>JWT Token</w:t>
      </w:r>
      <w:r>
        <w:rPr>
          <w:rFonts w:ascii="Arial" w:hAnsi="Arial"/>
          <w:color w:val="1E293B"/>
          <w:sz w:val="20"/>
        </w:rPr>
        <w:t>.</w:t>
      </w:r>
    </w:p>
    <w:p w14:paraId="166A7C89" w14:textId="77777777" w:rsidR="00863F5E" w:rsidRDefault="00D8560E" w:rsidP="00105BD4">
      <w:pPr>
        <w:spacing w:after="40"/>
        <w:ind w:left="360"/>
      </w:pPr>
      <w:r>
        <w:rPr>
          <w:rFonts w:ascii="Arial" w:hAnsi="Arial"/>
          <w:b/>
          <w:color w:val="1E3A8A"/>
          <w:sz w:val="20"/>
        </w:rPr>
        <w:t xml:space="preserve">7. </w:t>
      </w:r>
      <w:r>
        <w:rPr>
          <w:rFonts w:ascii="Arial" w:hAnsi="Arial"/>
          <w:color w:val="1E293B"/>
          <w:sz w:val="20"/>
        </w:rPr>
        <w:t>Tr</w:t>
      </w:r>
      <w:r>
        <w:rPr>
          <w:rFonts w:ascii="Arial" w:hAnsi="Arial"/>
          <w:color w:val="1E293B"/>
          <w:sz w:val="20"/>
        </w:rPr>
        <w:t>ả</w:t>
      </w:r>
      <w:r>
        <w:rPr>
          <w:rFonts w:ascii="Arial" w:hAnsi="Arial"/>
          <w:color w:val="1E293B"/>
          <w:sz w:val="20"/>
        </w:rPr>
        <w:t xml:space="preserve"> v</w:t>
      </w:r>
      <w:r>
        <w:rPr>
          <w:rFonts w:ascii="Arial" w:hAnsi="Arial"/>
          <w:color w:val="1E293B"/>
          <w:sz w:val="20"/>
        </w:rPr>
        <w:t>ề</w:t>
      </w:r>
      <w:r>
        <w:rPr>
          <w:rFonts w:ascii="Arial" w:hAnsi="Arial"/>
          <w:color w:val="1E293B"/>
          <w:sz w:val="20"/>
        </w:rPr>
        <w:t xml:space="preserve"> mã Token kèm thông tin ngư</w:t>
      </w:r>
      <w:r>
        <w:rPr>
          <w:rFonts w:ascii="Arial" w:hAnsi="Arial"/>
          <w:color w:val="1E293B"/>
          <w:sz w:val="20"/>
        </w:rPr>
        <w:t>ờ</w:t>
      </w:r>
      <w:r>
        <w:rPr>
          <w:rFonts w:ascii="Arial" w:hAnsi="Arial"/>
          <w:color w:val="1E293B"/>
          <w:sz w:val="20"/>
        </w:rPr>
        <w:t>i dùng (FullName, Role, WalletBalance).</w:t>
      </w:r>
    </w:p>
    <w:p w14:paraId="0E384C6B" w14:textId="77777777" w:rsidR="00863F5E" w:rsidRDefault="00D8560E" w:rsidP="00105BD4">
      <w:pPr>
        <w:spacing w:after="40"/>
        <w:ind w:left="360"/>
      </w:pPr>
      <w:r>
        <w:rPr>
          <w:rFonts w:ascii="Arial" w:hAnsi="Arial"/>
          <w:b/>
          <w:color w:val="1E3A8A"/>
          <w:sz w:val="20"/>
        </w:rPr>
        <w:t xml:space="preserve">8. </w:t>
      </w:r>
      <w:r>
        <w:rPr>
          <w:rFonts w:ascii="Arial" w:hAnsi="Arial"/>
          <w:color w:val="1E293B"/>
          <w:sz w:val="20"/>
        </w:rPr>
        <w:t>Giao di</w:t>
      </w:r>
      <w:r>
        <w:rPr>
          <w:rFonts w:ascii="Arial" w:hAnsi="Arial"/>
          <w:color w:val="1E293B"/>
          <w:sz w:val="20"/>
        </w:rPr>
        <w:t>ệ</w:t>
      </w:r>
      <w:r>
        <w:rPr>
          <w:rFonts w:ascii="Arial" w:hAnsi="Arial"/>
          <w:color w:val="1E293B"/>
          <w:sz w:val="20"/>
        </w:rPr>
        <w:t xml:space="preserve">n lưu Token vào </w:t>
      </w:r>
      <w:r>
        <w:rPr>
          <w:rFonts w:ascii="Consolas" w:hAnsi="Consolas"/>
          <w:b/>
          <w:color w:val="BE185D"/>
          <w:sz w:val="19"/>
        </w:rPr>
        <w:t>localStorage</w:t>
      </w:r>
      <w:r>
        <w:rPr>
          <w:rFonts w:ascii="Arial" w:hAnsi="Arial"/>
          <w:color w:val="1E293B"/>
          <w:sz w:val="20"/>
        </w:rPr>
        <w:t xml:space="preserve"> và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tr</w:t>
      </w:r>
      <w:r>
        <w:rPr>
          <w:rFonts w:ascii="Arial" w:hAnsi="Arial"/>
          <w:color w:val="1E293B"/>
          <w:sz w:val="20"/>
        </w:rPr>
        <w:t>ạ</w:t>
      </w:r>
      <w:r>
        <w:rPr>
          <w:rFonts w:ascii="Arial" w:hAnsi="Arial"/>
          <w:color w:val="1E293B"/>
          <w:sz w:val="20"/>
        </w:rPr>
        <w:t>ng thái đã đăng nh</w:t>
      </w:r>
      <w:r>
        <w:rPr>
          <w:rFonts w:ascii="Arial" w:hAnsi="Arial"/>
          <w:color w:val="1E293B"/>
          <w:sz w:val="20"/>
        </w:rPr>
        <w:t>ậ</w:t>
      </w:r>
      <w:r>
        <w:rPr>
          <w:rFonts w:ascii="Arial" w:hAnsi="Arial"/>
          <w:color w:val="1E293B"/>
          <w:sz w:val="20"/>
        </w:rPr>
        <w:t>p trên thanh Header.</w:t>
      </w:r>
    </w:p>
    <w:p w14:paraId="20D864A3" w14:textId="77777777" w:rsidR="00863F5E" w:rsidRDefault="00D8560E" w:rsidP="00105BD4">
      <w:pPr>
        <w:keepNext/>
        <w:spacing w:before="160" w:after="40"/>
      </w:pPr>
      <w:r>
        <w:rPr>
          <w:rFonts w:ascii="Arial" w:hAnsi="Arial"/>
          <w:b/>
          <w:color w:val="0F172A"/>
          <w:sz w:val="21"/>
        </w:rPr>
        <w:t>Lu</w:t>
      </w:r>
      <w:r>
        <w:rPr>
          <w:rFonts w:ascii="Arial" w:hAnsi="Arial"/>
          <w:b/>
          <w:color w:val="0F172A"/>
          <w:sz w:val="21"/>
        </w:rPr>
        <w:t>ồ</w:t>
      </w:r>
      <w:r>
        <w:rPr>
          <w:rFonts w:ascii="Arial" w:hAnsi="Arial"/>
          <w:b/>
          <w:color w:val="0F172A"/>
          <w:sz w:val="21"/>
        </w:rPr>
        <w:t>ng s</w:t>
      </w:r>
      <w:r>
        <w:rPr>
          <w:rFonts w:ascii="Arial" w:hAnsi="Arial"/>
          <w:b/>
          <w:color w:val="0F172A"/>
          <w:sz w:val="21"/>
        </w:rPr>
        <w:t>ự</w:t>
      </w:r>
      <w:r>
        <w:rPr>
          <w:rFonts w:ascii="Arial" w:hAnsi="Arial"/>
          <w:b/>
          <w:color w:val="0F172A"/>
          <w:sz w:val="21"/>
        </w:rPr>
        <w:t xml:space="preserve"> ki</w:t>
      </w:r>
      <w:r>
        <w:rPr>
          <w:rFonts w:ascii="Arial" w:hAnsi="Arial"/>
          <w:b/>
          <w:color w:val="0F172A"/>
          <w:sz w:val="21"/>
        </w:rPr>
        <w:t>ệ</w:t>
      </w:r>
      <w:r>
        <w:rPr>
          <w:rFonts w:ascii="Arial" w:hAnsi="Arial"/>
          <w:b/>
          <w:color w:val="0F172A"/>
          <w:sz w:val="21"/>
        </w:rPr>
        <w:t>n ph</w:t>
      </w:r>
      <w:r>
        <w:rPr>
          <w:rFonts w:ascii="Arial" w:hAnsi="Arial"/>
          <w:b/>
          <w:color w:val="0F172A"/>
          <w:sz w:val="21"/>
        </w:rPr>
        <w:t>ụ</w:t>
      </w:r>
      <w:r>
        <w:rPr>
          <w:rFonts w:ascii="Arial" w:hAnsi="Arial"/>
          <w:b/>
          <w:color w:val="0F172A"/>
          <w:sz w:val="21"/>
        </w:rPr>
        <w:t xml:space="preserve"> / Ngo</w:t>
      </w:r>
      <w:r>
        <w:rPr>
          <w:rFonts w:ascii="Arial" w:hAnsi="Arial"/>
          <w:b/>
          <w:color w:val="0F172A"/>
          <w:sz w:val="21"/>
        </w:rPr>
        <w:t>ạ</w:t>
      </w:r>
      <w:r>
        <w:rPr>
          <w:rFonts w:ascii="Arial" w:hAnsi="Arial"/>
          <w:b/>
          <w:color w:val="0F172A"/>
          <w:sz w:val="21"/>
        </w:rPr>
        <w:t>i l</w:t>
      </w:r>
      <w:r>
        <w:rPr>
          <w:rFonts w:ascii="Arial" w:hAnsi="Arial"/>
          <w:b/>
          <w:color w:val="0F172A"/>
          <w:sz w:val="21"/>
        </w:rPr>
        <w:t>ệ</w:t>
      </w:r>
      <w:r>
        <w:rPr>
          <w:rFonts w:ascii="Arial" w:hAnsi="Arial"/>
          <w:b/>
          <w:color w:val="0F172A"/>
          <w:sz w:val="21"/>
        </w:rPr>
        <w:t xml:space="preserve"> (Alternative Flows):</w:t>
      </w:r>
    </w:p>
    <w:p w14:paraId="28998ACC" w14:textId="77777777" w:rsidR="00863F5E" w:rsidRDefault="00D8560E" w:rsidP="00105BD4">
      <w:pPr>
        <w:pStyle w:val="Duudong"/>
        <w:spacing w:after="40"/>
      </w:pPr>
      <w:r>
        <w:rPr>
          <w:rFonts w:ascii="Arial" w:hAnsi="Arial"/>
          <w:b/>
          <w:color w:val="0F172A"/>
          <w:sz w:val="20"/>
        </w:rPr>
        <w:t>4a. D</w:t>
      </w:r>
      <w:r>
        <w:rPr>
          <w:rFonts w:ascii="Arial" w:hAnsi="Arial"/>
          <w:b/>
          <w:color w:val="0F172A"/>
          <w:sz w:val="20"/>
        </w:rPr>
        <w:t>ữ</w:t>
      </w:r>
      <w:r>
        <w:rPr>
          <w:rFonts w:ascii="Arial" w:hAnsi="Arial"/>
          <w:b/>
          <w:color w:val="0F172A"/>
          <w:sz w:val="20"/>
        </w:rPr>
        <w:t xml:space="preserve"> li</w:t>
      </w:r>
      <w:r>
        <w:rPr>
          <w:rFonts w:ascii="Arial" w:hAnsi="Arial"/>
          <w:b/>
          <w:color w:val="0F172A"/>
          <w:sz w:val="20"/>
        </w:rPr>
        <w:t>ệ</w:t>
      </w:r>
      <w:r>
        <w:rPr>
          <w:rFonts w:ascii="Arial" w:hAnsi="Arial"/>
          <w:b/>
          <w:color w:val="0F172A"/>
          <w:sz w:val="20"/>
        </w:rPr>
        <w:t>u nh</w:t>
      </w:r>
      <w:r>
        <w:rPr>
          <w:rFonts w:ascii="Arial" w:hAnsi="Arial"/>
          <w:b/>
          <w:color w:val="0F172A"/>
          <w:sz w:val="20"/>
        </w:rPr>
        <w:t>ậ</w:t>
      </w:r>
      <w:r>
        <w:rPr>
          <w:rFonts w:ascii="Arial" w:hAnsi="Arial"/>
          <w:b/>
          <w:color w:val="0F172A"/>
          <w:sz w:val="20"/>
        </w:rPr>
        <w:t>p tr</w:t>
      </w:r>
      <w:r>
        <w:rPr>
          <w:rFonts w:ascii="Arial" w:hAnsi="Arial"/>
          <w:b/>
          <w:color w:val="0F172A"/>
          <w:sz w:val="20"/>
        </w:rPr>
        <w:t>ố</w:t>
      </w:r>
      <w:r>
        <w:rPr>
          <w:rFonts w:ascii="Arial" w:hAnsi="Arial"/>
          <w:b/>
          <w:color w:val="0F172A"/>
          <w:sz w:val="20"/>
        </w:rPr>
        <w:t>ng ho</w:t>
      </w:r>
      <w:r>
        <w:rPr>
          <w:rFonts w:ascii="Arial" w:hAnsi="Arial"/>
          <w:b/>
          <w:color w:val="0F172A"/>
          <w:sz w:val="20"/>
        </w:rPr>
        <w:t>ặ</w:t>
      </w:r>
      <w:r>
        <w:rPr>
          <w:rFonts w:ascii="Arial" w:hAnsi="Arial"/>
          <w:b/>
          <w:color w:val="0F172A"/>
          <w:sz w:val="20"/>
        </w:rPr>
        <w:t>c sai đ</w:t>
      </w:r>
      <w:r>
        <w:rPr>
          <w:rFonts w:ascii="Arial" w:hAnsi="Arial"/>
          <w:b/>
          <w:color w:val="0F172A"/>
          <w:sz w:val="20"/>
        </w:rPr>
        <w:t>ị</w:t>
      </w:r>
      <w:r>
        <w:rPr>
          <w:rFonts w:ascii="Arial" w:hAnsi="Arial"/>
          <w:b/>
          <w:color w:val="0F172A"/>
          <w:sz w:val="20"/>
        </w:rPr>
        <w:t>nh d</w:t>
      </w:r>
      <w:r>
        <w:rPr>
          <w:rFonts w:ascii="Arial" w:hAnsi="Arial"/>
          <w:b/>
          <w:color w:val="0F172A"/>
          <w:sz w:val="20"/>
        </w:rPr>
        <w:t>ạ</w:t>
      </w:r>
      <w:r>
        <w:rPr>
          <w:rFonts w:ascii="Arial" w:hAnsi="Arial"/>
          <w:b/>
          <w:color w:val="0F172A"/>
          <w:sz w:val="20"/>
        </w:rPr>
        <w:t>ng:</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báo l</w:t>
      </w:r>
      <w:r>
        <w:rPr>
          <w:rFonts w:ascii="Arial" w:hAnsi="Arial"/>
          <w:color w:val="1E293B"/>
          <w:sz w:val="20"/>
        </w:rPr>
        <w:t>ỗ</w:t>
      </w:r>
      <w:r>
        <w:rPr>
          <w:rFonts w:ascii="Arial" w:hAnsi="Arial"/>
          <w:color w:val="1E293B"/>
          <w:sz w:val="20"/>
        </w:rPr>
        <w:t>i ngay t</w:t>
      </w:r>
      <w:r>
        <w:rPr>
          <w:rFonts w:ascii="Arial" w:hAnsi="Arial"/>
          <w:color w:val="1E293B"/>
          <w:sz w:val="20"/>
        </w:rPr>
        <w:t>ạ</w:t>
      </w:r>
      <w:r>
        <w:rPr>
          <w:rFonts w:ascii="Arial" w:hAnsi="Arial"/>
          <w:color w:val="1E293B"/>
          <w:sz w:val="20"/>
        </w:rPr>
        <w:t>i trư</w:t>
      </w:r>
      <w:r>
        <w:rPr>
          <w:rFonts w:ascii="Arial" w:hAnsi="Arial"/>
          <w:color w:val="1E293B"/>
          <w:sz w:val="20"/>
        </w:rPr>
        <w:t>ờ</w:t>
      </w:r>
      <w:r>
        <w:rPr>
          <w:rFonts w:ascii="Arial" w:hAnsi="Arial"/>
          <w:color w:val="1E293B"/>
          <w:sz w:val="20"/>
        </w:rPr>
        <w:t>ng nh</w:t>
      </w:r>
      <w:r>
        <w:rPr>
          <w:rFonts w:ascii="Arial" w:hAnsi="Arial"/>
          <w:color w:val="1E293B"/>
          <w:sz w:val="20"/>
        </w:rPr>
        <w:t>ậ</w:t>
      </w:r>
      <w:r>
        <w:rPr>
          <w:rFonts w:ascii="Arial" w:hAnsi="Arial"/>
          <w:color w:val="1E293B"/>
          <w:sz w:val="20"/>
        </w:rPr>
        <w:t xml:space="preserve">p: </w:t>
      </w:r>
      <w:r>
        <w:rPr>
          <w:rFonts w:ascii="Arial" w:hAnsi="Arial"/>
          <w:i/>
          <w:color w:val="334155"/>
          <w:sz w:val="20"/>
        </w:rPr>
        <w:t>"Vui lòng nh</w:t>
      </w:r>
      <w:r>
        <w:rPr>
          <w:rFonts w:ascii="Arial" w:hAnsi="Arial"/>
          <w:i/>
          <w:color w:val="334155"/>
          <w:sz w:val="20"/>
        </w:rPr>
        <w:t>ậ</w:t>
      </w:r>
      <w:r>
        <w:rPr>
          <w:rFonts w:ascii="Arial" w:hAnsi="Arial"/>
          <w:i/>
          <w:color w:val="334155"/>
          <w:sz w:val="20"/>
        </w:rPr>
        <w:t>p đ</w:t>
      </w:r>
      <w:r>
        <w:rPr>
          <w:rFonts w:ascii="Arial" w:hAnsi="Arial"/>
          <w:i/>
          <w:color w:val="334155"/>
          <w:sz w:val="20"/>
        </w:rPr>
        <w:t>ầ</w:t>
      </w:r>
      <w:r>
        <w:rPr>
          <w:rFonts w:ascii="Arial" w:hAnsi="Arial"/>
          <w:i/>
          <w:color w:val="334155"/>
          <w:sz w:val="20"/>
        </w:rPr>
        <w:t>y đ</w:t>
      </w:r>
      <w:r>
        <w:rPr>
          <w:rFonts w:ascii="Arial" w:hAnsi="Arial"/>
          <w:i/>
          <w:color w:val="334155"/>
          <w:sz w:val="20"/>
        </w:rPr>
        <w:t>ủ</w:t>
      </w:r>
      <w:r>
        <w:rPr>
          <w:rFonts w:ascii="Arial" w:hAnsi="Arial"/>
          <w:i/>
          <w:color w:val="334155"/>
          <w:sz w:val="20"/>
        </w:rPr>
        <w:t xml:space="preserve"> tên đăng nh</w:t>
      </w:r>
      <w:r>
        <w:rPr>
          <w:rFonts w:ascii="Arial" w:hAnsi="Arial"/>
          <w:i/>
          <w:color w:val="334155"/>
          <w:sz w:val="20"/>
        </w:rPr>
        <w:t>ậ</w:t>
      </w:r>
      <w:r>
        <w:rPr>
          <w:rFonts w:ascii="Arial" w:hAnsi="Arial"/>
          <w:i/>
          <w:color w:val="334155"/>
          <w:sz w:val="20"/>
        </w:rPr>
        <w:t>p và m</w:t>
      </w:r>
      <w:r>
        <w:rPr>
          <w:rFonts w:ascii="Arial" w:hAnsi="Arial"/>
          <w:i/>
          <w:color w:val="334155"/>
          <w:sz w:val="20"/>
        </w:rPr>
        <w:t>ậ</w:t>
      </w:r>
      <w:r>
        <w:rPr>
          <w:rFonts w:ascii="Arial" w:hAnsi="Arial"/>
          <w:i/>
          <w:color w:val="334155"/>
          <w:sz w:val="20"/>
        </w:rPr>
        <w:t>t kh</w:t>
      </w:r>
      <w:r>
        <w:rPr>
          <w:rFonts w:ascii="Arial" w:hAnsi="Arial"/>
          <w:i/>
          <w:color w:val="334155"/>
          <w:sz w:val="20"/>
        </w:rPr>
        <w:t>ẩ</w:t>
      </w:r>
      <w:r>
        <w:rPr>
          <w:rFonts w:ascii="Arial" w:hAnsi="Arial"/>
          <w:i/>
          <w:color w:val="334155"/>
          <w:sz w:val="20"/>
        </w:rPr>
        <w:t>u!"</w:t>
      </w:r>
      <w:r>
        <w:rPr>
          <w:rFonts w:ascii="Arial" w:hAnsi="Arial"/>
          <w:color w:val="1E293B"/>
          <w:sz w:val="20"/>
        </w:rPr>
        <w:t>.</w:t>
      </w:r>
    </w:p>
    <w:p w14:paraId="256E75D3" w14:textId="77777777" w:rsidR="00863F5E" w:rsidRDefault="00D8560E" w:rsidP="00105BD4">
      <w:pPr>
        <w:pStyle w:val="Duudong"/>
        <w:spacing w:after="40"/>
      </w:pPr>
      <w:r>
        <w:rPr>
          <w:rFonts w:ascii="Arial" w:hAnsi="Arial"/>
          <w:b/>
          <w:color w:val="0F172A"/>
          <w:sz w:val="20"/>
        </w:rPr>
        <w:t>5a. Sai tên đăng nh</w:t>
      </w:r>
      <w:r>
        <w:rPr>
          <w:rFonts w:ascii="Arial" w:hAnsi="Arial"/>
          <w:b/>
          <w:color w:val="0F172A"/>
          <w:sz w:val="20"/>
        </w:rPr>
        <w:t>ậ</w:t>
      </w:r>
      <w:r>
        <w:rPr>
          <w:rFonts w:ascii="Arial" w:hAnsi="Arial"/>
          <w:b/>
          <w:color w:val="0F172A"/>
          <w:sz w:val="20"/>
        </w:rPr>
        <w:t>p ho</w:t>
      </w:r>
      <w:r>
        <w:rPr>
          <w:rFonts w:ascii="Arial" w:hAnsi="Arial"/>
          <w:b/>
          <w:color w:val="0F172A"/>
          <w:sz w:val="20"/>
        </w:rPr>
        <w:t>ặ</w:t>
      </w:r>
      <w:r>
        <w:rPr>
          <w:rFonts w:ascii="Arial" w:hAnsi="Arial"/>
          <w:b/>
          <w:color w:val="0F172A"/>
          <w:sz w:val="20"/>
        </w:rPr>
        <w:t>c m</w:t>
      </w:r>
      <w:r>
        <w:rPr>
          <w:rFonts w:ascii="Arial" w:hAnsi="Arial"/>
          <w:b/>
          <w:color w:val="0F172A"/>
          <w:sz w:val="20"/>
        </w:rPr>
        <w:t>ậ</w:t>
      </w:r>
      <w:r>
        <w:rPr>
          <w:rFonts w:ascii="Arial" w:hAnsi="Arial"/>
          <w:b/>
          <w:color w:val="0F172A"/>
          <w:sz w:val="20"/>
        </w:rPr>
        <w:t>t kh</w:t>
      </w:r>
      <w:r>
        <w:rPr>
          <w:rFonts w:ascii="Arial" w:hAnsi="Arial"/>
          <w:b/>
          <w:color w:val="0F172A"/>
          <w:sz w:val="20"/>
        </w:rPr>
        <w:t>ẩ</w:t>
      </w:r>
      <w:r>
        <w:rPr>
          <w:rFonts w:ascii="Arial" w:hAnsi="Arial"/>
          <w:b/>
          <w:color w:val="0F172A"/>
          <w:sz w:val="20"/>
        </w:rPr>
        <w:t>u:</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ph</w:t>
      </w:r>
      <w:r>
        <w:rPr>
          <w:rFonts w:ascii="Arial" w:hAnsi="Arial"/>
          <w:color w:val="1E293B"/>
          <w:sz w:val="20"/>
        </w:rPr>
        <w:t>ả</w:t>
      </w:r>
      <w:r>
        <w:rPr>
          <w:rFonts w:ascii="Arial" w:hAnsi="Arial"/>
          <w:color w:val="1E293B"/>
          <w:sz w:val="20"/>
        </w:rPr>
        <w:t>n h</w:t>
      </w:r>
      <w:r>
        <w:rPr>
          <w:rFonts w:ascii="Arial" w:hAnsi="Arial"/>
          <w:color w:val="1E293B"/>
          <w:sz w:val="20"/>
        </w:rPr>
        <w:t>ồ</w:t>
      </w:r>
      <w:r>
        <w:rPr>
          <w:rFonts w:ascii="Arial" w:hAnsi="Arial"/>
          <w:color w:val="1E293B"/>
          <w:sz w:val="20"/>
        </w:rPr>
        <w:t xml:space="preserve">i mã 400 Bad Request: </w:t>
      </w:r>
      <w:r>
        <w:rPr>
          <w:rFonts w:ascii="Arial" w:hAnsi="Arial"/>
          <w:i/>
          <w:color w:val="334155"/>
          <w:sz w:val="20"/>
        </w:rPr>
        <w:t>"Tên đăng nh</w:t>
      </w:r>
      <w:r>
        <w:rPr>
          <w:rFonts w:ascii="Arial" w:hAnsi="Arial"/>
          <w:i/>
          <w:color w:val="334155"/>
          <w:sz w:val="20"/>
        </w:rPr>
        <w:t>ậ</w:t>
      </w:r>
      <w:r>
        <w:rPr>
          <w:rFonts w:ascii="Arial" w:hAnsi="Arial"/>
          <w:i/>
          <w:color w:val="334155"/>
          <w:sz w:val="20"/>
        </w:rPr>
        <w:t>p ho</w:t>
      </w:r>
      <w:r>
        <w:rPr>
          <w:rFonts w:ascii="Arial" w:hAnsi="Arial"/>
          <w:i/>
          <w:color w:val="334155"/>
          <w:sz w:val="20"/>
        </w:rPr>
        <w:t>ặ</w:t>
      </w:r>
      <w:r>
        <w:rPr>
          <w:rFonts w:ascii="Arial" w:hAnsi="Arial"/>
          <w:i/>
          <w:color w:val="334155"/>
          <w:sz w:val="20"/>
        </w:rPr>
        <w:t>c m</w:t>
      </w:r>
      <w:r>
        <w:rPr>
          <w:rFonts w:ascii="Arial" w:hAnsi="Arial"/>
          <w:i/>
          <w:color w:val="334155"/>
          <w:sz w:val="20"/>
        </w:rPr>
        <w:t>ậ</w:t>
      </w:r>
      <w:r>
        <w:rPr>
          <w:rFonts w:ascii="Arial" w:hAnsi="Arial"/>
          <w:i/>
          <w:color w:val="334155"/>
          <w:sz w:val="20"/>
        </w:rPr>
        <w:t>t kh</w:t>
      </w:r>
      <w:r>
        <w:rPr>
          <w:rFonts w:ascii="Arial" w:hAnsi="Arial"/>
          <w:i/>
          <w:color w:val="334155"/>
          <w:sz w:val="20"/>
        </w:rPr>
        <w:t>ẩ</w:t>
      </w:r>
      <w:r>
        <w:rPr>
          <w:rFonts w:ascii="Arial" w:hAnsi="Arial"/>
          <w:i/>
          <w:color w:val="334155"/>
          <w:sz w:val="20"/>
        </w:rPr>
        <w:t>u không chính xác!"</w:t>
      </w:r>
      <w:r>
        <w:rPr>
          <w:rFonts w:ascii="Arial" w:hAnsi="Arial"/>
          <w:color w:val="1E293B"/>
          <w:sz w:val="20"/>
        </w:rPr>
        <w:t>.</w:t>
      </w:r>
    </w:p>
    <w:p w14:paraId="19AADE98" w14:textId="77777777" w:rsidR="00863F5E" w:rsidRDefault="00D8560E" w:rsidP="00105BD4">
      <w:pPr>
        <w:pStyle w:val="Duudong"/>
        <w:spacing w:after="40"/>
      </w:pPr>
      <w:r>
        <w:rPr>
          <w:rFonts w:ascii="Arial" w:hAnsi="Arial"/>
          <w:b/>
          <w:color w:val="0F172A"/>
          <w:sz w:val="20"/>
        </w:rPr>
        <w:t>6a. Tài kho</w:t>
      </w:r>
      <w:r>
        <w:rPr>
          <w:rFonts w:ascii="Arial" w:hAnsi="Arial"/>
          <w:b/>
          <w:color w:val="0F172A"/>
          <w:sz w:val="20"/>
        </w:rPr>
        <w:t>ả</w:t>
      </w:r>
      <w:r>
        <w:rPr>
          <w:rFonts w:ascii="Arial" w:hAnsi="Arial"/>
          <w:b/>
          <w:color w:val="0F172A"/>
          <w:sz w:val="20"/>
        </w:rPr>
        <w:t>n đã b</w:t>
      </w:r>
      <w:r>
        <w:rPr>
          <w:rFonts w:ascii="Arial" w:hAnsi="Arial"/>
          <w:b/>
          <w:color w:val="0F172A"/>
          <w:sz w:val="20"/>
        </w:rPr>
        <w:t>ị</w:t>
      </w:r>
      <w:r>
        <w:rPr>
          <w:rFonts w:ascii="Arial" w:hAnsi="Arial"/>
          <w:b/>
          <w:color w:val="0F172A"/>
          <w:sz w:val="20"/>
        </w:rPr>
        <w:t xml:space="preserve"> Admin khóa:</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t</w:t>
      </w:r>
      <w:r>
        <w:rPr>
          <w:rFonts w:ascii="Arial" w:hAnsi="Arial"/>
          <w:color w:val="1E293B"/>
          <w:sz w:val="20"/>
        </w:rPr>
        <w:t>ừ</w:t>
      </w:r>
      <w:r>
        <w:rPr>
          <w:rFonts w:ascii="Arial" w:hAnsi="Arial"/>
          <w:color w:val="1E293B"/>
          <w:sz w:val="20"/>
        </w:rPr>
        <w:t xml:space="preserve"> ch</w:t>
      </w:r>
      <w:r>
        <w:rPr>
          <w:rFonts w:ascii="Arial" w:hAnsi="Arial"/>
          <w:color w:val="1E293B"/>
          <w:sz w:val="20"/>
        </w:rPr>
        <w:t>ố</w:t>
      </w:r>
      <w:r>
        <w:rPr>
          <w:rFonts w:ascii="Arial" w:hAnsi="Arial"/>
          <w:color w:val="1E293B"/>
          <w:sz w:val="20"/>
        </w:rPr>
        <w:t>i đăng nh</w:t>
      </w:r>
      <w:r>
        <w:rPr>
          <w:rFonts w:ascii="Arial" w:hAnsi="Arial"/>
          <w:color w:val="1E293B"/>
          <w:sz w:val="20"/>
        </w:rPr>
        <w:t>ậ</w:t>
      </w:r>
      <w:r>
        <w:rPr>
          <w:rFonts w:ascii="Arial" w:hAnsi="Arial"/>
          <w:color w:val="1E293B"/>
          <w:sz w:val="20"/>
        </w:rPr>
        <w:t xml:space="preserve">p: </w:t>
      </w:r>
      <w:r>
        <w:rPr>
          <w:rFonts w:ascii="Arial" w:hAnsi="Arial"/>
          <w:i/>
          <w:color w:val="334155"/>
          <w:sz w:val="20"/>
        </w:rPr>
        <w:t>"Tài kho</w:t>
      </w:r>
      <w:r>
        <w:rPr>
          <w:rFonts w:ascii="Arial" w:hAnsi="Arial"/>
          <w:i/>
          <w:color w:val="334155"/>
          <w:sz w:val="20"/>
        </w:rPr>
        <w:t>ả</w:t>
      </w:r>
      <w:r>
        <w:rPr>
          <w:rFonts w:ascii="Arial" w:hAnsi="Arial"/>
          <w:i/>
          <w:color w:val="334155"/>
          <w:sz w:val="20"/>
        </w:rPr>
        <w:t>n c</w:t>
      </w:r>
      <w:r>
        <w:rPr>
          <w:rFonts w:ascii="Arial" w:hAnsi="Arial"/>
          <w:i/>
          <w:color w:val="334155"/>
          <w:sz w:val="20"/>
        </w:rPr>
        <w:t>ủ</w:t>
      </w:r>
      <w:r>
        <w:rPr>
          <w:rFonts w:ascii="Arial" w:hAnsi="Arial"/>
          <w:i/>
          <w:color w:val="334155"/>
          <w:sz w:val="20"/>
        </w:rPr>
        <w:t>a b</w:t>
      </w:r>
      <w:r>
        <w:rPr>
          <w:rFonts w:ascii="Arial" w:hAnsi="Arial"/>
          <w:i/>
          <w:color w:val="334155"/>
          <w:sz w:val="20"/>
        </w:rPr>
        <w:t>ạ</w:t>
      </w:r>
      <w:r>
        <w:rPr>
          <w:rFonts w:ascii="Arial" w:hAnsi="Arial"/>
          <w:i/>
          <w:color w:val="334155"/>
          <w:sz w:val="20"/>
        </w:rPr>
        <w:t>n đã b</w:t>
      </w:r>
      <w:r>
        <w:rPr>
          <w:rFonts w:ascii="Arial" w:hAnsi="Arial"/>
          <w:i/>
          <w:color w:val="334155"/>
          <w:sz w:val="20"/>
        </w:rPr>
        <w:t>ị</w:t>
      </w:r>
      <w:r>
        <w:rPr>
          <w:rFonts w:ascii="Arial" w:hAnsi="Arial"/>
          <w:i/>
          <w:color w:val="334155"/>
          <w:sz w:val="20"/>
        </w:rPr>
        <w:t xml:space="preserve"> vô hi</w:t>
      </w:r>
      <w:r>
        <w:rPr>
          <w:rFonts w:ascii="Arial" w:hAnsi="Arial"/>
          <w:i/>
          <w:color w:val="334155"/>
          <w:sz w:val="20"/>
        </w:rPr>
        <w:t>ệ</w:t>
      </w:r>
      <w:r>
        <w:rPr>
          <w:rFonts w:ascii="Arial" w:hAnsi="Arial"/>
          <w:i/>
          <w:color w:val="334155"/>
          <w:sz w:val="20"/>
        </w:rPr>
        <w:t>u hóa, vui lòng liên h</w:t>
      </w:r>
      <w:r>
        <w:rPr>
          <w:rFonts w:ascii="Arial" w:hAnsi="Arial"/>
          <w:i/>
          <w:color w:val="334155"/>
          <w:sz w:val="20"/>
        </w:rPr>
        <w:t>ệ</w:t>
      </w:r>
      <w:r>
        <w:rPr>
          <w:rFonts w:ascii="Arial" w:hAnsi="Arial"/>
          <w:i/>
          <w:color w:val="334155"/>
          <w:sz w:val="20"/>
        </w:rPr>
        <w:t xml:space="preserve"> Ban qu</w:t>
      </w:r>
      <w:r>
        <w:rPr>
          <w:rFonts w:ascii="Arial" w:hAnsi="Arial"/>
          <w:i/>
          <w:color w:val="334155"/>
          <w:sz w:val="20"/>
        </w:rPr>
        <w:t>ả</w:t>
      </w:r>
      <w:r>
        <w:rPr>
          <w:rFonts w:ascii="Arial" w:hAnsi="Arial"/>
          <w:i/>
          <w:color w:val="334155"/>
          <w:sz w:val="20"/>
        </w:rPr>
        <w:t>n tr</w:t>
      </w:r>
      <w:r>
        <w:rPr>
          <w:rFonts w:ascii="Arial" w:hAnsi="Arial"/>
          <w:i/>
          <w:color w:val="334155"/>
          <w:sz w:val="20"/>
        </w:rPr>
        <w:t>ị</w:t>
      </w:r>
      <w:r>
        <w:rPr>
          <w:rFonts w:ascii="Arial" w:hAnsi="Arial"/>
          <w:i/>
          <w:color w:val="334155"/>
          <w:sz w:val="20"/>
        </w:rPr>
        <w:t>!"</w:t>
      </w:r>
      <w:r>
        <w:rPr>
          <w:rFonts w:ascii="Arial" w:hAnsi="Arial"/>
          <w:color w:val="1E293B"/>
          <w:sz w:val="20"/>
        </w:rPr>
        <w:t>.</w:t>
      </w:r>
    </w:p>
    <w:p w14:paraId="4B2A36DF" w14:textId="77777777" w:rsidR="00863F5E" w:rsidRDefault="00D8560E" w:rsidP="00105BD4">
      <w:pPr>
        <w:pStyle w:val="Duudong"/>
        <w:spacing w:after="40"/>
      </w:pPr>
      <w:r>
        <w:rPr>
          <w:rFonts w:ascii="Arial" w:hAnsi="Arial"/>
          <w:b/>
          <w:color w:val="0F172A"/>
          <w:sz w:val="20"/>
        </w:rPr>
        <w:t>6b. Trùng Username khi Đăng ký:</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báo l</w:t>
      </w:r>
      <w:r>
        <w:rPr>
          <w:rFonts w:ascii="Arial" w:hAnsi="Arial"/>
          <w:color w:val="1E293B"/>
          <w:sz w:val="20"/>
        </w:rPr>
        <w:t>ỗ</w:t>
      </w:r>
      <w:r>
        <w:rPr>
          <w:rFonts w:ascii="Arial" w:hAnsi="Arial"/>
          <w:color w:val="1E293B"/>
          <w:sz w:val="20"/>
        </w:rPr>
        <w:t xml:space="preserve">i: </w:t>
      </w:r>
      <w:r>
        <w:rPr>
          <w:rFonts w:ascii="Arial" w:hAnsi="Arial"/>
          <w:i/>
          <w:color w:val="334155"/>
          <w:sz w:val="20"/>
        </w:rPr>
        <w:t>"Tên đăng nh</w:t>
      </w:r>
      <w:r>
        <w:rPr>
          <w:rFonts w:ascii="Arial" w:hAnsi="Arial"/>
          <w:i/>
          <w:color w:val="334155"/>
          <w:sz w:val="20"/>
        </w:rPr>
        <w:t>ậ</w:t>
      </w:r>
      <w:r>
        <w:rPr>
          <w:rFonts w:ascii="Arial" w:hAnsi="Arial"/>
          <w:i/>
          <w:color w:val="334155"/>
          <w:sz w:val="20"/>
        </w:rPr>
        <w:t>p đã t</w:t>
      </w:r>
      <w:r>
        <w:rPr>
          <w:rFonts w:ascii="Arial" w:hAnsi="Arial"/>
          <w:i/>
          <w:color w:val="334155"/>
          <w:sz w:val="20"/>
        </w:rPr>
        <w:t>ồ</w:t>
      </w:r>
      <w:r>
        <w:rPr>
          <w:rFonts w:ascii="Arial" w:hAnsi="Arial"/>
          <w:i/>
          <w:color w:val="334155"/>
          <w:sz w:val="20"/>
        </w:rPr>
        <w:t>n t</w:t>
      </w:r>
      <w:r>
        <w:rPr>
          <w:rFonts w:ascii="Arial" w:hAnsi="Arial"/>
          <w:i/>
          <w:color w:val="334155"/>
          <w:sz w:val="20"/>
        </w:rPr>
        <w:t>ạ</w:t>
      </w:r>
      <w:r>
        <w:rPr>
          <w:rFonts w:ascii="Arial" w:hAnsi="Arial"/>
          <w:i/>
          <w:color w:val="334155"/>
          <w:sz w:val="20"/>
        </w:rPr>
        <w:t>i trong h</w:t>
      </w:r>
      <w:r>
        <w:rPr>
          <w:rFonts w:ascii="Arial" w:hAnsi="Arial"/>
          <w:i/>
          <w:color w:val="334155"/>
          <w:sz w:val="20"/>
        </w:rPr>
        <w:t>ệ</w:t>
      </w:r>
      <w:r>
        <w:rPr>
          <w:rFonts w:ascii="Arial" w:hAnsi="Arial"/>
          <w:i/>
          <w:color w:val="334155"/>
          <w:sz w:val="20"/>
        </w:rPr>
        <w:t xml:space="preserve"> th</w:t>
      </w:r>
      <w:r>
        <w:rPr>
          <w:rFonts w:ascii="Arial" w:hAnsi="Arial"/>
          <w:i/>
          <w:color w:val="334155"/>
          <w:sz w:val="20"/>
        </w:rPr>
        <w:t>ố</w:t>
      </w:r>
      <w:r>
        <w:rPr>
          <w:rFonts w:ascii="Arial" w:hAnsi="Arial"/>
          <w:i/>
          <w:color w:val="334155"/>
          <w:sz w:val="20"/>
        </w:rPr>
        <w:t>ng, vui lòng ch</w:t>
      </w:r>
      <w:r>
        <w:rPr>
          <w:rFonts w:ascii="Arial" w:hAnsi="Arial"/>
          <w:i/>
          <w:color w:val="334155"/>
          <w:sz w:val="20"/>
        </w:rPr>
        <w:t>ọ</w:t>
      </w:r>
      <w:r>
        <w:rPr>
          <w:rFonts w:ascii="Arial" w:hAnsi="Arial"/>
          <w:i/>
          <w:color w:val="334155"/>
          <w:sz w:val="20"/>
        </w:rPr>
        <w:t>n tên khác!"</w:t>
      </w:r>
      <w:r>
        <w:rPr>
          <w:rFonts w:ascii="Arial" w:hAnsi="Arial"/>
          <w:color w:val="1E293B"/>
          <w:sz w:val="20"/>
        </w:rPr>
        <w:t>.</w:t>
      </w:r>
    </w:p>
    <w:p w14:paraId="2D87F80F"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UC001):</w:t>
      </w:r>
    </w:p>
    <w:tbl>
      <w:tblPr>
        <w:tblW w:w="0" w:type="auto"/>
        <w:jc w:val="center"/>
        <w:tblLook w:val="04A0" w:firstRow="1" w:lastRow="0" w:firstColumn="1" w:lastColumn="0" w:noHBand="0" w:noVBand="1"/>
      </w:tblPr>
      <w:tblGrid>
        <w:gridCol w:w="9792"/>
      </w:tblGrid>
      <w:tr w:rsidR="00863F5E" w14:paraId="001622E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4441244"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27DAB18" w14:textId="77777777" w:rsidR="00863F5E" w:rsidRDefault="00D8560E" w:rsidP="00105BD4">
            <w:pPr>
              <w:spacing w:after="0" w:line="252" w:lineRule="auto"/>
            </w:pPr>
            <w:r>
              <w:rPr>
                <w:rFonts w:ascii="Consolas" w:hAnsi="Consolas"/>
                <w:color w:val="F1F5F9"/>
                <w:sz w:val="17"/>
              </w:rPr>
              <w:t>@startuml</w:t>
            </w:r>
          </w:p>
          <w:p w14:paraId="3A19A33E" w14:textId="77777777" w:rsidR="00863F5E" w:rsidRDefault="00D8560E" w:rsidP="00105BD4">
            <w:pPr>
              <w:spacing w:after="0" w:line="252" w:lineRule="auto"/>
            </w:pPr>
            <w:r>
              <w:rPr>
                <w:rFonts w:ascii="Consolas" w:hAnsi="Consolas"/>
                <w:color w:val="F1F5F9"/>
                <w:sz w:val="17"/>
              </w:rPr>
              <w:t>skinparam activity {</w:t>
            </w:r>
          </w:p>
          <w:p w14:paraId="04984E1B" w14:textId="00B17D2E" w:rsidR="00863F5E" w:rsidRDefault="00D8560E" w:rsidP="00105BD4">
            <w:pPr>
              <w:spacing w:after="0" w:line="252" w:lineRule="auto"/>
            </w:pPr>
            <w:r>
              <w:rPr>
                <w:rFonts w:ascii="Consolas" w:hAnsi="Consolas"/>
                <w:color w:val="F1F5F9"/>
                <w:sz w:val="17"/>
              </w:rPr>
              <w:t>BackgroundColor #F8FAFC</w:t>
            </w:r>
          </w:p>
          <w:p w14:paraId="61F90759" w14:textId="341BFC05" w:rsidR="00863F5E" w:rsidRDefault="00D8560E" w:rsidP="00105BD4">
            <w:pPr>
              <w:spacing w:after="0" w:line="252" w:lineRule="auto"/>
            </w:pPr>
            <w:r>
              <w:rPr>
                <w:rFonts w:ascii="Consolas" w:hAnsi="Consolas"/>
                <w:color w:val="F1F5F9"/>
                <w:sz w:val="17"/>
              </w:rPr>
              <w:t>BorderColor #2563EB</w:t>
            </w:r>
          </w:p>
          <w:p w14:paraId="299BBB3F" w14:textId="30A00909" w:rsidR="00863F5E" w:rsidRDefault="00D8560E" w:rsidP="00105BD4">
            <w:pPr>
              <w:spacing w:after="0" w:line="252" w:lineRule="auto"/>
            </w:pPr>
            <w:r>
              <w:rPr>
                <w:rFonts w:ascii="Consolas" w:hAnsi="Consolas"/>
                <w:color w:val="F1F5F9"/>
                <w:sz w:val="17"/>
              </w:rPr>
              <w:t>FontColor #0F172A</w:t>
            </w:r>
          </w:p>
          <w:p w14:paraId="566B3887" w14:textId="77777777" w:rsidR="00863F5E" w:rsidRDefault="00D8560E" w:rsidP="00105BD4">
            <w:pPr>
              <w:spacing w:after="0" w:line="252" w:lineRule="auto"/>
            </w:pPr>
            <w:r>
              <w:rPr>
                <w:rFonts w:ascii="Consolas" w:hAnsi="Consolas"/>
                <w:color w:val="F1F5F9"/>
                <w:sz w:val="17"/>
              </w:rPr>
              <w:t>}</w:t>
            </w:r>
          </w:p>
          <w:p w14:paraId="6A64684F" w14:textId="77777777" w:rsidR="00863F5E" w:rsidRDefault="00D8560E" w:rsidP="00105BD4">
            <w:pPr>
              <w:spacing w:after="0" w:line="252" w:lineRule="auto"/>
            </w:pPr>
            <w:r>
              <w:rPr>
                <w:rFonts w:ascii="Consolas" w:hAnsi="Consolas"/>
                <w:color w:val="F1F5F9"/>
                <w:sz w:val="17"/>
              </w:rPr>
              <w:t>skinparam diamond {</w:t>
            </w:r>
          </w:p>
          <w:p w14:paraId="290293AA" w14:textId="06876C9C" w:rsidR="00863F5E" w:rsidRDefault="00D8560E" w:rsidP="00105BD4">
            <w:pPr>
              <w:spacing w:after="0" w:line="252" w:lineRule="auto"/>
            </w:pPr>
            <w:r>
              <w:rPr>
                <w:rFonts w:ascii="Consolas" w:hAnsi="Consolas"/>
                <w:color w:val="F1F5F9"/>
                <w:sz w:val="17"/>
              </w:rPr>
              <w:t>BackgroundColor #EFF6FF</w:t>
            </w:r>
          </w:p>
          <w:p w14:paraId="62E7A8FD" w14:textId="145E5FB3" w:rsidR="00863F5E" w:rsidRDefault="00D8560E" w:rsidP="00105BD4">
            <w:pPr>
              <w:spacing w:after="0" w:line="252" w:lineRule="auto"/>
            </w:pPr>
            <w:r>
              <w:rPr>
                <w:rFonts w:ascii="Consolas" w:hAnsi="Consolas"/>
                <w:color w:val="F1F5F9"/>
                <w:sz w:val="17"/>
              </w:rPr>
              <w:t>BorderColor #1D4ED8</w:t>
            </w:r>
          </w:p>
          <w:p w14:paraId="6C4ACFA5" w14:textId="77777777" w:rsidR="00863F5E" w:rsidRDefault="00D8560E" w:rsidP="00105BD4">
            <w:pPr>
              <w:spacing w:after="0" w:line="252" w:lineRule="auto"/>
            </w:pPr>
            <w:r>
              <w:rPr>
                <w:rFonts w:ascii="Consolas" w:hAnsi="Consolas"/>
                <w:color w:val="F1F5F9"/>
                <w:sz w:val="17"/>
              </w:rPr>
              <w:t>}</w:t>
            </w:r>
          </w:p>
          <w:p w14:paraId="0D0CCFB3" w14:textId="77777777" w:rsidR="00863F5E" w:rsidRDefault="00863F5E" w:rsidP="00105BD4">
            <w:pPr>
              <w:spacing w:after="0" w:line="252" w:lineRule="auto"/>
            </w:pPr>
          </w:p>
          <w:p w14:paraId="3F88C917" w14:textId="77777777" w:rsidR="00863F5E" w:rsidRDefault="00D8560E" w:rsidP="00105BD4">
            <w:pPr>
              <w:spacing w:after="0" w:line="252" w:lineRule="auto"/>
            </w:pPr>
            <w:r>
              <w:rPr>
                <w:rFonts w:ascii="Consolas" w:hAnsi="Consolas"/>
                <w:color w:val="F1F5F9"/>
                <w:sz w:val="17"/>
              </w:rPr>
              <w:t>|LÀN TÁC NHÂN: Ngư</w:t>
            </w:r>
            <w:r>
              <w:rPr>
                <w:rFonts w:ascii="Consolas" w:hAnsi="Consolas"/>
                <w:color w:val="F1F5F9"/>
                <w:sz w:val="17"/>
              </w:rPr>
              <w:t>ờ</w:t>
            </w:r>
            <w:r>
              <w:rPr>
                <w:rFonts w:ascii="Consolas" w:hAnsi="Consolas"/>
                <w:color w:val="F1F5F9"/>
                <w:sz w:val="17"/>
              </w:rPr>
              <w:t>i dùng|</w:t>
            </w:r>
          </w:p>
          <w:p w14:paraId="7D9740A2" w14:textId="77777777" w:rsidR="00863F5E" w:rsidRDefault="00D8560E" w:rsidP="00105BD4">
            <w:pPr>
              <w:spacing w:after="0" w:line="252" w:lineRule="auto"/>
            </w:pPr>
            <w:r>
              <w:rPr>
                <w:rFonts w:ascii="Consolas" w:hAnsi="Consolas"/>
                <w:color w:val="F1F5F9"/>
                <w:sz w:val="17"/>
              </w:rPr>
              <w:t>start</w:t>
            </w:r>
          </w:p>
          <w:p w14:paraId="2E97796B"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p Tên đăng nh</w:t>
            </w:r>
            <w:r>
              <w:rPr>
                <w:rFonts w:ascii="Consolas" w:hAnsi="Consolas"/>
                <w:color w:val="F1F5F9"/>
                <w:sz w:val="17"/>
              </w:rPr>
              <w:t>ậ</w:t>
            </w:r>
            <w:r>
              <w:rPr>
                <w:rFonts w:ascii="Consolas" w:hAnsi="Consolas"/>
                <w:color w:val="F1F5F9"/>
                <w:sz w:val="17"/>
              </w:rPr>
              <w:t>p và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w:t>
            </w:r>
          </w:p>
          <w:p w14:paraId="0419CD60"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n nút Đăng nh</w:t>
            </w:r>
            <w:r>
              <w:rPr>
                <w:rFonts w:ascii="Consolas" w:hAnsi="Consolas"/>
                <w:color w:val="F1F5F9"/>
                <w:sz w:val="17"/>
              </w:rPr>
              <w:t>ậ</w:t>
            </w:r>
            <w:r>
              <w:rPr>
                <w:rFonts w:ascii="Consolas" w:hAnsi="Consolas"/>
                <w:color w:val="F1F5F9"/>
                <w:sz w:val="17"/>
              </w:rPr>
              <w:t>p;</w:t>
            </w:r>
          </w:p>
          <w:p w14:paraId="6CE884A2" w14:textId="77777777" w:rsidR="00863F5E" w:rsidRDefault="00D8560E" w:rsidP="00105BD4">
            <w:pPr>
              <w:spacing w:after="0" w:line="252" w:lineRule="auto"/>
            </w:pPr>
            <w:r>
              <w:rPr>
                <w:rFonts w:ascii="Consolas" w:hAnsi="Consolas"/>
                <w:color w:val="F1F5F9"/>
                <w:sz w:val="17"/>
              </w:rPr>
              <w:t>:Xem thông báo l</w:t>
            </w:r>
            <w:r>
              <w:rPr>
                <w:rFonts w:ascii="Consolas" w:hAnsi="Consolas"/>
                <w:color w:val="F1F5F9"/>
                <w:sz w:val="17"/>
              </w:rPr>
              <w:t>ỗ</w:t>
            </w:r>
            <w:r>
              <w:rPr>
                <w:rFonts w:ascii="Consolas" w:hAnsi="Consolas"/>
                <w:color w:val="F1F5F9"/>
                <w:sz w:val="17"/>
              </w:rPr>
              <w:t>i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w:t>
            </w:r>
          </w:p>
          <w:p w14:paraId="2F3533DD" w14:textId="77777777" w:rsidR="00863F5E" w:rsidRDefault="00D8560E" w:rsidP="00105BD4">
            <w:pPr>
              <w:spacing w:after="0" w:line="252" w:lineRule="auto"/>
            </w:pPr>
            <w:r>
              <w:rPr>
                <w:rFonts w:ascii="Consolas" w:hAnsi="Consolas"/>
                <w:color w:val="F1F5F9"/>
                <w:sz w:val="17"/>
              </w:rPr>
              <w:t>stop</w:t>
            </w:r>
          </w:p>
          <w:p w14:paraId="27136640"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n JWT Token &amp; Đăng nh</w:t>
            </w:r>
            <w:r>
              <w:rPr>
                <w:rFonts w:ascii="Consolas" w:hAnsi="Consolas"/>
                <w:color w:val="F1F5F9"/>
                <w:sz w:val="17"/>
              </w:rPr>
              <w:t>ậ</w:t>
            </w:r>
            <w:r>
              <w:rPr>
                <w:rFonts w:ascii="Consolas" w:hAnsi="Consolas"/>
                <w:color w:val="F1F5F9"/>
                <w:sz w:val="17"/>
              </w:rPr>
              <w:t>p thành công;</w:t>
            </w:r>
          </w:p>
          <w:p w14:paraId="2E466B3C" w14:textId="77777777" w:rsidR="00863F5E" w:rsidRDefault="00D8560E" w:rsidP="00105BD4">
            <w:pPr>
              <w:spacing w:after="0" w:line="252" w:lineRule="auto"/>
            </w:pPr>
            <w:r>
              <w:rPr>
                <w:rFonts w:ascii="Consolas" w:hAnsi="Consolas"/>
                <w:color w:val="F1F5F9"/>
                <w:sz w:val="17"/>
              </w:rPr>
              <w:t>stop</w:t>
            </w:r>
          </w:p>
          <w:p w14:paraId="5E8CA94C"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5547B3E8"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r</w:t>
            </w:r>
            <w:r>
              <w:rPr>
                <w:rFonts w:ascii="Consolas" w:hAnsi="Consolas"/>
                <w:color w:val="F1F5F9"/>
                <w:sz w:val="17"/>
              </w:rPr>
              <w:t>ỗ</w:t>
            </w:r>
            <w:r>
              <w:rPr>
                <w:rFonts w:ascii="Consolas" w:hAnsi="Consolas"/>
                <w:color w:val="F1F5F9"/>
                <w:sz w:val="17"/>
              </w:rPr>
              <w:t>ng]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nh</w:t>
            </w:r>
            <w:r>
              <w:rPr>
                <w:rFonts w:ascii="Consolas" w:hAnsi="Consolas"/>
                <w:color w:val="F1F5F9"/>
                <w:sz w:val="17"/>
              </w:rPr>
              <w:t>ậ</w:t>
            </w:r>
            <w:r>
              <w:rPr>
                <w:rFonts w:ascii="Consolas" w:hAnsi="Consolas"/>
                <w:color w:val="F1F5F9"/>
                <w:sz w:val="17"/>
              </w:rPr>
              <w:t>p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r>
              <w:rPr>
                <w:rFonts w:ascii="Consolas" w:hAnsi="Consolas"/>
                <w:color w:val="F1F5F9"/>
                <w:sz w:val="17"/>
              </w:rPr>
              <w:t>?</w:t>
            </w:r>
          </w:p>
          <w:p w14:paraId="3ACDA951" w14:textId="77777777" w:rsidR="00863F5E" w:rsidRDefault="00D8560E" w:rsidP="00105BD4">
            <w:pPr>
              <w:spacing w:after="0" w:line="252" w:lineRule="auto"/>
            </w:pPr>
            <w:r>
              <w:rPr>
                <w:rFonts w:ascii="Consolas" w:hAnsi="Consolas"/>
                <w:color w:val="F1F5F9"/>
                <w:sz w:val="17"/>
              </w:rPr>
              <w:t>:T</w:t>
            </w:r>
            <w:r>
              <w:rPr>
                <w:rFonts w:ascii="Consolas" w:hAnsi="Consolas"/>
                <w:color w:val="F1F5F9"/>
                <w:sz w:val="17"/>
              </w:rPr>
              <w:t>ạ</w:t>
            </w:r>
            <w:r>
              <w:rPr>
                <w:rFonts w:ascii="Consolas" w:hAnsi="Consolas"/>
                <w:color w:val="F1F5F9"/>
                <w:sz w:val="17"/>
              </w:rPr>
              <w:t>o thông báo l</w:t>
            </w:r>
            <w:r>
              <w:rPr>
                <w:rFonts w:ascii="Consolas" w:hAnsi="Consolas"/>
                <w:color w:val="F1F5F9"/>
                <w:sz w:val="17"/>
              </w:rPr>
              <w:t>ỗ</w:t>
            </w:r>
            <w:r>
              <w:rPr>
                <w:rFonts w:ascii="Consolas" w:hAnsi="Consolas"/>
                <w:color w:val="F1F5F9"/>
                <w:sz w:val="17"/>
              </w:rPr>
              <w:t>i: Thi</w:t>
            </w:r>
            <w:r>
              <w:rPr>
                <w:rFonts w:ascii="Consolas" w:hAnsi="Consolas"/>
                <w:color w:val="F1F5F9"/>
                <w:sz w:val="17"/>
              </w:rPr>
              <w:t>ế</w:t>
            </w:r>
            <w:r>
              <w:rPr>
                <w:rFonts w:ascii="Consolas" w:hAnsi="Consolas"/>
                <w:color w:val="F1F5F9"/>
                <w:sz w:val="17"/>
              </w:rPr>
              <w:t>u thông tin;</w:t>
            </w:r>
          </w:p>
          <w:p w14:paraId="7EE560B0" w14:textId="77777777" w:rsidR="00863F5E" w:rsidRDefault="00D8560E" w:rsidP="00105BD4">
            <w:pPr>
              <w:spacing w:after="0" w:line="252" w:lineRule="auto"/>
            </w:pPr>
            <w:r>
              <w:rPr>
                <w:rFonts w:ascii="Consolas" w:hAnsi="Consolas"/>
                <w:color w:val="F1F5F9"/>
                <w:sz w:val="17"/>
              </w:rPr>
              <w:t>:Băm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b</w:t>
            </w:r>
            <w:r>
              <w:rPr>
                <w:rFonts w:ascii="Consolas" w:hAnsi="Consolas"/>
                <w:color w:val="F1F5F9"/>
                <w:sz w:val="17"/>
              </w:rPr>
              <w:t>ằ</w:t>
            </w:r>
            <w:r>
              <w:rPr>
                <w:rFonts w:ascii="Consolas" w:hAnsi="Consolas"/>
                <w:color w:val="F1F5F9"/>
                <w:sz w:val="17"/>
              </w:rPr>
              <w:t>ng SHA-256;</w:t>
            </w:r>
          </w:p>
          <w:p w14:paraId="40BB3F17"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yêu c</w:t>
            </w:r>
            <w:r>
              <w:rPr>
                <w:rFonts w:ascii="Consolas" w:hAnsi="Consolas"/>
                <w:color w:val="F1F5F9"/>
                <w:sz w:val="17"/>
              </w:rPr>
              <w:t>ầ</w:t>
            </w:r>
            <w:r>
              <w:rPr>
                <w:rFonts w:ascii="Consolas" w:hAnsi="Consolas"/>
                <w:color w:val="F1F5F9"/>
                <w:sz w:val="17"/>
              </w:rPr>
              <w:t>u truy v</w:t>
            </w:r>
            <w:r>
              <w:rPr>
                <w:rFonts w:ascii="Consolas" w:hAnsi="Consolas"/>
                <w:color w:val="F1F5F9"/>
                <w:sz w:val="17"/>
              </w:rPr>
              <w:t>ấ</w:t>
            </w:r>
            <w:r>
              <w:rPr>
                <w:rFonts w:ascii="Consolas" w:hAnsi="Consolas"/>
                <w:color w:val="F1F5F9"/>
                <w:sz w:val="17"/>
              </w:rPr>
              <w:t>n tài kho</w:t>
            </w:r>
            <w:r>
              <w:rPr>
                <w:rFonts w:ascii="Consolas" w:hAnsi="Consolas"/>
                <w:color w:val="F1F5F9"/>
                <w:sz w:val="17"/>
              </w:rPr>
              <w:t>ả</w:t>
            </w:r>
            <w:r>
              <w:rPr>
                <w:rFonts w:ascii="Consolas" w:hAnsi="Consolas"/>
                <w:color w:val="F1F5F9"/>
                <w:sz w:val="17"/>
              </w:rPr>
              <w:t>n;</w:t>
            </w:r>
          </w:p>
          <w:p w14:paraId="6A7038A2" w14:textId="77777777" w:rsidR="00863F5E" w:rsidRDefault="00D8560E" w:rsidP="00105BD4">
            <w:pPr>
              <w:spacing w:after="0" w:line="252" w:lineRule="auto"/>
            </w:pPr>
            <w:r>
              <w:rPr>
                <w:rFonts w:ascii="Consolas" w:hAnsi="Consolas"/>
                <w:color w:val="F1F5F9"/>
                <w:sz w:val="17"/>
              </w:rPr>
              <w:t>note right: [Đ</w:t>
            </w:r>
            <w:r>
              <w:rPr>
                <w:rFonts w:ascii="Consolas" w:hAnsi="Consolas"/>
                <w:color w:val="F1F5F9"/>
                <w:sz w:val="17"/>
              </w:rPr>
              <w:t>ố</w:t>
            </w:r>
            <w:r>
              <w:rPr>
                <w:rFonts w:ascii="Consolas" w:hAnsi="Consolas"/>
                <w:color w:val="F1F5F9"/>
                <w:sz w:val="17"/>
              </w:rPr>
              <w:t>i soát CSDL] Kh</w:t>
            </w:r>
            <w:r>
              <w:rPr>
                <w:rFonts w:ascii="Consolas" w:hAnsi="Consolas"/>
                <w:color w:val="F1F5F9"/>
                <w:sz w:val="17"/>
              </w:rPr>
              <w:t>ớ</w:t>
            </w:r>
            <w:r>
              <w:rPr>
                <w:rFonts w:ascii="Consolas" w:hAnsi="Consolas"/>
                <w:color w:val="F1F5F9"/>
                <w:sz w:val="17"/>
              </w:rPr>
              <w:t>p tài kho</w:t>
            </w:r>
            <w:r>
              <w:rPr>
                <w:rFonts w:ascii="Consolas" w:hAnsi="Consolas"/>
                <w:color w:val="F1F5F9"/>
                <w:sz w:val="17"/>
              </w:rPr>
              <w:t>ả</w:t>
            </w:r>
            <w:r>
              <w:rPr>
                <w:rFonts w:ascii="Consolas" w:hAnsi="Consolas"/>
                <w:color w:val="F1F5F9"/>
                <w:sz w:val="17"/>
              </w:rPr>
              <w:t>n và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w:t>
            </w:r>
          </w:p>
          <w:p w14:paraId="6E39928A" w14:textId="77777777" w:rsidR="00863F5E" w:rsidRDefault="00D8560E" w:rsidP="00105BD4">
            <w:pPr>
              <w:spacing w:after="0" w:line="252" w:lineRule="auto"/>
            </w:pPr>
            <w:r>
              <w:rPr>
                <w:rFonts w:ascii="Consolas" w:hAnsi="Consolas"/>
                <w:color w:val="F1F5F9"/>
                <w:sz w:val="17"/>
              </w:rPr>
              <w:t>:T</w:t>
            </w:r>
            <w:r>
              <w:rPr>
                <w:rFonts w:ascii="Consolas" w:hAnsi="Consolas"/>
                <w:color w:val="F1F5F9"/>
                <w:sz w:val="17"/>
              </w:rPr>
              <w:t>ạ</w:t>
            </w:r>
            <w:r>
              <w:rPr>
                <w:rFonts w:ascii="Consolas" w:hAnsi="Consolas"/>
                <w:color w:val="F1F5F9"/>
                <w:sz w:val="17"/>
              </w:rPr>
              <w:t>o thông báo: Sai tên đăng nh</w:t>
            </w:r>
            <w:r>
              <w:rPr>
                <w:rFonts w:ascii="Consolas" w:hAnsi="Consolas"/>
                <w:color w:val="F1F5F9"/>
                <w:sz w:val="17"/>
              </w:rPr>
              <w:t>ậ</w:t>
            </w:r>
            <w:r>
              <w:rPr>
                <w:rFonts w:ascii="Consolas" w:hAnsi="Consolas"/>
                <w:color w:val="F1F5F9"/>
                <w:sz w:val="17"/>
              </w:rPr>
              <w:t>p/m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w:t>
            </w:r>
          </w:p>
          <w:p w14:paraId="31B7A35B"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IsDeleted] Tài kho</w:t>
            </w:r>
            <w:r>
              <w:rPr>
                <w:rFonts w:ascii="Consolas" w:hAnsi="Consolas"/>
                <w:color w:val="F1F5F9"/>
                <w:sz w:val="17"/>
              </w:rPr>
              <w:t>ả</w:t>
            </w:r>
            <w:r>
              <w:rPr>
                <w:rFonts w:ascii="Consolas" w:hAnsi="Consolas"/>
                <w:color w:val="F1F5F9"/>
                <w:sz w:val="17"/>
              </w:rPr>
              <w:t>n b</w:t>
            </w:r>
            <w:r>
              <w:rPr>
                <w:rFonts w:ascii="Consolas" w:hAnsi="Consolas"/>
                <w:color w:val="F1F5F9"/>
                <w:sz w:val="17"/>
              </w:rPr>
              <w:t>ị</w:t>
            </w:r>
            <w:r>
              <w:rPr>
                <w:rFonts w:ascii="Consolas" w:hAnsi="Consolas"/>
                <w:color w:val="F1F5F9"/>
                <w:sz w:val="17"/>
              </w:rPr>
              <w:t xml:space="preserve"> khóa?</w:t>
            </w:r>
          </w:p>
          <w:p w14:paraId="6D02B133" w14:textId="77777777" w:rsidR="00863F5E" w:rsidRDefault="00D8560E" w:rsidP="00105BD4">
            <w:pPr>
              <w:spacing w:after="0" w:line="252" w:lineRule="auto"/>
            </w:pPr>
            <w:r>
              <w:rPr>
                <w:rFonts w:ascii="Consolas" w:hAnsi="Consolas"/>
                <w:color w:val="F1F5F9"/>
                <w:sz w:val="17"/>
              </w:rPr>
              <w:t>:T</w:t>
            </w:r>
            <w:r>
              <w:rPr>
                <w:rFonts w:ascii="Consolas" w:hAnsi="Consolas"/>
                <w:color w:val="F1F5F9"/>
                <w:sz w:val="17"/>
              </w:rPr>
              <w:t>ạ</w:t>
            </w:r>
            <w:r>
              <w:rPr>
                <w:rFonts w:ascii="Consolas" w:hAnsi="Consolas"/>
                <w:color w:val="F1F5F9"/>
                <w:sz w:val="17"/>
              </w:rPr>
              <w:t>o thông báo: Tài kho</w:t>
            </w:r>
            <w:r>
              <w:rPr>
                <w:rFonts w:ascii="Consolas" w:hAnsi="Consolas"/>
                <w:color w:val="F1F5F9"/>
                <w:sz w:val="17"/>
              </w:rPr>
              <w:t>ả</w:t>
            </w:r>
            <w:r>
              <w:rPr>
                <w:rFonts w:ascii="Consolas" w:hAnsi="Consolas"/>
                <w:color w:val="F1F5F9"/>
                <w:sz w:val="17"/>
              </w:rPr>
              <w:t>n đã b</w:t>
            </w:r>
            <w:r>
              <w:rPr>
                <w:rFonts w:ascii="Consolas" w:hAnsi="Consolas"/>
                <w:color w:val="F1F5F9"/>
                <w:sz w:val="17"/>
              </w:rPr>
              <w:t>ị</w:t>
            </w:r>
            <w:r>
              <w:rPr>
                <w:rFonts w:ascii="Consolas" w:hAnsi="Consolas"/>
                <w:color w:val="F1F5F9"/>
                <w:sz w:val="17"/>
              </w:rPr>
              <w:t xml:space="preserve"> vô hi</w:t>
            </w:r>
            <w:r>
              <w:rPr>
                <w:rFonts w:ascii="Consolas" w:hAnsi="Consolas"/>
                <w:color w:val="F1F5F9"/>
                <w:sz w:val="17"/>
              </w:rPr>
              <w:t>ệ</w:t>
            </w:r>
            <w:r>
              <w:rPr>
                <w:rFonts w:ascii="Consolas" w:hAnsi="Consolas"/>
                <w:color w:val="F1F5F9"/>
                <w:sz w:val="17"/>
              </w:rPr>
              <w:t>u hóa;</w:t>
            </w:r>
          </w:p>
          <w:p w14:paraId="1B54D4E3" w14:textId="77777777" w:rsidR="00863F5E" w:rsidRDefault="00D8560E" w:rsidP="00105BD4">
            <w:pPr>
              <w:spacing w:after="0" w:line="252" w:lineRule="auto"/>
            </w:pPr>
            <w:r>
              <w:rPr>
                <w:rFonts w:ascii="Consolas" w:hAnsi="Consolas"/>
                <w:color w:val="F1F5F9"/>
                <w:sz w:val="17"/>
              </w:rPr>
              <w:t>:Phát hành JWT Token (Hi</w:t>
            </w:r>
            <w:r>
              <w:rPr>
                <w:rFonts w:ascii="Consolas" w:hAnsi="Consolas"/>
                <w:color w:val="F1F5F9"/>
                <w:sz w:val="17"/>
              </w:rPr>
              <w:t>ệ</w:t>
            </w:r>
            <w:r>
              <w:rPr>
                <w:rFonts w:ascii="Consolas" w:hAnsi="Consolas"/>
                <w:color w:val="F1F5F9"/>
                <w:sz w:val="17"/>
              </w:rPr>
              <w:t>u l</w:t>
            </w:r>
            <w:r>
              <w:rPr>
                <w:rFonts w:ascii="Consolas" w:hAnsi="Consolas"/>
                <w:color w:val="F1F5F9"/>
                <w:sz w:val="17"/>
              </w:rPr>
              <w:t>ự</w:t>
            </w:r>
            <w:r>
              <w:rPr>
                <w:rFonts w:ascii="Consolas" w:hAnsi="Consolas"/>
                <w:color w:val="F1F5F9"/>
                <w:sz w:val="17"/>
              </w:rPr>
              <w:t>c 7 ngày);</w:t>
            </w:r>
          </w:p>
          <w:p w14:paraId="2077B68C"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2BA2E789" w14:textId="77777777" w:rsidR="00863F5E" w:rsidRDefault="00D8560E" w:rsidP="00105BD4">
            <w:pPr>
              <w:spacing w:after="0" w:line="252" w:lineRule="auto"/>
            </w:pPr>
            <w:r>
              <w:rPr>
                <w:rFonts w:ascii="Consolas" w:hAnsi="Consolas"/>
                <w:color w:val="F1F5F9"/>
                <w:sz w:val="17"/>
              </w:rPr>
              <w:t>:SELECT * FROM Users WHERE Username = @u;</w:t>
            </w:r>
          </w:p>
          <w:p w14:paraId="239941F9"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k</w:t>
            </w:r>
            <w:r>
              <w:rPr>
                <w:rFonts w:ascii="Consolas" w:hAnsi="Consolas"/>
                <w:color w:val="F1F5F9"/>
                <w:sz w:val="17"/>
              </w:rPr>
              <w:t>ế</w:t>
            </w:r>
            <w:r>
              <w:rPr>
                <w:rFonts w:ascii="Consolas" w:hAnsi="Consolas"/>
                <w:color w:val="F1F5F9"/>
                <w:sz w:val="17"/>
              </w:rPr>
              <w:t>t qu</w:t>
            </w:r>
            <w:r>
              <w:rPr>
                <w:rFonts w:ascii="Consolas" w:hAnsi="Consolas"/>
                <w:color w:val="F1F5F9"/>
                <w:sz w:val="17"/>
              </w:rPr>
              <w:t>ả</w:t>
            </w:r>
            <w:r>
              <w:rPr>
                <w:rFonts w:ascii="Consolas" w:hAnsi="Consolas"/>
                <w:color w:val="F1F5F9"/>
                <w:sz w:val="17"/>
              </w:rPr>
              <w:t xml:space="preserve"> b</w:t>
            </w:r>
            <w:r>
              <w:rPr>
                <w:rFonts w:ascii="Consolas" w:hAnsi="Consolas"/>
                <w:color w:val="F1F5F9"/>
                <w:sz w:val="17"/>
              </w:rPr>
              <w:t>ả</w:t>
            </w:r>
            <w:r>
              <w:rPr>
                <w:rFonts w:ascii="Consolas" w:hAnsi="Consolas"/>
                <w:color w:val="F1F5F9"/>
                <w:sz w:val="17"/>
              </w:rPr>
              <w:t>n ghi User;</w:t>
            </w:r>
          </w:p>
          <w:p w14:paraId="4984A0B5" w14:textId="77777777" w:rsidR="00863F5E" w:rsidRDefault="00D8560E" w:rsidP="00105BD4">
            <w:pPr>
              <w:spacing w:after="0" w:line="252" w:lineRule="auto"/>
            </w:pPr>
            <w:r>
              <w:rPr>
                <w:rFonts w:ascii="Consolas" w:hAnsi="Consolas"/>
                <w:color w:val="F1F5F9"/>
                <w:sz w:val="17"/>
              </w:rPr>
              <w:t>@enduml</w:t>
            </w:r>
          </w:p>
        </w:tc>
      </w:tr>
    </w:tbl>
    <w:p w14:paraId="6C451DDA" w14:textId="77777777" w:rsidR="00863F5E" w:rsidRDefault="00863F5E" w:rsidP="00105BD4">
      <w:pPr>
        <w:spacing w:after="80"/>
      </w:pPr>
    </w:p>
    <w:p w14:paraId="468BF7C8" w14:textId="276543B6" w:rsidR="003753C7" w:rsidRDefault="003753C7" w:rsidP="00105BD4">
      <w:pPr>
        <w:spacing w:after="80"/>
      </w:pPr>
      <w:r>
        <w:rPr>
          <w:noProof/>
        </w:rPr>
        <w:drawing>
          <wp:inline distT="0" distB="0" distL="0" distR="0" wp14:anchorId="72E37634" wp14:editId="1B3AA7F9">
            <wp:extent cx="8909508" cy="5740695"/>
            <wp:effectExtent l="0" t="0" r="6350" b="0"/>
            <wp:docPr id="2033576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7626" name=""/>
                    <pic:cNvPicPr/>
                  </pic:nvPicPr>
                  <pic:blipFill>
                    <a:blip r:embed="rId8"/>
                    <a:stretch>
                      <a:fillRect/>
                    </a:stretch>
                  </pic:blipFill>
                  <pic:spPr>
                    <a:xfrm>
                      <a:off x="0" y="0"/>
                      <a:ext cx="8909508" cy="5740695"/>
                    </a:xfrm>
                    <a:prstGeom prst="rect">
                      <a:avLst/>
                    </a:prstGeom>
                  </pic:spPr>
                </pic:pic>
              </a:graphicData>
            </a:graphic>
          </wp:inline>
        </w:drawing>
      </w:r>
    </w:p>
    <w:p w14:paraId="329727AA"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UC001):</w:t>
      </w:r>
    </w:p>
    <w:tbl>
      <w:tblPr>
        <w:tblW w:w="0" w:type="auto"/>
        <w:jc w:val="center"/>
        <w:tblLook w:val="04A0" w:firstRow="1" w:lastRow="0" w:firstColumn="1" w:lastColumn="0" w:noHBand="0" w:noVBand="1"/>
      </w:tblPr>
      <w:tblGrid>
        <w:gridCol w:w="9792"/>
      </w:tblGrid>
      <w:tr w:rsidR="00863F5E" w14:paraId="57E8627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BD9626C"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DA1B5E2" w14:textId="77777777" w:rsidR="00863F5E" w:rsidRDefault="00D8560E" w:rsidP="00105BD4">
            <w:pPr>
              <w:spacing w:after="0" w:line="252" w:lineRule="auto"/>
            </w:pPr>
            <w:r>
              <w:rPr>
                <w:rFonts w:ascii="Consolas" w:hAnsi="Consolas"/>
                <w:color w:val="F1F5F9"/>
                <w:sz w:val="17"/>
              </w:rPr>
              <w:t>@startuml</w:t>
            </w:r>
          </w:p>
          <w:p w14:paraId="0FCB6144" w14:textId="77777777" w:rsidR="00863F5E" w:rsidRDefault="00D8560E" w:rsidP="00105BD4">
            <w:pPr>
              <w:spacing w:after="0" w:line="252" w:lineRule="auto"/>
            </w:pPr>
            <w:r>
              <w:rPr>
                <w:rFonts w:ascii="Consolas" w:hAnsi="Consolas"/>
                <w:color w:val="F1F5F9"/>
                <w:sz w:val="17"/>
              </w:rPr>
              <w:t>autonumber</w:t>
            </w:r>
          </w:p>
          <w:p w14:paraId="085F3018" w14:textId="77777777" w:rsidR="00863F5E" w:rsidRDefault="00D8560E" w:rsidP="00105BD4">
            <w:pPr>
              <w:spacing w:after="0" w:line="252" w:lineRule="auto"/>
            </w:pPr>
            <w:r>
              <w:rPr>
                <w:rFonts w:ascii="Consolas" w:hAnsi="Consolas"/>
                <w:color w:val="F1F5F9"/>
                <w:sz w:val="17"/>
              </w:rPr>
              <w:t>skinparam responseMessageBelowArrow true</w:t>
            </w:r>
          </w:p>
          <w:p w14:paraId="46C4B9A6" w14:textId="77777777" w:rsidR="00863F5E" w:rsidRDefault="00D8560E" w:rsidP="00105BD4">
            <w:pPr>
              <w:spacing w:after="0" w:line="252" w:lineRule="auto"/>
            </w:pPr>
            <w:r>
              <w:rPr>
                <w:rFonts w:ascii="Consolas" w:hAnsi="Consolas"/>
                <w:color w:val="F1F5F9"/>
                <w:sz w:val="17"/>
              </w:rPr>
              <w:t>skinparam BoxPadding 10</w:t>
            </w:r>
          </w:p>
          <w:p w14:paraId="0412E03D" w14:textId="77777777" w:rsidR="00863F5E" w:rsidRDefault="00D8560E" w:rsidP="00105BD4">
            <w:pPr>
              <w:spacing w:after="0" w:line="252" w:lineRule="auto"/>
            </w:pPr>
            <w:r>
              <w:rPr>
                <w:rFonts w:ascii="Consolas" w:hAnsi="Consolas"/>
                <w:color w:val="F1F5F9"/>
                <w:sz w:val="17"/>
              </w:rPr>
              <w:t>skinparam ParticipantPadding 10</w:t>
            </w:r>
          </w:p>
          <w:p w14:paraId="633129D9"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 xml:space="preserve"> Ngư</w:t>
            </w:r>
            <w:r>
              <w:rPr>
                <w:rFonts w:ascii="Consolas" w:hAnsi="Consolas"/>
                <w:color w:val="F1F5F9"/>
                <w:sz w:val="17"/>
              </w:rPr>
              <w:t>ờ</w:t>
            </w:r>
            <w:r>
              <w:rPr>
                <w:rFonts w:ascii="Consolas" w:hAnsi="Consolas"/>
                <w:color w:val="F1F5F9"/>
                <w:sz w:val="17"/>
              </w:rPr>
              <w:t>i dùng" as ND</w:t>
            </w:r>
          </w:p>
          <w:p w14:paraId="701F51AE"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Đăng nh</w:t>
            </w:r>
            <w:r>
              <w:rPr>
                <w:rFonts w:ascii="Consolas" w:hAnsi="Consolas"/>
                <w:color w:val="F1F5F9"/>
                <w:sz w:val="17"/>
              </w:rPr>
              <w:t>ậ</w:t>
            </w:r>
            <w:r>
              <w:rPr>
                <w:rFonts w:ascii="Consolas" w:hAnsi="Consolas"/>
                <w:color w:val="F1F5F9"/>
                <w:sz w:val="17"/>
              </w:rPr>
              <w:t>p (Boundary)" as GD</w:t>
            </w:r>
          </w:p>
          <w:p w14:paraId="7C8D76F8"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AuthController (Control)" as API</w:t>
            </w:r>
          </w:p>
          <w:p w14:paraId="5A1A048C"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UserService (Control)" as SVC</w:t>
            </w:r>
          </w:p>
          <w:p w14:paraId="332D63D3"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6F5B5DE1" w14:textId="77777777" w:rsidR="00863F5E" w:rsidRDefault="00D8560E" w:rsidP="00105BD4">
            <w:pPr>
              <w:spacing w:after="0" w:line="252" w:lineRule="auto"/>
            </w:pPr>
            <w:r>
              <w:rPr>
                <w:rFonts w:ascii="Consolas" w:hAnsi="Consolas"/>
                <w:color w:val="F1F5F9"/>
                <w:sz w:val="17"/>
              </w:rPr>
              <w:t>ND -&gt; GD : Nh</w:t>
            </w:r>
            <w:r>
              <w:rPr>
                <w:rFonts w:ascii="Consolas" w:hAnsi="Consolas"/>
                <w:color w:val="F1F5F9"/>
                <w:sz w:val="17"/>
              </w:rPr>
              <w:t>ậ</w:t>
            </w:r>
            <w:r>
              <w:rPr>
                <w:rFonts w:ascii="Consolas" w:hAnsi="Consolas"/>
                <w:color w:val="F1F5F9"/>
                <w:sz w:val="17"/>
              </w:rPr>
              <w:t>p Username &amp; Password, b</w:t>
            </w:r>
            <w:r>
              <w:rPr>
                <w:rFonts w:ascii="Consolas" w:hAnsi="Consolas"/>
                <w:color w:val="F1F5F9"/>
                <w:sz w:val="17"/>
              </w:rPr>
              <w:t>ấ</w:t>
            </w:r>
            <w:r>
              <w:rPr>
                <w:rFonts w:ascii="Consolas" w:hAnsi="Consolas"/>
                <w:color w:val="F1F5F9"/>
                <w:sz w:val="17"/>
              </w:rPr>
              <w:t>m 'Đăng nh</w:t>
            </w:r>
            <w:r>
              <w:rPr>
                <w:rFonts w:ascii="Consolas" w:hAnsi="Consolas"/>
                <w:color w:val="F1F5F9"/>
                <w:sz w:val="17"/>
              </w:rPr>
              <w:t>ậ</w:t>
            </w:r>
            <w:r>
              <w:rPr>
                <w:rFonts w:ascii="Consolas" w:hAnsi="Consolas"/>
                <w:color w:val="F1F5F9"/>
                <w:sz w:val="17"/>
              </w:rPr>
              <w:t>p'</w:t>
            </w:r>
          </w:p>
          <w:p w14:paraId="1F2D84D7" w14:textId="77777777" w:rsidR="00863F5E" w:rsidRDefault="00D8560E" w:rsidP="00105BD4">
            <w:pPr>
              <w:spacing w:after="0" w:line="252" w:lineRule="auto"/>
            </w:pPr>
            <w:r>
              <w:rPr>
                <w:rFonts w:ascii="Consolas" w:hAnsi="Consolas"/>
                <w:color w:val="F1F5F9"/>
                <w:sz w:val="17"/>
              </w:rPr>
              <w:t>activate GD</w:t>
            </w:r>
          </w:p>
          <w:p w14:paraId="304DE893" w14:textId="77777777" w:rsidR="00863F5E" w:rsidRDefault="00D8560E" w:rsidP="00105BD4">
            <w:pPr>
              <w:spacing w:after="0" w:line="252" w:lineRule="auto"/>
            </w:pPr>
            <w:r>
              <w:rPr>
                <w:rFonts w:ascii="Consolas" w:hAnsi="Consolas"/>
                <w:color w:val="F1F5F9"/>
                <w:sz w:val="17"/>
              </w:rPr>
              <w:t>GD -&gt; API : POST /api/auth/login (Username, Password)</w:t>
            </w:r>
          </w:p>
          <w:p w14:paraId="37E01948" w14:textId="77777777" w:rsidR="00863F5E" w:rsidRDefault="00D8560E" w:rsidP="00105BD4">
            <w:pPr>
              <w:spacing w:after="0" w:line="252" w:lineRule="auto"/>
            </w:pPr>
            <w:r>
              <w:rPr>
                <w:rFonts w:ascii="Consolas" w:hAnsi="Consolas"/>
                <w:color w:val="F1F5F9"/>
                <w:sz w:val="17"/>
              </w:rPr>
              <w:t>activate API</w:t>
            </w:r>
          </w:p>
          <w:p w14:paraId="2B36BCBE" w14:textId="77777777" w:rsidR="00863F5E" w:rsidRDefault="00D8560E" w:rsidP="00105BD4">
            <w:pPr>
              <w:spacing w:after="0" w:line="252" w:lineRule="auto"/>
            </w:pPr>
            <w:r>
              <w:rPr>
                <w:rFonts w:ascii="Consolas" w:hAnsi="Consolas"/>
                <w:color w:val="F1F5F9"/>
                <w:sz w:val="17"/>
              </w:rPr>
              <w:t>API -&gt; SVC : Xác th</w:t>
            </w:r>
            <w:r>
              <w:rPr>
                <w:rFonts w:ascii="Consolas" w:hAnsi="Consolas"/>
                <w:color w:val="F1F5F9"/>
                <w:sz w:val="17"/>
              </w:rPr>
              <w:t>ự</w:t>
            </w:r>
            <w:r>
              <w:rPr>
                <w:rFonts w:ascii="Consolas" w:hAnsi="Consolas"/>
                <w:color w:val="F1F5F9"/>
                <w:sz w:val="17"/>
              </w:rPr>
              <w:t>c tài kho</w:t>
            </w:r>
            <w:r>
              <w:rPr>
                <w:rFonts w:ascii="Consolas" w:hAnsi="Consolas"/>
                <w:color w:val="F1F5F9"/>
                <w:sz w:val="17"/>
              </w:rPr>
              <w:t>ả</w:t>
            </w:r>
            <w:r>
              <w:rPr>
                <w:rFonts w:ascii="Consolas" w:hAnsi="Consolas"/>
                <w:color w:val="F1F5F9"/>
                <w:sz w:val="17"/>
              </w:rPr>
              <w:t>n (Username, Password)</w:t>
            </w:r>
          </w:p>
          <w:p w14:paraId="6DF399D7" w14:textId="77777777" w:rsidR="00863F5E" w:rsidRDefault="00D8560E" w:rsidP="00105BD4">
            <w:pPr>
              <w:spacing w:after="0" w:line="252" w:lineRule="auto"/>
            </w:pPr>
            <w:r>
              <w:rPr>
                <w:rFonts w:ascii="Consolas" w:hAnsi="Consolas"/>
                <w:color w:val="F1F5F9"/>
                <w:sz w:val="17"/>
              </w:rPr>
              <w:t>activate SVC</w:t>
            </w:r>
          </w:p>
          <w:p w14:paraId="3561BE9F" w14:textId="77777777" w:rsidR="00863F5E" w:rsidRDefault="00D8560E" w:rsidP="00105BD4">
            <w:pPr>
              <w:spacing w:after="0" w:line="252" w:lineRule="auto"/>
            </w:pPr>
            <w:r>
              <w:rPr>
                <w:rFonts w:ascii="Consolas" w:hAnsi="Consolas"/>
                <w:color w:val="F1F5F9"/>
                <w:sz w:val="17"/>
              </w:rPr>
              <w:t>SVC -&gt; SVC : Băm SHA-256(Password)</w:t>
            </w:r>
          </w:p>
          <w:p w14:paraId="01DABACC" w14:textId="77777777" w:rsidR="00863F5E" w:rsidRDefault="00D8560E" w:rsidP="00105BD4">
            <w:pPr>
              <w:spacing w:after="0" w:line="252" w:lineRule="auto"/>
            </w:pPr>
            <w:r>
              <w:rPr>
                <w:rFonts w:ascii="Consolas" w:hAnsi="Consolas"/>
                <w:color w:val="F1F5F9"/>
                <w:sz w:val="17"/>
              </w:rPr>
              <w:t>SVC -&gt; DB : SELECT * FROM Users WHERE Username = @u AND PasswordHash = @h</w:t>
            </w:r>
          </w:p>
          <w:p w14:paraId="3F3CE034" w14:textId="77777777" w:rsidR="00863F5E" w:rsidRDefault="00D8560E" w:rsidP="00105BD4">
            <w:pPr>
              <w:spacing w:after="0" w:line="252" w:lineRule="auto"/>
            </w:pPr>
            <w:r>
              <w:rPr>
                <w:rFonts w:ascii="Consolas" w:hAnsi="Consolas"/>
                <w:color w:val="F1F5F9"/>
                <w:sz w:val="17"/>
              </w:rPr>
              <w:t>activate DB</w:t>
            </w:r>
          </w:p>
          <w:p w14:paraId="1D71F84C"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k</w:t>
            </w:r>
            <w:r>
              <w:rPr>
                <w:rFonts w:ascii="Consolas" w:hAnsi="Consolas"/>
                <w:color w:val="F1F5F9"/>
                <w:sz w:val="17"/>
              </w:rPr>
              <w:t>ế</w:t>
            </w:r>
            <w:r>
              <w:rPr>
                <w:rFonts w:ascii="Consolas" w:hAnsi="Consolas"/>
                <w:color w:val="F1F5F9"/>
                <w:sz w:val="17"/>
              </w:rPr>
              <w:t>t qu</w:t>
            </w:r>
            <w:r>
              <w:rPr>
                <w:rFonts w:ascii="Consolas" w:hAnsi="Consolas"/>
                <w:color w:val="F1F5F9"/>
                <w:sz w:val="17"/>
              </w:rPr>
              <w:t>ả</w:t>
            </w:r>
            <w:r>
              <w:rPr>
                <w:rFonts w:ascii="Consolas" w:hAnsi="Consolas"/>
                <w:color w:val="F1F5F9"/>
                <w:sz w:val="17"/>
              </w:rPr>
              <w:t xml:space="preserve"> User entity ho</w:t>
            </w:r>
            <w:r>
              <w:rPr>
                <w:rFonts w:ascii="Consolas" w:hAnsi="Consolas"/>
                <w:color w:val="F1F5F9"/>
                <w:sz w:val="17"/>
              </w:rPr>
              <w:t>ặ</w:t>
            </w:r>
            <w:r>
              <w:rPr>
                <w:rFonts w:ascii="Consolas" w:hAnsi="Consolas"/>
                <w:color w:val="F1F5F9"/>
                <w:sz w:val="17"/>
              </w:rPr>
              <w:t>c Null</w:t>
            </w:r>
          </w:p>
          <w:p w14:paraId="384F3814" w14:textId="77777777" w:rsidR="00863F5E" w:rsidRDefault="00D8560E" w:rsidP="00105BD4">
            <w:pPr>
              <w:spacing w:after="0" w:line="252" w:lineRule="auto"/>
            </w:pPr>
            <w:r>
              <w:rPr>
                <w:rFonts w:ascii="Consolas" w:hAnsi="Consolas"/>
                <w:color w:val="F1F5F9"/>
                <w:sz w:val="17"/>
              </w:rPr>
              <w:t>deactivate DB</w:t>
            </w:r>
          </w:p>
          <w:p w14:paraId="52272125" w14:textId="77777777" w:rsidR="00863F5E" w:rsidRDefault="00D8560E" w:rsidP="00105BD4">
            <w:pPr>
              <w:spacing w:after="0" w:line="252" w:lineRule="auto"/>
            </w:pPr>
            <w:r>
              <w:rPr>
                <w:rFonts w:ascii="Consolas" w:hAnsi="Consolas"/>
                <w:color w:val="F1F5F9"/>
                <w:sz w:val="17"/>
              </w:rPr>
              <w:t>alt Sai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ho</w:t>
            </w:r>
            <w:r>
              <w:rPr>
                <w:rFonts w:ascii="Consolas" w:hAnsi="Consolas"/>
                <w:color w:val="F1F5F9"/>
                <w:sz w:val="17"/>
              </w:rPr>
              <w:t>ặ</w:t>
            </w:r>
            <w:r>
              <w:rPr>
                <w:rFonts w:ascii="Consolas" w:hAnsi="Consolas"/>
                <w:color w:val="F1F5F9"/>
                <w:sz w:val="17"/>
              </w:rPr>
              <w:t>c không tìm th</w:t>
            </w:r>
            <w:r>
              <w:rPr>
                <w:rFonts w:ascii="Consolas" w:hAnsi="Consolas"/>
                <w:color w:val="F1F5F9"/>
                <w:sz w:val="17"/>
              </w:rPr>
              <w:t>ấ</w:t>
            </w:r>
            <w:r>
              <w:rPr>
                <w:rFonts w:ascii="Consolas" w:hAnsi="Consolas"/>
                <w:color w:val="F1F5F9"/>
                <w:sz w:val="17"/>
              </w:rPr>
              <w:t>y</w:t>
            </w:r>
          </w:p>
          <w:p w14:paraId="422F6607"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k</w:t>
            </w:r>
            <w:r>
              <w:rPr>
                <w:rFonts w:ascii="Consolas" w:hAnsi="Consolas"/>
                <w:color w:val="F1F5F9"/>
                <w:sz w:val="17"/>
              </w:rPr>
              <w:t>ế</w:t>
            </w:r>
            <w:r>
              <w:rPr>
                <w:rFonts w:ascii="Consolas" w:hAnsi="Consolas"/>
                <w:color w:val="F1F5F9"/>
                <w:sz w:val="17"/>
              </w:rPr>
              <w:t>t qu</w:t>
            </w:r>
            <w:r>
              <w:rPr>
                <w:rFonts w:ascii="Consolas" w:hAnsi="Consolas"/>
                <w:color w:val="F1F5F9"/>
                <w:sz w:val="17"/>
              </w:rPr>
              <w:t>ả</w:t>
            </w:r>
            <w:r>
              <w:rPr>
                <w:rFonts w:ascii="Consolas" w:hAnsi="Consolas"/>
                <w:color w:val="F1F5F9"/>
                <w:sz w:val="17"/>
              </w:rPr>
              <w:t xml:space="preserve"> th</w:t>
            </w:r>
            <w:r>
              <w:rPr>
                <w:rFonts w:ascii="Consolas" w:hAnsi="Consolas"/>
                <w:color w:val="F1F5F9"/>
                <w:sz w:val="17"/>
              </w:rPr>
              <w:t>ấ</w:t>
            </w:r>
            <w:r>
              <w:rPr>
                <w:rFonts w:ascii="Consolas" w:hAnsi="Consolas"/>
                <w:color w:val="F1F5F9"/>
                <w:sz w:val="17"/>
              </w:rPr>
              <w:t>t b</w:t>
            </w:r>
            <w:r>
              <w:rPr>
                <w:rFonts w:ascii="Consolas" w:hAnsi="Consolas"/>
                <w:color w:val="F1F5F9"/>
                <w:sz w:val="17"/>
              </w:rPr>
              <w:t>ạ</w:t>
            </w:r>
            <w:r>
              <w:rPr>
                <w:rFonts w:ascii="Consolas" w:hAnsi="Consolas"/>
                <w:color w:val="F1F5F9"/>
                <w:sz w:val="17"/>
              </w:rPr>
              <w:t>i (Mã 400 Bad Request)</w:t>
            </w:r>
          </w:p>
          <w:p w14:paraId="2F69EF5D"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JSON l</w:t>
            </w:r>
            <w:r>
              <w:rPr>
                <w:rFonts w:ascii="Consolas" w:hAnsi="Consolas"/>
                <w:color w:val="F1F5F9"/>
                <w:sz w:val="17"/>
              </w:rPr>
              <w:t>ỗ</w:t>
            </w:r>
            <w:r>
              <w:rPr>
                <w:rFonts w:ascii="Consolas" w:hAnsi="Consolas"/>
                <w:color w:val="F1F5F9"/>
                <w:sz w:val="17"/>
              </w:rPr>
              <w:t>i: Sai thông tin đăng nh</w:t>
            </w:r>
            <w:r>
              <w:rPr>
                <w:rFonts w:ascii="Consolas" w:hAnsi="Consolas"/>
                <w:color w:val="F1F5F9"/>
                <w:sz w:val="17"/>
              </w:rPr>
              <w:t>ậ</w:t>
            </w:r>
            <w:r>
              <w:rPr>
                <w:rFonts w:ascii="Consolas" w:hAnsi="Consolas"/>
                <w:color w:val="F1F5F9"/>
                <w:sz w:val="17"/>
              </w:rPr>
              <w:t>p</w:t>
            </w:r>
          </w:p>
          <w:p w14:paraId="0E108DF1" w14:textId="77777777" w:rsidR="00863F5E" w:rsidRDefault="00D8560E" w:rsidP="00105BD4">
            <w:pPr>
              <w:spacing w:after="0" w:line="252" w:lineRule="auto"/>
            </w:pPr>
            <w:r>
              <w:rPr>
                <w:rFonts w:ascii="Consolas" w:hAnsi="Consolas"/>
                <w:color w:val="F1F5F9"/>
                <w:sz w:val="17"/>
              </w:rPr>
              <w:t>GD --&gt; ND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c</w:t>
            </w:r>
            <w:r>
              <w:rPr>
                <w:rFonts w:ascii="Consolas" w:hAnsi="Consolas"/>
                <w:color w:val="F1F5F9"/>
                <w:sz w:val="17"/>
              </w:rPr>
              <w:t>ả</w:t>
            </w:r>
            <w:r>
              <w:rPr>
                <w:rFonts w:ascii="Consolas" w:hAnsi="Consolas"/>
                <w:color w:val="F1F5F9"/>
                <w:sz w:val="17"/>
              </w:rPr>
              <w:t>nh báo l</w:t>
            </w:r>
            <w:r>
              <w:rPr>
                <w:rFonts w:ascii="Consolas" w:hAnsi="Consolas"/>
                <w:color w:val="F1F5F9"/>
                <w:sz w:val="17"/>
              </w:rPr>
              <w:t>ỗ</w:t>
            </w:r>
            <w:r>
              <w:rPr>
                <w:rFonts w:ascii="Consolas" w:hAnsi="Consolas"/>
                <w:color w:val="F1F5F9"/>
                <w:sz w:val="17"/>
              </w:rPr>
              <w:t>i trên form</w:t>
            </w:r>
          </w:p>
          <w:p w14:paraId="2C221125" w14:textId="77777777" w:rsidR="00863F5E" w:rsidRDefault="00D8560E" w:rsidP="00105BD4">
            <w:pPr>
              <w:spacing w:after="0" w:line="252" w:lineRule="auto"/>
            </w:pPr>
            <w:r>
              <w:rPr>
                <w:rFonts w:ascii="Consolas" w:hAnsi="Consolas"/>
                <w:color w:val="F1F5F9"/>
                <w:sz w:val="17"/>
              </w:rPr>
              <w:t>else Tài kho</w:t>
            </w:r>
            <w:r>
              <w:rPr>
                <w:rFonts w:ascii="Consolas" w:hAnsi="Consolas"/>
                <w:color w:val="F1F5F9"/>
                <w:sz w:val="17"/>
              </w:rPr>
              <w:t>ả</w:t>
            </w:r>
            <w:r>
              <w:rPr>
                <w:rFonts w:ascii="Consolas" w:hAnsi="Consolas"/>
                <w:color w:val="F1F5F9"/>
                <w:sz w:val="17"/>
              </w:rPr>
              <w:t>n b</w:t>
            </w:r>
            <w:r>
              <w:rPr>
                <w:rFonts w:ascii="Consolas" w:hAnsi="Consolas"/>
                <w:color w:val="F1F5F9"/>
                <w:sz w:val="17"/>
              </w:rPr>
              <w:t>ị</w:t>
            </w:r>
            <w:r>
              <w:rPr>
                <w:rFonts w:ascii="Consolas" w:hAnsi="Consolas"/>
                <w:color w:val="F1F5F9"/>
                <w:sz w:val="17"/>
              </w:rPr>
              <w:t xml:space="preserve"> khóa (IsDeleted == true)</w:t>
            </w:r>
          </w:p>
          <w:p w14:paraId="31F893EE"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tr</w:t>
            </w:r>
            <w:r>
              <w:rPr>
                <w:rFonts w:ascii="Consolas" w:hAnsi="Consolas"/>
                <w:color w:val="F1F5F9"/>
                <w:sz w:val="17"/>
              </w:rPr>
              <w:t>ạ</w:t>
            </w:r>
            <w:r>
              <w:rPr>
                <w:rFonts w:ascii="Consolas" w:hAnsi="Consolas"/>
                <w:color w:val="F1F5F9"/>
                <w:sz w:val="17"/>
              </w:rPr>
              <w:t>ng thái tài kho</w:t>
            </w:r>
            <w:r>
              <w:rPr>
                <w:rFonts w:ascii="Consolas" w:hAnsi="Consolas"/>
                <w:color w:val="F1F5F9"/>
                <w:sz w:val="17"/>
              </w:rPr>
              <w:t>ả</w:t>
            </w:r>
            <w:r>
              <w:rPr>
                <w:rFonts w:ascii="Consolas" w:hAnsi="Consolas"/>
                <w:color w:val="F1F5F9"/>
                <w:sz w:val="17"/>
              </w:rPr>
              <w:t>n b</w:t>
            </w:r>
            <w:r>
              <w:rPr>
                <w:rFonts w:ascii="Consolas" w:hAnsi="Consolas"/>
                <w:color w:val="F1F5F9"/>
                <w:sz w:val="17"/>
              </w:rPr>
              <w:t>ị</w:t>
            </w:r>
            <w:r>
              <w:rPr>
                <w:rFonts w:ascii="Consolas" w:hAnsi="Consolas"/>
                <w:color w:val="F1F5F9"/>
                <w:sz w:val="17"/>
              </w:rPr>
              <w:t xml:space="preserve"> khóa (Mã 403)</w:t>
            </w:r>
          </w:p>
          <w:p w14:paraId="284FE2FC"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JSON: Tài kho</w:t>
            </w:r>
            <w:r>
              <w:rPr>
                <w:rFonts w:ascii="Consolas" w:hAnsi="Consolas"/>
                <w:color w:val="F1F5F9"/>
                <w:sz w:val="17"/>
              </w:rPr>
              <w:t>ả</w:t>
            </w:r>
            <w:r>
              <w:rPr>
                <w:rFonts w:ascii="Consolas" w:hAnsi="Consolas"/>
                <w:color w:val="F1F5F9"/>
                <w:sz w:val="17"/>
              </w:rPr>
              <w:t>n đã b</w:t>
            </w:r>
            <w:r>
              <w:rPr>
                <w:rFonts w:ascii="Consolas" w:hAnsi="Consolas"/>
                <w:color w:val="F1F5F9"/>
                <w:sz w:val="17"/>
              </w:rPr>
              <w:t>ị</w:t>
            </w:r>
            <w:r>
              <w:rPr>
                <w:rFonts w:ascii="Consolas" w:hAnsi="Consolas"/>
                <w:color w:val="F1F5F9"/>
                <w:sz w:val="17"/>
              </w:rPr>
              <w:t xml:space="preserve"> vô hi</w:t>
            </w:r>
            <w:r>
              <w:rPr>
                <w:rFonts w:ascii="Consolas" w:hAnsi="Consolas"/>
                <w:color w:val="F1F5F9"/>
                <w:sz w:val="17"/>
              </w:rPr>
              <w:t>ệ</w:t>
            </w:r>
            <w:r>
              <w:rPr>
                <w:rFonts w:ascii="Consolas" w:hAnsi="Consolas"/>
                <w:color w:val="F1F5F9"/>
                <w:sz w:val="17"/>
              </w:rPr>
              <w:t>u hóa</w:t>
            </w:r>
          </w:p>
          <w:p w14:paraId="1BC3A901" w14:textId="77777777" w:rsidR="00863F5E" w:rsidRDefault="00D8560E" w:rsidP="00105BD4">
            <w:pPr>
              <w:spacing w:after="0" w:line="252" w:lineRule="auto"/>
            </w:pPr>
            <w:r>
              <w:rPr>
                <w:rFonts w:ascii="Consolas" w:hAnsi="Consolas"/>
                <w:color w:val="F1F5F9"/>
                <w:sz w:val="17"/>
              </w:rPr>
              <w:t>GD --&gt; ND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c</w:t>
            </w:r>
            <w:r>
              <w:rPr>
                <w:rFonts w:ascii="Consolas" w:hAnsi="Consolas"/>
                <w:color w:val="F1F5F9"/>
                <w:sz w:val="17"/>
              </w:rPr>
              <w:t>ả</w:t>
            </w:r>
            <w:r>
              <w:rPr>
                <w:rFonts w:ascii="Consolas" w:hAnsi="Consolas"/>
                <w:color w:val="F1F5F9"/>
                <w:sz w:val="17"/>
              </w:rPr>
              <w:t>nh báo: Vui lòng liên h</w:t>
            </w:r>
            <w:r>
              <w:rPr>
                <w:rFonts w:ascii="Consolas" w:hAnsi="Consolas"/>
                <w:color w:val="F1F5F9"/>
                <w:sz w:val="17"/>
              </w:rPr>
              <w:t>ệ</w:t>
            </w:r>
            <w:r>
              <w:rPr>
                <w:rFonts w:ascii="Consolas" w:hAnsi="Consolas"/>
                <w:color w:val="F1F5F9"/>
                <w:sz w:val="17"/>
              </w:rPr>
              <w:t xml:space="preserve"> Admin</w:t>
            </w:r>
          </w:p>
          <w:p w14:paraId="3C373B78" w14:textId="77777777" w:rsidR="00863F5E" w:rsidRDefault="00D8560E" w:rsidP="00105BD4">
            <w:pPr>
              <w:spacing w:after="0" w:line="252" w:lineRule="auto"/>
            </w:pPr>
            <w:r>
              <w:rPr>
                <w:rFonts w:ascii="Consolas" w:hAnsi="Consolas"/>
                <w:color w:val="F1F5F9"/>
                <w:sz w:val="17"/>
              </w:rPr>
              <w:t>else Xác th</w:t>
            </w:r>
            <w:r>
              <w:rPr>
                <w:rFonts w:ascii="Consolas" w:hAnsi="Consolas"/>
                <w:color w:val="F1F5F9"/>
                <w:sz w:val="17"/>
              </w:rPr>
              <w:t>ự</w:t>
            </w:r>
            <w:r>
              <w:rPr>
                <w:rFonts w:ascii="Consolas" w:hAnsi="Consolas"/>
                <w:color w:val="F1F5F9"/>
                <w:sz w:val="17"/>
              </w:rPr>
              <w:t>c danh tính thành công</w:t>
            </w:r>
          </w:p>
          <w:p w14:paraId="2DF13599" w14:textId="77777777" w:rsidR="00863F5E" w:rsidRDefault="00D8560E" w:rsidP="00105BD4">
            <w:pPr>
              <w:spacing w:after="0" w:line="252" w:lineRule="auto"/>
            </w:pPr>
            <w:r>
              <w:rPr>
                <w:rFonts w:ascii="Consolas" w:hAnsi="Consolas"/>
                <w:color w:val="F1F5F9"/>
                <w:sz w:val="17"/>
              </w:rPr>
              <w:t>SVC -&gt; SVC : Sinh JWT Token (Claims: UserId, FullName, Role, Expire 7 days)</w:t>
            </w:r>
          </w:p>
          <w:p w14:paraId="19A2019B"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UserDTO kèm Access Token</w:t>
            </w:r>
          </w:p>
          <w:p w14:paraId="772454AC" w14:textId="77777777" w:rsidR="00863F5E" w:rsidRDefault="00D8560E" w:rsidP="00105BD4">
            <w:pPr>
              <w:spacing w:after="0" w:line="252" w:lineRule="auto"/>
            </w:pPr>
            <w:r>
              <w:rPr>
                <w:rFonts w:ascii="Consolas" w:hAnsi="Consolas"/>
                <w:color w:val="F1F5F9"/>
                <w:sz w:val="17"/>
              </w:rPr>
              <w:t>deactivate SVC</w:t>
            </w:r>
          </w:p>
          <w:p w14:paraId="47D1419F"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 token, user }</w:t>
            </w:r>
          </w:p>
          <w:p w14:paraId="41CF4368" w14:textId="77777777" w:rsidR="00863F5E" w:rsidRDefault="00D8560E" w:rsidP="00105BD4">
            <w:pPr>
              <w:spacing w:after="0" w:line="252" w:lineRule="auto"/>
            </w:pPr>
            <w:r>
              <w:rPr>
                <w:rFonts w:ascii="Consolas" w:hAnsi="Consolas"/>
                <w:color w:val="F1F5F9"/>
                <w:sz w:val="17"/>
              </w:rPr>
              <w:t>deactivate API</w:t>
            </w:r>
          </w:p>
          <w:p w14:paraId="4759D408" w14:textId="77777777" w:rsidR="00863F5E" w:rsidRDefault="00D8560E" w:rsidP="00105BD4">
            <w:pPr>
              <w:spacing w:after="0" w:line="252" w:lineRule="auto"/>
            </w:pPr>
            <w:r>
              <w:rPr>
                <w:rFonts w:ascii="Consolas" w:hAnsi="Consolas"/>
                <w:color w:val="F1F5F9"/>
                <w:sz w:val="17"/>
              </w:rPr>
              <w:t>GD -&gt; GD : Lưu Token vào localStorage &amp;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Header</w:t>
            </w:r>
          </w:p>
          <w:p w14:paraId="5C281C48" w14:textId="77777777" w:rsidR="00863F5E" w:rsidRDefault="00D8560E" w:rsidP="00105BD4">
            <w:pPr>
              <w:spacing w:after="0" w:line="252" w:lineRule="auto"/>
            </w:pPr>
            <w:r>
              <w:rPr>
                <w:rFonts w:ascii="Consolas" w:hAnsi="Consolas"/>
                <w:color w:val="F1F5F9"/>
                <w:sz w:val="17"/>
              </w:rPr>
              <w:t>GD --&gt; ND : Chuy</w:t>
            </w:r>
            <w:r>
              <w:rPr>
                <w:rFonts w:ascii="Consolas" w:hAnsi="Consolas"/>
                <w:color w:val="F1F5F9"/>
                <w:sz w:val="17"/>
              </w:rPr>
              <w:t>ể</w:t>
            </w:r>
            <w:r>
              <w:rPr>
                <w:rFonts w:ascii="Consolas" w:hAnsi="Consolas"/>
                <w:color w:val="F1F5F9"/>
                <w:sz w:val="17"/>
              </w:rPr>
              <w:t>n hư</w:t>
            </w:r>
            <w:r>
              <w:rPr>
                <w:rFonts w:ascii="Consolas" w:hAnsi="Consolas"/>
                <w:color w:val="F1F5F9"/>
                <w:sz w:val="17"/>
              </w:rPr>
              <w:t>ớ</w:t>
            </w:r>
            <w:r>
              <w:rPr>
                <w:rFonts w:ascii="Consolas" w:hAnsi="Consolas"/>
                <w:color w:val="F1F5F9"/>
                <w:sz w:val="17"/>
              </w:rPr>
              <w:t>ng ngư</w:t>
            </w:r>
            <w:r>
              <w:rPr>
                <w:rFonts w:ascii="Consolas" w:hAnsi="Consolas"/>
                <w:color w:val="F1F5F9"/>
                <w:sz w:val="17"/>
              </w:rPr>
              <w:t>ờ</w:t>
            </w:r>
            <w:r>
              <w:rPr>
                <w:rFonts w:ascii="Consolas" w:hAnsi="Consolas"/>
                <w:color w:val="F1F5F9"/>
                <w:sz w:val="17"/>
              </w:rPr>
              <w:t>i dùng vào trang ch</w:t>
            </w:r>
            <w:r>
              <w:rPr>
                <w:rFonts w:ascii="Consolas" w:hAnsi="Consolas"/>
                <w:color w:val="F1F5F9"/>
                <w:sz w:val="17"/>
              </w:rPr>
              <w:t>ủ</w:t>
            </w:r>
            <w:r>
              <w:rPr>
                <w:rFonts w:ascii="Consolas" w:hAnsi="Consolas"/>
                <w:color w:val="F1F5F9"/>
                <w:sz w:val="17"/>
              </w:rPr>
              <w:t xml:space="preserve"> / Dashboard</w:t>
            </w:r>
          </w:p>
          <w:p w14:paraId="09D1ED25" w14:textId="77777777" w:rsidR="00863F5E" w:rsidRDefault="00D8560E" w:rsidP="00105BD4">
            <w:pPr>
              <w:spacing w:after="0" w:line="252" w:lineRule="auto"/>
            </w:pPr>
            <w:r>
              <w:rPr>
                <w:rFonts w:ascii="Consolas" w:hAnsi="Consolas"/>
                <w:color w:val="F1F5F9"/>
                <w:sz w:val="17"/>
              </w:rPr>
              <w:t>end</w:t>
            </w:r>
          </w:p>
          <w:p w14:paraId="55836900" w14:textId="77777777" w:rsidR="00863F5E" w:rsidRDefault="00D8560E" w:rsidP="00105BD4">
            <w:pPr>
              <w:spacing w:after="0" w:line="252" w:lineRule="auto"/>
            </w:pPr>
            <w:r>
              <w:rPr>
                <w:rFonts w:ascii="Consolas" w:hAnsi="Consolas"/>
                <w:color w:val="F1F5F9"/>
                <w:sz w:val="17"/>
              </w:rPr>
              <w:t>deactivate GD</w:t>
            </w:r>
          </w:p>
          <w:p w14:paraId="2D60068F" w14:textId="77777777" w:rsidR="00863F5E" w:rsidRDefault="00D8560E" w:rsidP="00105BD4">
            <w:pPr>
              <w:spacing w:after="0" w:line="252" w:lineRule="auto"/>
            </w:pPr>
            <w:r>
              <w:rPr>
                <w:rFonts w:ascii="Consolas" w:hAnsi="Consolas"/>
                <w:color w:val="F1F5F9"/>
                <w:sz w:val="17"/>
              </w:rPr>
              <w:t>@enduml</w:t>
            </w:r>
          </w:p>
        </w:tc>
      </w:tr>
    </w:tbl>
    <w:p w14:paraId="0915F96D" w14:textId="77777777" w:rsidR="00863F5E" w:rsidRDefault="00863F5E" w:rsidP="00105BD4">
      <w:pPr>
        <w:spacing w:after="80"/>
      </w:pPr>
    </w:p>
    <w:p w14:paraId="2B0E72B0" w14:textId="69073B89" w:rsidR="00863F5E" w:rsidRDefault="003753C7" w:rsidP="00105BD4">
      <w:pPr>
        <w:pBdr>
          <w:bottom w:val="single" w:sz="6" w:space="1" w:color="E2E8F0"/>
        </w:pBdr>
        <w:spacing w:before="120" w:after="120"/>
      </w:pPr>
      <w:r>
        <w:rPr>
          <w:noProof/>
        </w:rPr>
        <w:drawing>
          <wp:inline distT="0" distB="0" distL="0" distR="0" wp14:anchorId="5583DC72" wp14:editId="3EACEDE9">
            <wp:extent cx="13316634" cy="5874052"/>
            <wp:effectExtent l="0" t="0" r="0" b="0"/>
            <wp:docPr id="1781634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34440" name=""/>
                    <pic:cNvPicPr/>
                  </pic:nvPicPr>
                  <pic:blipFill>
                    <a:blip r:embed="rId9"/>
                    <a:stretch>
                      <a:fillRect/>
                    </a:stretch>
                  </pic:blipFill>
                  <pic:spPr>
                    <a:xfrm>
                      <a:off x="0" y="0"/>
                      <a:ext cx="13316634" cy="5874052"/>
                    </a:xfrm>
                    <a:prstGeom prst="rect">
                      <a:avLst/>
                    </a:prstGeom>
                  </pic:spPr>
                </pic:pic>
              </a:graphicData>
            </a:graphic>
          </wp:inline>
        </w:drawing>
      </w:r>
    </w:p>
    <w:p w14:paraId="6452843B" w14:textId="77777777" w:rsidR="00863F5E" w:rsidRDefault="00D8560E" w:rsidP="00105BD4">
      <w:pPr>
        <w:keepNext/>
        <w:spacing w:before="200" w:after="60"/>
      </w:pPr>
      <w:r>
        <w:rPr>
          <w:rFonts w:ascii="Arial" w:hAnsi="Arial"/>
          <w:b/>
          <w:color w:val="0369A1"/>
        </w:rPr>
        <w:t>3.3.2 UC002: Khôi ph</w:t>
      </w:r>
      <w:r>
        <w:rPr>
          <w:rFonts w:ascii="Arial" w:hAnsi="Arial"/>
          <w:b/>
          <w:color w:val="0369A1"/>
        </w:rPr>
        <w:t>ụ</w:t>
      </w:r>
      <w:r>
        <w:rPr>
          <w:rFonts w:ascii="Arial" w:hAnsi="Arial"/>
          <w:b/>
          <w:color w:val="0369A1"/>
        </w:rPr>
        <w:t>c tài kho</w:t>
      </w:r>
      <w:r>
        <w:rPr>
          <w:rFonts w:ascii="Arial" w:hAnsi="Arial"/>
          <w:b/>
          <w:color w:val="0369A1"/>
        </w:rPr>
        <w:t>ả</w:t>
      </w:r>
      <w:r>
        <w:rPr>
          <w:rFonts w:ascii="Arial" w:hAnsi="Arial"/>
          <w:b/>
          <w:color w:val="0369A1"/>
        </w:rPr>
        <w:t>n &amp; Đ</w:t>
      </w:r>
      <w:r>
        <w:rPr>
          <w:rFonts w:ascii="Arial" w:hAnsi="Arial"/>
          <w:b/>
          <w:color w:val="0369A1"/>
        </w:rPr>
        <w:t>ặ</w:t>
      </w:r>
      <w:r>
        <w:rPr>
          <w:rFonts w:ascii="Arial" w:hAnsi="Arial"/>
          <w:b/>
          <w:color w:val="0369A1"/>
        </w:rPr>
        <w:t>t l</w:t>
      </w:r>
      <w:r>
        <w:rPr>
          <w:rFonts w:ascii="Arial" w:hAnsi="Arial"/>
          <w:b/>
          <w:color w:val="0369A1"/>
        </w:rPr>
        <w:t>ạ</w:t>
      </w:r>
      <w:r>
        <w:rPr>
          <w:rFonts w:ascii="Arial" w:hAnsi="Arial"/>
          <w:b/>
          <w:color w:val="0369A1"/>
        </w:rPr>
        <w:t>i m</w:t>
      </w:r>
      <w:r>
        <w:rPr>
          <w:rFonts w:ascii="Arial" w:hAnsi="Arial"/>
          <w:b/>
          <w:color w:val="0369A1"/>
        </w:rPr>
        <w:t>ậ</w:t>
      </w:r>
      <w:r>
        <w:rPr>
          <w:rFonts w:ascii="Arial" w:hAnsi="Arial"/>
          <w:b/>
          <w:color w:val="0369A1"/>
        </w:rPr>
        <w:t>t kh</w:t>
      </w:r>
      <w:r>
        <w:rPr>
          <w:rFonts w:ascii="Arial" w:hAnsi="Arial"/>
          <w:b/>
          <w:color w:val="0369A1"/>
        </w:rPr>
        <w:t>ẩ</w:t>
      </w:r>
      <w:r>
        <w:rPr>
          <w:rFonts w:ascii="Arial" w:hAnsi="Arial"/>
          <w:b/>
          <w:color w:val="0369A1"/>
        </w:rPr>
        <w:t>u (Quên m</w:t>
      </w:r>
      <w:r>
        <w:rPr>
          <w:rFonts w:ascii="Arial" w:hAnsi="Arial"/>
          <w:b/>
          <w:color w:val="0369A1"/>
        </w:rPr>
        <w:t>ậ</w:t>
      </w:r>
      <w:r>
        <w:rPr>
          <w:rFonts w:ascii="Arial" w:hAnsi="Arial"/>
          <w:b/>
          <w:color w:val="0369A1"/>
        </w:rPr>
        <w:t>t kh</w:t>
      </w:r>
      <w:r>
        <w:rPr>
          <w:rFonts w:ascii="Arial" w:hAnsi="Arial"/>
          <w:b/>
          <w:color w:val="0369A1"/>
        </w:rPr>
        <w:t>ẩ</w:t>
      </w:r>
      <w:r>
        <w:rPr>
          <w:rFonts w:ascii="Arial" w:hAnsi="Arial"/>
          <w:b/>
          <w:color w:val="0369A1"/>
        </w:rPr>
        <w:t>u)</w:t>
      </w:r>
    </w:p>
    <w:p w14:paraId="4CA7B169"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Giúp khách hàng l</w:t>
      </w:r>
      <w:r>
        <w:rPr>
          <w:rFonts w:ascii="Arial" w:hAnsi="Arial"/>
          <w:color w:val="1E293B"/>
          <w:sz w:val="20"/>
        </w:rPr>
        <w:t>ấ</w:t>
      </w:r>
      <w:r>
        <w:rPr>
          <w:rFonts w:ascii="Arial" w:hAnsi="Arial"/>
          <w:color w:val="1E293B"/>
          <w:sz w:val="20"/>
        </w:rPr>
        <w:t>y l</w:t>
      </w:r>
      <w:r>
        <w:rPr>
          <w:rFonts w:ascii="Arial" w:hAnsi="Arial"/>
          <w:color w:val="1E293B"/>
          <w:sz w:val="20"/>
        </w:rPr>
        <w:t>ạ</w:t>
      </w:r>
      <w:r>
        <w:rPr>
          <w:rFonts w:ascii="Arial" w:hAnsi="Arial"/>
          <w:color w:val="1E293B"/>
          <w:sz w:val="20"/>
        </w:rPr>
        <w:t>i quy</w:t>
      </w:r>
      <w:r>
        <w:rPr>
          <w:rFonts w:ascii="Arial" w:hAnsi="Arial"/>
          <w:color w:val="1E293B"/>
          <w:sz w:val="20"/>
        </w:rPr>
        <w:t>ề</w:t>
      </w:r>
      <w:r>
        <w:rPr>
          <w:rFonts w:ascii="Arial" w:hAnsi="Arial"/>
          <w:color w:val="1E293B"/>
          <w:sz w:val="20"/>
        </w:rPr>
        <w:t>n truy c</w:t>
      </w:r>
      <w:r>
        <w:rPr>
          <w:rFonts w:ascii="Arial" w:hAnsi="Arial"/>
          <w:color w:val="1E293B"/>
          <w:sz w:val="20"/>
        </w:rPr>
        <w:t>ậ</w:t>
      </w:r>
      <w:r>
        <w:rPr>
          <w:rFonts w:ascii="Arial" w:hAnsi="Arial"/>
          <w:color w:val="1E293B"/>
          <w:sz w:val="20"/>
        </w:rPr>
        <w:t>p tài kho</w:t>
      </w:r>
      <w:r>
        <w:rPr>
          <w:rFonts w:ascii="Arial" w:hAnsi="Arial"/>
          <w:color w:val="1E293B"/>
          <w:sz w:val="20"/>
        </w:rPr>
        <w:t>ả</w:t>
      </w:r>
      <w:r>
        <w:rPr>
          <w:rFonts w:ascii="Arial" w:hAnsi="Arial"/>
          <w:color w:val="1E293B"/>
          <w:sz w:val="20"/>
        </w:rPr>
        <w:t>n khi b</w:t>
      </w:r>
      <w:r>
        <w:rPr>
          <w:rFonts w:ascii="Arial" w:hAnsi="Arial"/>
          <w:color w:val="1E293B"/>
          <w:sz w:val="20"/>
        </w:rPr>
        <w:t>ị</w:t>
      </w:r>
      <w:r>
        <w:rPr>
          <w:rFonts w:ascii="Arial" w:hAnsi="Arial"/>
          <w:color w:val="1E293B"/>
          <w:sz w:val="20"/>
        </w:rPr>
        <w:t xml:space="preserve"> quên tên đăng nh</w:t>
      </w:r>
      <w:r>
        <w:rPr>
          <w:rFonts w:ascii="Arial" w:hAnsi="Arial"/>
          <w:color w:val="1E293B"/>
          <w:sz w:val="20"/>
        </w:rPr>
        <w:t>ậ</w:t>
      </w:r>
      <w:r>
        <w:rPr>
          <w:rFonts w:ascii="Arial" w:hAnsi="Arial"/>
          <w:color w:val="1E293B"/>
          <w:sz w:val="20"/>
        </w:rPr>
        <w:t>p ho</w:t>
      </w:r>
      <w:r>
        <w:rPr>
          <w:rFonts w:ascii="Arial" w:hAnsi="Arial"/>
          <w:color w:val="1E293B"/>
          <w:sz w:val="20"/>
        </w:rPr>
        <w:t>ặ</w:t>
      </w:r>
      <w:r>
        <w:rPr>
          <w:rFonts w:ascii="Arial" w:hAnsi="Arial"/>
          <w:color w:val="1E293B"/>
          <w:sz w:val="20"/>
        </w:rPr>
        <w:t>c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mà không c</w:t>
      </w:r>
      <w:r>
        <w:rPr>
          <w:rFonts w:ascii="Arial" w:hAnsi="Arial"/>
          <w:color w:val="1E293B"/>
          <w:sz w:val="20"/>
        </w:rPr>
        <w:t>ầ</w:t>
      </w:r>
      <w:r>
        <w:rPr>
          <w:rFonts w:ascii="Arial" w:hAnsi="Arial"/>
          <w:color w:val="1E293B"/>
          <w:sz w:val="20"/>
        </w:rPr>
        <w:t>n liên h</w:t>
      </w:r>
      <w:r>
        <w:rPr>
          <w:rFonts w:ascii="Arial" w:hAnsi="Arial"/>
          <w:color w:val="1E293B"/>
          <w:sz w:val="20"/>
        </w:rPr>
        <w:t>ệ</w:t>
      </w:r>
      <w:r>
        <w:rPr>
          <w:rFonts w:ascii="Arial" w:hAnsi="Arial"/>
          <w:color w:val="1E293B"/>
          <w:sz w:val="20"/>
        </w:rPr>
        <w:t xml:space="preserve"> tr</w:t>
      </w:r>
      <w:r>
        <w:rPr>
          <w:rFonts w:ascii="Arial" w:hAnsi="Arial"/>
          <w:color w:val="1E293B"/>
          <w:sz w:val="20"/>
        </w:rPr>
        <w:t>ự</w:t>
      </w:r>
      <w:r>
        <w:rPr>
          <w:rFonts w:ascii="Arial" w:hAnsi="Arial"/>
          <w:color w:val="1E293B"/>
          <w:sz w:val="20"/>
        </w:rPr>
        <w:t>c ti</w:t>
      </w:r>
      <w:r>
        <w:rPr>
          <w:rFonts w:ascii="Arial" w:hAnsi="Arial"/>
          <w:color w:val="1E293B"/>
          <w:sz w:val="20"/>
        </w:rPr>
        <w:t>ế</w:t>
      </w:r>
      <w:r>
        <w:rPr>
          <w:rFonts w:ascii="Arial" w:hAnsi="Arial"/>
          <w:color w:val="1E293B"/>
          <w:sz w:val="20"/>
        </w:rPr>
        <w:t>p t</w:t>
      </w:r>
      <w:r>
        <w:rPr>
          <w:rFonts w:ascii="Arial" w:hAnsi="Arial"/>
          <w:color w:val="1E293B"/>
          <w:sz w:val="20"/>
        </w:rPr>
        <w:t>ổ</w:t>
      </w:r>
      <w:r>
        <w:rPr>
          <w:rFonts w:ascii="Arial" w:hAnsi="Arial"/>
          <w:color w:val="1E293B"/>
          <w:sz w:val="20"/>
        </w:rPr>
        <w:t>ng đài.</w:t>
      </w:r>
    </w:p>
    <w:p w14:paraId="584DEB26"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Ngư</w:t>
      </w:r>
      <w:r>
        <w:rPr>
          <w:rFonts w:ascii="Arial" w:hAnsi="Arial"/>
          <w:color w:val="1E293B"/>
          <w:sz w:val="20"/>
        </w:rPr>
        <w:t>ờ</w:t>
      </w:r>
      <w:r>
        <w:rPr>
          <w:rFonts w:ascii="Arial" w:hAnsi="Arial"/>
          <w:color w:val="1E293B"/>
          <w:sz w:val="20"/>
        </w:rPr>
        <w:t>i dùng nh</w:t>
      </w:r>
      <w:r>
        <w:rPr>
          <w:rFonts w:ascii="Arial" w:hAnsi="Arial"/>
          <w:color w:val="1E293B"/>
          <w:sz w:val="20"/>
        </w:rPr>
        <w:t>ậ</w:t>
      </w:r>
      <w:r>
        <w:rPr>
          <w:rFonts w:ascii="Arial" w:hAnsi="Arial"/>
          <w:color w:val="1E293B"/>
          <w:sz w:val="20"/>
        </w:rPr>
        <w:t>p S</w:t>
      </w:r>
      <w:r>
        <w:rPr>
          <w:rFonts w:ascii="Arial" w:hAnsi="Arial"/>
          <w:color w:val="1E293B"/>
          <w:sz w:val="20"/>
        </w:rPr>
        <w:t>ố</w:t>
      </w:r>
      <w:r>
        <w:rPr>
          <w:rFonts w:ascii="Arial" w:hAnsi="Arial"/>
          <w:color w:val="1E293B"/>
          <w:sz w:val="20"/>
        </w:rPr>
        <w:t xml:space="preserve"> đi</w:t>
      </w:r>
      <w:r>
        <w:rPr>
          <w:rFonts w:ascii="Arial" w:hAnsi="Arial"/>
          <w:color w:val="1E293B"/>
          <w:sz w:val="20"/>
        </w:rPr>
        <w:t>ệ</w:t>
      </w:r>
      <w:r>
        <w:rPr>
          <w:rFonts w:ascii="Arial" w:hAnsi="Arial"/>
          <w:color w:val="1E293B"/>
          <w:sz w:val="20"/>
        </w:rPr>
        <w:t>n tho</w:t>
      </w:r>
      <w:r>
        <w:rPr>
          <w:rFonts w:ascii="Arial" w:hAnsi="Arial"/>
          <w:color w:val="1E293B"/>
          <w:sz w:val="20"/>
        </w:rPr>
        <w:t>ạ</w:t>
      </w:r>
      <w:r>
        <w:rPr>
          <w:rFonts w:ascii="Arial" w:hAnsi="Arial"/>
          <w:color w:val="1E293B"/>
          <w:sz w:val="20"/>
        </w:rPr>
        <w:t>i ho</w:t>
      </w:r>
      <w:r>
        <w:rPr>
          <w:rFonts w:ascii="Arial" w:hAnsi="Arial"/>
          <w:color w:val="1E293B"/>
          <w:sz w:val="20"/>
        </w:rPr>
        <w:t>ặ</w:t>
      </w:r>
      <w:r>
        <w:rPr>
          <w:rFonts w:ascii="Arial" w:hAnsi="Arial"/>
          <w:color w:val="1E293B"/>
          <w:sz w:val="20"/>
        </w:rPr>
        <w:t>c Email đã đăng ký.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ki</w:t>
      </w:r>
      <w:r>
        <w:rPr>
          <w:rFonts w:ascii="Arial" w:hAnsi="Arial"/>
          <w:color w:val="1E293B"/>
          <w:sz w:val="20"/>
        </w:rPr>
        <w:t>ể</w:t>
      </w:r>
      <w:r>
        <w:rPr>
          <w:rFonts w:ascii="Arial" w:hAnsi="Arial"/>
          <w:color w:val="1E293B"/>
          <w:sz w:val="20"/>
        </w:rPr>
        <w:t>m tra thông tin trong CSDL. N</w:t>
      </w:r>
      <w:r>
        <w:rPr>
          <w:rFonts w:ascii="Arial" w:hAnsi="Arial"/>
          <w:color w:val="1E293B"/>
          <w:sz w:val="20"/>
        </w:rPr>
        <w:t>ế</w:t>
      </w:r>
      <w:r>
        <w:rPr>
          <w:rFonts w:ascii="Arial" w:hAnsi="Arial"/>
          <w:color w:val="1E293B"/>
          <w:sz w:val="20"/>
        </w:rPr>
        <w:t>u h</w:t>
      </w:r>
      <w:r>
        <w:rPr>
          <w:rFonts w:ascii="Arial" w:hAnsi="Arial"/>
          <w:color w:val="1E293B"/>
          <w:sz w:val="20"/>
        </w:rPr>
        <w:t>ợ</w:t>
      </w:r>
      <w:r>
        <w:rPr>
          <w:rFonts w:ascii="Arial" w:hAnsi="Arial"/>
          <w:color w:val="1E293B"/>
          <w:sz w:val="20"/>
        </w:rPr>
        <w:t>p l</w:t>
      </w:r>
      <w:r>
        <w:rPr>
          <w:rFonts w:ascii="Arial" w:hAnsi="Arial"/>
          <w:color w:val="1E293B"/>
          <w:sz w:val="20"/>
        </w:rPr>
        <w:t>ệ</w:t>
      </w:r>
      <w:r>
        <w:rPr>
          <w:rFonts w:ascii="Arial" w:hAnsi="Arial"/>
          <w:color w:val="1E293B"/>
          <w:sz w:val="20"/>
        </w:rPr>
        <w:t>,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cho phép đ</w:t>
      </w:r>
      <w:r>
        <w:rPr>
          <w:rFonts w:ascii="Arial" w:hAnsi="Arial"/>
          <w:color w:val="1E293B"/>
          <w:sz w:val="20"/>
        </w:rPr>
        <w:t>ặ</w:t>
      </w:r>
      <w:r>
        <w:rPr>
          <w:rFonts w:ascii="Arial" w:hAnsi="Arial"/>
          <w:color w:val="1E293B"/>
          <w:sz w:val="20"/>
        </w:rPr>
        <w:t>t l</w:t>
      </w:r>
      <w:r>
        <w:rPr>
          <w:rFonts w:ascii="Arial" w:hAnsi="Arial"/>
          <w:color w:val="1E293B"/>
          <w:sz w:val="20"/>
        </w:rPr>
        <w:t>ạ</w:t>
      </w:r>
      <w:r>
        <w:rPr>
          <w:rFonts w:ascii="Arial" w:hAnsi="Arial"/>
          <w:color w:val="1E293B"/>
          <w:sz w:val="20"/>
        </w:rPr>
        <w:t>i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m</w:t>
      </w:r>
      <w:r>
        <w:rPr>
          <w:rFonts w:ascii="Arial" w:hAnsi="Arial"/>
          <w:color w:val="1E293B"/>
          <w:sz w:val="20"/>
        </w:rPr>
        <w:t>ớ</w:t>
      </w:r>
      <w:r>
        <w:rPr>
          <w:rFonts w:ascii="Arial" w:hAnsi="Arial"/>
          <w:color w:val="1E293B"/>
          <w:sz w:val="20"/>
        </w:rPr>
        <w:t>i ho</w:t>
      </w:r>
      <w:r>
        <w:rPr>
          <w:rFonts w:ascii="Arial" w:hAnsi="Arial"/>
          <w:color w:val="1E293B"/>
          <w:sz w:val="20"/>
        </w:rPr>
        <w:t>ặ</w:t>
      </w:r>
      <w:r>
        <w:rPr>
          <w:rFonts w:ascii="Arial" w:hAnsi="Arial"/>
          <w:color w:val="1E293B"/>
          <w:sz w:val="20"/>
        </w:rPr>
        <w:t>c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Username tương </w:t>
      </w:r>
      <w:r>
        <w:rPr>
          <w:rFonts w:ascii="Arial" w:hAnsi="Arial"/>
          <w:color w:val="1E293B"/>
          <w:sz w:val="20"/>
        </w:rPr>
        <w:t>ứ</w:t>
      </w:r>
      <w:r>
        <w:rPr>
          <w:rFonts w:ascii="Arial" w:hAnsi="Arial"/>
          <w:color w:val="1E293B"/>
          <w:sz w:val="20"/>
        </w:rPr>
        <w:t>ng,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 xml:space="preserve">t </w:t>
      </w:r>
      <w:r>
        <w:rPr>
          <w:rFonts w:ascii="Consolas" w:hAnsi="Consolas"/>
          <w:b/>
          <w:color w:val="BE185D"/>
          <w:sz w:val="19"/>
        </w:rPr>
        <w:t>PasswordHash</w:t>
      </w:r>
      <w:r>
        <w:rPr>
          <w:rFonts w:ascii="Arial" w:hAnsi="Arial"/>
          <w:color w:val="1E293B"/>
          <w:sz w:val="20"/>
        </w:rPr>
        <w:t xml:space="preserve"> an toàn.</w:t>
      </w:r>
    </w:p>
    <w:p w14:paraId="4043011F"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Khách hàng (Customer).</w:t>
      </w:r>
    </w:p>
    <w:p w14:paraId="658EE6D0"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Ngư</w:t>
      </w:r>
      <w:r>
        <w:rPr>
          <w:rFonts w:ascii="Arial" w:hAnsi="Arial"/>
          <w:color w:val="1E293B"/>
          <w:sz w:val="20"/>
        </w:rPr>
        <w:t>ờ</w:t>
      </w:r>
      <w:r>
        <w:rPr>
          <w:rFonts w:ascii="Arial" w:hAnsi="Arial"/>
          <w:color w:val="1E293B"/>
          <w:sz w:val="20"/>
        </w:rPr>
        <w:t>i dùng đã t</w:t>
      </w:r>
      <w:r>
        <w:rPr>
          <w:rFonts w:ascii="Arial" w:hAnsi="Arial"/>
          <w:color w:val="1E293B"/>
          <w:sz w:val="20"/>
        </w:rPr>
        <w:t>ừ</w:t>
      </w:r>
      <w:r>
        <w:rPr>
          <w:rFonts w:ascii="Arial" w:hAnsi="Arial"/>
          <w:color w:val="1E293B"/>
          <w:sz w:val="20"/>
        </w:rPr>
        <w:t>ng đăng ký tài kho</w:t>
      </w:r>
      <w:r>
        <w:rPr>
          <w:rFonts w:ascii="Arial" w:hAnsi="Arial"/>
          <w:color w:val="1E293B"/>
          <w:sz w:val="20"/>
        </w:rPr>
        <w:t>ả</w:t>
      </w:r>
      <w:r>
        <w:rPr>
          <w:rFonts w:ascii="Arial" w:hAnsi="Arial"/>
          <w:color w:val="1E293B"/>
          <w:sz w:val="20"/>
        </w:rPr>
        <w:t>n trong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v</w:t>
      </w:r>
      <w:r>
        <w:rPr>
          <w:rFonts w:ascii="Arial" w:hAnsi="Arial"/>
          <w:color w:val="1E293B"/>
          <w:sz w:val="20"/>
        </w:rPr>
        <w:t>ớ</w:t>
      </w:r>
      <w:r>
        <w:rPr>
          <w:rFonts w:ascii="Arial" w:hAnsi="Arial"/>
          <w:color w:val="1E293B"/>
          <w:sz w:val="20"/>
        </w:rPr>
        <w:t>i S</w:t>
      </w:r>
      <w:r>
        <w:rPr>
          <w:rFonts w:ascii="Arial" w:hAnsi="Arial"/>
          <w:color w:val="1E293B"/>
          <w:sz w:val="20"/>
        </w:rPr>
        <w:t>ố</w:t>
      </w:r>
      <w:r>
        <w:rPr>
          <w:rFonts w:ascii="Arial" w:hAnsi="Arial"/>
          <w:color w:val="1E293B"/>
          <w:sz w:val="20"/>
        </w:rPr>
        <w:t xml:space="preserve"> đi</w:t>
      </w:r>
      <w:r>
        <w:rPr>
          <w:rFonts w:ascii="Arial" w:hAnsi="Arial"/>
          <w:color w:val="1E293B"/>
          <w:sz w:val="20"/>
        </w:rPr>
        <w:t>ệ</w:t>
      </w:r>
      <w:r>
        <w:rPr>
          <w:rFonts w:ascii="Arial" w:hAnsi="Arial"/>
          <w:color w:val="1E293B"/>
          <w:sz w:val="20"/>
        </w:rPr>
        <w:t>n tho</w:t>
      </w:r>
      <w:r>
        <w:rPr>
          <w:rFonts w:ascii="Arial" w:hAnsi="Arial"/>
          <w:color w:val="1E293B"/>
          <w:sz w:val="20"/>
        </w:rPr>
        <w:t>ạ</w:t>
      </w:r>
      <w:r>
        <w:rPr>
          <w:rFonts w:ascii="Arial" w:hAnsi="Arial"/>
          <w:color w:val="1E293B"/>
          <w:sz w:val="20"/>
        </w:rPr>
        <w:t>i ho</w:t>
      </w:r>
      <w:r>
        <w:rPr>
          <w:rFonts w:ascii="Arial" w:hAnsi="Arial"/>
          <w:color w:val="1E293B"/>
          <w:sz w:val="20"/>
        </w:rPr>
        <w:t>ặ</w:t>
      </w:r>
      <w:r>
        <w:rPr>
          <w:rFonts w:ascii="Arial" w:hAnsi="Arial"/>
          <w:color w:val="1E293B"/>
          <w:sz w:val="20"/>
        </w:rPr>
        <w:t>c Email h</w:t>
      </w:r>
      <w:r>
        <w:rPr>
          <w:rFonts w:ascii="Arial" w:hAnsi="Arial"/>
          <w:color w:val="1E293B"/>
          <w:sz w:val="20"/>
        </w:rPr>
        <w:t>ợ</w:t>
      </w:r>
      <w:r>
        <w:rPr>
          <w:rFonts w:ascii="Arial" w:hAnsi="Arial"/>
          <w:color w:val="1E293B"/>
          <w:sz w:val="20"/>
        </w:rPr>
        <w:t>p l</w:t>
      </w:r>
      <w:r>
        <w:rPr>
          <w:rFonts w:ascii="Arial" w:hAnsi="Arial"/>
          <w:color w:val="1E293B"/>
          <w:sz w:val="20"/>
        </w:rPr>
        <w:t>ệ</w:t>
      </w:r>
      <w:r>
        <w:rPr>
          <w:rFonts w:ascii="Arial" w:hAnsi="Arial"/>
          <w:color w:val="1E293B"/>
          <w:sz w:val="20"/>
        </w:rPr>
        <w:t>.</w:t>
      </w:r>
    </w:p>
    <w:p w14:paraId="3639B0A0"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m</w:t>
      </w:r>
      <w:r>
        <w:rPr>
          <w:rFonts w:ascii="Arial" w:hAnsi="Arial"/>
          <w:color w:val="1E293B"/>
          <w:sz w:val="20"/>
        </w:rPr>
        <w:t>ớ</w:t>
      </w:r>
      <w:r>
        <w:rPr>
          <w:rFonts w:ascii="Arial" w:hAnsi="Arial"/>
          <w:color w:val="1E293B"/>
          <w:sz w:val="20"/>
        </w:rPr>
        <w:t>i đư</w:t>
      </w:r>
      <w:r>
        <w:rPr>
          <w:rFonts w:ascii="Arial" w:hAnsi="Arial"/>
          <w:color w:val="1E293B"/>
          <w:sz w:val="20"/>
        </w:rPr>
        <w:t>ợ</w:t>
      </w:r>
      <w:r>
        <w:rPr>
          <w:rFonts w:ascii="Arial" w:hAnsi="Arial"/>
          <w:color w:val="1E293B"/>
          <w:sz w:val="20"/>
        </w:rPr>
        <w:t>c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vào CSDL, ngư</w:t>
      </w:r>
      <w:r>
        <w:rPr>
          <w:rFonts w:ascii="Arial" w:hAnsi="Arial"/>
          <w:color w:val="1E293B"/>
          <w:sz w:val="20"/>
        </w:rPr>
        <w:t>ờ</w:t>
      </w:r>
      <w:r>
        <w:rPr>
          <w:rFonts w:ascii="Arial" w:hAnsi="Arial"/>
          <w:color w:val="1E293B"/>
          <w:sz w:val="20"/>
        </w:rPr>
        <w:t>i dùng có th</w:t>
      </w:r>
      <w:r>
        <w:rPr>
          <w:rFonts w:ascii="Arial" w:hAnsi="Arial"/>
          <w:color w:val="1E293B"/>
          <w:sz w:val="20"/>
        </w:rPr>
        <w:t>ể</w:t>
      </w:r>
      <w:r>
        <w:rPr>
          <w:rFonts w:ascii="Arial" w:hAnsi="Arial"/>
          <w:color w:val="1E293B"/>
          <w:sz w:val="20"/>
        </w:rPr>
        <w:t xml:space="preserve"> dùng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m</w:t>
      </w:r>
      <w:r>
        <w:rPr>
          <w:rFonts w:ascii="Arial" w:hAnsi="Arial"/>
          <w:color w:val="1E293B"/>
          <w:sz w:val="20"/>
        </w:rPr>
        <w:t>ớ</w:t>
      </w:r>
      <w:r>
        <w:rPr>
          <w:rFonts w:ascii="Arial" w:hAnsi="Arial"/>
          <w:color w:val="1E293B"/>
          <w:sz w:val="20"/>
        </w:rPr>
        <w:t>i đ</w:t>
      </w:r>
      <w:r>
        <w:rPr>
          <w:rFonts w:ascii="Arial" w:hAnsi="Arial"/>
          <w:color w:val="1E293B"/>
          <w:sz w:val="20"/>
        </w:rPr>
        <w:t>ể</w:t>
      </w:r>
      <w:r>
        <w:rPr>
          <w:rFonts w:ascii="Arial" w:hAnsi="Arial"/>
          <w:color w:val="1E293B"/>
          <w:sz w:val="20"/>
        </w:rPr>
        <w:t xml:space="preserve"> đăng nh</w:t>
      </w:r>
      <w:r>
        <w:rPr>
          <w:rFonts w:ascii="Arial" w:hAnsi="Arial"/>
          <w:color w:val="1E293B"/>
          <w:sz w:val="20"/>
        </w:rPr>
        <w:t>ậ</w:t>
      </w:r>
      <w:r>
        <w:rPr>
          <w:rFonts w:ascii="Arial" w:hAnsi="Arial"/>
          <w:color w:val="1E293B"/>
          <w:sz w:val="20"/>
        </w:rPr>
        <w:t>p ngay.</w:t>
      </w:r>
    </w:p>
    <w:p w14:paraId="5E39B5A7"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UC002):</w:t>
      </w:r>
    </w:p>
    <w:tbl>
      <w:tblPr>
        <w:tblW w:w="0" w:type="auto"/>
        <w:jc w:val="center"/>
        <w:tblLook w:val="04A0" w:firstRow="1" w:lastRow="0" w:firstColumn="1" w:lastColumn="0" w:noHBand="0" w:noVBand="1"/>
      </w:tblPr>
      <w:tblGrid>
        <w:gridCol w:w="9792"/>
      </w:tblGrid>
      <w:tr w:rsidR="00863F5E" w14:paraId="36D2B60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6FAA51A"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89CC3B1" w14:textId="77777777" w:rsidR="00863F5E" w:rsidRDefault="00D8560E" w:rsidP="00105BD4">
            <w:pPr>
              <w:spacing w:after="0" w:line="252" w:lineRule="auto"/>
            </w:pPr>
            <w:r>
              <w:rPr>
                <w:rFonts w:ascii="Consolas" w:hAnsi="Consolas"/>
                <w:color w:val="F1F5F9"/>
                <w:sz w:val="17"/>
              </w:rPr>
              <w:t>@startuml</w:t>
            </w:r>
          </w:p>
          <w:p w14:paraId="710C30B1" w14:textId="77777777" w:rsidR="00863F5E" w:rsidRDefault="00D8560E" w:rsidP="00105BD4">
            <w:pPr>
              <w:spacing w:after="0" w:line="252" w:lineRule="auto"/>
            </w:pPr>
            <w:r>
              <w:rPr>
                <w:rFonts w:ascii="Consolas" w:hAnsi="Consolas"/>
                <w:color w:val="F1F5F9"/>
                <w:sz w:val="17"/>
              </w:rPr>
              <w:t>skinparam activity {</w:t>
            </w:r>
          </w:p>
          <w:p w14:paraId="7BB4FCDE" w14:textId="038A08A5" w:rsidR="00863F5E" w:rsidRDefault="00D8560E" w:rsidP="00105BD4">
            <w:pPr>
              <w:spacing w:after="0" w:line="252" w:lineRule="auto"/>
            </w:pPr>
            <w:r>
              <w:rPr>
                <w:rFonts w:ascii="Consolas" w:hAnsi="Consolas"/>
                <w:color w:val="F1F5F9"/>
                <w:sz w:val="17"/>
              </w:rPr>
              <w:t>BackgroundColor #F8FAFC</w:t>
            </w:r>
          </w:p>
          <w:p w14:paraId="6955D98A" w14:textId="617A5D05" w:rsidR="00863F5E" w:rsidRDefault="00D8560E" w:rsidP="00105BD4">
            <w:pPr>
              <w:spacing w:after="0" w:line="252" w:lineRule="auto"/>
            </w:pPr>
            <w:r>
              <w:rPr>
                <w:rFonts w:ascii="Consolas" w:hAnsi="Consolas"/>
                <w:color w:val="F1F5F9"/>
                <w:sz w:val="17"/>
              </w:rPr>
              <w:t>BorderColor #2563EB</w:t>
            </w:r>
          </w:p>
          <w:p w14:paraId="1D877DF1" w14:textId="2E4F7E6B" w:rsidR="00863F5E" w:rsidRDefault="00D8560E" w:rsidP="00105BD4">
            <w:pPr>
              <w:spacing w:after="0" w:line="252" w:lineRule="auto"/>
            </w:pPr>
            <w:r>
              <w:rPr>
                <w:rFonts w:ascii="Consolas" w:hAnsi="Consolas"/>
                <w:color w:val="F1F5F9"/>
                <w:sz w:val="17"/>
              </w:rPr>
              <w:t>FontColor #0F172A</w:t>
            </w:r>
          </w:p>
          <w:p w14:paraId="71F75539" w14:textId="77777777" w:rsidR="00863F5E" w:rsidRDefault="00D8560E" w:rsidP="00105BD4">
            <w:pPr>
              <w:spacing w:after="0" w:line="252" w:lineRule="auto"/>
            </w:pPr>
            <w:r>
              <w:rPr>
                <w:rFonts w:ascii="Consolas" w:hAnsi="Consolas"/>
                <w:color w:val="F1F5F9"/>
                <w:sz w:val="17"/>
              </w:rPr>
              <w:t>}</w:t>
            </w:r>
          </w:p>
          <w:p w14:paraId="388D6145" w14:textId="77777777" w:rsidR="00863F5E" w:rsidRDefault="00D8560E" w:rsidP="00105BD4">
            <w:pPr>
              <w:spacing w:after="0" w:line="252" w:lineRule="auto"/>
            </w:pPr>
            <w:r>
              <w:rPr>
                <w:rFonts w:ascii="Consolas" w:hAnsi="Consolas"/>
                <w:color w:val="F1F5F9"/>
                <w:sz w:val="17"/>
              </w:rPr>
              <w:t>skinparam diamond {</w:t>
            </w:r>
          </w:p>
          <w:p w14:paraId="22D96DC2" w14:textId="3AB198C0" w:rsidR="00863F5E" w:rsidRDefault="00D8560E" w:rsidP="00105BD4">
            <w:pPr>
              <w:spacing w:after="0" w:line="252" w:lineRule="auto"/>
            </w:pPr>
            <w:r>
              <w:rPr>
                <w:rFonts w:ascii="Consolas" w:hAnsi="Consolas"/>
                <w:color w:val="F1F5F9"/>
                <w:sz w:val="17"/>
              </w:rPr>
              <w:t>BackgroundColor #EFF6FF</w:t>
            </w:r>
          </w:p>
          <w:p w14:paraId="0A546F37" w14:textId="4A3DDB56" w:rsidR="00863F5E" w:rsidRDefault="00D8560E" w:rsidP="00105BD4">
            <w:pPr>
              <w:spacing w:after="0" w:line="252" w:lineRule="auto"/>
            </w:pPr>
            <w:r>
              <w:rPr>
                <w:rFonts w:ascii="Consolas" w:hAnsi="Consolas"/>
                <w:color w:val="F1F5F9"/>
                <w:sz w:val="17"/>
              </w:rPr>
              <w:t>BorderColor #1D4ED8</w:t>
            </w:r>
          </w:p>
          <w:p w14:paraId="643B4C3F" w14:textId="77777777" w:rsidR="00863F5E" w:rsidRDefault="00D8560E" w:rsidP="00105BD4">
            <w:pPr>
              <w:spacing w:after="0" w:line="252" w:lineRule="auto"/>
            </w:pPr>
            <w:r>
              <w:rPr>
                <w:rFonts w:ascii="Consolas" w:hAnsi="Consolas"/>
                <w:color w:val="F1F5F9"/>
                <w:sz w:val="17"/>
              </w:rPr>
              <w:t>}</w:t>
            </w:r>
          </w:p>
          <w:p w14:paraId="51E900BA" w14:textId="77777777" w:rsidR="00863F5E" w:rsidRDefault="00863F5E" w:rsidP="00105BD4">
            <w:pPr>
              <w:spacing w:after="0" w:line="252" w:lineRule="auto"/>
            </w:pPr>
          </w:p>
          <w:p w14:paraId="72CDB25D" w14:textId="77777777" w:rsidR="00863F5E" w:rsidRDefault="00D8560E" w:rsidP="00105BD4">
            <w:pPr>
              <w:spacing w:after="0" w:line="252" w:lineRule="auto"/>
            </w:pPr>
            <w:r>
              <w:rPr>
                <w:rFonts w:ascii="Consolas" w:hAnsi="Consolas"/>
                <w:color w:val="F1F5F9"/>
                <w:sz w:val="17"/>
              </w:rPr>
              <w:t>|LÀN TÁC NHÂN: Khách hàng|</w:t>
            </w:r>
          </w:p>
          <w:p w14:paraId="58408EF9" w14:textId="77777777" w:rsidR="00863F5E" w:rsidRDefault="00D8560E" w:rsidP="00105BD4">
            <w:pPr>
              <w:spacing w:after="0" w:line="252" w:lineRule="auto"/>
            </w:pPr>
            <w:r>
              <w:rPr>
                <w:rFonts w:ascii="Consolas" w:hAnsi="Consolas"/>
                <w:color w:val="F1F5F9"/>
                <w:sz w:val="17"/>
              </w:rPr>
              <w:t>start</w:t>
            </w:r>
          </w:p>
          <w:p w14:paraId="3FB9C398"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p SĐT ho</w:t>
            </w:r>
            <w:r>
              <w:rPr>
                <w:rFonts w:ascii="Consolas" w:hAnsi="Consolas"/>
                <w:color w:val="F1F5F9"/>
                <w:sz w:val="17"/>
              </w:rPr>
              <w:t>ặ</w:t>
            </w:r>
            <w:r>
              <w:rPr>
                <w:rFonts w:ascii="Consolas" w:hAnsi="Consolas"/>
                <w:color w:val="F1F5F9"/>
                <w:sz w:val="17"/>
              </w:rPr>
              <w:t>c Email đăng ký;</w:t>
            </w:r>
          </w:p>
          <w:p w14:paraId="54916F97"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n 'Tra c</w:t>
            </w:r>
            <w:r>
              <w:rPr>
                <w:rFonts w:ascii="Consolas" w:hAnsi="Consolas"/>
                <w:color w:val="F1F5F9"/>
                <w:sz w:val="17"/>
              </w:rPr>
              <w:t>ứ</w:t>
            </w:r>
            <w:r>
              <w:rPr>
                <w:rFonts w:ascii="Consolas" w:hAnsi="Consolas"/>
                <w:color w:val="F1F5F9"/>
                <w:sz w:val="17"/>
              </w:rPr>
              <w:t>u tài kho</w:t>
            </w:r>
            <w:r>
              <w:rPr>
                <w:rFonts w:ascii="Consolas" w:hAnsi="Consolas"/>
                <w:color w:val="F1F5F9"/>
                <w:sz w:val="17"/>
              </w:rPr>
              <w:t>ả</w:t>
            </w:r>
            <w:r>
              <w:rPr>
                <w:rFonts w:ascii="Consolas" w:hAnsi="Consolas"/>
                <w:color w:val="F1F5F9"/>
                <w:sz w:val="17"/>
              </w:rPr>
              <w:t>n';</w:t>
            </w:r>
          </w:p>
          <w:p w14:paraId="6A72D7BC" w14:textId="77777777" w:rsidR="00863F5E" w:rsidRDefault="00D8560E" w:rsidP="00105BD4">
            <w:pPr>
              <w:spacing w:after="0" w:line="252" w:lineRule="auto"/>
            </w:pPr>
            <w:r>
              <w:rPr>
                <w:rFonts w:ascii="Consolas" w:hAnsi="Consolas"/>
                <w:color w:val="F1F5F9"/>
                <w:sz w:val="17"/>
              </w:rPr>
              <w:t>:Xem thông báo l</w:t>
            </w:r>
            <w:r>
              <w:rPr>
                <w:rFonts w:ascii="Consolas" w:hAnsi="Consolas"/>
                <w:color w:val="F1F5F9"/>
                <w:sz w:val="17"/>
              </w:rPr>
              <w:t>ỗ</w:t>
            </w:r>
            <w:r>
              <w:rPr>
                <w:rFonts w:ascii="Consolas" w:hAnsi="Consolas"/>
                <w:color w:val="F1F5F9"/>
                <w:sz w:val="17"/>
              </w:rPr>
              <w:t>i;</w:t>
            </w:r>
          </w:p>
          <w:p w14:paraId="52CB2601" w14:textId="77777777" w:rsidR="00863F5E" w:rsidRDefault="00D8560E" w:rsidP="00105BD4">
            <w:pPr>
              <w:spacing w:after="0" w:line="252" w:lineRule="auto"/>
            </w:pPr>
            <w:r>
              <w:rPr>
                <w:rFonts w:ascii="Consolas" w:hAnsi="Consolas"/>
                <w:color w:val="F1F5F9"/>
                <w:sz w:val="17"/>
              </w:rPr>
              <w:t>stop</w:t>
            </w:r>
          </w:p>
          <w:p w14:paraId="567DE4FB" w14:textId="77777777" w:rsidR="00863F5E" w:rsidRDefault="00D8560E" w:rsidP="00105BD4">
            <w:pPr>
              <w:spacing w:after="0" w:line="252" w:lineRule="auto"/>
            </w:pPr>
            <w:r>
              <w:rPr>
                <w:rFonts w:ascii="Consolas" w:hAnsi="Consolas"/>
                <w:color w:val="F1F5F9"/>
                <w:sz w:val="17"/>
              </w:rPr>
              <w:t>:Hi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form nh</w:t>
            </w:r>
            <w:r>
              <w:rPr>
                <w:rFonts w:ascii="Consolas" w:hAnsi="Consolas"/>
                <w:color w:val="F1F5F9"/>
                <w:sz w:val="17"/>
              </w:rPr>
              <w:t>ậ</w:t>
            </w:r>
            <w:r>
              <w:rPr>
                <w:rFonts w:ascii="Consolas" w:hAnsi="Consolas"/>
                <w:color w:val="F1F5F9"/>
                <w:sz w:val="17"/>
              </w:rPr>
              <w:t>p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m</w:t>
            </w:r>
            <w:r>
              <w:rPr>
                <w:rFonts w:ascii="Consolas" w:hAnsi="Consolas"/>
                <w:color w:val="F1F5F9"/>
                <w:sz w:val="17"/>
              </w:rPr>
              <w:t>ớ</w:t>
            </w:r>
            <w:r>
              <w:rPr>
                <w:rFonts w:ascii="Consolas" w:hAnsi="Consolas"/>
                <w:color w:val="F1F5F9"/>
                <w:sz w:val="17"/>
              </w:rPr>
              <w:t>i;</w:t>
            </w:r>
          </w:p>
          <w:p w14:paraId="36C64B40"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p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m</w:t>
            </w:r>
            <w:r>
              <w:rPr>
                <w:rFonts w:ascii="Consolas" w:hAnsi="Consolas"/>
                <w:color w:val="F1F5F9"/>
                <w:sz w:val="17"/>
              </w:rPr>
              <w:t>ớ</w:t>
            </w:r>
            <w:r>
              <w:rPr>
                <w:rFonts w:ascii="Consolas" w:hAnsi="Consolas"/>
                <w:color w:val="F1F5F9"/>
                <w:sz w:val="17"/>
              </w:rPr>
              <w:t>i &amp; xác nh</w:t>
            </w:r>
            <w:r>
              <w:rPr>
                <w:rFonts w:ascii="Consolas" w:hAnsi="Consolas"/>
                <w:color w:val="F1F5F9"/>
                <w:sz w:val="17"/>
              </w:rPr>
              <w:t>ậ</w:t>
            </w:r>
            <w:r>
              <w:rPr>
                <w:rFonts w:ascii="Consolas" w:hAnsi="Consolas"/>
                <w:color w:val="F1F5F9"/>
                <w:sz w:val="17"/>
              </w:rPr>
              <w:t>n;</w:t>
            </w:r>
          </w:p>
          <w:p w14:paraId="70419676"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n 'Xác nh</w:t>
            </w:r>
            <w:r>
              <w:rPr>
                <w:rFonts w:ascii="Consolas" w:hAnsi="Consolas"/>
                <w:color w:val="F1F5F9"/>
                <w:sz w:val="17"/>
              </w:rPr>
              <w:t>ậ</w:t>
            </w:r>
            <w:r>
              <w:rPr>
                <w:rFonts w:ascii="Consolas" w:hAnsi="Consolas"/>
                <w:color w:val="F1F5F9"/>
                <w:sz w:val="17"/>
              </w:rPr>
              <w:t>n đ</w:t>
            </w:r>
            <w:r>
              <w:rPr>
                <w:rFonts w:ascii="Consolas" w:hAnsi="Consolas"/>
                <w:color w:val="F1F5F9"/>
                <w:sz w:val="17"/>
              </w:rPr>
              <w:t>ặ</w:t>
            </w:r>
            <w:r>
              <w:rPr>
                <w:rFonts w:ascii="Consolas" w:hAnsi="Consolas"/>
                <w:color w:val="F1F5F9"/>
                <w:sz w:val="17"/>
              </w:rPr>
              <w:t>t l</w:t>
            </w:r>
            <w:r>
              <w:rPr>
                <w:rFonts w:ascii="Consolas" w:hAnsi="Consolas"/>
                <w:color w:val="F1F5F9"/>
                <w:sz w:val="17"/>
              </w:rPr>
              <w:t>ạ</w:t>
            </w:r>
            <w:r>
              <w:rPr>
                <w:rFonts w:ascii="Consolas" w:hAnsi="Consolas"/>
                <w:color w:val="F1F5F9"/>
                <w:sz w:val="17"/>
              </w:rPr>
              <w:t>i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w:t>
            </w:r>
          </w:p>
          <w:p w14:paraId="1F362042"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n thông báo đ</w:t>
            </w:r>
            <w:r>
              <w:rPr>
                <w:rFonts w:ascii="Consolas" w:hAnsi="Consolas"/>
                <w:color w:val="F1F5F9"/>
                <w:sz w:val="17"/>
              </w:rPr>
              <w:t>ổ</w:t>
            </w:r>
            <w:r>
              <w:rPr>
                <w:rFonts w:ascii="Consolas" w:hAnsi="Consolas"/>
                <w:color w:val="F1F5F9"/>
                <w:sz w:val="17"/>
              </w:rPr>
              <w:t>i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thành công;</w:t>
            </w:r>
          </w:p>
          <w:p w14:paraId="7A805353" w14:textId="77777777" w:rsidR="00863F5E" w:rsidRDefault="00D8560E" w:rsidP="00105BD4">
            <w:pPr>
              <w:spacing w:after="0" w:line="252" w:lineRule="auto"/>
            </w:pPr>
            <w:r>
              <w:rPr>
                <w:rFonts w:ascii="Consolas" w:hAnsi="Consolas"/>
                <w:color w:val="F1F5F9"/>
                <w:sz w:val="17"/>
              </w:rPr>
              <w:t>stop</w:t>
            </w:r>
          </w:p>
          <w:p w14:paraId="28097EB4"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0F4E9A6F"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l</w:t>
            </w:r>
            <w:r>
              <w:rPr>
                <w:rFonts w:ascii="Consolas" w:hAnsi="Consolas"/>
                <w:color w:val="F1F5F9"/>
                <w:sz w:val="17"/>
              </w:rPr>
              <w:t>ệ</w:t>
            </w:r>
            <w:r>
              <w:rPr>
                <w:rFonts w:ascii="Consolas" w:hAnsi="Consolas"/>
                <w:color w:val="F1F5F9"/>
                <w:sz w:val="17"/>
              </w:rPr>
              <w:t>nh tìm ki</w:t>
            </w:r>
            <w:r>
              <w:rPr>
                <w:rFonts w:ascii="Consolas" w:hAnsi="Consolas"/>
                <w:color w:val="F1F5F9"/>
                <w:sz w:val="17"/>
              </w:rPr>
              <w:t>ế</w:t>
            </w:r>
            <w:r>
              <w:rPr>
                <w:rFonts w:ascii="Consolas" w:hAnsi="Consolas"/>
                <w:color w:val="F1F5F9"/>
                <w:sz w:val="17"/>
              </w:rPr>
              <w:t>m tài kho</w:t>
            </w:r>
            <w:r>
              <w:rPr>
                <w:rFonts w:ascii="Consolas" w:hAnsi="Consolas"/>
                <w:color w:val="F1F5F9"/>
                <w:sz w:val="17"/>
              </w:rPr>
              <w:t>ả</w:t>
            </w:r>
            <w:r>
              <w:rPr>
                <w:rFonts w:ascii="Consolas" w:hAnsi="Consolas"/>
                <w:color w:val="F1F5F9"/>
                <w:sz w:val="17"/>
              </w:rPr>
              <w:t>n;</w:t>
            </w:r>
          </w:p>
          <w:p w14:paraId="55873C09"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t</w:t>
            </w:r>
            <w:r>
              <w:rPr>
                <w:rFonts w:ascii="Consolas" w:hAnsi="Consolas"/>
                <w:color w:val="F1F5F9"/>
                <w:sz w:val="17"/>
              </w:rPr>
              <w:t>ồ</w:t>
            </w:r>
            <w:r>
              <w:rPr>
                <w:rFonts w:ascii="Consolas" w:hAnsi="Consolas"/>
                <w:color w:val="F1F5F9"/>
                <w:sz w:val="17"/>
              </w:rPr>
              <w:t>n t</w:t>
            </w:r>
            <w:r>
              <w:rPr>
                <w:rFonts w:ascii="Consolas" w:hAnsi="Consolas"/>
                <w:color w:val="F1F5F9"/>
                <w:sz w:val="17"/>
              </w:rPr>
              <w:t>ạ</w:t>
            </w:r>
            <w:r>
              <w:rPr>
                <w:rFonts w:ascii="Consolas" w:hAnsi="Consolas"/>
                <w:color w:val="F1F5F9"/>
                <w:sz w:val="17"/>
              </w:rPr>
              <w:t>i] Tìm th</w:t>
            </w:r>
            <w:r>
              <w:rPr>
                <w:rFonts w:ascii="Consolas" w:hAnsi="Consolas"/>
                <w:color w:val="F1F5F9"/>
                <w:sz w:val="17"/>
              </w:rPr>
              <w:t>ấ</w:t>
            </w:r>
            <w:r>
              <w:rPr>
                <w:rFonts w:ascii="Consolas" w:hAnsi="Consolas"/>
                <w:color w:val="F1F5F9"/>
                <w:sz w:val="17"/>
              </w:rPr>
              <w:t>y tài kho</w:t>
            </w:r>
            <w:r>
              <w:rPr>
                <w:rFonts w:ascii="Consolas" w:hAnsi="Consolas"/>
                <w:color w:val="F1F5F9"/>
                <w:sz w:val="17"/>
              </w:rPr>
              <w:t>ả</w:t>
            </w:r>
            <w:r>
              <w:rPr>
                <w:rFonts w:ascii="Consolas" w:hAnsi="Consolas"/>
                <w:color w:val="F1F5F9"/>
                <w:sz w:val="17"/>
              </w:rPr>
              <w:t>n?</w:t>
            </w:r>
          </w:p>
          <w:p w14:paraId="40170973"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Tài kho</w:t>
            </w:r>
            <w:r>
              <w:rPr>
                <w:rFonts w:ascii="Consolas" w:hAnsi="Consolas"/>
                <w:color w:val="F1F5F9"/>
                <w:sz w:val="17"/>
              </w:rPr>
              <w:t>ả</w:t>
            </w:r>
            <w:r>
              <w:rPr>
                <w:rFonts w:ascii="Consolas" w:hAnsi="Consolas"/>
                <w:color w:val="F1F5F9"/>
                <w:sz w:val="17"/>
              </w:rPr>
              <w:t>n không t</w:t>
            </w:r>
            <w:r>
              <w:rPr>
                <w:rFonts w:ascii="Consolas" w:hAnsi="Consolas"/>
                <w:color w:val="F1F5F9"/>
                <w:sz w:val="17"/>
              </w:rPr>
              <w:t>ồ</w:t>
            </w:r>
            <w:r>
              <w:rPr>
                <w:rFonts w:ascii="Consolas" w:hAnsi="Consolas"/>
                <w:color w:val="F1F5F9"/>
                <w:sz w:val="17"/>
              </w:rPr>
              <w:t>n t</w:t>
            </w:r>
            <w:r>
              <w:rPr>
                <w:rFonts w:ascii="Consolas" w:hAnsi="Consolas"/>
                <w:color w:val="F1F5F9"/>
                <w:sz w:val="17"/>
              </w:rPr>
              <w:t>ạ</w:t>
            </w:r>
            <w:r>
              <w:rPr>
                <w:rFonts w:ascii="Consolas" w:hAnsi="Consolas"/>
                <w:color w:val="F1F5F9"/>
                <w:sz w:val="17"/>
              </w:rPr>
              <w:t>i;</w:t>
            </w:r>
          </w:p>
          <w:p w14:paraId="4ED254FF"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kh</w:t>
            </w:r>
            <w:r>
              <w:rPr>
                <w:rFonts w:ascii="Consolas" w:hAnsi="Consolas"/>
                <w:color w:val="F1F5F9"/>
                <w:sz w:val="17"/>
              </w:rPr>
              <w:t>ớ</w:t>
            </w:r>
            <w:r>
              <w:rPr>
                <w:rFonts w:ascii="Consolas" w:hAnsi="Consolas"/>
                <w:color w:val="F1F5F9"/>
                <w:sz w:val="17"/>
              </w:rPr>
              <w:t>p]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m</w:t>
            </w:r>
            <w:r>
              <w:rPr>
                <w:rFonts w:ascii="Consolas" w:hAnsi="Consolas"/>
                <w:color w:val="F1F5F9"/>
                <w:sz w:val="17"/>
              </w:rPr>
              <w:t>ớ</w:t>
            </w:r>
            <w:r>
              <w:rPr>
                <w:rFonts w:ascii="Consolas" w:hAnsi="Consolas"/>
                <w:color w:val="F1F5F9"/>
                <w:sz w:val="17"/>
              </w:rPr>
              <w:t>i kh</w:t>
            </w:r>
            <w:r>
              <w:rPr>
                <w:rFonts w:ascii="Consolas" w:hAnsi="Consolas"/>
                <w:color w:val="F1F5F9"/>
                <w:sz w:val="17"/>
              </w:rPr>
              <w:t>ớ</w:t>
            </w:r>
            <w:r>
              <w:rPr>
                <w:rFonts w:ascii="Consolas" w:hAnsi="Consolas"/>
                <w:color w:val="F1F5F9"/>
                <w:sz w:val="17"/>
              </w:rPr>
              <w:t>p nhau?</w:t>
            </w:r>
          </w:p>
          <w:p w14:paraId="76139AC4"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xác nh</w:t>
            </w:r>
            <w:r>
              <w:rPr>
                <w:rFonts w:ascii="Consolas" w:hAnsi="Consolas"/>
                <w:color w:val="F1F5F9"/>
                <w:sz w:val="17"/>
              </w:rPr>
              <w:t>ậ</w:t>
            </w:r>
            <w:r>
              <w:rPr>
                <w:rFonts w:ascii="Consolas" w:hAnsi="Consolas"/>
                <w:color w:val="F1F5F9"/>
                <w:sz w:val="17"/>
              </w:rPr>
              <w:t>n không kh</w:t>
            </w:r>
            <w:r>
              <w:rPr>
                <w:rFonts w:ascii="Consolas" w:hAnsi="Consolas"/>
                <w:color w:val="F1F5F9"/>
                <w:sz w:val="17"/>
              </w:rPr>
              <w:t>ớ</w:t>
            </w:r>
            <w:r>
              <w:rPr>
                <w:rFonts w:ascii="Consolas" w:hAnsi="Consolas"/>
                <w:color w:val="F1F5F9"/>
                <w:sz w:val="17"/>
              </w:rPr>
              <w:t>p;</w:t>
            </w:r>
          </w:p>
          <w:p w14:paraId="69255320" w14:textId="77777777" w:rsidR="00863F5E" w:rsidRDefault="00D8560E" w:rsidP="00105BD4">
            <w:pPr>
              <w:spacing w:after="0" w:line="252" w:lineRule="auto"/>
            </w:pPr>
            <w:r>
              <w:rPr>
                <w:rFonts w:ascii="Consolas" w:hAnsi="Consolas"/>
                <w:color w:val="F1F5F9"/>
                <w:sz w:val="17"/>
              </w:rPr>
              <w:t>:Băm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m</w:t>
            </w:r>
            <w:r>
              <w:rPr>
                <w:rFonts w:ascii="Consolas" w:hAnsi="Consolas"/>
                <w:color w:val="F1F5F9"/>
                <w:sz w:val="17"/>
              </w:rPr>
              <w:t>ớ</w:t>
            </w:r>
            <w:r>
              <w:rPr>
                <w:rFonts w:ascii="Consolas" w:hAnsi="Consolas"/>
                <w:color w:val="F1F5F9"/>
                <w:sz w:val="17"/>
              </w:rPr>
              <w:t>i SHA-256;</w:t>
            </w:r>
          </w:p>
          <w:p w14:paraId="57F2F1A1"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l</w:t>
            </w:r>
            <w:r>
              <w:rPr>
                <w:rFonts w:ascii="Consolas" w:hAnsi="Consolas"/>
                <w:color w:val="F1F5F9"/>
                <w:sz w:val="17"/>
              </w:rPr>
              <w:t>ệ</w:t>
            </w:r>
            <w:r>
              <w:rPr>
                <w:rFonts w:ascii="Consolas" w:hAnsi="Consolas"/>
                <w:color w:val="F1F5F9"/>
                <w:sz w:val="17"/>
              </w:rPr>
              <w:t>nh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m</w:t>
            </w:r>
            <w:r>
              <w:rPr>
                <w:rFonts w:ascii="Consolas" w:hAnsi="Consolas"/>
                <w:color w:val="F1F5F9"/>
                <w:sz w:val="17"/>
              </w:rPr>
              <w:t>ớ</w:t>
            </w:r>
            <w:r>
              <w:rPr>
                <w:rFonts w:ascii="Consolas" w:hAnsi="Consolas"/>
                <w:color w:val="F1F5F9"/>
                <w:sz w:val="17"/>
              </w:rPr>
              <w:t>i;</w:t>
            </w:r>
          </w:p>
          <w:p w14:paraId="1E2C82C2"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2CA11B14" w14:textId="77777777" w:rsidR="00863F5E" w:rsidRDefault="00D8560E" w:rsidP="00105BD4">
            <w:pPr>
              <w:spacing w:after="0" w:line="252" w:lineRule="auto"/>
            </w:pPr>
            <w:r>
              <w:rPr>
                <w:rFonts w:ascii="Consolas" w:hAnsi="Consolas"/>
                <w:color w:val="F1F5F9"/>
                <w:sz w:val="17"/>
              </w:rPr>
              <w:t>:SELECT * FROM Users WHERE Phone=@p OR Email=@e;</w:t>
            </w:r>
          </w:p>
          <w:p w14:paraId="3B98967F"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thông tin User;</w:t>
            </w:r>
          </w:p>
          <w:p w14:paraId="67D263DF" w14:textId="77777777" w:rsidR="00863F5E" w:rsidRDefault="00D8560E" w:rsidP="00105BD4">
            <w:pPr>
              <w:spacing w:after="0" w:line="252" w:lineRule="auto"/>
            </w:pPr>
            <w:r>
              <w:rPr>
                <w:rFonts w:ascii="Consolas" w:hAnsi="Consolas"/>
                <w:color w:val="F1F5F9"/>
                <w:sz w:val="17"/>
              </w:rPr>
              <w:t>:UPDATE Users SET PasswordHash=@h WHERE Id=@id;</w:t>
            </w:r>
          </w:p>
          <w:p w14:paraId="0D4E44C5" w14:textId="77777777" w:rsidR="00863F5E" w:rsidRDefault="00D8560E" w:rsidP="00105BD4">
            <w:pPr>
              <w:spacing w:after="0" w:line="252" w:lineRule="auto"/>
            </w:pPr>
            <w:r>
              <w:rPr>
                <w:rFonts w:ascii="Consolas" w:hAnsi="Consolas"/>
                <w:color w:val="F1F5F9"/>
                <w:sz w:val="17"/>
              </w:rPr>
              <w:t>:Xác nh</w:t>
            </w:r>
            <w:r>
              <w:rPr>
                <w:rFonts w:ascii="Consolas" w:hAnsi="Consolas"/>
                <w:color w:val="F1F5F9"/>
                <w:sz w:val="17"/>
              </w:rPr>
              <w:t>ậ</w:t>
            </w:r>
            <w:r>
              <w:rPr>
                <w:rFonts w:ascii="Consolas" w:hAnsi="Consolas"/>
                <w:color w:val="F1F5F9"/>
                <w:sz w:val="17"/>
              </w:rPr>
              <w:t>n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thành công;</w:t>
            </w:r>
          </w:p>
          <w:p w14:paraId="0EB0FC7B" w14:textId="77777777" w:rsidR="00863F5E" w:rsidRDefault="00D8560E" w:rsidP="00105BD4">
            <w:pPr>
              <w:spacing w:after="0" w:line="252" w:lineRule="auto"/>
            </w:pPr>
            <w:r>
              <w:rPr>
                <w:rFonts w:ascii="Consolas" w:hAnsi="Consolas"/>
                <w:color w:val="F1F5F9"/>
                <w:sz w:val="17"/>
              </w:rPr>
              <w:t>@enduml</w:t>
            </w:r>
          </w:p>
        </w:tc>
      </w:tr>
    </w:tbl>
    <w:p w14:paraId="4C9DFEFD" w14:textId="77777777" w:rsidR="00863F5E" w:rsidRDefault="00863F5E" w:rsidP="00105BD4">
      <w:pPr>
        <w:spacing w:after="80"/>
      </w:pPr>
    </w:p>
    <w:p w14:paraId="6FB97733" w14:textId="311F0E4E" w:rsidR="003753C7" w:rsidRDefault="003753C7" w:rsidP="00105BD4">
      <w:pPr>
        <w:spacing w:after="80"/>
      </w:pPr>
      <w:r>
        <w:rPr>
          <w:noProof/>
        </w:rPr>
        <w:drawing>
          <wp:inline distT="0" distB="0" distL="0" distR="0" wp14:anchorId="0F7497A3" wp14:editId="06E9FEC4">
            <wp:extent cx="9011113" cy="7245722"/>
            <wp:effectExtent l="0" t="0" r="0" b="0"/>
            <wp:docPr id="2129542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42012" name=""/>
                    <pic:cNvPicPr/>
                  </pic:nvPicPr>
                  <pic:blipFill>
                    <a:blip r:embed="rId10"/>
                    <a:stretch>
                      <a:fillRect/>
                    </a:stretch>
                  </pic:blipFill>
                  <pic:spPr>
                    <a:xfrm>
                      <a:off x="0" y="0"/>
                      <a:ext cx="9011113" cy="7245722"/>
                    </a:xfrm>
                    <a:prstGeom prst="rect">
                      <a:avLst/>
                    </a:prstGeom>
                  </pic:spPr>
                </pic:pic>
              </a:graphicData>
            </a:graphic>
          </wp:inline>
        </w:drawing>
      </w:r>
    </w:p>
    <w:p w14:paraId="644BFE95"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UC002):</w:t>
      </w:r>
    </w:p>
    <w:tbl>
      <w:tblPr>
        <w:tblW w:w="0" w:type="auto"/>
        <w:jc w:val="center"/>
        <w:tblLook w:val="04A0" w:firstRow="1" w:lastRow="0" w:firstColumn="1" w:lastColumn="0" w:noHBand="0" w:noVBand="1"/>
      </w:tblPr>
      <w:tblGrid>
        <w:gridCol w:w="9792"/>
      </w:tblGrid>
      <w:tr w:rsidR="00863F5E" w14:paraId="6CDE180C"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2728FB1"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FFF52EB" w14:textId="77777777" w:rsidR="00863F5E" w:rsidRDefault="00D8560E" w:rsidP="00105BD4">
            <w:pPr>
              <w:spacing w:after="0" w:line="252" w:lineRule="auto"/>
            </w:pPr>
            <w:r>
              <w:rPr>
                <w:rFonts w:ascii="Consolas" w:hAnsi="Consolas"/>
                <w:color w:val="F1F5F9"/>
                <w:sz w:val="17"/>
              </w:rPr>
              <w:t>@startuml</w:t>
            </w:r>
          </w:p>
          <w:p w14:paraId="511CBE23" w14:textId="77777777" w:rsidR="00863F5E" w:rsidRDefault="00D8560E" w:rsidP="00105BD4">
            <w:pPr>
              <w:spacing w:after="0" w:line="252" w:lineRule="auto"/>
            </w:pPr>
            <w:r>
              <w:rPr>
                <w:rFonts w:ascii="Consolas" w:hAnsi="Consolas"/>
                <w:color w:val="F1F5F9"/>
                <w:sz w:val="17"/>
              </w:rPr>
              <w:t>autonumber</w:t>
            </w:r>
          </w:p>
          <w:p w14:paraId="56B72A77" w14:textId="77777777" w:rsidR="00863F5E" w:rsidRDefault="00D8560E" w:rsidP="00105BD4">
            <w:pPr>
              <w:spacing w:after="0" w:line="252" w:lineRule="auto"/>
            </w:pPr>
            <w:r>
              <w:rPr>
                <w:rFonts w:ascii="Consolas" w:hAnsi="Consolas"/>
                <w:color w:val="F1F5F9"/>
                <w:sz w:val="17"/>
              </w:rPr>
              <w:t>skinparam responseMessageBelowArrow true</w:t>
            </w:r>
          </w:p>
          <w:p w14:paraId="4BE50AB2" w14:textId="77777777" w:rsidR="00863F5E" w:rsidRDefault="00D8560E" w:rsidP="00105BD4">
            <w:pPr>
              <w:spacing w:after="0" w:line="252" w:lineRule="auto"/>
            </w:pPr>
            <w:r>
              <w:rPr>
                <w:rFonts w:ascii="Consolas" w:hAnsi="Consolas"/>
                <w:color w:val="F1F5F9"/>
                <w:sz w:val="17"/>
              </w:rPr>
              <w:t>skinparam BoxPadding 10</w:t>
            </w:r>
          </w:p>
          <w:p w14:paraId="2CD824FC" w14:textId="77777777" w:rsidR="00863F5E" w:rsidRDefault="00D8560E" w:rsidP="00105BD4">
            <w:pPr>
              <w:spacing w:after="0" w:line="252" w:lineRule="auto"/>
            </w:pPr>
            <w:r>
              <w:rPr>
                <w:rFonts w:ascii="Consolas" w:hAnsi="Consolas"/>
                <w:color w:val="F1F5F9"/>
                <w:sz w:val="17"/>
              </w:rPr>
              <w:t>skinparam ParticipantPadding 10</w:t>
            </w:r>
          </w:p>
          <w:p w14:paraId="7B0F949C"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 xml:space="preserve"> Khách hàng" as KH</w:t>
            </w:r>
          </w:p>
          <w:p w14:paraId="1FC5264D"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Quên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(Boundary)" as GD</w:t>
            </w:r>
          </w:p>
          <w:p w14:paraId="695B14BD"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AuthController (Control)" as API</w:t>
            </w:r>
          </w:p>
          <w:p w14:paraId="66377C69"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UserService (Control)" as SVC</w:t>
            </w:r>
          </w:p>
          <w:p w14:paraId="79ACBB9B"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72A625FD" w14:textId="77777777" w:rsidR="00863F5E" w:rsidRDefault="00D8560E" w:rsidP="00105BD4">
            <w:pPr>
              <w:spacing w:after="0" w:line="252" w:lineRule="auto"/>
            </w:pPr>
            <w:r>
              <w:rPr>
                <w:rFonts w:ascii="Consolas" w:hAnsi="Consolas"/>
                <w:color w:val="F1F5F9"/>
                <w:sz w:val="17"/>
              </w:rPr>
              <w:t>KH -&gt; GD : Nh</w:t>
            </w:r>
            <w:r>
              <w:rPr>
                <w:rFonts w:ascii="Consolas" w:hAnsi="Consolas"/>
                <w:color w:val="F1F5F9"/>
                <w:sz w:val="17"/>
              </w:rPr>
              <w:t>ậ</w:t>
            </w:r>
            <w:r>
              <w:rPr>
                <w:rFonts w:ascii="Consolas" w:hAnsi="Consolas"/>
                <w:color w:val="F1F5F9"/>
                <w:sz w:val="17"/>
              </w:rPr>
              <w:t>p SĐT/Email, nh</w:t>
            </w:r>
            <w:r>
              <w:rPr>
                <w:rFonts w:ascii="Consolas" w:hAnsi="Consolas"/>
                <w:color w:val="F1F5F9"/>
                <w:sz w:val="17"/>
              </w:rPr>
              <w:t>ấ</w:t>
            </w:r>
            <w:r>
              <w:rPr>
                <w:rFonts w:ascii="Consolas" w:hAnsi="Consolas"/>
                <w:color w:val="F1F5F9"/>
                <w:sz w:val="17"/>
              </w:rPr>
              <w:t>n 'Tra c</w:t>
            </w:r>
            <w:r>
              <w:rPr>
                <w:rFonts w:ascii="Consolas" w:hAnsi="Consolas"/>
                <w:color w:val="F1F5F9"/>
                <w:sz w:val="17"/>
              </w:rPr>
              <w:t>ứ</w:t>
            </w:r>
            <w:r>
              <w:rPr>
                <w:rFonts w:ascii="Consolas" w:hAnsi="Consolas"/>
                <w:color w:val="F1F5F9"/>
                <w:sz w:val="17"/>
              </w:rPr>
              <w:t>u tài kho</w:t>
            </w:r>
            <w:r>
              <w:rPr>
                <w:rFonts w:ascii="Consolas" w:hAnsi="Consolas"/>
                <w:color w:val="F1F5F9"/>
                <w:sz w:val="17"/>
              </w:rPr>
              <w:t>ả</w:t>
            </w:r>
            <w:r>
              <w:rPr>
                <w:rFonts w:ascii="Consolas" w:hAnsi="Consolas"/>
                <w:color w:val="F1F5F9"/>
                <w:sz w:val="17"/>
              </w:rPr>
              <w:t>n'</w:t>
            </w:r>
          </w:p>
          <w:p w14:paraId="6B0C3E56" w14:textId="77777777" w:rsidR="00863F5E" w:rsidRDefault="00D8560E" w:rsidP="00105BD4">
            <w:pPr>
              <w:spacing w:after="0" w:line="252" w:lineRule="auto"/>
            </w:pPr>
            <w:r>
              <w:rPr>
                <w:rFonts w:ascii="Consolas" w:hAnsi="Consolas"/>
                <w:color w:val="F1F5F9"/>
                <w:sz w:val="17"/>
              </w:rPr>
              <w:t>activate GD</w:t>
            </w:r>
          </w:p>
          <w:p w14:paraId="4FC06AF1" w14:textId="77777777" w:rsidR="00863F5E" w:rsidRDefault="00D8560E" w:rsidP="00105BD4">
            <w:pPr>
              <w:spacing w:after="0" w:line="252" w:lineRule="auto"/>
            </w:pPr>
            <w:r>
              <w:rPr>
                <w:rFonts w:ascii="Consolas" w:hAnsi="Consolas"/>
                <w:color w:val="F1F5F9"/>
                <w:sz w:val="17"/>
              </w:rPr>
              <w:t>GD -&gt; API : POST /api/auth/find-account (PhoneOrEmail)</w:t>
            </w:r>
          </w:p>
          <w:p w14:paraId="23D38994" w14:textId="77777777" w:rsidR="00863F5E" w:rsidRDefault="00D8560E" w:rsidP="00105BD4">
            <w:pPr>
              <w:spacing w:after="0" w:line="252" w:lineRule="auto"/>
            </w:pPr>
            <w:r>
              <w:rPr>
                <w:rFonts w:ascii="Consolas" w:hAnsi="Consolas"/>
                <w:color w:val="F1F5F9"/>
                <w:sz w:val="17"/>
              </w:rPr>
              <w:t>activate API</w:t>
            </w:r>
          </w:p>
          <w:p w14:paraId="0551A712" w14:textId="77777777" w:rsidR="00863F5E" w:rsidRDefault="00D8560E" w:rsidP="00105BD4">
            <w:pPr>
              <w:spacing w:after="0" w:line="252" w:lineRule="auto"/>
            </w:pPr>
            <w:r>
              <w:rPr>
                <w:rFonts w:ascii="Consolas" w:hAnsi="Consolas"/>
                <w:color w:val="F1F5F9"/>
                <w:sz w:val="17"/>
              </w:rPr>
              <w:t>API -&gt; SVC : Tra c</w:t>
            </w:r>
            <w:r>
              <w:rPr>
                <w:rFonts w:ascii="Consolas" w:hAnsi="Consolas"/>
                <w:color w:val="F1F5F9"/>
                <w:sz w:val="17"/>
              </w:rPr>
              <w:t>ứ</w:t>
            </w:r>
            <w:r>
              <w:rPr>
                <w:rFonts w:ascii="Consolas" w:hAnsi="Consolas"/>
                <w:color w:val="F1F5F9"/>
                <w:sz w:val="17"/>
              </w:rPr>
              <w:t>u tài kho</w:t>
            </w:r>
            <w:r>
              <w:rPr>
                <w:rFonts w:ascii="Consolas" w:hAnsi="Consolas"/>
                <w:color w:val="F1F5F9"/>
                <w:sz w:val="17"/>
              </w:rPr>
              <w:t>ả</w:t>
            </w:r>
            <w:r>
              <w:rPr>
                <w:rFonts w:ascii="Consolas" w:hAnsi="Consolas"/>
                <w:color w:val="F1F5F9"/>
                <w:sz w:val="17"/>
              </w:rPr>
              <w:t>n theo Phone ho</w:t>
            </w:r>
            <w:r>
              <w:rPr>
                <w:rFonts w:ascii="Consolas" w:hAnsi="Consolas"/>
                <w:color w:val="F1F5F9"/>
                <w:sz w:val="17"/>
              </w:rPr>
              <w:t>ặ</w:t>
            </w:r>
            <w:r>
              <w:rPr>
                <w:rFonts w:ascii="Consolas" w:hAnsi="Consolas"/>
                <w:color w:val="F1F5F9"/>
                <w:sz w:val="17"/>
              </w:rPr>
              <w:t>c Email</w:t>
            </w:r>
          </w:p>
          <w:p w14:paraId="288308C6" w14:textId="77777777" w:rsidR="00863F5E" w:rsidRDefault="00D8560E" w:rsidP="00105BD4">
            <w:pPr>
              <w:spacing w:after="0" w:line="252" w:lineRule="auto"/>
            </w:pPr>
            <w:r>
              <w:rPr>
                <w:rFonts w:ascii="Consolas" w:hAnsi="Consolas"/>
                <w:color w:val="F1F5F9"/>
                <w:sz w:val="17"/>
              </w:rPr>
              <w:t>activate SVC</w:t>
            </w:r>
          </w:p>
          <w:p w14:paraId="45F4665A" w14:textId="77777777" w:rsidR="00863F5E" w:rsidRDefault="00D8560E" w:rsidP="00105BD4">
            <w:pPr>
              <w:spacing w:after="0" w:line="252" w:lineRule="auto"/>
            </w:pPr>
            <w:r>
              <w:rPr>
                <w:rFonts w:ascii="Consolas" w:hAnsi="Consolas"/>
                <w:color w:val="F1F5F9"/>
                <w:sz w:val="17"/>
              </w:rPr>
              <w:t>SVC -&gt; DB : SELECT * FROM Users WHERE Phone = @val OR Email = @val</w:t>
            </w:r>
          </w:p>
          <w:p w14:paraId="4C075D0B" w14:textId="77777777" w:rsidR="00863F5E" w:rsidRDefault="00D8560E" w:rsidP="00105BD4">
            <w:pPr>
              <w:spacing w:after="0" w:line="252" w:lineRule="auto"/>
            </w:pPr>
            <w:r>
              <w:rPr>
                <w:rFonts w:ascii="Consolas" w:hAnsi="Consolas"/>
                <w:color w:val="F1F5F9"/>
                <w:sz w:val="17"/>
              </w:rPr>
              <w:t>activate DB</w:t>
            </w:r>
          </w:p>
          <w:p w14:paraId="51893A60"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k</w:t>
            </w:r>
            <w:r>
              <w:rPr>
                <w:rFonts w:ascii="Consolas" w:hAnsi="Consolas"/>
                <w:color w:val="F1F5F9"/>
                <w:sz w:val="17"/>
              </w:rPr>
              <w:t>ế</w:t>
            </w:r>
            <w:r>
              <w:rPr>
                <w:rFonts w:ascii="Consolas" w:hAnsi="Consolas"/>
                <w:color w:val="F1F5F9"/>
                <w:sz w:val="17"/>
              </w:rPr>
              <w:t>t qu</w:t>
            </w:r>
            <w:r>
              <w:rPr>
                <w:rFonts w:ascii="Consolas" w:hAnsi="Consolas"/>
                <w:color w:val="F1F5F9"/>
                <w:sz w:val="17"/>
              </w:rPr>
              <w:t>ả</w:t>
            </w:r>
            <w:r>
              <w:rPr>
                <w:rFonts w:ascii="Consolas" w:hAnsi="Consolas"/>
                <w:color w:val="F1F5F9"/>
                <w:sz w:val="17"/>
              </w:rPr>
              <w:t xml:space="preserve"> User entity ho</w:t>
            </w:r>
            <w:r>
              <w:rPr>
                <w:rFonts w:ascii="Consolas" w:hAnsi="Consolas"/>
                <w:color w:val="F1F5F9"/>
                <w:sz w:val="17"/>
              </w:rPr>
              <w:t>ặ</w:t>
            </w:r>
            <w:r>
              <w:rPr>
                <w:rFonts w:ascii="Consolas" w:hAnsi="Consolas"/>
                <w:color w:val="F1F5F9"/>
                <w:sz w:val="17"/>
              </w:rPr>
              <w:t>c Null</w:t>
            </w:r>
          </w:p>
          <w:p w14:paraId="18914460" w14:textId="77777777" w:rsidR="00863F5E" w:rsidRDefault="00D8560E" w:rsidP="00105BD4">
            <w:pPr>
              <w:spacing w:after="0" w:line="252" w:lineRule="auto"/>
            </w:pPr>
            <w:r>
              <w:rPr>
                <w:rFonts w:ascii="Consolas" w:hAnsi="Consolas"/>
                <w:color w:val="F1F5F9"/>
                <w:sz w:val="17"/>
              </w:rPr>
              <w:t>deactivate DB</w:t>
            </w:r>
          </w:p>
          <w:p w14:paraId="17F8E601" w14:textId="77777777" w:rsidR="00863F5E" w:rsidRDefault="00D8560E" w:rsidP="00105BD4">
            <w:pPr>
              <w:spacing w:after="0" w:line="252" w:lineRule="auto"/>
            </w:pPr>
            <w:r>
              <w:rPr>
                <w:rFonts w:ascii="Consolas" w:hAnsi="Consolas"/>
                <w:color w:val="F1F5F9"/>
                <w:sz w:val="17"/>
              </w:rPr>
              <w:t>alt Không tìm th</w:t>
            </w:r>
            <w:r>
              <w:rPr>
                <w:rFonts w:ascii="Consolas" w:hAnsi="Consolas"/>
                <w:color w:val="F1F5F9"/>
                <w:sz w:val="17"/>
              </w:rPr>
              <w:t>ấ</w:t>
            </w:r>
            <w:r>
              <w:rPr>
                <w:rFonts w:ascii="Consolas" w:hAnsi="Consolas"/>
                <w:color w:val="F1F5F9"/>
                <w:sz w:val="17"/>
              </w:rPr>
              <w:t>y tài kho</w:t>
            </w:r>
            <w:r>
              <w:rPr>
                <w:rFonts w:ascii="Consolas" w:hAnsi="Consolas"/>
                <w:color w:val="F1F5F9"/>
                <w:sz w:val="17"/>
              </w:rPr>
              <w:t>ả</w:t>
            </w:r>
            <w:r>
              <w:rPr>
                <w:rFonts w:ascii="Consolas" w:hAnsi="Consolas"/>
                <w:color w:val="F1F5F9"/>
                <w:sz w:val="17"/>
              </w:rPr>
              <w:t>n</w:t>
            </w:r>
          </w:p>
          <w:p w14:paraId="429C60A5"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mã 404 Not Found</w:t>
            </w:r>
          </w:p>
          <w:p w14:paraId="04348132"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l</w:t>
            </w:r>
            <w:r>
              <w:rPr>
                <w:rFonts w:ascii="Consolas" w:hAnsi="Consolas"/>
                <w:color w:val="F1F5F9"/>
                <w:sz w:val="17"/>
              </w:rPr>
              <w:t>ỗ</w:t>
            </w:r>
            <w:r>
              <w:rPr>
                <w:rFonts w:ascii="Consolas" w:hAnsi="Consolas"/>
                <w:color w:val="F1F5F9"/>
                <w:sz w:val="17"/>
              </w:rPr>
              <w:t>i: Không tìm th</w:t>
            </w:r>
            <w:r>
              <w:rPr>
                <w:rFonts w:ascii="Consolas" w:hAnsi="Consolas"/>
                <w:color w:val="F1F5F9"/>
                <w:sz w:val="17"/>
              </w:rPr>
              <w:t>ấ</w:t>
            </w:r>
            <w:r>
              <w:rPr>
                <w:rFonts w:ascii="Consolas" w:hAnsi="Consolas"/>
                <w:color w:val="F1F5F9"/>
                <w:sz w:val="17"/>
              </w:rPr>
              <w:t>y thông tin đăng ký</w:t>
            </w:r>
          </w:p>
          <w:p w14:paraId="6D4D1A2D" w14:textId="77777777" w:rsidR="00863F5E" w:rsidRDefault="00D8560E" w:rsidP="00105BD4">
            <w:pPr>
              <w:spacing w:after="0" w:line="252" w:lineRule="auto"/>
            </w:pPr>
            <w:r>
              <w:rPr>
                <w:rFonts w:ascii="Consolas" w:hAnsi="Consolas"/>
                <w:color w:val="F1F5F9"/>
                <w:sz w:val="17"/>
              </w:rPr>
              <w:t>GD --&gt; KH : Thông báo tài kho</w:t>
            </w:r>
            <w:r>
              <w:rPr>
                <w:rFonts w:ascii="Consolas" w:hAnsi="Consolas"/>
                <w:color w:val="F1F5F9"/>
                <w:sz w:val="17"/>
              </w:rPr>
              <w:t>ả</w:t>
            </w:r>
            <w:r>
              <w:rPr>
                <w:rFonts w:ascii="Consolas" w:hAnsi="Consolas"/>
                <w:color w:val="F1F5F9"/>
                <w:sz w:val="17"/>
              </w:rPr>
              <w:t>n không t</w:t>
            </w:r>
            <w:r>
              <w:rPr>
                <w:rFonts w:ascii="Consolas" w:hAnsi="Consolas"/>
                <w:color w:val="F1F5F9"/>
                <w:sz w:val="17"/>
              </w:rPr>
              <w:t>ồ</w:t>
            </w:r>
            <w:r>
              <w:rPr>
                <w:rFonts w:ascii="Consolas" w:hAnsi="Consolas"/>
                <w:color w:val="F1F5F9"/>
                <w:sz w:val="17"/>
              </w:rPr>
              <w:t>n t</w:t>
            </w:r>
            <w:r>
              <w:rPr>
                <w:rFonts w:ascii="Consolas" w:hAnsi="Consolas"/>
                <w:color w:val="F1F5F9"/>
                <w:sz w:val="17"/>
              </w:rPr>
              <w:t>ạ</w:t>
            </w:r>
            <w:r>
              <w:rPr>
                <w:rFonts w:ascii="Consolas" w:hAnsi="Consolas"/>
                <w:color w:val="F1F5F9"/>
                <w:sz w:val="17"/>
              </w:rPr>
              <w:t>i</w:t>
            </w:r>
          </w:p>
          <w:p w14:paraId="41F22756" w14:textId="77777777" w:rsidR="00863F5E" w:rsidRDefault="00D8560E" w:rsidP="00105BD4">
            <w:pPr>
              <w:spacing w:after="0" w:line="252" w:lineRule="auto"/>
            </w:pPr>
            <w:r>
              <w:rPr>
                <w:rFonts w:ascii="Consolas" w:hAnsi="Consolas"/>
                <w:color w:val="F1F5F9"/>
                <w:sz w:val="17"/>
              </w:rPr>
              <w:t>else Tìm th</w:t>
            </w:r>
            <w:r>
              <w:rPr>
                <w:rFonts w:ascii="Consolas" w:hAnsi="Consolas"/>
                <w:color w:val="F1F5F9"/>
                <w:sz w:val="17"/>
              </w:rPr>
              <w:t>ấ</w:t>
            </w:r>
            <w:r>
              <w:rPr>
                <w:rFonts w:ascii="Consolas" w:hAnsi="Consolas"/>
                <w:color w:val="F1F5F9"/>
                <w:sz w:val="17"/>
              </w:rPr>
              <w:t>y tài kho</w:t>
            </w:r>
            <w:r>
              <w:rPr>
                <w:rFonts w:ascii="Consolas" w:hAnsi="Consolas"/>
                <w:color w:val="F1F5F9"/>
                <w:sz w:val="17"/>
              </w:rPr>
              <w:t>ả</w:t>
            </w:r>
            <w:r>
              <w:rPr>
                <w:rFonts w:ascii="Consolas" w:hAnsi="Consolas"/>
                <w:color w:val="F1F5F9"/>
                <w:sz w:val="17"/>
              </w:rPr>
              <w:t>n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p>
          <w:p w14:paraId="01DBD2CE"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thông tin UserId và tr</w:t>
            </w:r>
            <w:r>
              <w:rPr>
                <w:rFonts w:ascii="Consolas" w:hAnsi="Consolas"/>
                <w:color w:val="F1F5F9"/>
                <w:sz w:val="17"/>
              </w:rPr>
              <w:t>ạ</w:t>
            </w:r>
            <w:r>
              <w:rPr>
                <w:rFonts w:ascii="Consolas" w:hAnsi="Consolas"/>
                <w:color w:val="F1F5F9"/>
                <w:sz w:val="17"/>
              </w:rPr>
              <w:t>ng thái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p>
          <w:p w14:paraId="6932E407" w14:textId="77777777" w:rsidR="00863F5E" w:rsidRDefault="00D8560E" w:rsidP="00105BD4">
            <w:pPr>
              <w:spacing w:after="0" w:line="252" w:lineRule="auto"/>
            </w:pPr>
            <w:r>
              <w:rPr>
                <w:rFonts w:ascii="Consolas" w:hAnsi="Consolas"/>
                <w:color w:val="F1F5F9"/>
                <w:sz w:val="17"/>
              </w:rPr>
              <w:t>deactivate SVC</w:t>
            </w:r>
          </w:p>
          <w:p w14:paraId="6062CD6A"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(Cho phép đ</w:t>
            </w:r>
            <w:r>
              <w:rPr>
                <w:rFonts w:ascii="Consolas" w:hAnsi="Consolas"/>
                <w:color w:val="F1F5F9"/>
                <w:sz w:val="17"/>
              </w:rPr>
              <w:t>ặ</w:t>
            </w:r>
            <w:r>
              <w:rPr>
                <w:rFonts w:ascii="Consolas" w:hAnsi="Consolas"/>
                <w:color w:val="F1F5F9"/>
                <w:sz w:val="17"/>
              </w:rPr>
              <w:t>t l</w:t>
            </w:r>
            <w:r>
              <w:rPr>
                <w:rFonts w:ascii="Consolas" w:hAnsi="Consolas"/>
                <w:color w:val="F1F5F9"/>
                <w:sz w:val="17"/>
              </w:rPr>
              <w:t>ạ</w:t>
            </w:r>
            <w:r>
              <w:rPr>
                <w:rFonts w:ascii="Consolas" w:hAnsi="Consolas"/>
                <w:color w:val="F1F5F9"/>
                <w:sz w:val="17"/>
              </w:rPr>
              <w:t>i)</w:t>
            </w:r>
          </w:p>
          <w:p w14:paraId="496F496D" w14:textId="77777777" w:rsidR="00863F5E" w:rsidRDefault="00D8560E" w:rsidP="00105BD4">
            <w:pPr>
              <w:spacing w:after="0" w:line="252" w:lineRule="auto"/>
            </w:pPr>
            <w:r>
              <w:rPr>
                <w:rFonts w:ascii="Consolas" w:hAnsi="Consolas"/>
                <w:color w:val="F1F5F9"/>
                <w:sz w:val="17"/>
              </w:rPr>
              <w:t>deactivate API</w:t>
            </w:r>
          </w:p>
          <w:p w14:paraId="4D60C658" w14:textId="77777777" w:rsidR="00863F5E" w:rsidRDefault="00D8560E" w:rsidP="00105BD4">
            <w:pPr>
              <w:spacing w:after="0" w:line="252" w:lineRule="auto"/>
            </w:pPr>
            <w:r>
              <w:rPr>
                <w:rFonts w:ascii="Consolas" w:hAnsi="Consolas"/>
                <w:color w:val="F1F5F9"/>
                <w:sz w:val="17"/>
              </w:rPr>
              <w:t>GD --&gt; KH : M</w:t>
            </w:r>
            <w:r>
              <w:rPr>
                <w:rFonts w:ascii="Consolas" w:hAnsi="Consolas"/>
                <w:color w:val="F1F5F9"/>
                <w:sz w:val="17"/>
              </w:rPr>
              <w:t>ở</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nh</w:t>
            </w:r>
            <w:r>
              <w:rPr>
                <w:rFonts w:ascii="Consolas" w:hAnsi="Consolas"/>
                <w:color w:val="F1F5F9"/>
                <w:sz w:val="17"/>
              </w:rPr>
              <w:t>ậ</w:t>
            </w:r>
            <w:r>
              <w:rPr>
                <w:rFonts w:ascii="Consolas" w:hAnsi="Consolas"/>
                <w:color w:val="F1F5F9"/>
                <w:sz w:val="17"/>
              </w:rPr>
              <w:t>p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m</w:t>
            </w:r>
            <w:r>
              <w:rPr>
                <w:rFonts w:ascii="Consolas" w:hAnsi="Consolas"/>
                <w:color w:val="F1F5F9"/>
                <w:sz w:val="17"/>
              </w:rPr>
              <w:t>ớ</w:t>
            </w:r>
            <w:r>
              <w:rPr>
                <w:rFonts w:ascii="Consolas" w:hAnsi="Consolas"/>
                <w:color w:val="F1F5F9"/>
                <w:sz w:val="17"/>
              </w:rPr>
              <w:t>i &amp; Xác nh</w:t>
            </w:r>
            <w:r>
              <w:rPr>
                <w:rFonts w:ascii="Consolas" w:hAnsi="Consolas"/>
                <w:color w:val="F1F5F9"/>
                <w:sz w:val="17"/>
              </w:rPr>
              <w:t>ậ</w:t>
            </w:r>
            <w:r>
              <w:rPr>
                <w:rFonts w:ascii="Consolas" w:hAnsi="Consolas"/>
                <w:color w:val="F1F5F9"/>
                <w:sz w:val="17"/>
              </w:rPr>
              <w:t>n</w:t>
            </w:r>
          </w:p>
          <w:p w14:paraId="14A5FF74" w14:textId="77777777" w:rsidR="00863F5E" w:rsidRDefault="00D8560E" w:rsidP="00105BD4">
            <w:pPr>
              <w:spacing w:after="0" w:line="252" w:lineRule="auto"/>
            </w:pPr>
            <w:r>
              <w:rPr>
                <w:rFonts w:ascii="Consolas" w:hAnsi="Consolas"/>
                <w:color w:val="F1F5F9"/>
                <w:sz w:val="17"/>
              </w:rPr>
              <w:t>KH -&gt; GD : Nh</w:t>
            </w:r>
            <w:r>
              <w:rPr>
                <w:rFonts w:ascii="Consolas" w:hAnsi="Consolas"/>
                <w:color w:val="F1F5F9"/>
                <w:sz w:val="17"/>
              </w:rPr>
              <w:t>ậ</w:t>
            </w:r>
            <w:r>
              <w:rPr>
                <w:rFonts w:ascii="Consolas" w:hAnsi="Consolas"/>
                <w:color w:val="F1F5F9"/>
                <w:sz w:val="17"/>
              </w:rPr>
              <w:t>p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 m</w:t>
            </w:r>
            <w:r>
              <w:rPr>
                <w:rFonts w:ascii="Consolas" w:hAnsi="Consolas"/>
                <w:color w:val="F1F5F9"/>
                <w:sz w:val="17"/>
              </w:rPr>
              <w:t>ớ</w:t>
            </w:r>
            <w:r>
              <w:rPr>
                <w:rFonts w:ascii="Consolas" w:hAnsi="Consolas"/>
                <w:color w:val="F1F5F9"/>
                <w:sz w:val="17"/>
              </w:rPr>
              <w:t>i, b</w:t>
            </w:r>
            <w:r>
              <w:rPr>
                <w:rFonts w:ascii="Consolas" w:hAnsi="Consolas"/>
                <w:color w:val="F1F5F9"/>
                <w:sz w:val="17"/>
              </w:rPr>
              <w:t>ấ</w:t>
            </w:r>
            <w:r>
              <w:rPr>
                <w:rFonts w:ascii="Consolas" w:hAnsi="Consolas"/>
                <w:color w:val="F1F5F9"/>
                <w:sz w:val="17"/>
              </w:rPr>
              <w:t>m 'Xác nh</w:t>
            </w:r>
            <w:r>
              <w:rPr>
                <w:rFonts w:ascii="Consolas" w:hAnsi="Consolas"/>
                <w:color w:val="F1F5F9"/>
                <w:sz w:val="17"/>
              </w:rPr>
              <w:t>ậ</w:t>
            </w:r>
            <w:r>
              <w:rPr>
                <w:rFonts w:ascii="Consolas" w:hAnsi="Consolas"/>
                <w:color w:val="F1F5F9"/>
                <w:sz w:val="17"/>
              </w:rPr>
              <w:t>n đ</w:t>
            </w:r>
            <w:r>
              <w:rPr>
                <w:rFonts w:ascii="Consolas" w:hAnsi="Consolas"/>
                <w:color w:val="F1F5F9"/>
                <w:sz w:val="17"/>
              </w:rPr>
              <w:t>ặ</w:t>
            </w:r>
            <w:r>
              <w:rPr>
                <w:rFonts w:ascii="Consolas" w:hAnsi="Consolas"/>
                <w:color w:val="F1F5F9"/>
                <w:sz w:val="17"/>
              </w:rPr>
              <w:t>t l</w:t>
            </w:r>
            <w:r>
              <w:rPr>
                <w:rFonts w:ascii="Consolas" w:hAnsi="Consolas"/>
                <w:color w:val="F1F5F9"/>
                <w:sz w:val="17"/>
              </w:rPr>
              <w:t>ạ</w:t>
            </w:r>
            <w:r>
              <w:rPr>
                <w:rFonts w:ascii="Consolas" w:hAnsi="Consolas"/>
                <w:color w:val="F1F5F9"/>
                <w:sz w:val="17"/>
              </w:rPr>
              <w:t>i'</w:t>
            </w:r>
          </w:p>
          <w:p w14:paraId="3F45C4AE" w14:textId="77777777" w:rsidR="00863F5E" w:rsidRDefault="00D8560E" w:rsidP="00105BD4">
            <w:pPr>
              <w:spacing w:after="0" w:line="252" w:lineRule="auto"/>
            </w:pPr>
            <w:r>
              <w:rPr>
                <w:rFonts w:ascii="Consolas" w:hAnsi="Consolas"/>
                <w:color w:val="F1F5F9"/>
                <w:sz w:val="17"/>
              </w:rPr>
              <w:t>GD -&gt; API : POST /api/auth/reset-password (UserId, NewPassword)</w:t>
            </w:r>
          </w:p>
          <w:p w14:paraId="7297223F" w14:textId="77777777" w:rsidR="00863F5E" w:rsidRDefault="00D8560E" w:rsidP="00105BD4">
            <w:pPr>
              <w:spacing w:after="0" w:line="252" w:lineRule="auto"/>
            </w:pPr>
            <w:r>
              <w:rPr>
                <w:rFonts w:ascii="Consolas" w:hAnsi="Consolas"/>
                <w:color w:val="F1F5F9"/>
                <w:sz w:val="17"/>
              </w:rPr>
              <w:t>activate API</w:t>
            </w:r>
          </w:p>
          <w:p w14:paraId="2B09BF54" w14:textId="77777777" w:rsidR="00863F5E" w:rsidRDefault="00D8560E" w:rsidP="00105BD4">
            <w:pPr>
              <w:spacing w:after="0" w:line="252" w:lineRule="auto"/>
            </w:pPr>
            <w:r>
              <w:rPr>
                <w:rFonts w:ascii="Consolas" w:hAnsi="Consolas"/>
                <w:color w:val="F1F5F9"/>
                <w:sz w:val="17"/>
              </w:rPr>
              <w:t>API -&gt; SVC : Th</w:t>
            </w:r>
            <w:r>
              <w:rPr>
                <w:rFonts w:ascii="Consolas" w:hAnsi="Consolas"/>
                <w:color w:val="F1F5F9"/>
                <w:sz w:val="17"/>
              </w:rPr>
              <w:t>ự</w:t>
            </w:r>
            <w:r>
              <w:rPr>
                <w:rFonts w:ascii="Consolas" w:hAnsi="Consolas"/>
                <w:color w:val="F1F5F9"/>
                <w:sz w:val="17"/>
              </w:rPr>
              <w:t>c hi</w:t>
            </w:r>
            <w:r>
              <w:rPr>
                <w:rFonts w:ascii="Consolas" w:hAnsi="Consolas"/>
                <w:color w:val="F1F5F9"/>
                <w:sz w:val="17"/>
              </w:rPr>
              <w:t>ệ</w:t>
            </w:r>
            <w:r>
              <w:rPr>
                <w:rFonts w:ascii="Consolas" w:hAnsi="Consolas"/>
                <w:color w:val="F1F5F9"/>
                <w:sz w:val="17"/>
              </w:rPr>
              <w:t>n đ</w:t>
            </w:r>
            <w:r>
              <w:rPr>
                <w:rFonts w:ascii="Consolas" w:hAnsi="Consolas"/>
                <w:color w:val="F1F5F9"/>
                <w:sz w:val="17"/>
              </w:rPr>
              <w:t>ặ</w:t>
            </w:r>
            <w:r>
              <w:rPr>
                <w:rFonts w:ascii="Consolas" w:hAnsi="Consolas"/>
                <w:color w:val="F1F5F9"/>
                <w:sz w:val="17"/>
              </w:rPr>
              <w:t>t l</w:t>
            </w:r>
            <w:r>
              <w:rPr>
                <w:rFonts w:ascii="Consolas" w:hAnsi="Consolas"/>
                <w:color w:val="F1F5F9"/>
                <w:sz w:val="17"/>
              </w:rPr>
              <w:t>ạ</w:t>
            </w:r>
            <w:r>
              <w:rPr>
                <w:rFonts w:ascii="Consolas" w:hAnsi="Consolas"/>
                <w:color w:val="F1F5F9"/>
                <w:sz w:val="17"/>
              </w:rPr>
              <w:t>i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w:t>
            </w:r>
          </w:p>
          <w:p w14:paraId="2FFDB77C" w14:textId="77777777" w:rsidR="00863F5E" w:rsidRDefault="00D8560E" w:rsidP="00105BD4">
            <w:pPr>
              <w:spacing w:after="0" w:line="252" w:lineRule="auto"/>
            </w:pPr>
            <w:r>
              <w:rPr>
                <w:rFonts w:ascii="Consolas" w:hAnsi="Consolas"/>
                <w:color w:val="F1F5F9"/>
                <w:sz w:val="17"/>
              </w:rPr>
              <w:t>activate SVC</w:t>
            </w:r>
          </w:p>
          <w:p w14:paraId="3374CBD7" w14:textId="77777777" w:rsidR="00863F5E" w:rsidRDefault="00D8560E" w:rsidP="00105BD4">
            <w:pPr>
              <w:spacing w:after="0" w:line="252" w:lineRule="auto"/>
            </w:pPr>
            <w:r>
              <w:rPr>
                <w:rFonts w:ascii="Consolas" w:hAnsi="Consolas"/>
                <w:color w:val="F1F5F9"/>
                <w:sz w:val="17"/>
              </w:rPr>
              <w:t>SVC -&gt; SVC : Băm SHA-256(NewPassword)</w:t>
            </w:r>
          </w:p>
          <w:p w14:paraId="22BCCF00" w14:textId="77777777" w:rsidR="00863F5E" w:rsidRDefault="00D8560E" w:rsidP="00105BD4">
            <w:pPr>
              <w:spacing w:after="0" w:line="252" w:lineRule="auto"/>
            </w:pPr>
            <w:r>
              <w:rPr>
                <w:rFonts w:ascii="Consolas" w:hAnsi="Consolas"/>
                <w:color w:val="F1F5F9"/>
                <w:sz w:val="17"/>
              </w:rPr>
              <w:t>SVC -&gt; DB : UPDATE Users SET PasswordHash = @newHash WHERE Id = @UserId</w:t>
            </w:r>
          </w:p>
          <w:p w14:paraId="405DE8F3" w14:textId="77777777" w:rsidR="00863F5E" w:rsidRDefault="00D8560E" w:rsidP="00105BD4">
            <w:pPr>
              <w:spacing w:after="0" w:line="252" w:lineRule="auto"/>
            </w:pPr>
            <w:r>
              <w:rPr>
                <w:rFonts w:ascii="Consolas" w:hAnsi="Consolas"/>
                <w:color w:val="F1F5F9"/>
                <w:sz w:val="17"/>
              </w:rPr>
              <w:t>activate DB</w:t>
            </w:r>
          </w:p>
          <w:p w14:paraId="6DBE83B9" w14:textId="77777777" w:rsidR="00863F5E" w:rsidRDefault="00D8560E" w:rsidP="00105BD4">
            <w:pPr>
              <w:spacing w:after="0" w:line="252" w:lineRule="auto"/>
            </w:pPr>
            <w:r>
              <w:rPr>
                <w:rFonts w:ascii="Consolas" w:hAnsi="Consolas"/>
                <w:color w:val="F1F5F9"/>
                <w:sz w:val="17"/>
              </w:rPr>
              <w:t>DB --&gt; SVC :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thành công 1 b</w:t>
            </w:r>
            <w:r>
              <w:rPr>
                <w:rFonts w:ascii="Consolas" w:hAnsi="Consolas"/>
                <w:color w:val="F1F5F9"/>
                <w:sz w:val="17"/>
              </w:rPr>
              <w:t>ả</w:t>
            </w:r>
            <w:r>
              <w:rPr>
                <w:rFonts w:ascii="Consolas" w:hAnsi="Consolas"/>
                <w:color w:val="F1F5F9"/>
                <w:sz w:val="17"/>
              </w:rPr>
              <w:t>n ghi</w:t>
            </w:r>
          </w:p>
          <w:p w14:paraId="40D03B0E" w14:textId="77777777" w:rsidR="00863F5E" w:rsidRDefault="00D8560E" w:rsidP="00105BD4">
            <w:pPr>
              <w:spacing w:after="0" w:line="252" w:lineRule="auto"/>
            </w:pPr>
            <w:r>
              <w:rPr>
                <w:rFonts w:ascii="Consolas" w:hAnsi="Consolas"/>
                <w:color w:val="F1F5F9"/>
                <w:sz w:val="17"/>
              </w:rPr>
              <w:t>deactivate DB</w:t>
            </w:r>
          </w:p>
          <w:p w14:paraId="0F7662D4" w14:textId="77777777" w:rsidR="00863F5E" w:rsidRDefault="00D8560E" w:rsidP="00105BD4">
            <w:pPr>
              <w:spacing w:after="0" w:line="252" w:lineRule="auto"/>
            </w:pPr>
            <w:r>
              <w:rPr>
                <w:rFonts w:ascii="Consolas" w:hAnsi="Consolas"/>
                <w:color w:val="F1F5F9"/>
                <w:sz w:val="17"/>
              </w:rPr>
              <w:t>SVC --&gt; API : Xác nh</w:t>
            </w:r>
            <w:r>
              <w:rPr>
                <w:rFonts w:ascii="Consolas" w:hAnsi="Consolas"/>
                <w:color w:val="F1F5F9"/>
                <w:sz w:val="17"/>
              </w:rPr>
              <w:t>ậ</w:t>
            </w:r>
            <w:r>
              <w:rPr>
                <w:rFonts w:ascii="Consolas" w:hAnsi="Consolas"/>
                <w:color w:val="F1F5F9"/>
                <w:sz w:val="17"/>
              </w:rPr>
              <w:t>n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thành công</w:t>
            </w:r>
          </w:p>
          <w:p w14:paraId="4BBA1138" w14:textId="77777777" w:rsidR="00863F5E" w:rsidRDefault="00D8560E" w:rsidP="00105BD4">
            <w:pPr>
              <w:spacing w:after="0" w:line="252" w:lineRule="auto"/>
            </w:pPr>
            <w:r>
              <w:rPr>
                <w:rFonts w:ascii="Consolas" w:hAnsi="Consolas"/>
                <w:color w:val="F1F5F9"/>
                <w:sz w:val="17"/>
              </w:rPr>
              <w:t>deactivate SVC</w:t>
            </w:r>
          </w:p>
          <w:p w14:paraId="3C335FA5"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w:t>
            </w:r>
          </w:p>
          <w:p w14:paraId="19E90FAA" w14:textId="77777777" w:rsidR="00863F5E" w:rsidRDefault="00D8560E" w:rsidP="00105BD4">
            <w:pPr>
              <w:spacing w:after="0" w:line="252" w:lineRule="auto"/>
            </w:pPr>
            <w:r>
              <w:rPr>
                <w:rFonts w:ascii="Consolas" w:hAnsi="Consolas"/>
                <w:color w:val="F1F5F9"/>
                <w:sz w:val="17"/>
              </w:rPr>
              <w:t>deactivate API</w:t>
            </w:r>
          </w:p>
          <w:p w14:paraId="1D0AB49E" w14:textId="77777777" w:rsidR="00863F5E" w:rsidRDefault="00D8560E" w:rsidP="00105BD4">
            <w:pPr>
              <w:spacing w:after="0" w:line="252" w:lineRule="auto"/>
            </w:pPr>
            <w:r>
              <w:rPr>
                <w:rFonts w:ascii="Consolas" w:hAnsi="Consolas"/>
                <w:color w:val="F1F5F9"/>
                <w:sz w:val="17"/>
              </w:rPr>
              <w:t>GD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thông báo thành công và chuy</w:t>
            </w:r>
            <w:r>
              <w:rPr>
                <w:rFonts w:ascii="Consolas" w:hAnsi="Consolas"/>
                <w:color w:val="F1F5F9"/>
                <w:sz w:val="17"/>
              </w:rPr>
              <w:t>ể</w:t>
            </w:r>
            <w:r>
              <w:rPr>
                <w:rFonts w:ascii="Consolas" w:hAnsi="Consolas"/>
                <w:color w:val="F1F5F9"/>
                <w:sz w:val="17"/>
              </w:rPr>
              <w:t>n v</w:t>
            </w:r>
            <w:r>
              <w:rPr>
                <w:rFonts w:ascii="Consolas" w:hAnsi="Consolas"/>
                <w:color w:val="F1F5F9"/>
                <w:sz w:val="17"/>
              </w:rPr>
              <w:t>ề</w:t>
            </w:r>
            <w:r>
              <w:rPr>
                <w:rFonts w:ascii="Consolas" w:hAnsi="Consolas"/>
                <w:color w:val="F1F5F9"/>
                <w:sz w:val="17"/>
              </w:rPr>
              <w:t xml:space="preserve"> trang Đăng nh</w:t>
            </w:r>
            <w:r>
              <w:rPr>
                <w:rFonts w:ascii="Consolas" w:hAnsi="Consolas"/>
                <w:color w:val="F1F5F9"/>
                <w:sz w:val="17"/>
              </w:rPr>
              <w:t>ậ</w:t>
            </w:r>
            <w:r>
              <w:rPr>
                <w:rFonts w:ascii="Consolas" w:hAnsi="Consolas"/>
                <w:color w:val="F1F5F9"/>
                <w:sz w:val="17"/>
              </w:rPr>
              <w:t>p</w:t>
            </w:r>
          </w:p>
          <w:p w14:paraId="3EBFCC4B" w14:textId="77777777" w:rsidR="00863F5E" w:rsidRDefault="00D8560E" w:rsidP="00105BD4">
            <w:pPr>
              <w:spacing w:after="0" w:line="252" w:lineRule="auto"/>
            </w:pPr>
            <w:r>
              <w:rPr>
                <w:rFonts w:ascii="Consolas" w:hAnsi="Consolas"/>
                <w:color w:val="F1F5F9"/>
                <w:sz w:val="17"/>
              </w:rPr>
              <w:t>end</w:t>
            </w:r>
          </w:p>
          <w:p w14:paraId="5F0D2A3E" w14:textId="77777777" w:rsidR="00863F5E" w:rsidRDefault="00D8560E" w:rsidP="00105BD4">
            <w:pPr>
              <w:spacing w:after="0" w:line="252" w:lineRule="auto"/>
            </w:pPr>
            <w:r>
              <w:rPr>
                <w:rFonts w:ascii="Consolas" w:hAnsi="Consolas"/>
                <w:color w:val="F1F5F9"/>
                <w:sz w:val="17"/>
              </w:rPr>
              <w:t>deactivate GD</w:t>
            </w:r>
          </w:p>
          <w:p w14:paraId="171A73ED" w14:textId="77777777" w:rsidR="00863F5E" w:rsidRDefault="00D8560E" w:rsidP="00105BD4">
            <w:pPr>
              <w:spacing w:after="0" w:line="252" w:lineRule="auto"/>
            </w:pPr>
            <w:r>
              <w:rPr>
                <w:rFonts w:ascii="Consolas" w:hAnsi="Consolas"/>
                <w:color w:val="F1F5F9"/>
                <w:sz w:val="17"/>
              </w:rPr>
              <w:t>@enduml</w:t>
            </w:r>
          </w:p>
        </w:tc>
      </w:tr>
    </w:tbl>
    <w:p w14:paraId="1F4D731B" w14:textId="77777777" w:rsidR="00863F5E" w:rsidRDefault="00863F5E" w:rsidP="00105BD4">
      <w:pPr>
        <w:spacing w:after="80"/>
      </w:pPr>
    </w:p>
    <w:p w14:paraId="79459844" w14:textId="03C523E5" w:rsidR="00863F5E" w:rsidRDefault="003753C7" w:rsidP="00105BD4">
      <w:pPr>
        <w:pBdr>
          <w:bottom w:val="single" w:sz="6" w:space="1" w:color="E2E8F0"/>
        </w:pBdr>
        <w:spacing w:before="120" w:after="120"/>
      </w:pPr>
      <w:r>
        <w:rPr>
          <w:noProof/>
        </w:rPr>
        <w:drawing>
          <wp:inline distT="0" distB="0" distL="0" distR="0" wp14:anchorId="3CFEABB5" wp14:editId="110E1C58">
            <wp:extent cx="13411889" cy="6089963"/>
            <wp:effectExtent l="0" t="0" r="0" b="6350"/>
            <wp:docPr id="13659116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11662" name=""/>
                    <pic:cNvPicPr/>
                  </pic:nvPicPr>
                  <pic:blipFill>
                    <a:blip r:embed="rId11"/>
                    <a:stretch>
                      <a:fillRect/>
                    </a:stretch>
                  </pic:blipFill>
                  <pic:spPr>
                    <a:xfrm>
                      <a:off x="0" y="0"/>
                      <a:ext cx="13411889" cy="6089963"/>
                    </a:xfrm>
                    <a:prstGeom prst="rect">
                      <a:avLst/>
                    </a:prstGeom>
                  </pic:spPr>
                </pic:pic>
              </a:graphicData>
            </a:graphic>
          </wp:inline>
        </w:drawing>
      </w:r>
    </w:p>
    <w:p w14:paraId="7DEF5126" w14:textId="77777777" w:rsidR="00863F5E" w:rsidRDefault="00D8560E" w:rsidP="00105BD4">
      <w:pPr>
        <w:keepNext/>
        <w:spacing w:before="200" w:after="60"/>
      </w:pPr>
      <w:r>
        <w:rPr>
          <w:rFonts w:ascii="Arial" w:hAnsi="Arial"/>
          <w:b/>
          <w:color w:val="0369A1"/>
        </w:rPr>
        <w:t>3.3.3 UC003: Qu</w:t>
      </w:r>
      <w:r>
        <w:rPr>
          <w:rFonts w:ascii="Arial" w:hAnsi="Arial"/>
          <w:b/>
          <w:color w:val="0369A1"/>
        </w:rPr>
        <w:t>ả</w:t>
      </w:r>
      <w:r>
        <w:rPr>
          <w:rFonts w:ascii="Arial" w:hAnsi="Arial"/>
          <w:b/>
          <w:color w:val="0369A1"/>
        </w:rPr>
        <w:t>n lý thông tin cá nhân &amp; T</w:t>
      </w:r>
      <w:r>
        <w:rPr>
          <w:rFonts w:ascii="Arial" w:hAnsi="Arial"/>
          <w:b/>
          <w:color w:val="0369A1"/>
        </w:rPr>
        <w:t>ả</w:t>
      </w:r>
      <w:r>
        <w:rPr>
          <w:rFonts w:ascii="Arial" w:hAnsi="Arial"/>
          <w:b/>
          <w:color w:val="0369A1"/>
        </w:rPr>
        <w:t xml:space="preserve">i </w:t>
      </w:r>
      <w:r>
        <w:rPr>
          <w:rFonts w:ascii="Arial" w:hAnsi="Arial"/>
          <w:b/>
          <w:color w:val="0369A1"/>
        </w:rPr>
        <w:t>ả</w:t>
      </w:r>
      <w:r>
        <w:rPr>
          <w:rFonts w:ascii="Arial" w:hAnsi="Arial"/>
          <w:b/>
          <w:color w:val="0369A1"/>
        </w:rPr>
        <w:t>nh đ</w:t>
      </w:r>
      <w:r>
        <w:rPr>
          <w:rFonts w:ascii="Arial" w:hAnsi="Arial"/>
          <w:b/>
          <w:color w:val="0369A1"/>
        </w:rPr>
        <w:t>ạ</w:t>
      </w:r>
      <w:r>
        <w:rPr>
          <w:rFonts w:ascii="Arial" w:hAnsi="Arial"/>
          <w:b/>
          <w:color w:val="0369A1"/>
        </w:rPr>
        <w:t>i di</w:t>
      </w:r>
      <w:r>
        <w:rPr>
          <w:rFonts w:ascii="Arial" w:hAnsi="Arial"/>
          <w:b/>
          <w:color w:val="0369A1"/>
        </w:rPr>
        <w:t>ệ</w:t>
      </w:r>
      <w:r>
        <w:rPr>
          <w:rFonts w:ascii="Arial" w:hAnsi="Arial"/>
          <w:b/>
          <w:color w:val="0369A1"/>
        </w:rPr>
        <w:t>n (Profile &amp; Avatar)</w:t>
      </w:r>
    </w:p>
    <w:p w14:paraId="61092719"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Cho phép ngư</w:t>
      </w:r>
      <w:r>
        <w:rPr>
          <w:rFonts w:ascii="Arial" w:hAnsi="Arial"/>
          <w:color w:val="1E293B"/>
          <w:sz w:val="20"/>
        </w:rPr>
        <w:t>ờ</w:t>
      </w:r>
      <w:r>
        <w:rPr>
          <w:rFonts w:ascii="Arial" w:hAnsi="Arial"/>
          <w:color w:val="1E293B"/>
          <w:sz w:val="20"/>
        </w:rPr>
        <w:t>i dùng xem l</w:t>
      </w:r>
      <w:r>
        <w:rPr>
          <w:rFonts w:ascii="Arial" w:hAnsi="Arial"/>
          <w:color w:val="1E293B"/>
          <w:sz w:val="20"/>
        </w:rPr>
        <w:t>ạ</w:t>
      </w:r>
      <w:r>
        <w:rPr>
          <w:rFonts w:ascii="Arial" w:hAnsi="Arial"/>
          <w:color w:val="1E293B"/>
          <w:sz w:val="20"/>
        </w:rPr>
        <w:t>i thông tin h</w:t>
      </w:r>
      <w:r>
        <w:rPr>
          <w:rFonts w:ascii="Arial" w:hAnsi="Arial"/>
          <w:color w:val="1E293B"/>
          <w:sz w:val="20"/>
        </w:rPr>
        <w:t>ồ</w:t>
      </w:r>
      <w:r>
        <w:rPr>
          <w:rFonts w:ascii="Arial" w:hAnsi="Arial"/>
          <w:color w:val="1E293B"/>
          <w:sz w:val="20"/>
        </w:rPr>
        <w:t xml:space="preserve"> sơ,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s</w:t>
      </w:r>
      <w:r>
        <w:rPr>
          <w:rFonts w:ascii="Arial" w:hAnsi="Arial"/>
          <w:color w:val="1E293B"/>
          <w:sz w:val="20"/>
        </w:rPr>
        <w:t>ố</w:t>
      </w:r>
      <w:r>
        <w:rPr>
          <w:rFonts w:ascii="Arial" w:hAnsi="Arial"/>
          <w:color w:val="1E293B"/>
          <w:sz w:val="20"/>
        </w:rPr>
        <w:t xml:space="preserve"> đi</w:t>
      </w:r>
      <w:r>
        <w:rPr>
          <w:rFonts w:ascii="Arial" w:hAnsi="Arial"/>
          <w:color w:val="1E293B"/>
          <w:sz w:val="20"/>
        </w:rPr>
        <w:t>ệ</w:t>
      </w:r>
      <w:r>
        <w:rPr>
          <w:rFonts w:ascii="Arial" w:hAnsi="Arial"/>
          <w:color w:val="1E293B"/>
          <w:sz w:val="20"/>
        </w:rPr>
        <w:t>n tho</w:t>
      </w:r>
      <w:r>
        <w:rPr>
          <w:rFonts w:ascii="Arial" w:hAnsi="Arial"/>
          <w:color w:val="1E293B"/>
          <w:sz w:val="20"/>
        </w:rPr>
        <w:t>ạ</w:t>
      </w:r>
      <w:r>
        <w:rPr>
          <w:rFonts w:ascii="Arial" w:hAnsi="Arial"/>
          <w:color w:val="1E293B"/>
          <w:sz w:val="20"/>
        </w:rPr>
        <w:t>i, email, h</w:t>
      </w:r>
      <w:r>
        <w:rPr>
          <w:rFonts w:ascii="Arial" w:hAnsi="Arial"/>
          <w:color w:val="1E293B"/>
          <w:sz w:val="20"/>
        </w:rPr>
        <w:t>ọ</w:t>
      </w:r>
      <w:r>
        <w:rPr>
          <w:rFonts w:ascii="Arial" w:hAnsi="Arial"/>
          <w:color w:val="1E293B"/>
          <w:sz w:val="20"/>
        </w:rPr>
        <w:t xml:space="preserve"> tên, đ</w:t>
      </w:r>
      <w:r>
        <w:rPr>
          <w:rFonts w:ascii="Arial" w:hAnsi="Arial"/>
          <w:color w:val="1E293B"/>
          <w:sz w:val="20"/>
        </w:rPr>
        <w:t>ổ</w:t>
      </w:r>
      <w:r>
        <w:rPr>
          <w:rFonts w:ascii="Arial" w:hAnsi="Arial"/>
          <w:color w:val="1E293B"/>
          <w:sz w:val="20"/>
        </w:rPr>
        <w:t>i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đ</w:t>
      </w:r>
      <w:r>
        <w:rPr>
          <w:rFonts w:ascii="Arial" w:hAnsi="Arial"/>
          <w:color w:val="1E293B"/>
          <w:sz w:val="20"/>
        </w:rPr>
        <w:t>ị</w:t>
      </w:r>
      <w:r>
        <w:rPr>
          <w:rFonts w:ascii="Arial" w:hAnsi="Arial"/>
          <w:color w:val="1E293B"/>
          <w:sz w:val="20"/>
        </w:rPr>
        <w:t>nh k</w:t>
      </w:r>
      <w:r>
        <w:rPr>
          <w:rFonts w:ascii="Arial" w:hAnsi="Arial"/>
          <w:color w:val="1E293B"/>
          <w:sz w:val="20"/>
        </w:rPr>
        <w:t>ỳ</w:t>
      </w:r>
      <w:r>
        <w:rPr>
          <w:rFonts w:ascii="Arial" w:hAnsi="Arial"/>
          <w:color w:val="1E293B"/>
          <w:sz w:val="20"/>
        </w:rPr>
        <w:t xml:space="preserve"> và t</w:t>
      </w:r>
      <w:r>
        <w:rPr>
          <w:rFonts w:ascii="Arial" w:hAnsi="Arial"/>
          <w:color w:val="1E293B"/>
          <w:sz w:val="20"/>
        </w:rPr>
        <w:t>ả</w:t>
      </w:r>
      <w:r>
        <w:rPr>
          <w:rFonts w:ascii="Arial" w:hAnsi="Arial"/>
          <w:color w:val="1E293B"/>
          <w:sz w:val="20"/>
        </w:rPr>
        <w:t xml:space="preserve">i </w:t>
      </w:r>
      <w:r>
        <w:rPr>
          <w:rFonts w:ascii="Arial" w:hAnsi="Arial"/>
          <w:color w:val="1E293B"/>
          <w:sz w:val="20"/>
        </w:rPr>
        <w:t>ả</w:t>
      </w:r>
      <w:r>
        <w:rPr>
          <w:rFonts w:ascii="Arial" w:hAnsi="Arial"/>
          <w:color w:val="1E293B"/>
          <w:sz w:val="20"/>
        </w:rPr>
        <w:t>nh đ</w:t>
      </w:r>
      <w:r>
        <w:rPr>
          <w:rFonts w:ascii="Arial" w:hAnsi="Arial"/>
          <w:color w:val="1E293B"/>
          <w:sz w:val="20"/>
        </w:rPr>
        <w:t>ạ</w:t>
      </w:r>
      <w:r>
        <w:rPr>
          <w:rFonts w:ascii="Arial" w:hAnsi="Arial"/>
          <w:color w:val="1E293B"/>
          <w:sz w:val="20"/>
        </w:rPr>
        <w:t>i di</w:t>
      </w:r>
      <w:r>
        <w:rPr>
          <w:rFonts w:ascii="Arial" w:hAnsi="Arial"/>
          <w:color w:val="1E293B"/>
          <w:sz w:val="20"/>
        </w:rPr>
        <w:t>ệ</w:t>
      </w:r>
      <w:r>
        <w:rPr>
          <w:rFonts w:ascii="Arial" w:hAnsi="Arial"/>
          <w:color w:val="1E293B"/>
          <w:sz w:val="20"/>
        </w:rPr>
        <w:t>n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trên </w:t>
      </w:r>
      <w:r>
        <w:rPr>
          <w:rFonts w:ascii="Arial" w:hAnsi="Arial"/>
          <w:color w:val="1E293B"/>
          <w:sz w:val="20"/>
        </w:rPr>
        <w:t>ứ</w:t>
      </w:r>
      <w:r>
        <w:rPr>
          <w:rFonts w:ascii="Arial" w:hAnsi="Arial"/>
          <w:color w:val="1E293B"/>
          <w:sz w:val="20"/>
        </w:rPr>
        <w:t>ng d</w:t>
      </w:r>
      <w:r>
        <w:rPr>
          <w:rFonts w:ascii="Arial" w:hAnsi="Arial"/>
          <w:color w:val="1E293B"/>
          <w:sz w:val="20"/>
        </w:rPr>
        <w:t>ụ</w:t>
      </w:r>
      <w:r>
        <w:rPr>
          <w:rFonts w:ascii="Arial" w:hAnsi="Arial"/>
          <w:color w:val="1E293B"/>
          <w:sz w:val="20"/>
        </w:rPr>
        <w:t>ng.</w:t>
      </w:r>
    </w:p>
    <w:p w14:paraId="372DD382"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Ngư</w:t>
      </w:r>
      <w:r>
        <w:rPr>
          <w:rFonts w:ascii="Arial" w:hAnsi="Arial"/>
          <w:color w:val="1E293B"/>
          <w:sz w:val="20"/>
        </w:rPr>
        <w:t>ờ</w:t>
      </w:r>
      <w:r>
        <w:rPr>
          <w:rFonts w:ascii="Arial" w:hAnsi="Arial"/>
          <w:color w:val="1E293B"/>
          <w:sz w:val="20"/>
        </w:rPr>
        <w:t>i dùng vào trang Profile.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l</w:t>
      </w:r>
      <w:r>
        <w:rPr>
          <w:rFonts w:ascii="Arial" w:hAnsi="Arial"/>
          <w:color w:val="1E293B"/>
          <w:sz w:val="20"/>
        </w:rPr>
        <w:t>ấ</w:t>
      </w:r>
      <w:r>
        <w:rPr>
          <w:rFonts w:ascii="Arial" w:hAnsi="Arial"/>
          <w:color w:val="1E293B"/>
          <w:sz w:val="20"/>
        </w:rPr>
        <w:t>y thông tin t</w:t>
      </w:r>
      <w:r>
        <w:rPr>
          <w:rFonts w:ascii="Arial" w:hAnsi="Arial"/>
          <w:color w:val="1E293B"/>
          <w:sz w:val="20"/>
        </w:rPr>
        <w:t>ừ</w:t>
      </w:r>
      <w:r>
        <w:rPr>
          <w:rFonts w:ascii="Arial" w:hAnsi="Arial"/>
          <w:color w:val="1E293B"/>
          <w:sz w:val="20"/>
        </w:rPr>
        <w:t xml:space="preserve"> Token đ</w:t>
      </w:r>
      <w:r>
        <w:rPr>
          <w:rFonts w:ascii="Arial" w:hAnsi="Arial"/>
          <w:color w:val="1E293B"/>
          <w:sz w:val="20"/>
        </w:rPr>
        <w:t>ể</w:t>
      </w:r>
      <w:r>
        <w:rPr>
          <w:rFonts w:ascii="Arial" w:hAnsi="Arial"/>
          <w:color w:val="1E293B"/>
          <w:sz w:val="20"/>
        </w:rPr>
        <w:t xml:space="preserve"> t</w:t>
      </w:r>
      <w:r>
        <w:rPr>
          <w:rFonts w:ascii="Arial" w:hAnsi="Arial"/>
          <w:color w:val="1E293B"/>
          <w:sz w:val="20"/>
        </w:rPr>
        <w:t>ả</w:t>
      </w:r>
      <w:r>
        <w:rPr>
          <w:rFonts w:ascii="Arial" w:hAnsi="Arial"/>
          <w:color w:val="1E293B"/>
          <w:sz w:val="20"/>
        </w:rPr>
        <w:t>i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Ngư</w:t>
      </w:r>
      <w:r>
        <w:rPr>
          <w:rFonts w:ascii="Arial" w:hAnsi="Arial"/>
          <w:color w:val="1E293B"/>
          <w:sz w:val="20"/>
        </w:rPr>
        <w:t>ờ</w:t>
      </w:r>
      <w:r>
        <w:rPr>
          <w:rFonts w:ascii="Arial" w:hAnsi="Arial"/>
          <w:color w:val="1E293B"/>
          <w:sz w:val="20"/>
        </w:rPr>
        <w:t>i dùng có th</w:t>
      </w:r>
      <w:r>
        <w:rPr>
          <w:rFonts w:ascii="Arial" w:hAnsi="Arial"/>
          <w:color w:val="1E293B"/>
          <w:sz w:val="20"/>
        </w:rPr>
        <w:t>ể</w:t>
      </w:r>
      <w:r>
        <w:rPr>
          <w:rFonts w:ascii="Arial" w:hAnsi="Arial"/>
          <w:color w:val="1E293B"/>
          <w:sz w:val="20"/>
        </w:rPr>
        <w:t xml:space="preserve"> ch</w:t>
      </w:r>
      <w:r>
        <w:rPr>
          <w:rFonts w:ascii="Arial" w:hAnsi="Arial"/>
          <w:color w:val="1E293B"/>
          <w:sz w:val="20"/>
        </w:rPr>
        <w:t>ỉ</w:t>
      </w:r>
      <w:r>
        <w:rPr>
          <w:rFonts w:ascii="Arial" w:hAnsi="Arial"/>
          <w:color w:val="1E293B"/>
          <w:sz w:val="20"/>
        </w:rPr>
        <w:t>nh s</w:t>
      </w:r>
      <w:r>
        <w:rPr>
          <w:rFonts w:ascii="Arial" w:hAnsi="Arial"/>
          <w:color w:val="1E293B"/>
          <w:sz w:val="20"/>
        </w:rPr>
        <w:t>ử</w:t>
      </w:r>
      <w:r>
        <w:rPr>
          <w:rFonts w:ascii="Arial" w:hAnsi="Arial"/>
          <w:color w:val="1E293B"/>
          <w:sz w:val="20"/>
        </w:rPr>
        <w:t>a thông tin ho</w:t>
      </w:r>
      <w:r>
        <w:rPr>
          <w:rFonts w:ascii="Arial" w:hAnsi="Arial"/>
          <w:color w:val="1E293B"/>
          <w:sz w:val="20"/>
        </w:rPr>
        <w:t>ặ</w:t>
      </w:r>
      <w:r>
        <w:rPr>
          <w:rFonts w:ascii="Arial" w:hAnsi="Arial"/>
          <w:color w:val="1E293B"/>
          <w:sz w:val="20"/>
        </w:rPr>
        <w:t>c ch</w:t>
      </w:r>
      <w:r>
        <w:rPr>
          <w:rFonts w:ascii="Arial" w:hAnsi="Arial"/>
          <w:color w:val="1E293B"/>
          <w:sz w:val="20"/>
        </w:rPr>
        <w:t>ọ</w:t>
      </w:r>
      <w:r>
        <w:rPr>
          <w:rFonts w:ascii="Arial" w:hAnsi="Arial"/>
          <w:color w:val="1E293B"/>
          <w:sz w:val="20"/>
        </w:rPr>
        <w:t xml:space="preserve">n file </w:t>
      </w:r>
      <w:r>
        <w:rPr>
          <w:rFonts w:ascii="Arial" w:hAnsi="Arial"/>
          <w:color w:val="1E293B"/>
          <w:sz w:val="20"/>
        </w:rPr>
        <w:t>ả</w:t>
      </w:r>
      <w:r>
        <w:rPr>
          <w:rFonts w:ascii="Arial" w:hAnsi="Arial"/>
          <w:color w:val="1E293B"/>
          <w:sz w:val="20"/>
        </w:rPr>
        <w:t>nh (PNG, JPG) t</w:t>
      </w:r>
      <w:r>
        <w:rPr>
          <w:rFonts w:ascii="Arial" w:hAnsi="Arial"/>
          <w:color w:val="1E293B"/>
          <w:sz w:val="20"/>
        </w:rPr>
        <w:t>ừ</w:t>
      </w:r>
      <w:r>
        <w:rPr>
          <w:rFonts w:ascii="Arial" w:hAnsi="Arial"/>
          <w:color w:val="1E293B"/>
          <w:sz w:val="20"/>
        </w:rPr>
        <w:t xml:space="preserve"> máy tính. File </w:t>
      </w:r>
      <w:r>
        <w:rPr>
          <w:rFonts w:ascii="Arial" w:hAnsi="Arial"/>
          <w:color w:val="1E293B"/>
          <w:sz w:val="20"/>
        </w:rPr>
        <w:t>ả</w:t>
      </w:r>
      <w:r>
        <w:rPr>
          <w:rFonts w:ascii="Arial" w:hAnsi="Arial"/>
          <w:color w:val="1E293B"/>
          <w:sz w:val="20"/>
        </w:rPr>
        <w:t>nh đư</w:t>
      </w:r>
      <w:r>
        <w:rPr>
          <w:rFonts w:ascii="Arial" w:hAnsi="Arial"/>
          <w:color w:val="1E293B"/>
          <w:sz w:val="20"/>
        </w:rPr>
        <w:t>ợ</w:t>
      </w:r>
      <w:r>
        <w:rPr>
          <w:rFonts w:ascii="Arial" w:hAnsi="Arial"/>
          <w:color w:val="1E293B"/>
          <w:sz w:val="20"/>
        </w:rPr>
        <w:t>c upload lên thư m</w:t>
      </w:r>
      <w:r>
        <w:rPr>
          <w:rFonts w:ascii="Arial" w:hAnsi="Arial"/>
          <w:color w:val="1E293B"/>
          <w:sz w:val="20"/>
        </w:rPr>
        <w:t>ụ</w:t>
      </w:r>
      <w:r>
        <w:rPr>
          <w:rFonts w:ascii="Arial" w:hAnsi="Arial"/>
          <w:color w:val="1E293B"/>
          <w:sz w:val="20"/>
        </w:rPr>
        <w:t xml:space="preserve">c </w:t>
      </w:r>
      <w:r>
        <w:rPr>
          <w:rFonts w:ascii="Consolas" w:hAnsi="Consolas"/>
          <w:b/>
          <w:color w:val="BE185D"/>
          <w:sz w:val="19"/>
        </w:rPr>
        <w:t>wwwroot/uploads</w:t>
      </w:r>
      <w:r>
        <w:rPr>
          <w:rFonts w:ascii="Arial" w:hAnsi="Arial"/>
          <w:color w:val="1E293B"/>
          <w:sz w:val="20"/>
        </w:rPr>
        <w:t xml:space="preserve"> trên máy ch</w:t>
      </w:r>
      <w:r>
        <w:rPr>
          <w:rFonts w:ascii="Arial" w:hAnsi="Arial"/>
          <w:color w:val="1E293B"/>
          <w:sz w:val="20"/>
        </w:rPr>
        <w:t>ủ</w:t>
      </w:r>
      <w:r>
        <w:rPr>
          <w:rFonts w:ascii="Arial" w:hAnsi="Arial"/>
          <w:color w:val="1E293B"/>
          <w:sz w:val="20"/>
        </w:rPr>
        <w:t xml:space="preserve"> và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đư</w:t>
      </w:r>
      <w:r>
        <w:rPr>
          <w:rFonts w:ascii="Arial" w:hAnsi="Arial"/>
          <w:color w:val="1E293B"/>
          <w:sz w:val="20"/>
        </w:rPr>
        <w:t>ờ</w:t>
      </w:r>
      <w:r>
        <w:rPr>
          <w:rFonts w:ascii="Arial" w:hAnsi="Arial"/>
          <w:color w:val="1E293B"/>
          <w:sz w:val="20"/>
        </w:rPr>
        <w:t>ng d</w:t>
      </w:r>
      <w:r>
        <w:rPr>
          <w:rFonts w:ascii="Arial" w:hAnsi="Arial"/>
          <w:color w:val="1E293B"/>
          <w:sz w:val="20"/>
        </w:rPr>
        <w:t>ẫ</w:t>
      </w:r>
      <w:r>
        <w:rPr>
          <w:rFonts w:ascii="Arial" w:hAnsi="Arial"/>
          <w:color w:val="1E293B"/>
          <w:sz w:val="20"/>
        </w:rPr>
        <w:t xml:space="preserve">n </w:t>
      </w:r>
      <w:r>
        <w:rPr>
          <w:rFonts w:ascii="Consolas" w:hAnsi="Consolas"/>
          <w:b/>
          <w:color w:val="BE185D"/>
          <w:sz w:val="19"/>
        </w:rPr>
        <w:t>AvatarUrl</w:t>
      </w:r>
      <w:r>
        <w:rPr>
          <w:rFonts w:ascii="Arial" w:hAnsi="Arial"/>
          <w:color w:val="1E293B"/>
          <w:sz w:val="20"/>
        </w:rPr>
        <w:t xml:space="preserve"> vào CSDL.</w:t>
      </w:r>
    </w:p>
    <w:p w14:paraId="7417EB81"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Khách hàng (Customer),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(Admin).</w:t>
      </w:r>
    </w:p>
    <w:p w14:paraId="54B2A66D"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Ngư</w:t>
      </w:r>
      <w:r>
        <w:rPr>
          <w:rFonts w:ascii="Arial" w:hAnsi="Arial"/>
          <w:color w:val="1E293B"/>
          <w:sz w:val="20"/>
        </w:rPr>
        <w:t>ờ</w:t>
      </w:r>
      <w:r>
        <w:rPr>
          <w:rFonts w:ascii="Arial" w:hAnsi="Arial"/>
          <w:color w:val="1E293B"/>
          <w:sz w:val="20"/>
        </w:rPr>
        <w:t>i dùng đã đăng nh</w:t>
      </w:r>
      <w:r>
        <w:rPr>
          <w:rFonts w:ascii="Arial" w:hAnsi="Arial"/>
          <w:color w:val="1E293B"/>
          <w:sz w:val="20"/>
        </w:rPr>
        <w:t>ậ</w:t>
      </w:r>
      <w:r>
        <w:rPr>
          <w:rFonts w:ascii="Arial" w:hAnsi="Arial"/>
          <w:color w:val="1E293B"/>
          <w:sz w:val="20"/>
        </w:rPr>
        <w:t>p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và s</w:t>
      </w:r>
      <w:r>
        <w:rPr>
          <w:rFonts w:ascii="Arial" w:hAnsi="Arial"/>
          <w:color w:val="1E293B"/>
          <w:sz w:val="20"/>
        </w:rPr>
        <w:t>ở</w:t>
      </w:r>
      <w:r>
        <w:rPr>
          <w:rFonts w:ascii="Arial" w:hAnsi="Arial"/>
          <w:color w:val="1E293B"/>
          <w:sz w:val="20"/>
        </w:rPr>
        <w:t xml:space="preserve"> h</w:t>
      </w:r>
      <w:r>
        <w:rPr>
          <w:rFonts w:ascii="Arial" w:hAnsi="Arial"/>
          <w:color w:val="1E293B"/>
          <w:sz w:val="20"/>
        </w:rPr>
        <w:t>ữ</w:t>
      </w:r>
      <w:r>
        <w:rPr>
          <w:rFonts w:ascii="Arial" w:hAnsi="Arial"/>
          <w:color w:val="1E293B"/>
          <w:sz w:val="20"/>
        </w:rPr>
        <w:t>u JWT Token h</w:t>
      </w:r>
      <w:r>
        <w:rPr>
          <w:rFonts w:ascii="Arial" w:hAnsi="Arial"/>
          <w:color w:val="1E293B"/>
          <w:sz w:val="20"/>
        </w:rPr>
        <w:t>ợ</w:t>
      </w:r>
      <w:r>
        <w:rPr>
          <w:rFonts w:ascii="Arial" w:hAnsi="Arial"/>
          <w:color w:val="1E293B"/>
          <w:sz w:val="20"/>
        </w:rPr>
        <w:t>p l</w:t>
      </w:r>
      <w:r>
        <w:rPr>
          <w:rFonts w:ascii="Arial" w:hAnsi="Arial"/>
          <w:color w:val="1E293B"/>
          <w:sz w:val="20"/>
        </w:rPr>
        <w:t>ệ</w:t>
      </w:r>
      <w:r>
        <w:rPr>
          <w:rFonts w:ascii="Arial" w:hAnsi="Arial"/>
          <w:color w:val="1E293B"/>
          <w:sz w:val="20"/>
        </w:rPr>
        <w:t>.</w:t>
      </w:r>
    </w:p>
    <w:p w14:paraId="64A79975"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Thông tin cá nhân và </w:t>
      </w:r>
      <w:r>
        <w:rPr>
          <w:rFonts w:ascii="Arial" w:hAnsi="Arial"/>
          <w:color w:val="1E293B"/>
          <w:sz w:val="20"/>
        </w:rPr>
        <w:t>ả</w:t>
      </w:r>
      <w:r>
        <w:rPr>
          <w:rFonts w:ascii="Arial" w:hAnsi="Arial"/>
          <w:color w:val="1E293B"/>
          <w:sz w:val="20"/>
        </w:rPr>
        <w:t>nh đ</w:t>
      </w:r>
      <w:r>
        <w:rPr>
          <w:rFonts w:ascii="Arial" w:hAnsi="Arial"/>
          <w:color w:val="1E293B"/>
          <w:sz w:val="20"/>
        </w:rPr>
        <w:t>ạ</w:t>
      </w:r>
      <w:r>
        <w:rPr>
          <w:rFonts w:ascii="Arial" w:hAnsi="Arial"/>
          <w:color w:val="1E293B"/>
          <w:sz w:val="20"/>
        </w:rPr>
        <w:t>i di</w:t>
      </w:r>
      <w:r>
        <w:rPr>
          <w:rFonts w:ascii="Arial" w:hAnsi="Arial"/>
          <w:color w:val="1E293B"/>
          <w:sz w:val="20"/>
        </w:rPr>
        <w:t>ệ</w:t>
      </w:r>
      <w:r>
        <w:rPr>
          <w:rFonts w:ascii="Arial" w:hAnsi="Arial"/>
          <w:color w:val="1E293B"/>
          <w:sz w:val="20"/>
        </w:rPr>
        <w:t>n đư</w:t>
      </w:r>
      <w:r>
        <w:rPr>
          <w:rFonts w:ascii="Arial" w:hAnsi="Arial"/>
          <w:color w:val="1E293B"/>
          <w:sz w:val="20"/>
        </w:rPr>
        <w:t>ợ</w:t>
      </w:r>
      <w:r>
        <w:rPr>
          <w:rFonts w:ascii="Arial" w:hAnsi="Arial"/>
          <w:color w:val="1E293B"/>
          <w:sz w:val="20"/>
        </w:rPr>
        <w:t>c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đ</w:t>
      </w:r>
      <w:r>
        <w:rPr>
          <w:rFonts w:ascii="Arial" w:hAnsi="Arial"/>
          <w:color w:val="1E293B"/>
          <w:sz w:val="20"/>
        </w:rPr>
        <w:t>ồ</w:t>
      </w:r>
      <w:r>
        <w:rPr>
          <w:rFonts w:ascii="Arial" w:hAnsi="Arial"/>
          <w:color w:val="1E293B"/>
          <w:sz w:val="20"/>
        </w:rPr>
        <w:t>ng b</w:t>
      </w:r>
      <w:r>
        <w:rPr>
          <w:rFonts w:ascii="Arial" w:hAnsi="Arial"/>
          <w:color w:val="1E293B"/>
          <w:sz w:val="20"/>
        </w:rPr>
        <w:t>ộ</w:t>
      </w:r>
      <w:r>
        <w:rPr>
          <w:rFonts w:ascii="Arial" w:hAnsi="Arial"/>
          <w:color w:val="1E293B"/>
          <w:sz w:val="20"/>
        </w:rPr>
        <w:t xml:space="preserve"> trên giao di</w:t>
      </w:r>
      <w:r>
        <w:rPr>
          <w:rFonts w:ascii="Arial" w:hAnsi="Arial"/>
          <w:color w:val="1E293B"/>
          <w:sz w:val="20"/>
        </w:rPr>
        <w:t>ệ</w:t>
      </w:r>
      <w:r>
        <w:rPr>
          <w:rFonts w:ascii="Arial" w:hAnsi="Arial"/>
          <w:color w:val="1E293B"/>
          <w:sz w:val="20"/>
        </w:rPr>
        <w:t>n và trong CSDL.</w:t>
      </w:r>
    </w:p>
    <w:p w14:paraId="0CB712FF"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UC003):</w:t>
      </w:r>
    </w:p>
    <w:tbl>
      <w:tblPr>
        <w:tblW w:w="0" w:type="auto"/>
        <w:jc w:val="center"/>
        <w:tblLook w:val="04A0" w:firstRow="1" w:lastRow="0" w:firstColumn="1" w:lastColumn="0" w:noHBand="0" w:noVBand="1"/>
      </w:tblPr>
      <w:tblGrid>
        <w:gridCol w:w="9792"/>
      </w:tblGrid>
      <w:tr w:rsidR="00863F5E" w14:paraId="1336358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6606CEB"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C3F5AA0" w14:textId="77777777" w:rsidR="00863F5E" w:rsidRDefault="00D8560E" w:rsidP="00105BD4">
            <w:pPr>
              <w:spacing w:after="0" w:line="252" w:lineRule="auto"/>
            </w:pPr>
            <w:r>
              <w:rPr>
                <w:rFonts w:ascii="Consolas" w:hAnsi="Consolas"/>
                <w:color w:val="F1F5F9"/>
                <w:sz w:val="17"/>
              </w:rPr>
              <w:t>@startuml</w:t>
            </w:r>
          </w:p>
          <w:p w14:paraId="45846B24" w14:textId="77777777" w:rsidR="00863F5E" w:rsidRDefault="00D8560E" w:rsidP="00105BD4">
            <w:pPr>
              <w:spacing w:after="0" w:line="252" w:lineRule="auto"/>
            </w:pPr>
            <w:r>
              <w:rPr>
                <w:rFonts w:ascii="Consolas" w:hAnsi="Consolas"/>
                <w:color w:val="F1F5F9"/>
                <w:sz w:val="17"/>
              </w:rPr>
              <w:t>skinparam activity {</w:t>
            </w:r>
          </w:p>
          <w:p w14:paraId="040F14B4" w14:textId="42144710" w:rsidR="00863F5E" w:rsidRDefault="00D8560E" w:rsidP="00105BD4">
            <w:pPr>
              <w:spacing w:after="0" w:line="252" w:lineRule="auto"/>
            </w:pPr>
            <w:r>
              <w:rPr>
                <w:rFonts w:ascii="Consolas" w:hAnsi="Consolas"/>
                <w:color w:val="F1F5F9"/>
                <w:sz w:val="17"/>
              </w:rPr>
              <w:t>BackgroundColor #F8FAFC</w:t>
            </w:r>
          </w:p>
          <w:p w14:paraId="519A01F3" w14:textId="1EF6FBF8" w:rsidR="00863F5E" w:rsidRDefault="00D8560E" w:rsidP="00105BD4">
            <w:pPr>
              <w:spacing w:after="0" w:line="252" w:lineRule="auto"/>
            </w:pPr>
            <w:r>
              <w:rPr>
                <w:rFonts w:ascii="Consolas" w:hAnsi="Consolas"/>
                <w:color w:val="F1F5F9"/>
                <w:sz w:val="17"/>
              </w:rPr>
              <w:t>BorderColor #2563EB</w:t>
            </w:r>
          </w:p>
          <w:p w14:paraId="1C49A8D6" w14:textId="042D13B1" w:rsidR="00863F5E" w:rsidRDefault="00D8560E" w:rsidP="00105BD4">
            <w:pPr>
              <w:spacing w:after="0" w:line="252" w:lineRule="auto"/>
            </w:pPr>
            <w:r>
              <w:rPr>
                <w:rFonts w:ascii="Consolas" w:hAnsi="Consolas"/>
                <w:color w:val="F1F5F9"/>
                <w:sz w:val="17"/>
              </w:rPr>
              <w:t>FontColor #0F172A</w:t>
            </w:r>
          </w:p>
          <w:p w14:paraId="50DEE040" w14:textId="77777777" w:rsidR="00863F5E" w:rsidRDefault="00D8560E" w:rsidP="00105BD4">
            <w:pPr>
              <w:spacing w:after="0" w:line="252" w:lineRule="auto"/>
            </w:pPr>
            <w:r>
              <w:rPr>
                <w:rFonts w:ascii="Consolas" w:hAnsi="Consolas"/>
                <w:color w:val="F1F5F9"/>
                <w:sz w:val="17"/>
              </w:rPr>
              <w:t>}</w:t>
            </w:r>
          </w:p>
          <w:p w14:paraId="114DCE2C" w14:textId="77777777" w:rsidR="00863F5E" w:rsidRDefault="00D8560E" w:rsidP="00105BD4">
            <w:pPr>
              <w:spacing w:after="0" w:line="252" w:lineRule="auto"/>
            </w:pPr>
            <w:r>
              <w:rPr>
                <w:rFonts w:ascii="Consolas" w:hAnsi="Consolas"/>
                <w:color w:val="F1F5F9"/>
                <w:sz w:val="17"/>
              </w:rPr>
              <w:t>skinparam diamond {</w:t>
            </w:r>
          </w:p>
          <w:p w14:paraId="70EB1611" w14:textId="5059226D" w:rsidR="00863F5E" w:rsidRDefault="00D8560E" w:rsidP="00105BD4">
            <w:pPr>
              <w:spacing w:after="0" w:line="252" w:lineRule="auto"/>
            </w:pPr>
            <w:r>
              <w:rPr>
                <w:rFonts w:ascii="Consolas" w:hAnsi="Consolas"/>
                <w:color w:val="F1F5F9"/>
                <w:sz w:val="17"/>
              </w:rPr>
              <w:t>BackgroundColor #EFF6FF</w:t>
            </w:r>
          </w:p>
          <w:p w14:paraId="05BA9133" w14:textId="068A8120" w:rsidR="00863F5E" w:rsidRDefault="00D8560E" w:rsidP="00105BD4">
            <w:pPr>
              <w:spacing w:after="0" w:line="252" w:lineRule="auto"/>
            </w:pPr>
            <w:r>
              <w:rPr>
                <w:rFonts w:ascii="Consolas" w:hAnsi="Consolas"/>
                <w:color w:val="F1F5F9"/>
                <w:sz w:val="17"/>
              </w:rPr>
              <w:t>BorderColor #1D4ED8</w:t>
            </w:r>
          </w:p>
          <w:p w14:paraId="6161114A" w14:textId="77777777" w:rsidR="00863F5E" w:rsidRDefault="00D8560E" w:rsidP="00105BD4">
            <w:pPr>
              <w:spacing w:after="0" w:line="252" w:lineRule="auto"/>
            </w:pPr>
            <w:r>
              <w:rPr>
                <w:rFonts w:ascii="Consolas" w:hAnsi="Consolas"/>
                <w:color w:val="F1F5F9"/>
                <w:sz w:val="17"/>
              </w:rPr>
              <w:t>}</w:t>
            </w:r>
          </w:p>
          <w:p w14:paraId="63E133D3" w14:textId="77777777" w:rsidR="00863F5E" w:rsidRDefault="00863F5E" w:rsidP="00105BD4">
            <w:pPr>
              <w:spacing w:after="0" w:line="252" w:lineRule="auto"/>
            </w:pPr>
          </w:p>
          <w:p w14:paraId="518E0DBA" w14:textId="77777777" w:rsidR="00863F5E" w:rsidRDefault="00D8560E" w:rsidP="00105BD4">
            <w:pPr>
              <w:spacing w:after="0" w:line="252" w:lineRule="auto"/>
            </w:pPr>
            <w:r>
              <w:rPr>
                <w:rFonts w:ascii="Consolas" w:hAnsi="Consolas"/>
                <w:color w:val="F1F5F9"/>
                <w:sz w:val="17"/>
              </w:rPr>
              <w:t>|LÀN TÁC NHÂN: Ngư</w:t>
            </w:r>
            <w:r>
              <w:rPr>
                <w:rFonts w:ascii="Consolas" w:hAnsi="Consolas"/>
                <w:color w:val="F1F5F9"/>
                <w:sz w:val="17"/>
              </w:rPr>
              <w:t>ờ</w:t>
            </w:r>
            <w:r>
              <w:rPr>
                <w:rFonts w:ascii="Consolas" w:hAnsi="Consolas"/>
                <w:color w:val="F1F5F9"/>
                <w:sz w:val="17"/>
              </w:rPr>
              <w:t>i dùng|</w:t>
            </w:r>
          </w:p>
          <w:p w14:paraId="51B17DDF" w14:textId="77777777" w:rsidR="00863F5E" w:rsidRDefault="00D8560E" w:rsidP="00105BD4">
            <w:pPr>
              <w:spacing w:after="0" w:line="252" w:lineRule="auto"/>
            </w:pPr>
            <w:r>
              <w:rPr>
                <w:rFonts w:ascii="Consolas" w:hAnsi="Consolas"/>
                <w:color w:val="F1F5F9"/>
                <w:sz w:val="17"/>
              </w:rPr>
              <w:t>start</w:t>
            </w:r>
          </w:p>
          <w:p w14:paraId="2136C408" w14:textId="77777777" w:rsidR="00863F5E" w:rsidRDefault="00D8560E" w:rsidP="00105BD4">
            <w:pPr>
              <w:spacing w:after="0" w:line="252" w:lineRule="auto"/>
            </w:pPr>
            <w:r>
              <w:rPr>
                <w:rFonts w:ascii="Consolas" w:hAnsi="Consolas"/>
                <w:color w:val="F1F5F9"/>
                <w:sz w:val="17"/>
              </w:rPr>
              <w:t>:M</w:t>
            </w:r>
            <w:r>
              <w:rPr>
                <w:rFonts w:ascii="Consolas" w:hAnsi="Consolas"/>
                <w:color w:val="F1F5F9"/>
                <w:sz w:val="17"/>
              </w:rPr>
              <w:t>ở</w:t>
            </w:r>
            <w:r>
              <w:rPr>
                <w:rFonts w:ascii="Consolas" w:hAnsi="Consolas"/>
                <w:color w:val="F1F5F9"/>
                <w:sz w:val="17"/>
              </w:rPr>
              <w:t xml:space="preserve"> trang H</w:t>
            </w:r>
            <w:r>
              <w:rPr>
                <w:rFonts w:ascii="Consolas" w:hAnsi="Consolas"/>
                <w:color w:val="F1F5F9"/>
                <w:sz w:val="17"/>
              </w:rPr>
              <w:t>ồ</w:t>
            </w:r>
            <w:r>
              <w:rPr>
                <w:rFonts w:ascii="Consolas" w:hAnsi="Consolas"/>
                <w:color w:val="F1F5F9"/>
                <w:sz w:val="17"/>
              </w:rPr>
              <w:t xml:space="preserve"> sơ cá nhân (Profile);</w:t>
            </w:r>
          </w:p>
          <w:p w14:paraId="4D0B2F96" w14:textId="77777777" w:rsidR="00863F5E" w:rsidRDefault="00D8560E" w:rsidP="00105BD4">
            <w:pPr>
              <w:spacing w:after="0" w:line="252" w:lineRule="auto"/>
            </w:pPr>
            <w:r>
              <w:rPr>
                <w:rFonts w:ascii="Consolas" w:hAnsi="Consolas"/>
                <w:color w:val="F1F5F9"/>
                <w:sz w:val="17"/>
              </w:rPr>
              <w:t>:S</w:t>
            </w:r>
            <w:r>
              <w:rPr>
                <w:rFonts w:ascii="Consolas" w:hAnsi="Consolas"/>
                <w:color w:val="F1F5F9"/>
                <w:sz w:val="17"/>
              </w:rPr>
              <w:t>ử</w:t>
            </w:r>
            <w:r>
              <w:rPr>
                <w:rFonts w:ascii="Consolas" w:hAnsi="Consolas"/>
                <w:color w:val="F1F5F9"/>
                <w:sz w:val="17"/>
              </w:rPr>
              <w:t>a H</w:t>
            </w:r>
            <w:r>
              <w:rPr>
                <w:rFonts w:ascii="Consolas" w:hAnsi="Consolas"/>
                <w:color w:val="F1F5F9"/>
                <w:sz w:val="17"/>
              </w:rPr>
              <w:t>ọ</w:t>
            </w:r>
            <w:r>
              <w:rPr>
                <w:rFonts w:ascii="Consolas" w:hAnsi="Consolas"/>
                <w:color w:val="F1F5F9"/>
                <w:sz w:val="17"/>
              </w:rPr>
              <w:t xml:space="preserve"> tên, SĐT &amp; Ch</w:t>
            </w:r>
            <w:r>
              <w:rPr>
                <w:rFonts w:ascii="Consolas" w:hAnsi="Consolas"/>
                <w:color w:val="F1F5F9"/>
                <w:sz w:val="17"/>
              </w:rPr>
              <w:t>ọ</w:t>
            </w:r>
            <w:r>
              <w:rPr>
                <w:rFonts w:ascii="Consolas" w:hAnsi="Consolas"/>
                <w:color w:val="F1F5F9"/>
                <w:sz w:val="17"/>
              </w:rPr>
              <w:t xml:space="preserve">n </w:t>
            </w:r>
            <w:r>
              <w:rPr>
                <w:rFonts w:ascii="Consolas" w:hAnsi="Consolas"/>
                <w:color w:val="F1F5F9"/>
                <w:sz w:val="17"/>
              </w:rPr>
              <w:t>ả</w:t>
            </w:r>
            <w:r>
              <w:rPr>
                <w:rFonts w:ascii="Consolas" w:hAnsi="Consolas"/>
                <w:color w:val="F1F5F9"/>
                <w:sz w:val="17"/>
              </w:rPr>
              <w:t>nh Avatar m</w:t>
            </w:r>
            <w:r>
              <w:rPr>
                <w:rFonts w:ascii="Consolas" w:hAnsi="Consolas"/>
                <w:color w:val="F1F5F9"/>
                <w:sz w:val="17"/>
              </w:rPr>
              <w:t>ớ</w:t>
            </w:r>
            <w:r>
              <w:rPr>
                <w:rFonts w:ascii="Consolas" w:hAnsi="Consolas"/>
                <w:color w:val="F1F5F9"/>
                <w:sz w:val="17"/>
              </w:rPr>
              <w:t>i;</w:t>
            </w:r>
          </w:p>
          <w:p w14:paraId="412D6EAD"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n nút 'Lưu thay đ</w:t>
            </w:r>
            <w:r>
              <w:rPr>
                <w:rFonts w:ascii="Consolas" w:hAnsi="Consolas"/>
                <w:color w:val="F1F5F9"/>
                <w:sz w:val="17"/>
              </w:rPr>
              <w:t>ổ</w:t>
            </w:r>
            <w:r>
              <w:rPr>
                <w:rFonts w:ascii="Consolas" w:hAnsi="Consolas"/>
                <w:color w:val="F1F5F9"/>
                <w:sz w:val="17"/>
              </w:rPr>
              <w:t>i';</w:t>
            </w:r>
          </w:p>
          <w:p w14:paraId="06FBACE1" w14:textId="77777777" w:rsidR="00863F5E" w:rsidRDefault="00D8560E" w:rsidP="00105BD4">
            <w:pPr>
              <w:spacing w:after="0" w:line="252" w:lineRule="auto"/>
            </w:pPr>
            <w:r>
              <w:rPr>
                <w:rFonts w:ascii="Consolas" w:hAnsi="Consolas"/>
                <w:color w:val="F1F5F9"/>
                <w:sz w:val="17"/>
              </w:rPr>
              <w:t>:Xem thông báo l</w:t>
            </w:r>
            <w:r>
              <w:rPr>
                <w:rFonts w:ascii="Consolas" w:hAnsi="Consolas"/>
                <w:color w:val="F1F5F9"/>
                <w:sz w:val="17"/>
              </w:rPr>
              <w:t>ỗ</w:t>
            </w:r>
            <w:r>
              <w:rPr>
                <w:rFonts w:ascii="Consolas" w:hAnsi="Consolas"/>
                <w:color w:val="F1F5F9"/>
                <w:sz w:val="17"/>
              </w:rPr>
              <w:t>i file;</w:t>
            </w:r>
          </w:p>
          <w:p w14:paraId="0023F8E7" w14:textId="77777777" w:rsidR="00863F5E" w:rsidRDefault="00D8560E" w:rsidP="00105BD4">
            <w:pPr>
              <w:spacing w:after="0" w:line="252" w:lineRule="auto"/>
            </w:pPr>
            <w:r>
              <w:rPr>
                <w:rFonts w:ascii="Consolas" w:hAnsi="Consolas"/>
                <w:color w:val="F1F5F9"/>
                <w:sz w:val="17"/>
              </w:rPr>
              <w:t>stop</w:t>
            </w:r>
          </w:p>
          <w:p w14:paraId="7F105C21" w14:textId="77777777" w:rsidR="00863F5E" w:rsidRDefault="00D8560E" w:rsidP="00105BD4">
            <w:pPr>
              <w:spacing w:after="0" w:line="252" w:lineRule="auto"/>
            </w:pPr>
            <w:r>
              <w:rPr>
                <w:rFonts w:ascii="Consolas" w:hAnsi="Consolas"/>
                <w:color w:val="F1F5F9"/>
                <w:sz w:val="17"/>
              </w:rPr>
              <w:t>:Xem thông tin &amp; Avatar m</w:t>
            </w:r>
            <w:r>
              <w:rPr>
                <w:rFonts w:ascii="Consolas" w:hAnsi="Consolas"/>
                <w:color w:val="F1F5F9"/>
                <w:sz w:val="17"/>
              </w:rPr>
              <w:t>ớ</w:t>
            </w:r>
            <w:r>
              <w:rPr>
                <w:rFonts w:ascii="Consolas" w:hAnsi="Consolas"/>
                <w:color w:val="F1F5F9"/>
                <w:sz w:val="17"/>
              </w:rPr>
              <w:t>i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w:t>
            </w:r>
          </w:p>
          <w:p w14:paraId="31AB5042" w14:textId="77777777" w:rsidR="00863F5E" w:rsidRDefault="00D8560E" w:rsidP="00105BD4">
            <w:pPr>
              <w:spacing w:after="0" w:line="252" w:lineRule="auto"/>
            </w:pPr>
            <w:r>
              <w:rPr>
                <w:rFonts w:ascii="Consolas" w:hAnsi="Consolas"/>
                <w:color w:val="F1F5F9"/>
                <w:sz w:val="17"/>
              </w:rPr>
              <w:t>stop</w:t>
            </w:r>
          </w:p>
          <w:p w14:paraId="1432B5FE"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787C85B8"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file] Có t</w:t>
            </w:r>
            <w:r>
              <w:rPr>
                <w:rFonts w:ascii="Consolas" w:hAnsi="Consolas"/>
                <w:color w:val="F1F5F9"/>
                <w:sz w:val="17"/>
              </w:rPr>
              <w:t>ả</w:t>
            </w:r>
            <w:r>
              <w:rPr>
                <w:rFonts w:ascii="Consolas" w:hAnsi="Consolas"/>
                <w:color w:val="F1F5F9"/>
                <w:sz w:val="17"/>
              </w:rPr>
              <w:t xml:space="preserve">i kèm file </w:t>
            </w:r>
            <w:r>
              <w:rPr>
                <w:rFonts w:ascii="Consolas" w:hAnsi="Consolas"/>
                <w:color w:val="F1F5F9"/>
                <w:sz w:val="17"/>
              </w:rPr>
              <w:t>ả</w:t>
            </w:r>
            <w:r>
              <w:rPr>
                <w:rFonts w:ascii="Consolas" w:hAnsi="Consolas"/>
                <w:color w:val="F1F5F9"/>
                <w:sz w:val="17"/>
              </w:rPr>
              <w:t>nh?</w:t>
            </w:r>
          </w:p>
          <w:p w14:paraId="5C22E9BD"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format] Đ</w:t>
            </w:r>
            <w:r>
              <w:rPr>
                <w:rFonts w:ascii="Consolas" w:hAnsi="Consolas"/>
                <w:color w:val="F1F5F9"/>
                <w:sz w:val="17"/>
              </w:rPr>
              <w:t>ị</w:t>
            </w:r>
            <w:r>
              <w:rPr>
                <w:rFonts w:ascii="Consolas" w:hAnsi="Consolas"/>
                <w:color w:val="F1F5F9"/>
                <w:sz w:val="17"/>
              </w:rPr>
              <w:t>nh d</w:t>
            </w:r>
            <w:r>
              <w:rPr>
                <w:rFonts w:ascii="Consolas" w:hAnsi="Consolas"/>
                <w:color w:val="F1F5F9"/>
                <w:sz w:val="17"/>
              </w:rPr>
              <w:t>ạ</w:t>
            </w:r>
            <w:r>
              <w:rPr>
                <w:rFonts w:ascii="Consolas" w:hAnsi="Consolas"/>
                <w:color w:val="F1F5F9"/>
                <w:sz w:val="17"/>
              </w:rPr>
              <w:t>ng JPG/PNG &amp; &lt; 5MB?</w:t>
            </w:r>
          </w:p>
          <w:p w14:paraId="426DE847"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File không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r>
              <w:rPr>
                <w:rFonts w:ascii="Consolas" w:hAnsi="Consolas"/>
                <w:color w:val="F1F5F9"/>
                <w:sz w:val="17"/>
              </w:rPr>
              <w:t xml:space="preserve"> ho</w:t>
            </w:r>
            <w:r>
              <w:rPr>
                <w:rFonts w:ascii="Consolas" w:hAnsi="Consolas"/>
                <w:color w:val="F1F5F9"/>
                <w:sz w:val="17"/>
              </w:rPr>
              <w:t>ặ</w:t>
            </w:r>
            <w:r>
              <w:rPr>
                <w:rFonts w:ascii="Consolas" w:hAnsi="Consolas"/>
                <w:color w:val="F1F5F9"/>
                <w:sz w:val="17"/>
              </w:rPr>
              <w:t>c quá 5MB;</w:t>
            </w:r>
          </w:p>
          <w:p w14:paraId="0D74C5DC" w14:textId="77777777" w:rsidR="00863F5E" w:rsidRDefault="00D8560E" w:rsidP="00105BD4">
            <w:pPr>
              <w:spacing w:after="0" w:line="252" w:lineRule="auto"/>
            </w:pPr>
            <w:r>
              <w:rPr>
                <w:rFonts w:ascii="Consolas" w:hAnsi="Consolas"/>
                <w:color w:val="F1F5F9"/>
                <w:sz w:val="17"/>
              </w:rPr>
              <w:t>:Lưu file v</w:t>
            </w:r>
            <w:r>
              <w:rPr>
                <w:rFonts w:ascii="Consolas" w:hAnsi="Consolas"/>
                <w:color w:val="F1F5F9"/>
                <w:sz w:val="17"/>
              </w:rPr>
              <w:t>ậ</w:t>
            </w:r>
            <w:r>
              <w:rPr>
                <w:rFonts w:ascii="Consolas" w:hAnsi="Consolas"/>
                <w:color w:val="F1F5F9"/>
                <w:sz w:val="17"/>
              </w:rPr>
              <w:t>t lý vào thư m</w:t>
            </w:r>
            <w:r>
              <w:rPr>
                <w:rFonts w:ascii="Consolas" w:hAnsi="Consolas"/>
                <w:color w:val="F1F5F9"/>
                <w:sz w:val="17"/>
              </w:rPr>
              <w:t>ụ</w:t>
            </w:r>
            <w:r>
              <w:rPr>
                <w:rFonts w:ascii="Consolas" w:hAnsi="Consolas"/>
                <w:color w:val="F1F5F9"/>
                <w:sz w:val="17"/>
              </w:rPr>
              <w:t>c wwwroot/uploads;</w:t>
            </w:r>
          </w:p>
          <w:p w14:paraId="53D74922"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l</w:t>
            </w:r>
            <w:r>
              <w:rPr>
                <w:rFonts w:ascii="Consolas" w:hAnsi="Consolas"/>
                <w:color w:val="F1F5F9"/>
                <w:sz w:val="17"/>
              </w:rPr>
              <w:t>ệ</w:t>
            </w:r>
            <w:r>
              <w:rPr>
                <w:rFonts w:ascii="Consolas" w:hAnsi="Consolas"/>
                <w:color w:val="F1F5F9"/>
                <w:sz w:val="17"/>
              </w:rPr>
              <w:t>nh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thông tin &amp; đư</w:t>
            </w:r>
            <w:r>
              <w:rPr>
                <w:rFonts w:ascii="Consolas" w:hAnsi="Consolas"/>
                <w:color w:val="F1F5F9"/>
                <w:sz w:val="17"/>
              </w:rPr>
              <w:t>ờ</w:t>
            </w:r>
            <w:r>
              <w:rPr>
                <w:rFonts w:ascii="Consolas" w:hAnsi="Consolas"/>
                <w:color w:val="F1F5F9"/>
                <w:sz w:val="17"/>
              </w:rPr>
              <w:t>ng d</w:t>
            </w:r>
            <w:r>
              <w:rPr>
                <w:rFonts w:ascii="Consolas" w:hAnsi="Consolas"/>
                <w:color w:val="F1F5F9"/>
                <w:sz w:val="17"/>
              </w:rPr>
              <w:t>ẫ</w:t>
            </w:r>
            <w:r>
              <w:rPr>
                <w:rFonts w:ascii="Consolas" w:hAnsi="Consolas"/>
                <w:color w:val="F1F5F9"/>
                <w:sz w:val="17"/>
              </w:rPr>
              <w:t xml:space="preserve">n </w:t>
            </w:r>
            <w:r>
              <w:rPr>
                <w:rFonts w:ascii="Consolas" w:hAnsi="Consolas"/>
                <w:color w:val="F1F5F9"/>
                <w:sz w:val="17"/>
              </w:rPr>
              <w:t>ả</w:t>
            </w:r>
            <w:r>
              <w:rPr>
                <w:rFonts w:ascii="Consolas" w:hAnsi="Consolas"/>
                <w:color w:val="F1F5F9"/>
                <w:sz w:val="17"/>
              </w:rPr>
              <w:t>nh;</w:t>
            </w:r>
          </w:p>
          <w:p w14:paraId="051D90BF"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5A46985F" w14:textId="77777777" w:rsidR="00863F5E" w:rsidRDefault="00D8560E" w:rsidP="00105BD4">
            <w:pPr>
              <w:spacing w:after="0" w:line="252" w:lineRule="auto"/>
            </w:pPr>
            <w:r>
              <w:rPr>
                <w:rFonts w:ascii="Consolas" w:hAnsi="Consolas"/>
                <w:color w:val="F1F5F9"/>
                <w:sz w:val="17"/>
              </w:rPr>
              <w:t>:UPDATE Users SET FullName=@name, AvatarUrl=@url WHERE Id=@id;</w:t>
            </w:r>
          </w:p>
          <w:p w14:paraId="61505C10" w14:textId="77777777" w:rsidR="00863F5E" w:rsidRDefault="00D8560E" w:rsidP="00105BD4">
            <w:pPr>
              <w:spacing w:after="0" w:line="252" w:lineRule="auto"/>
            </w:pPr>
            <w:r>
              <w:rPr>
                <w:rFonts w:ascii="Consolas" w:hAnsi="Consolas"/>
                <w:color w:val="F1F5F9"/>
                <w:sz w:val="17"/>
              </w:rPr>
              <w:t>:Xác nh</w:t>
            </w:r>
            <w:r>
              <w:rPr>
                <w:rFonts w:ascii="Consolas" w:hAnsi="Consolas"/>
                <w:color w:val="F1F5F9"/>
                <w:sz w:val="17"/>
              </w:rPr>
              <w:t>ậ</w:t>
            </w:r>
            <w:r>
              <w:rPr>
                <w:rFonts w:ascii="Consolas" w:hAnsi="Consolas"/>
                <w:color w:val="F1F5F9"/>
                <w:sz w:val="17"/>
              </w:rPr>
              <w:t>n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thành công;</w:t>
            </w:r>
          </w:p>
          <w:p w14:paraId="62E8ACB3" w14:textId="77777777" w:rsidR="00863F5E" w:rsidRDefault="00D8560E" w:rsidP="00105BD4">
            <w:pPr>
              <w:spacing w:after="0" w:line="252" w:lineRule="auto"/>
            </w:pPr>
            <w:r>
              <w:rPr>
                <w:rFonts w:ascii="Consolas" w:hAnsi="Consolas"/>
                <w:color w:val="F1F5F9"/>
                <w:sz w:val="17"/>
              </w:rPr>
              <w:t>@enduml</w:t>
            </w:r>
          </w:p>
        </w:tc>
      </w:tr>
    </w:tbl>
    <w:p w14:paraId="21B06877" w14:textId="77777777" w:rsidR="00863F5E" w:rsidRDefault="00863F5E" w:rsidP="00105BD4">
      <w:pPr>
        <w:spacing w:after="80"/>
      </w:pPr>
    </w:p>
    <w:p w14:paraId="1077B9B0" w14:textId="0F65CB48" w:rsidR="003753C7" w:rsidRDefault="003753C7" w:rsidP="00105BD4">
      <w:pPr>
        <w:spacing w:after="80"/>
      </w:pPr>
      <w:r>
        <w:rPr>
          <w:noProof/>
        </w:rPr>
        <w:drawing>
          <wp:inline distT="0" distB="0" distL="0" distR="0" wp14:anchorId="4F344792" wp14:editId="23AA91A5">
            <wp:extent cx="9392133" cy="5296172"/>
            <wp:effectExtent l="0" t="0" r="0" b="0"/>
            <wp:docPr id="10250329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32967" name=""/>
                    <pic:cNvPicPr/>
                  </pic:nvPicPr>
                  <pic:blipFill>
                    <a:blip r:embed="rId12"/>
                    <a:stretch>
                      <a:fillRect/>
                    </a:stretch>
                  </pic:blipFill>
                  <pic:spPr>
                    <a:xfrm>
                      <a:off x="0" y="0"/>
                      <a:ext cx="9392133" cy="5296172"/>
                    </a:xfrm>
                    <a:prstGeom prst="rect">
                      <a:avLst/>
                    </a:prstGeom>
                  </pic:spPr>
                </pic:pic>
              </a:graphicData>
            </a:graphic>
          </wp:inline>
        </w:drawing>
      </w:r>
    </w:p>
    <w:p w14:paraId="07A470B4"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UC003):</w:t>
      </w:r>
    </w:p>
    <w:tbl>
      <w:tblPr>
        <w:tblW w:w="0" w:type="auto"/>
        <w:jc w:val="center"/>
        <w:tblLook w:val="04A0" w:firstRow="1" w:lastRow="0" w:firstColumn="1" w:lastColumn="0" w:noHBand="0" w:noVBand="1"/>
      </w:tblPr>
      <w:tblGrid>
        <w:gridCol w:w="9792"/>
      </w:tblGrid>
      <w:tr w:rsidR="00863F5E" w14:paraId="5FAC3B0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846A34"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4EB2B4D" w14:textId="77777777" w:rsidR="00863F5E" w:rsidRDefault="00D8560E" w:rsidP="00105BD4">
            <w:pPr>
              <w:spacing w:after="0" w:line="252" w:lineRule="auto"/>
            </w:pPr>
            <w:r>
              <w:rPr>
                <w:rFonts w:ascii="Consolas" w:hAnsi="Consolas"/>
                <w:color w:val="F1F5F9"/>
                <w:sz w:val="17"/>
              </w:rPr>
              <w:t>@startuml</w:t>
            </w:r>
          </w:p>
          <w:p w14:paraId="5CE8FDB7" w14:textId="77777777" w:rsidR="00863F5E" w:rsidRDefault="00D8560E" w:rsidP="00105BD4">
            <w:pPr>
              <w:spacing w:after="0" w:line="252" w:lineRule="auto"/>
            </w:pPr>
            <w:r>
              <w:rPr>
                <w:rFonts w:ascii="Consolas" w:hAnsi="Consolas"/>
                <w:color w:val="F1F5F9"/>
                <w:sz w:val="17"/>
              </w:rPr>
              <w:t>autonumber</w:t>
            </w:r>
          </w:p>
          <w:p w14:paraId="715A4007" w14:textId="77777777" w:rsidR="00863F5E" w:rsidRDefault="00D8560E" w:rsidP="00105BD4">
            <w:pPr>
              <w:spacing w:after="0" w:line="252" w:lineRule="auto"/>
            </w:pPr>
            <w:r>
              <w:rPr>
                <w:rFonts w:ascii="Consolas" w:hAnsi="Consolas"/>
                <w:color w:val="F1F5F9"/>
                <w:sz w:val="17"/>
              </w:rPr>
              <w:t>skinparam responseMessageBelowArrow true</w:t>
            </w:r>
          </w:p>
          <w:p w14:paraId="2E57319F" w14:textId="77777777" w:rsidR="00863F5E" w:rsidRDefault="00D8560E" w:rsidP="00105BD4">
            <w:pPr>
              <w:spacing w:after="0" w:line="252" w:lineRule="auto"/>
            </w:pPr>
            <w:r>
              <w:rPr>
                <w:rFonts w:ascii="Consolas" w:hAnsi="Consolas"/>
                <w:color w:val="F1F5F9"/>
                <w:sz w:val="17"/>
              </w:rPr>
              <w:t>skinparam BoxPadding 10</w:t>
            </w:r>
          </w:p>
          <w:p w14:paraId="62177BF3" w14:textId="77777777" w:rsidR="00863F5E" w:rsidRDefault="00D8560E" w:rsidP="00105BD4">
            <w:pPr>
              <w:spacing w:after="0" w:line="252" w:lineRule="auto"/>
            </w:pPr>
            <w:r>
              <w:rPr>
                <w:rFonts w:ascii="Consolas" w:hAnsi="Consolas"/>
                <w:color w:val="F1F5F9"/>
                <w:sz w:val="17"/>
              </w:rPr>
              <w:t>skinparam ParticipantPadding 10</w:t>
            </w:r>
          </w:p>
          <w:p w14:paraId="39FAF54A"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 xml:space="preserve"> Ngư</w:t>
            </w:r>
            <w:r>
              <w:rPr>
                <w:rFonts w:ascii="Consolas" w:hAnsi="Consolas"/>
                <w:color w:val="F1F5F9"/>
                <w:sz w:val="17"/>
              </w:rPr>
              <w:t>ờ</w:t>
            </w:r>
            <w:r>
              <w:rPr>
                <w:rFonts w:ascii="Consolas" w:hAnsi="Consolas"/>
                <w:color w:val="F1F5F9"/>
                <w:sz w:val="17"/>
              </w:rPr>
              <w:t>i dùng" as ND</w:t>
            </w:r>
          </w:p>
          <w:p w14:paraId="6BA0F3D1"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Profile (Boundary)" as GD</w:t>
            </w:r>
          </w:p>
          <w:p w14:paraId="18B69443"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UserController (Control)" as API</w:t>
            </w:r>
          </w:p>
          <w:p w14:paraId="2F628138"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T</w:t>
            </w:r>
            <w:r>
              <w:rPr>
                <w:rFonts w:ascii="Consolas" w:hAnsi="Consolas"/>
                <w:color w:val="F1F5F9"/>
                <w:sz w:val="17"/>
              </w:rPr>
              <w:t>ệ</w:t>
            </w:r>
            <w:r>
              <w:rPr>
                <w:rFonts w:ascii="Consolas" w:hAnsi="Consolas"/>
                <w:color w:val="F1F5F9"/>
                <w:sz w:val="17"/>
              </w:rPr>
              <w:t>p wwwroot (Entity)" as FS</w:t>
            </w:r>
          </w:p>
          <w:p w14:paraId="710401A1"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41BF77D9" w14:textId="77777777" w:rsidR="00863F5E" w:rsidRDefault="00D8560E" w:rsidP="00105BD4">
            <w:pPr>
              <w:spacing w:after="0" w:line="252" w:lineRule="auto"/>
            </w:pPr>
            <w:r>
              <w:rPr>
                <w:rFonts w:ascii="Consolas" w:hAnsi="Consolas"/>
                <w:color w:val="F1F5F9"/>
                <w:sz w:val="17"/>
              </w:rPr>
              <w:t>ND -&gt; GD :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h</w:t>
            </w:r>
            <w:r>
              <w:rPr>
                <w:rFonts w:ascii="Consolas" w:hAnsi="Consolas"/>
                <w:color w:val="F1F5F9"/>
                <w:sz w:val="17"/>
              </w:rPr>
              <w:t>ọ</w:t>
            </w:r>
            <w:r>
              <w:rPr>
                <w:rFonts w:ascii="Consolas" w:hAnsi="Consolas"/>
                <w:color w:val="F1F5F9"/>
                <w:sz w:val="17"/>
              </w:rPr>
              <w:t xml:space="preserve"> tên &amp; Ch</w:t>
            </w:r>
            <w:r>
              <w:rPr>
                <w:rFonts w:ascii="Consolas" w:hAnsi="Consolas"/>
                <w:color w:val="F1F5F9"/>
                <w:sz w:val="17"/>
              </w:rPr>
              <w:t>ọ</w:t>
            </w:r>
            <w:r>
              <w:rPr>
                <w:rFonts w:ascii="Consolas" w:hAnsi="Consolas"/>
                <w:color w:val="F1F5F9"/>
                <w:sz w:val="17"/>
              </w:rPr>
              <w:t xml:space="preserve">n file </w:t>
            </w:r>
            <w:r>
              <w:rPr>
                <w:rFonts w:ascii="Consolas" w:hAnsi="Consolas"/>
                <w:color w:val="F1F5F9"/>
                <w:sz w:val="17"/>
              </w:rPr>
              <w:t>ả</w:t>
            </w:r>
            <w:r>
              <w:rPr>
                <w:rFonts w:ascii="Consolas" w:hAnsi="Consolas"/>
                <w:color w:val="F1F5F9"/>
                <w:sz w:val="17"/>
              </w:rPr>
              <w:t>nh đ</w:t>
            </w:r>
            <w:r>
              <w:rPr>
                <w:rFonts w:ascii="Consolas" w:hAnsi="Consolas"/>
                <w:color w:val="F1F5F9"/>
                <w:sz w:val="17"/>
              </w:rPr>
              <w:t>ạ</w:t>
            </w:r>
            <w:r>
              <w:rPr>
                <w:rFonts w:ascii="Consolas" w:hAnsi="Consolas"/>
                <w:color w:val="F1F5F9"/>
                <w:sz w:val="17"/>
              </w:rPr>
              <w:t>i di</w:t>
            </w:r>
            <w:r>
              <w:rPr>
                <w:rFonts w:ascii="Consolas" w:hAnsi="Consolas"/>
                <w:color w:val="F1F5F9"/>
                <w:sz w:val="17"/>
              </w:rPr>
              <w:t>ệ</w:t>
            </w:r>
            <w:r>
              <w:rPr>
                <w:rFonts w:ascii="Consolas" w:hAnsi="Consolas"/>
                <w:color w:val="F1F5F9"/>
                <w:sz w:val="17"/>
              </w:rPr>
              <w:t>n m</w:t>
            </w:r>
            <w:r>
              <w:rPr>
                <w:rFonts w:ascii="Consolas" w:hAnsi="Consolas"/>
                <w:color w:val="F1F5F9"/>
                <w:sz w:val="17"/>
              </w:rPr>
              <w:t>ớ</w:t>
            </w:r>
            <w:r>
              <w:rPr>
                <w:rFonts w:ascii="Consolas" w:hAnsi="Consolas"/>
                <w:color w:val="F1F5F9"/>
                <w:sz w:val="17"/>
              </w:rPr>
              <w:t>i</w:t>
            </w:r>
          </w:p>
          <w:p w14:paraId="69658B22" w14:textId="77777777" w:rsidR="00863F5E" w:rsidRDefault="00D8560E" w:rsidP="00105BD4">
            <w:pPr>
              <w:spacing w:after="0" w:line="252" w:lineRule="auto"/>
            </w:pPr>
            <w:r>
              <w:rPr>
                <w:rFonts w:ascii="Consolas" w:hAnsi="Consolas"/>
                <w:color w:val="F1F5F9"/>
                <w:sz w:val="17"/>
              </w:rPr>
              <w:t>ND -&gt; GD : B</w:t>
            </w:r>
            <w:r>
              <w:rPr>
                <w:rFonts w:ascii="Consolas" w:hAnsi="Consolas"/>
                <w:color w:val="F1F5F9"/>
                <w:sz w:val="17"/>
              </w:rPr>
              <w:t>ấ</w:t>
            </w:r>
            <w:r>
              <w:rPr>
                <w:rFonts w:ascii="Consolas" w:hAnsi="Consolas"/>
                <w:color w:val="F1F5F9"/>
                <w:sz w:val="17"/>
              </w:rPr>
              <w:t>m 'Lưu thay đ</w:t>
            </w:r>
            <w:r>
              <w:rPr>
                <w:rFonts w:ascii="Consolas" w:hAnsi="Consolas"/>
                <w:color w:val="F1F5F9"/>
                <w:sz w:val="17"/>
              </w:rPr>
              <w:t>ổ</w:t>
            </w:r>
            <w:r>
              <w:rPr>
                <w:rFonts w:ascii="Consolas" w:hAnsi="Consolas"/>
                <w:color w:val="F1F5F9"/>
                <w:sz w:val="17"/>
              </w:rPr>
              <w:t>i'</w:t>
            </w:r>
          </w:p>
          <w:p w14:paraId="7797863E" w14:textId="77777777" w:rsidR="00863F5E" w:rsidRDefault="00D8560E" w:rsidP="00105BD4">
            <w:pPr>
              <w:spacing w:after="0" w:line="252" w:lineRule="auto"/>
            </w:pPr>
            <w:r>
              <w:rPr>
                <w:rFonts w:ascii="Consolas" w:hAnsi="Consolas"/>
                <w:color w:val="F1F5F9"/>
                <w:sz w:val="17"/>
              </w:rPr>
              <w:t>activate GD</w:t>
            </w:r>
          </w:p>
          <w:p w14:paraId="0B05F223" w14:textId="77777777" w:rsidR="00863F5E" w:rsidRDefault="00D8560E" w:rsidP="00105BD4">
            <w:pPr>
              <w:spacing w:after="0" w:line="252" w:lineRule="auto"/>
            </w:pPr>
            <w:r>
              <w:rPr>
                <w:rFonts w:ascii="Consolas" w:hAnsi="Consolas"/>
                <w:color w:val="F1F5F9"/>
                <w:sz w:val="17"/>
              </w:rPr>
              <w:t>GD -&gt; API : POST /api/user/profile (Multipart Form Data)</w:t>
            </w:r>
          </w:p>
          <w:p w14:paraId="7E26D4B2" w14:textId="77777777" w:rsidR="00863F5E" w:rsidRDefault="00D8560E" w:rsidP="00105BD4">
            <w:pPr>
              <w:spacing w:after="0" w:line="252" w:lineRule="auto"/>
            </w:pPr>
            <w:r>
              <w:rPr>
                <w:rFonts w:ascii="Consolas" w:hAnsi="Consolas"/>
                <w:color w:val="F1F5F9"/>
                <w:sz w:val="17"/>
              </w:rPr>
              <w:t>activate API</w:t>
            </w:r>
          </w:p>
          <w:p w14:paraId="32BAA268" w14:textId="77777777" w:rsidR="00863F5E" w:rsidRDefault="00D8560E" w:rsidP="00105BD4">
            <w:pPr>
              <w:spacing w:after="0" w:line="252" w:lineRule="auto"/>
            </w:pPr>
            <w:r>
              <w:rPr>
                <w:rFonts w:ascii="Consolas" w:hAnsi="Consolas"/>
                <w:color w:val="F1F5F9"/>
                <w:sz w:val="17"/>
              </w:rPr>
              <w:t>opt Có g</w:t>
            </w:r>
            <w:r>
              <w:rPr>
                <w:rFonts w:ascii="Consolas" w:hAnsi="Consolas"/>
                <w:color w:val="F1F5F9"/>
                <w:sz w:val="17"/>
              </w:rPr>
              <w:t>ử</w:t>
            </w:r>
            <w:r>
              <w:rPr>
                <w:rFonts w:ascii="Consolas" w:hAnsi="Consolas"/>
                <w:color w:val="F1F5F9"/>
                <w:sz w:val="17"/>
              </w:rPr>
              <w:t xml:space="preserve">i kèm file </w:t>
            </w:r>
            <w:r>
              <w:rPr>
                <w:rFonts w:ascii="Consolas" w:hAnsi="Consolas"/>
                <w:color w:val="F1F5F9"/>
                <w:sz w:val="17"/>
              </w:rPr>
              <w:t>ả</w:t>
            </w:r>
            <w:r>
              <w:rPr>
                <w:rFonts w:ascii="Consolas" w:hAnsi="Consolas"/>
                <w:color w:val="F1F5F9"/>
                <w:sz w:val="17"/>
              </w:rPr>
              <w:t>nh đ</w:t>
            </w:r>
            <w:r>
              <w:rPr>
                <w:rFonts w:ascii="Consolas" w:hAnsi="Consolas"/>
                <w:color w:val="F1F5F9"/>
                <w:sz w:val="17"/>
              </w:rPr>
              <w:t>ạ</w:t>
            </w:r>
            <w:r>
              <w:rPr>
                <w:rFonts w:ascii="Consolas" w:hAnsi="Consolas"/>
                <w:color w:val="F1F5F9"/>
                <w:sz w:val="17"/>
              </w:rPr>
              <w:t>i di</w:t>
            </w:r>
            <w:r>
              <w:rPr>
                <w:rFonts w:ascii="Consolas" w:hAnsi="Consolas"/>
                <w:color w:val="F1F5F9"/>
                <w:sz w:val="17"/>
              </w:rPr>
              <w:t>ệ</w:t>
            </w:r>
            <w:r>
              <w:rPr>
                <w:rFonts w:ascii="Consolas" w:hAnsi="Consolas"/>
                <w:color w:val="F1F5F9"/>
                <w:sz w:val="17"/>
              </w:rPr>
              <w:t>n</w:t>
            </w:r>
          </w:p>
          <w:p w14:paraId="3CF53F6E" w14:textId="77777777" w:rsidR="00863F5E" w:rsidRDefault="00D8560E" w:rsidP="00105BD4">
            <w:pPr>
              <w:spacing w:after="0" w:line="252" w:lineRule="auto"/>
            </w:pPr>
            <w:r>
              <w:rPr>
                <w:rFonts w:ascii="Consolas" w:hAnsi="Consolas"/>
                <w:color w:val="F1F5F9"/>
                <w:sz w:val="17"/>
              </w:rPr>
              <w:t>API -&gt; API : Ki</w:t>
            </w:r>
            <w:r>
              <w:rPr>
                <w:rFonts w:ascii="Consolas" w:hAnsi="Consolas"/>
                <w:color w:val="F1F5F9"/>
                <w:sz w:val="17"/>
              </w:rPr>
              <w:t>ể</w:t>
            </w:r>
            <w:r>
              <w:rPr>
                <w:rFonts w:ascii="Consolas" w:hAnsi="Consolas"/>
                <w:color w:val="F1F5F9"/>
                <w:sz w:val="17"/>
              </w:rPr>
              <w:t>m tra đ</w:t>
            </w:r>
            <w:r>
              <w:rPr>
                <w:rFonts w:ascii="Consolas" w:hAnsi="Consolas"/>
                <w:color w:val="F1F5F9"/>
                <w:sz w:val="17"/>
              </w:rPr>
              <w:t>ị</w:t>
            </w:r>
            <w:r>
              <w:rPr>
                <w:rFonts w:ascii="Consolas" w:hAnsi="Consolas"/>
                <w:color w:val="F1F5F9"/>
                <w:sz w:val="17"/>
              </w:rPr>
              <w:t>nh d</w:t>
            </w:r>
            <w:r>
              <w:rPr>
                <w:rFonts w:ascii="Consolas" w:hAnsi="Consolas"/>
                <w:color w:val="F1F5F9"/>
                <w:sz w:val="17"/>
              </w:rPr>
              <w:t>ạ</w:t>
            </w:r>
            <w:r>
              <w:rPr>
                <w:rFonts w:ascii="Consolas" w:hAnsi="Consolas"/>
                <w:color w:val="F1F5F9"/>
                <w:sz w:val="17"/>
              </w:rPr>
              <w:t>ng (.jpg, .png) &amp; Dung lư</w:t>
            </w:r>
            <w:r>
              <w:rPr>
                <w:rFonts w:ascii="Consolas" w:hAnsi="Consolas"/>
                <w:color w:val="F1F5F9"/>
                <w:sz w:val="17"/>
              </w:rPr>
              <w:t>ợ</w:t>
            </w:r>
            <w:r>
              <w:rPr>
                <w:rFonts w:ascii="Consolas" w:hAnsi="Consolas"/>
                <w:color w:val="F1F5F9"/>
                <w:sz w:val="17"/>
              </w:rPr>
              <w:t>ng (&lt; 5MB)</w:t>
            </w:r>
          </w:p>
          <w:p w14:paraId="278F3C06" w14:textId="77777777" w:rsidR="00863F5E" w:rsidRDefault="00D8560E" w:rsidP="00105BD4">
            <w:pPr>
              <w:spacing w:after="0" w:line="252" w:lineRule="auto"/>
            </w:pPr>
            <w:r>
              <w:rPr>
                <w:rFonts w:ascii="Consolas" w:hAnsi="Consolas"/>
                <w:color w:val="F1F5F9"/>
                <w:sz w:val="17"/>
              </w:rPr>
              <w:t>alt File không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p>
          <w:p w14:paraId="3CFE7C96"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mã l</w:t>
            </w:r>
            <w:r>
              <w:rPr>
                <w:rFonts w:ascii="Consolas" w:hAnsi="Consolas"/>
                <w:color w:val="F1F5F9"/>
                <w:sz w:val="17"/>
              </w:rPr>
              <w:t>ỗ</w:t>
            </w:r>
            <w:r>
              <w:rPr>
                <w:rFonts w:ascii="Consolas" w:hAnsi="Consolas"/>
                <w:color w:val="F1F5F9"/>
                <w:sz w:val="17"/>
              </w:rPr>
              <w:t>i 400 Bad Request</w:t>
            </w:r>
          </w:p>
          <w:p w14:paraId="09FE4822" w14:textId="77777777" w:rsidR="00863F5E" w:rsidRDefault="00D8560E" w:rsidP="00105BD4">
            <w:pPr>
              <w:spacing w:after="0" w:line="252" w:lineRule="auto"/>
            </w:pPr>
            <w:r>
              <w:rPr>
                <w:rFonts w:ascii="Consolas" w:hAnsi="Consolas"/>
                <w:color w:val="F1F5F9"/>
                <w:sz w:val="17"/>
              </w:rPr>
              <w:t>GD --&gt; ND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thông báo file </w:t>
            </w:r>
            <w:r>
              <w:rPr>
                <w:rFonts w:ascii="Consolas" w:hAnsi="Consolas"/>
                <w:color w:val="F1F5F9"/>
                <w:sz w:val="17"/>
              </w:rPr>
              <w:t>ả</w:t>
            </w:r>
            <w:r>
              <w:rPr>
                <w:rFonts w:ascii="Consolas" w:hAnsi="Consolas"/>
                <w:color w:val="F1F5F9"/>
                <w:sz w:val="17"/>
              </w:rPr>
              <w:t>nh không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p>
          <w:p w14:paraId="7B21F852" w14:textId="77777777" w:rsidR="00863F5E" w:rsidRDefault="00D8560E" w:rsidP="00105BD4">
            <w:pPr>
              <w:spacing w:after="0" w:line="252" w:lineRule="auto"/>
            </w:pPr>
            <w:r>
              <w:rPr>
                <w:rFonts w:ascii="Consolas" w:hAnsi="Consolas"/>
                <w:color w:val="F1F5F9"/>
                <w:sz w:val="17"/>
              </w:rPr>
              <w:t>end</w:t>
            </w:r>
          </w:p>
          <w:p w14:paraId="614055ED" w14:textId="77777777" w:rsidR="00863F5E" w:rsidRDefault="00D8560E" w:rsidP="00105BD4">
            <w:pPr>
              <w:spacing w:after="0" w:line="252" w:lineRule="auto"/>
            </w:pPr>
            <w:r>
              <w:rPr>
                <w:rFonts w:ascii="Consolas" w:hAnsi="Consolas"/>
                <w:color w:val="F1F5F9"/>
                <w:sz w:val="17"/>
              </w:rPr>
              <w:t>API -&gt; FS : Lưu file v</w:t>
            </w:r>
            <w:r>
              <w:rPr>
                <w:rFonts w:ascii="Consolas" w:hAnsi="Consolas"/>
                <w:color w:val="F1F5F9"/>
                <w:sz w:val="17"/>
              </w:rPr>
              <w:t>ớ</w:t>
            </w:r>
            <w:r>
              <w:rPr>
                <w:rFonts w:ascii="Consolas" w:hAnsi="Consolas"/>
                <w:color w:val="F1F5F9"/>
                <w:sz w:val="17"/>
              </w:rPr>
              <w:t>i tên ng</w:t>
            </w:r>
            <w:r>
              <w:rPr>
                <w:rFonts w:ascii="Consolas" w:hAnsi="Consolas"/>
                <w:color w:val="F1F5F9"/>
                <w:sz w:val="17"/>
              </w:rPr>
              <w:t>ẫ</w:t>
            </w:r>
            <w:r>
              <w:rPr>
                <w:rFonts w:ascii="Consolas" w:hAnsi="Consolas"/>
                <w:color w:val="F1F5F9"/>
                <w:sz w:val="17"/>
              </w:rPr>
              <w:t>u nhiên (GUID.png) vào /uploads/</w:t>
            </w:r>
          </w:p>
          <w:p w14:paraId="7C2D53EA" w14:textId="77777777" w:rsidR="00863F5E" w:rsidRDefault="00D8560E" w:rsidP="00105BD4">
            <w:pPr>
              <w:spacing w:after="0" w:line="252" w:lineRule="auto"/>
            </w:pPr>
            <w:r>
              <w:rPr>
                <w:rFonts w:ascii="Consolas" w:hAnsi="Consolas"/>
                <w:color w:val="F1F5F9"/>
                <w:sz w:val="17"/>
              </w:rPr>
              <w:t>FS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đư</w:t>
            </w:r>
            <w:r>
              <w:rPr>
                <w:rFonts w:ascii="Consolas" w:hAnsi="Consolas"/>
                <w:color w:val="F1F5F9"/>
                <w:sz w:val="17"/>
              </w:rPr>
              <w:t>ờ</w:t>
            </w:r>
            <w:r>
              <w:rPr>
                <w:rFonts w:ascii="Consolas" w:hAnsi="Consolas"/>
                <w:color w:val="F1F5F9"/>
                <w:sz w:val="17"/>
              </w:rPr>
              <w:t>ng d</w:t>
            </w:r>
            <w:r>
              <w:rPr>
                <w:rFonts w:ascii="Consolas" w:hAnsi="Consolas"/>
                <w:color w:val="F1F5F9"/>
                <w:sz w:val="17"/>
              </w:rPr>
              <w:t>ẫ</w:t>
            </w:r>
            <w:r>
              <w:rPr>
                <w:rFonts w:ascii="Consolas" w:hAnsi="Consolas"/>
                <w:color w:val="F1F5F9"/>
                <w:sz w:val="17"/>
              </w:rPr>
              <w:t>n tương đ</w:t>
            </w:r>
            <w:r>
              <w:rPr>
                <w:rFonts w:ascii="Consolas" w:hAnsi="Consolas"/>
                <w:color w:val="F1F5F9"/>
                <w:sz w:val="17"/>
              </w:rPr>
              <w:t>ố</w:t>
            </w:r>
            <w:r>
              <w:rPr>
                <w:rFonts w:ascii="Consolas" w:hAnsi="Consolas"/>
                <w:color w:val="F1F5F9"/>
                <w:sz w:val="17"/>
              </w:rPr>
              <w:t>i (/uploads/avatar.png)</w:t>
            </w:r>
          </w:p>
          <w:p w14:paraId="71F92AA5" w14:textId="77777777" w:rsidR="00863F5E" w:rsidRDefault="00D8560E" w:rsidP="00105BD4">
            <w:pPr>
              <w:spacing w:after="0" w:line="252" w:lineRule="auto"/>
            </w:pPr>
            <w:r>
              <w:rPr>
                <w:rFonts w:ascii="Consolas" w:hAnsi="Consolas"/>
                <w:color w:val="F1F5F9"/>
                <w:sz w:val="17"/>
              </w:rPr>
              <w:t>end</w:t>
            </w:r>
          </w:p>
          <w:p w14:paraId="7EE5F8D8" w14:textId="77777777" w:rsidR="00863F5E" w:rsidRDefault="00D8560E" w:rsidP="00105BD4">
            <w:pPr>
              <w:spacing w:after="0" w:line="252" w:lineRule="auto"/>
            </w:pPr>
            <w:r>
              <w:rPr>
                <w:rFonts w:ascii="Consolas" w:hAnsi="Consolas"/>
                <w:color w:val="F1F5F9"/>
                <w:sz w:val="17"/>
              </w:rPr>
              <w:t>API -&gt; DB : UPDATE Users SET FullName = @name, AvatarUrl = @avatar WHERE Id = @UserId</w:t>
            </w:r>
          </w:p>
          <w:p w14:paraId="57886EE1" w14:textId="77777777" w:rsidR="00863F5E" w:rsidRDefault="00D8560E" w:rsidP="00105BD4">
            <w:pPr>
              <w:spacing w:after="0" w:line="252" w:lineRule="auto"/>
            </w:pPr>
            <w:r>
              <w:rPr>
                <w:rFonts w:ascii="Consolas" w:hAnsi="Consolas"/>
                <w:color w:val="F1F5F9"/>
                <w:sz w:val="17"/>
              </w:rPr>
              <w:t>activate DB</w:t>
            </w:r>
          </w:p>
          <w:p w14:paraId="281283AF" w14:textId="77777777" w:rsidR="00863F5E" w:rsidRDefault="00D8560E" w:rsidP="00105BD4">
            <w:pPr>
              <w:spacing w:after="0" w:line="252" w:lineRule="auto"/>
            </w:pPr>
            <w:r>
              <w:rPr>
                <w:rFonts w:ascii="Consolas" w:hAnsi="Consolas"/>
                <w:color w:val="F1F5F9"/>
                <w:sz w:val="17"/>
              </w:rPr>
              <w:t>DB --&gt; API : Xác nh</w:t>
            </w:r>
            <w:r>
              <w:rPr>
                <w:rFonts w:ascii="Consolas" w:hAnsi="Consolas"/>
                <w:color w:val="F1F5F9"/>
                <w:sz w:val="17"/>
              </w:rPr>
              <w:t>ậ</w:t>
            </w:r>
            <w:r>
              <w:rPr>
                <w:rFonts w:ascii="Consolas" w:hAnsi="Consolas"/>
                <w:color w:val="F1F5F9"/>
                <w:sz w:val="17"/>
              </w:rPr>
              <w:t>n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thành công</w:t>
            </w:r>
          </w:p>
          <w:p w14:paraId="69529129" w14:textId="77777777" w:rsidR="00863F5E" w:rsidRDefault="00D8560E" w:rsidP="00105BD4">
            <w:pPr>
              <w:spacing w:after="0" w:line="252" w:lineRule="auto"/>
            </w:pPr>
            <w:r>
              <w:rPr>
                <w:rFonts w:ascii="Consolas" w:hAnsi="Consolas"/>
                <w:color w:val="F1F5F9"/>
                <w:sz w:val="17"/>
              </w:rPr>
              <w:t>deactivate DB</w:t>
            </w:r>
          </w:p>
          <w:p w14:paraId="1F97C1C4"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kèm UserDTO m</w:t>
            </w:r>
            <w:r>
              <w:rPr>
                <w:rFonts w:ascii="Consolas" w:hAnsi="Consolas"/>
                <w:color w:val="F1F5F9"/>
                <w:sz w:val="17"/>
              </w:rPr>
              <w:t>ớ</w:t>
            </w:r>
            <w:r>
              <w:rPr>
                <w:rFonts w:ascii="Consolas" w:hAnsi="Consolas"/>
                <w:color w:val="F1F5F9"/>
                <w:sz w:val="17"/>
              </w:rPr>
              <w:t>i</w:t>
            </w:r>
          </w:p>
          <w:p w14:paraId="1BF136F3" w14:textId="77777777" w:rsidR="00863F5E" w:rsidRDefault="00D8560E" w:rsidP="00105BD4">
            <w:pPr>
              <w:spacing w:after="0" w:line="252" w:lineRule="auto"/>
            </w:pPr>
            <w:r>
              <w:rPr>
                <w:rFonts w:ascii="Consolas" w:hAnsi="Consolas"/>
                <w:color w:val="F1F5F9"/>
                <w:sz w:val="17"/>
              </w:rPr>
              <w:t>deactivate API</w:t>
            </w:r>
          </w:p>
          <w:p w14:paraId="0FD5CB57" w14:textId="77777777" w:rsidR="00863F5E" w:rsidRDefault="00D8560E" w:rsidP="00105BD4">
            <w:pPr>
              <w:spacing w:after="0" w:line="252" w:lineRule="auto"/>
            </w:pPr>
            <w:r>
              <w:rPr>
                <w:rFonts w:ascii="Consolas" w:hAnsi="Consolas"/>
                <w:color w:val="F1F5F9"/>
                <w:sz w:val="17"/>
              </w:rPr>
              <w:t>GD -&gt; GD :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Avatar và Tên trên Header</w:t>
            </w:r>
          </w:p>
          <w:p w14:paraId="17E691E3" w14:textId="77777777" w:rsidR="00863F5E" w:rsidRDefault="00D8560E" w:rsidP="00105BD4">
            <w:pPr>
              <w:spacing w:after="0" w:line="252" w:lineRule="auto"/>
            </w:pPr>
            <w:r>
              <w:rPr>
                <w:rFonts w:ascii="Consolas" w:hAnsi="Consolas"/>
                <w:color w:val="F1F5F9"/>
                <w:sz w:val="17"/>
              </w:rPr>
              <w:t>GD --&gt; ND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thông báo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h</w:t>
            </w:r>
            <w:r>
              <w:rPr>
                <w:rFonts w:ascii="Consolas" w:hAnsi="Consolas"/>
                <w:color w:val="F1F5F9"/>
                <w:sz w:val="17"/>
              </w:rPr>
              <w:t>ồ</w:t>
            </w:r>
            <w:r>
              <w:rPr>
                <w:rFonts w:ascii="Consolas" w:hAnsi="Consolas"/>
                <w:color w:val="F1F5F9"/>
                <w:sz w:val="17"/>
              </w:rPr>
              <w:t xml:space="preserve"> sơ thành công!</w:t>
            </w:r>
          </w:p>
          <w:p w14:paraId="03777DAC" w14:textId="77777777" w:rsidR="00863F5E" w:rsidRDefault="00D8560E" w:rsidP="00105BD4">
            <w:pPr>
              <w:spacing w:after="0" w:line="252" w:lineRule="auto"/>
            </w:pPr>
            <w:r>
              <w:rPr>
                <w:rFonts w:ascii="Consolas" w:hAnsi="Consolas"/>
                <w:color w:val="F1F5F9"/>
                <w:sz w:val="17"/>
              </w:rPr>
              <w:t>deactivate GD</w:t>
            </w:r>
          </w:p>
          <w:p w14:paraId="1A1CD88C" w14:textId="77777777" w:rsidR="00863F5E" w:rsidRDefault="00D8560E" w:rsidP="00105BD4">
            <w:pPr>
              <w:spacing w:after="0" w:line="252" w:lineRule="auto"/>
            </w:pPr>
            <w:r>
              <w:rPr>
                <w:rFonts w:ascii="Consolas" w:hAnsi="Consolas"/>
                <w:color w:val="F1F5F9"/>
                <w:sz w:val="17"/>
              </w:rPr>
              <w:t>@enduml</w:t>
            </w:r>
          </w:p>
        </w:tc>
      </w:tr>
    </w:tbl>
    <w:p w14:paraId="6D60DF38" w14:textId="77777777" w:rsidR="00863F5E" w:rsidRDefault="00863F5E" w:rsidP="00105BD4">
      <w:pPr>
        <w:spacing w:after="80"/>
      </w:pPr>
    </w:p>
    <w:p w14:paraId="38604E39" w14:textId="2201BD26" w:rsidR="00863F5E" w:rsidRDefault="003753C7" w:rsidP="00105BD4">
      <w:pPr>
        <w:pBdr>
          <w:bottom w:val="single" w:sz="6" w:space="1" w:color="E2E8F0"/>
        </w:pBdr>
        <w:spacing w:before="120" w:after="120"/>
      </w:pPr>
      <w:r>
        <w:rPr>
          <w:noProof/>
        </w:rPr>
        <w:drawing>
          <wp:inline distT="0" distB="0" distL="0" distR="0" wp14:anchorId="37C210C1" wp14:editId="2B098D90">
            <wp:extent cx="10941612" cy="5004057"/>
            <wp:effectExtent l="0" t="0" r="0" b="6350"/>
            <wp:docPr id="12174272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27228" name=""/>
                    <pic:cNvPicPr/>
                  </pic:nvPicPr>
                  <pic:blipFill>
                    <a:blip r:embed="rId13"/>
                    <a:stretch>
                      <a:fillRect/>
                    </a:stretch>
                  </pic:blipFill>
                  <pic:spPr>
                    <a:xfrm>
                      <a:off x="0" y="0"/>
                      <a:ext cx="10941612" cy="5004057"/>
                    </a:xfrm>
                    <a:prstGeom prst="rect">
                      <a:avLst/>
                    </a:prstGeom>
                  </pic:spPr>
                </pic:pic>
              </a:graphicData>
            </a:graphic>
          </wp:inline>
        </w:drawing>
      </w:r>
    </w:p>
    <w:p w14:paraId="61A5A351" w14:textId="77777777" w:rsidR="00863F5E" w:rsidRDefault="00D8560E" w:rsidP="00105BD4">
      <w:pPr>
        <w:keepNext/>
        <w:spacing w:before="200" w:after="60"/>
      </w:pPr>
      <w:r>
        <w:rPr>
          <w:rFonts w:ascii="Arial" w:hAnsi="Arial"/>
          <w:b/>
          <w:color w:val="0369A1"/>
        </w:rPr>
        <w:t>3.3.4 UC004: Tra c</w:t>
      </w:r>
      <w:r>
        <w:rPr>
          <w:rFonts w:ascii="Arial" w:hAnsi="Arial"/>
          <w:b/>
          <w:color w:val="0369A1"/>
        </w:rPr>
        <w:t>ứ</w:t>
      </w:r>
      <w:r>
        <w:rPr>
          <w:rFonts w:ascii="Arial" w:hAnsi="Arial"/>
          <w:b/>
          <w:color w:val="0369A1"/>
        </w:rPr>
        <w:t>u danh m</w:t>
      </w:r>
      <w:r>
        <w:rPr>
          <w:rFonts w:ascii="Arial" w:hAnsi="Arial"/>
          <w:b/>
          <w:color w:val="0369A1"/>
        </w:rPr>
        <w:t>ụ</w:t>
      </w:r>
      <w:r>
        <w:rPr>
          <w:rFonts w:ascii="Arial" w:hAnsi="Arial"/>
          <w:b/>
          <w:color w:val="0369A1"/>
        </w:rPr>
        <w:t>c sân bóng &amp; L</w:t>
      </w:r>
      <w:r>
        <w:rPr>
          <w:rFonts w:ascii="Arial" w:hAnsi="Arial"/>
          <w:b/>
          <w:color w:val="0369A1"/>
        </w:rPr>
        <w:t>ị</w:t>
      </w:r>
      <w:r>
        <w:rPr>
          <w:rFonts w:ascii="Arial" w:hAnsi="Arial"/>
          <w:b/>
          <w:color w:val="0369A1"/>
        </w:rPr>
        <w:t>ch tr</w:t>
      </w:r>
      <w:r>
        <w:rPr>
          <w:rFonts w:ascii="Arial" w:hAnsi="Arial"/>
          <w:b/>
          <w:color w:val="0369A1"/>
        </w:rPr>
        <w:t>ố</w:t>
      </w:r>
      <w:r>
        <w:rPr>
          <w:rFonts w:ascii="Arial" w:hAnsi="Arial"/>
          <w:b/>
          <w:color w:val="0369A1"/>
        </w:rPr>
        <w:t>ng (Sân 5, 7, 11)</w:t>
      </w:r>
    </w:p>
    <w:p w14:paraId="2A7746A0"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Giúp khách hàng nhanh chóng tìm ki</w:t>
      </w:r>
      <w:r>
        <w:rPr>
          <w:rFonts w:ascii="Arial" w:hAnsi="Arial"/>
          <w:color w:val="1E293B"/>
          <w:sz w:val="20"/>
        </w:rPr>
        <w:t>ế</w:t>
      </w:r>
      <w:r>
        <w:rPr>
          <w:rFonts w:ascii="Arial" w:hAnsi="Arial"/>
          <w:color w:val="1E293B"/>
          <w:sz w:val="20"/>
        </w:rPr>
        <w:t>m sân bóng phù h</w:t>
      </w:r>
      <w:r>
        <w:rPr>
          <w:rFonts w:ascii="Arial" w:hAnsi="Arial"/>
          <w:color w:val="1E293B"/>
          <w:sz w:val="20"/>
        </w:rPr>
        <w:t>ợ</w:t>
      </w:r>
      <w:r>
        <w:rPr>
          <w:rFonts w:ascii="Arial" w:hAnsi="Arial"/>
          <w:color w:val="1E293B"/>
          <w:sz w:val="20"/>
        </w:rPr>
        <w:t>p theo quy mô thi đ</w:t>
      </w:r>
      <w:r>
        <w:rPr>
          <w:rFonts w:ascii="Arial" w:hAnsi="Arial"/>
          <w:color w:val="1E293B"/>
          <w:sz w:val="20"/>
        </w:rPr>
        <w:t>ấ</w:t>
      </w:r>
      <w:r>
        <w:rPr>
          <w:rFonts w:ascii="Arial" w:hAnsi="Arial"/>
          <w:color w:val="1E293B"/>
          <w:sz w:val="20"/>
        </w:rPr>
        <w:t>u (sân 5 ngư</w:t>
      </w:r>
      <w:r>
        <w:rPr>
          <w:rFonts w:ascii="Arial" w:hAnsi="Arial"/>
          <w:color w:val="1E293B"/>
          <w:sz w:val="20"/>
        </w:rPr>
        <w:t>ờ</w:t>
      </w:r>
      <w:r>
        <w:rPr>
          <w:rFonts w:ascii="Arial" w:hAnsi="Arial"/>
          <w:color w:val="1E293B"/>
          <w:sz w:val="20"/>
        </w:rPr>
        <w:t>i, sân 7 VIP, sân 11 c</w:t>
      </w:r>
      <w:r>
        <w:rPr>
          <w:rFonts w:ascii="Arial" w:hAnsi="Arial"/>
          <w:color w:val="1E293B"/>
          <w:sz w:val="20"/>
        </w:rPr>
        <w:t>ỏ</w:t>
      </w:r>
      <w:r>
        <w:rPr>
          <w:rFonts w:ascii="Arial" w:hAnsi="Arial"/>
          <w:color w:val="1E293B"/>
          <w:sz w:val="20"/>
        </w:rPr>
        <w:t xml:space="preserve"> t</w:t>
      </w:r>
      <w:r>
        <w:rPr>
          <w:rFonts w:ascii="Arial" w:hAnsi="Arial"/>
          <w:color w:val="1E293B"/>
          <w:sz w:val="20"/>
        </w:rPr>
        <w:t>ự</w:t>
      </w:r>
      <w:r>
        <w:rPr>
          <w:rFonts w:ascii="Arial" w:hAnsi="Arial"/>
          <w:color w:val="1E293B"/>
          <w:sz w:val="20"/>
        </w:rPr>
        <w:t xml:space="preserve"> nhiên), xem trang thi</w:t>
      </w:r>
      <w:r>
        <w:rPr>
          <w:rFonts w:ascii="Arial" w:hAnsi="Arial"/>
          <w:color w:val="1E293B"/>
          <w:sz w:val="20"/>
        </w:rPr>
        <w:t>ế</w:t>
      </w:r>
      <w:r>
        <w:rPr>
          <w:rFonts w:ascii="Arial" w:hAnsi="Arial"/>
          <w:color w:val="1E293B"/>
          <w:sz w:val="20"/>
        </w:rPr>
        <w:t>t b</w:t>
      </w:r>
      <w:r>
        <w:rPr>
          <w:rFonts w:ascii="Arial" w:hAnsi="Arial"/>
          <w:color w:val="1E293B"/>
          <w:sz w:val="20"/>
        </w:rPr>
        <w:t>ị</w:t>
      </w:r>
      <w:r>
        <w:rPr>
          <w:rFonts w:ascii="Arial" w:hAnsi="Arial"/>
          <w:color w:val="1E293B"/>
          <w:sz w:val="20"/>
        </w:rPr>
        <w:t xml:space="preserve"> và ki</w:t>
      </w:r>
      <w:r>
        <w:rPr>
          <w:rFonts w:ascii="Arial" w:hAnsi="Arial"/>
          <w:color w:val="1E293B"/>
          <w:sz w:val="20"/>
        </w:rPr>
        <w:t>ể</w:t>
      </w:r>
      <w:r>
        <w:rPr>
          <w:rFonts w:ascii="Arial" w:hAnsi="Arial"/>
          <w:color w:val="1E293B"/>
          <w:sz w:val="20"/>
        </w:rPr>
        <w:t>m tra các khung gi</w:t>
      </w:r>
      <w:r>
        <w:rPr>
          <w:rFonts w:ascii="Arial" w:hAnsi="Arial"/>
          <w:color w:val="1E293B"/>
          <w:sz w:val="20"/>
        </w:rPr>
        <w:t>ờ</w:t>
      </w:r>
      <w:r>
        <w:rPr>
          <w:rFonts w:ascii="Arial" w:hAnsi="Arial"/>
          <w:color w:val="1E293B"/>
          <w:sz w:val="20"/>
        </w:rPr>
        <w:t xml:space="preserve"> còn tr</w:t>
      </w:r>
      <w:r>
        <w:rPr>
          <w:rFonts w:ascii="Arial" w:hAnsi="Arial"/>
          <w:color w:val="1E293B"/>
          <w:sz w:val="20"/>
        </w:rPr>
        <w:t>ố</w:t>
      </w:r>
      <w:r>
        <w:rPr>
          <w:rFonts w:ascii="Arial" w:hAnsi="Arial"/>
          <w:color w:val="1E293B"/>
          <w:sz w:val="20"/>
        </w:rPr>
        <w:t>ng trong ngày.</w:t>
      </w:r>
    </w:p>
    <w:p w14:paraId="3CDD26B1"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Khách hàng ch</w:t>
      </w:r>
      <w:r>
        <w:rPr>
          <w:rFonts w:ascii="Arial" w:hAnsi="Arial"/>
          <w:color w:val="1E293B"/>
          <w:sz w:val="20"/>
        </w:rPr>
        <w:t>ọ</w:t>
      </w:r>
      <w:r>
        <w:rPr>
          <w:rFonts w:ascii="Arial" w:hAnsi="Arial"/>
          <w:color w:val="1E293B"/>
          <w:sz w:val="20"/>
        </w:rPr>
        <w:t>n ngày mu</w:t>
      </w:r>
      <w:r>
        <w:rPr>
          <w:rFonts w:ascii="Arial" w:hAnsi="Arial"/>
          <w:color w:val="1E293B"/>
          <w:sz w:val="20"/>
        </w:rPr>
        <w:t>ố</w:t>
      </w:r>
      <w:r>
        <w:rPr>
          <w:rFonts w:ascii="Arial" w:hAnsi="Arial"/>
          <w:color w:val="1E293B"/>
          <w:sz w:val="20"/>
        </w:rPr>
        <w:t>n thi đ</w:t>
      </w:r>
      <w:r>
        <w:rPr>
          <w:rFonts w:ascii="Arial" w:hAnsi="Arial"/>
          <w:color w:val="1E293B"/>
          <w:sz w:val="20"/>
        </w:rPr>
        <w:t>ấ</w:t>
      </w:r>
      <w:r>
        <w:rPr>
          <w:rFonts w:ascii="Arial" w:hAnsi="Arial"/>
          <w:color w:val="1E293B"/>
          <w:sz w:val="20"/>
        </w:rPr>
        <w:t>u và lo</w:t>
      </w:r>
      <w:r>
        <w:rPr>
          <w:rFonts w:ascii="Arial" w:hAnsi="Arial"/>
          <w:color w:val="1E293B"/>
          <w:sz w:val="20"/>
        </w:rPr>
        <w:t>ạ</w:t>
      </w:r>
      <w:r>
        <w:rPr>
          <w:rFonts w:ascii="Arial" w:hAnsi="Arial"/>
          <w:color w:val="1E293B"/>
          <w:sz w:val="20"/>
        </w:rPr>
        <w:t>i sân.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t</w:t>
      </w:r>
      <w:r>
        <w:rPr>
          <w:rFonts w:ascii="Arial" w:hAnsi="Arial"/>
          <w:color w:val="1E293B"/>
          <w:sz w:val="20"/>
        </w:rPr>
        <w:t>ả</w:t>
      </w:r>
      <w:r>
        <w:rPr>
          <w:rFonts w:ascii="Arial" w:hAnsi="Arial"/>
          <w:color w:val="1E293B"/>
          <w:sz w:val="20"/>
        </w:rPr>
        <w:t>i danh sách các sân bóng đang m</w:t>
      </w:r>
      <w:r>
        <w:rPr>
          <w:rFonts w:ascii="Arial" w:hAnsi="Arial"/>
          <w:color w:val="1E293B"/>
          <w:sz w:val="20"/>
        </w:rPr>
        <w:t>ở</w:t>
      </w:r>
      <w:r>
        <w:rPr>
          <w:rFonts w:ascii="Arial" w:hAnsi="Arial"/>
          <w:color w:val="1E293B"/>
          <w:sz w:val="20"/>
        </w:rPr>
        <w:t xml:space="preserve"> và l</w:t>
      </w:r>
      <w:r>
        <w:rPr>
          <w:rFonts w:ascii="Arial" w:hAnsi="Arial"/>
          <w:color w:val="1E293B"/>
          <w:sz w:val="20"/>
        </w:rPr>
        <w:t>ấ</w:t>
      </w:r>
      <w:r>
        <w:rPr>
          <w:rFonts w:ascii="Arial" w:hAnsi="Arial"/>
          <w:color w:val="1E293B"/>
          <w:sz w:val="20"/>
        </w:rPr>
        <w:t>y toàn b</w:t>
      </w:r>
      <w:r>
        <w:rPr>
          <w:rFonts w:ascii="Arial" w:hAnsi="Arial"/>
          <w:color w:val="1E293B"/>
          <w:sz w:val="20"/>
        </w:rPr>
        <w:t>ộ</w:t>
      </w:r>
      <w:r>
        <w:rPr>
          <w:rFonts w:ascii="Arial" w:hAnsi="Arial"/>
          <w:color w:val="1E293B"/>
          <w:sz w:val="20"/>
        </w:rPr>
        <w:t xml:space="preserve"> các đơn đ</w:t>
      </w:r>
      <w:r>
        <w:rPr>
          <w:rFonts w:ascii="Arial" w:hAnsi="Arial"/>
          <w:color w:val="1E293B"/>
          <w:sz w:val="20"/>
        </w:rPr>
        <w:t>ặ</w:t>
      </w:r>
      <w:r>
        <w:rPr>
          <w:rFonts w:ascii="Arial" w:hAnsi="Arial"/>
          <w:color w:val="1E293B"/>
          <w:sz w:val="20"/>
        </w:rPr>
        <w:t>t sân (</w:t>
      </w:r>
      <w:r>
        <w:rPr>
          <w:rFonts w:ascii="Consolas" w:hAnsi="Consolas"/>
          <w:b/>
          <w:color w:val="BE185D"/>
          <w:sz w:val="19"/>
        </w:rPr>
        <w:t>Confirmed</w:t>
      </w:r>
      <w:r>
        <w:rPr>
          <w:rFonts w:ascii="Arial" w:hAnsi="Arial"/>
          <w:color w:val="1E293B"/>
          <w:sz w:val="20"/>
        </w:rPr>
        <w:t>) trong ngày đó đ</w:t>
      </w:r>
      <w:r>
        <w:rPr>
          <w:rFonts w:ascii="Arial" w:hAnsi="Arial"/>
          <w:color w:val="1E293B"/>
          <w:sz w:val="20"/>
        </w:rPr>
        <w:t>ể</w:t>
      </w:r>
      <w:r>
        <w:rPr>
          <w:rFonts w:ascii="Arial" w:hAnsi="Arial"/>
          <w:color w:val="1E293B"/>
          <w:sz w:val="20"/>
        </w:rPr>
        <w:t xml:space="preserve"> tính toán và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ma tr</w:t>
      </w:r>
      <w:r>
        <w:rPr>
          <w:rFonts w:ascii="Arial" w:hAnsi="Arial"/>
          <w:color w:val="1E293B"/>
          <w:sz w:val="20"/>
        </w:rPr>
        <w:t>ậ</w:t>
      </w:r>
      <w:r>
        <w:rPr>
          <w:rFonts w:ascii="Arial" w:hAnsi="Arial"/>
          <w:color w:val="1E293B"/>
          <w:sz w:val="20"/>
        </w:rPr>
        <w:t>n tr</w:t>
      </w:r>
      <w:r>
        <w:rPr>
          <w:rFonts w:ascii="Arial" w:hAnsi="Arial"/>
          <w:color w:val="1E293B"/>
          <w:sz w:val="20"/>
        </w:rPr>
        <w:t>ạ</w:t>
      </w:r>
      <w:r>
        <w:rPr>
          <w:rFonts w:ascii="Arial" w:hAnsi="Arial"/>
          <w:color w:val="1E293B"/>
          <w:sz w:val="20"/>
        </w:rPr>
        <w:t>ng thái: ô màu Xanh (Còn tr</w:t>
      </w:r>
      <w:r>
        <w:rPr>
          <w:rFonts w:ascii="Arial" w:hAnsi="Arial"/>
          <w:color w:val="1E293B"/>
          <w:sz w:val="20"/>
        </w:rPr>
        <w:t>ố</w:t>
      </w:r>
      <w:r>
        <w:rPr>
          <w:rFonts w:ascii="Arial" w:hAnsi="Arial"/>
          <w:color w:val="1E293B"/>
          <w:sz w:val="20"/>
        </w:rPr>
        <w:t>ng) và ô màu Đ</w:t>
      </w:r>
      <w:r>
        <w:rPr>
          <w:rFonts w:ascii="Arial" w:hAnsi="Arial"/>
          <w:color w:val="1E293B"/>
          <w:sz w:val="20"/>
        </w:rPr>
        <w:t>ỏ</w:t>
      </w:r>
      <w:r>
        <w:rPr>
          <w:rFonts w:ascii="Arial" w:hAnsi="Arial"/>
          <w:color w:val="1E293B"/>
          <w:sz w:val="20"/>
        </w:rPr>
        <w:t xml:space="preserve"> (Đã có ngư</w:t>
      </w:r>
      <w:r>
        <w:rPr>
          <w:rFonts w:ascii="Arial" w:hAnsi="Arial"/>
          <w:color w:val="1E293B"/>
          <w:sz w:val="20"/>
        </w:rPr>
        <w:t>ờ</w:t>
      </w:r>
      <w:r>
        <w:rPr>
          <w:rFonts w:ascii="Arial" w:hAnsi="Arial"/>
          <w:color w:val="1E293B"/>
          <w:sz w:val="20"/>
        </w:rPr>
        <w:t>i đ</w:t>
      </w:r>
      <w:r>
        <w:rPr>
          <w:rFonts w:ascii="Arial" w:hAnsi="Arial"/>
          <w:color w:val="1E293B"/>
          <w:sz w:val="20"/>
        </w:rPr>
        <w:t>ặ</w:t>
      </w:r>
      <w:r>
        <w:rPr>
          <w:rFonts w:ascii="Arial" w:hAnsi="Arial"/>
          <w:color w:val="1E293B"/>
          <w:sz w:val="20"/>
        </w:rPr>
        <w:t>t).</w:t>
      </w:r>
    </w:p>
    <w:p w14:paraId="0B22217B"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Khách hàng (Customer).</w:t>
      </w:r>
    </w:p>
    <w:p w14:paraId="376B229B"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Máy ch</w:t>
      </w:r>
      <w:r>
        <w:rPr>
          <w:rFonts w:ascii="Arial" w:hAnsi="Arial"/>
          <w:color w:val="1E293B"/>
          <w:sz w:val="20"/>
        </w:rPr>
        <w:t>ủ</w:t>
      </w:r>
      <w:r>
        <w:rPr>
          <w:rFonts w:ascii="Arial" w:hAnsi="Arial"/>
          <w:color w:val="1E293B"/>
          <w:sz w:val="20"/>
        </w:rPr>
        <w:t xml:space="preserve"> cơ s</w:t>
      </w:r>
      <w:r>
        <w:rPr>
          <w:rFonts w:ascii="Arial" w:hAnsi="Arial"/>
          <w:color w:val="1E293B"/>
          <w:sz w:val="20"/>
        </w:rPr>
        <w:t>ở</w:t>
      </w:r>
      <w:r>
        <w:rPr>
          <w:rFonts w:ascii="Arial" w:hAnsi="Arial"/>
          <w:color w:val="1E293B"/>
          <w:sz w:val="20"/>
        </w:rPr>
        <w:t xml:space="preserve">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ho</w:t>
      </w:r>
      <w:r>
        <w:rPr>
          <w:rFonts w:ascii="Arial" w:hAnsi="Arial"/>
          <w:color w:val="1E293B"/>
          <w:sz w:val="20"/>
        </w:rPr>
        <w:t>ạ</w:t>
      </w:r>
      <w:r>
        <w:rPr>
          <w:rFonts w:ascii="Arial" w:hAnsi="Arial"/>
          <w:color w:val="1E293B"/>
          <w:sz w:val="20"/>
        </w:rPr>
        <w:t>t đ</w:t>
      </w:r>
      <w:r>
        <w:rPr>
          <w:rFonts w:ascii="Arial" w:hAnsi="Arial"/>
          <w:color w:val="1E293B"/>
          <w:sz w:val="20"/>
        </w:rPr>
        <w:t>ộ</w:t>
      </w:r>
      <w:r>
        <w:rPr>
          <w:rFonts w:ascii="Arial" w:hAnsi="Arial"/>
          <w:color w:val="1E293B"/>
          <w:sz w:val="20"/>
        </w:rPr>
        <w:t>ng bình thư</w:t>
      </w:r>
      <w:r>
        <w:rPr>
          <w:rFonts w:ascii="Arial" w:hAnsi="Arial"/>
          <w:color w:val="1E293B"/>
          <w:sz w:val="20"/>
        </w:rPr>
        <w:t>ờ</w:t>
      </w:r>
      <w:r>
        <w:rPr>
          <w:rFonts w:ascii="Arial" w:hAnsi="Arial"/>
          <w:color w:val="1E293B"/>
          <w:sz w:val="20"/>
        </w:rPr>
        <w:t>ng.</w:t>
      </w:r>
    </w:p>
    <w:p w14:paraId="241B739F"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Khách hàng n</w:t>
      </w:r>
      <w:r>
        <w:rPr>
          <w:rFonts w:ascii="Arial" w:hAnsi="Arial"/>
          <w:color w:val="1E293B"/>
          <w:sz w:val="20"/>
        </w:rPr>
        <w:t>ắ</w:t>
      </w:r>
      <w:r>
        <w:rPr>
          <w:rFonts w:ascii="Arial" w:hAnsi="Arial"/>
          <w:color w:val="1E293B"/>
          <w:sz w:val="20"/>
        </w:rPr>
        <w:t>m rõ danh sách sân tr</w:t>
      </w:r>
      <w:r>
        <w:rPr>
          <w:rFonts w:ascii="Arial" w:hAnsi="Arial"/>
          <w:color w:val="1E293B"/>
          <w:sz w:val="20"/>
        </w:rPr>
        <w:t>ố</w:t>
      </w:r>
      <w:r>
        <w:rPr>
          <w:rFonts w:ascii="Arial" w:hAnsi="Arial"/>
          <w:color w:val="1E293B"/>
          <w:sz w:val="20"/>
        </w:rPr>
        <w:t>ng và giá cơ s</w:t>
      </w:r>
      <w:r>
        <w:rPr>
          <w:rFonts w:ascii="Arial" w:hAnsi="Arial"/>
          <w:color w:val="1E293B"/>
          <w:sz w:val="20"/>
        </w:rPr>
        <w:t>ở</w:t>
      </w:r>
      <w:r>
        <w:rPr>
          <w:rFonts w:ascii="Arial" w:hAnsi="Arial"/>
          <w:color w:val="1E293B"/>
          <w:sz w:val="20"/>
        </w:rPr>
        <w:t xml:space="preserve"> đ</w:t>
      </w:r>
      <w:r>
        <w:rPr>
          <w:rFonts w:ascii="Arial" w:hAnsi="Arial"/>
          <w:color w:val="1E293B"/>
          <w:sz w:val="20"/>
        </w:rPr>
        <w:t>ể</w:t>
      </w:r>
      <w:r>
        <w:rPr>
          <w:rFonts w:ascii="Arial" w:hAnsi="Arial"/>
          <w:color w:val="1E293B"/>
          <w:sz w:val="20"/>
        </w:rPr>
        <w:t xml:space="preserve"> chu</w:t>
      </w:r>
      <w:r>
        <w:rPr>
          <w:rFonts w:ascii="Arial" w:hAnsi="Arial"/>
          <w:color w:val="1E293B"/>
          <w:sz w:val="20"/>
        </w:rPr>
        <w:t>ẩ</w:t>
      </w:r>
      <w:r>
        <w:rPr>
          <w:rFonts w:ascii="Arial" w:hAnsi="Arial"/>
          <w:color w:val="1E293B"/>
          <w:sz w:val="20"/>
        </w:rPr>
        <w:t>n b</w:t>
      </w:r>
      <w:r>
        <w:rPr>
          <w:rFonts w:ascii="Arial" w:hAnsi="Arial"/>
          <w:color w:val="1E293B"/>
          <w:sz w:val="20"/>
        </w:rPr>
        <w:t>ị</w:t>
      </w:r>
      <w:r>
        <w:rPr>
          <w:rFonts w:ascii="Arial" w:hAnsi="Arial"/>
          <w:color w:val="1E293B"/>
          <w:sz w:val="20"/>
        </w:rPr>
        <w:t xml:space="preserve"> đ</w:t>
      </w:r>
      <w:r>
        <w:rPr>
          <w:rFonts w:ascii="Arial" w:hAnsi="Arial"/>
          <w:color w:val="1E293B"/>
          <w:sz w:val="20"/>
        </w:rPr>
        <w:t>ặ</w:t>
      </w:r>
      <w:r>
        <w:rPr>
          <w:rFonts w:ascii="Arial" w:hAnsi="Arial"/>
          <w:color w:val="1E293B"/>
          <w:sz w:val="20"/>
        </w:rPr>
        <w:t>t sân.</w:t>
      </w:r>
    </w:p>
    <w:p w14:paraId="4C2F5009"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UC004):</w:t>
      </w:r>
    </w:p>
    <w:tbl>
      <w:tblPr>
        <w:tblW w:w="0" w:type="auto"/>
        <w:jc w:val="center"/>
        <w:tblLook w:val="04A0" w:firstRow="1" w:lastRow="0" w:firstColumn="1" w:lastColumn="0" w:noHBand="0" w:noVBand="1"/>
      </w:tblPr>
      <w:tblGrid>
        <w:gridCol w:w="9792"/>
      </w:tblGrid>
      <w:tr w:rsidR="00863F5E" w14:paraId="6F0FE652" w14:textId="77777777" w:rsidTr="003753C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E1E48BA"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7AD8F124" w14:textId="77777777" w:rsidR="00863F5E" w:rsidRDefault="00D8560E" w:rsidP="00105BD4">
            <w:pPr>
              <w:spacing w:after="0" w:line="252" w:lineRule="auto"/>
            </w:pPr>
            <w:r>
              <w:rPr>
                <w:rFonts w:ascii="Consolas" w:hAnsi="Consolas"/>
                <w:color w:val="F1F5F9"/>
                <w:sz w:val="17"/>
              </w:rPr>
              <w:t>@startuml</w:t>
            </w:r>
          </w:p>
          <w:p w14:paraId="6FA7EFA8" w14:textId="77777777" w:rsidR="00863F5E" w:rsidRDefault="00D8560E" w:rsidP="00105BD4">
            <w:pPr>
              <w:spacing w:after="0" w:line="252" w:lineRule="auto"/>
            </w:pPr>
            <w:r>
              <w:rPr>
                <w:rFonts w:ascii="Consolas" w:hAnsi="Consolas"/>
                <w:color w:val="F1F5F9"/>
                <w:sz w:val="17"/>
              </w:rPr>
              <w:t>skinparam activity {</w:t>
            </w:r>
          </w:p>
          <w:p w14:paraId="18A1EA5B" w14:textId="0A884DB8" w:rsidR="00863F5E" w:rsidRDefault="00D8560E" w:rsidP="00105BD4">
            <w:pPr>
              <w:spacing w:after="0" w:line="252" w:lineRule="auto"/>
            </w:pPr>
            <w:r>
              <w:rPr>
                <w:rFonts w:ascii="Consolas" w:hAnsi="Consolas"/>
                <w:color w:val="F1F5F9"/>
                <w:sz w:val="17"/>
              </w:rPr>
              <w:t>BackgroundColor #F8FAFC</w:t>
            </w:r>
          </w:p>
          <w:p w14:paraId="16A8754F" w14:textId="2A1A3BF3" w:rsidR="00863F5E" w:rsidRDefault="00D8560E" w:rsidP="00105BD4">
            <w:pPr>
              <w:spacing w:after="0" w:line="252" w:lineRule="auto"/>
            </w:pPr>
            <w:r>
              <w:rPr>
                <w:rFonts w:ascii="Consolas" w:hAnsi="Consolas"/>
                <w:color w:val="F1F5F9"/>
                <w:sz w:val="17"/>
              </w:rPr>
              <w:t>BorderColor #2563EB</w:t>
            </w:r>
          </w:p>
          <w:p w14:paraId="57A91FC7" w14:textId="4B7AA448" w:rsidR="00863F5E" w:rsidRDefault="00D8560E" w:rsidP="00105BD4">
            <w:pPr>
              <w:spacing w:after="0" w:line="252" w:lineRule="auto"/>
            </w:pPr>
            <w:r>
              <w:rPr>
                <w:rFonts w:ascii="Consolas" w:hAnsi="Consolas"/>
                <w:color w:val="F1F5F9"/>
                <w:sz w:val="17"/>
              </w:rPr>
              <w:t>FontColor #0F172A</w:t>
            </w:r>
          </w:p>
          <w:p w14:paraId="0E350B75" w14:textId="77777777" w:rsidR="00863F5E" w:rsidRDefault="00D8560E" w:rsidP="00105BD4">
            <w:pPr>
              <w:spacing w:after="0" w:line="252" w:lineRule="auto"/>
            </w:pPr>
            <w:r>
              <w:rPr>
                <w:rFonts w:ascii="Consolas" w:hAnsi="Consolas"/>
                <w:color w:val="F1F5F9"/>
                <w:sz w:val="17"/>
              </w:rPr>
              <w:t>}</w:t>
            </w:r>
          </w:p>
          <w:p w14:paraId="24054C24" w14:textId="77777777" w:rsidR="00863F5E" w:rsidRDefault="00D8560E" w:rsidP="00105BD4">
            <w:pPr>
              <w:spacing w:after="0" w:line="252" w:lineRule="auto"/>
            </w:pPr>
            <w:r>
              <w:rPr>
                <w:rFonts w:ascii="Consolas" w:hAnsi="Consolas"/>
                <w:color w:val="F1F5F9"/>
                <w:sz w:val="17"/>
              </w:rPr>
              <w:t>skinparam diamond {</w:t>
            </w:r>
          </w:p>
          <w:p w14:paraId="7A46C33D" w14:textId="3AFD312D" w:rsidR="00863F5E" w:rsidRDefault="00D8560E" w:rsidP="00105BD4">
            <w:pPr>
              <w:spacing w:after="0" w:line="252" w:lineRule="auto"/>
            </w:pPr>
            <w:r>
              <w:rPr>
                <w:rFonts w:ascii="Consolas" w:hAnsi="Consolas"/>
                <w:color w:val="F1F5F9"/>
                <w:sz w:val="17"/>
              </w:rPr>
              <w:t>BackgroundColor #EFF6FF</w:t>
            </w:r>
          </w:p>
          <w:p w14:paraId="07BCE3EA" w14:textId="1E546F14" w:rsidR="00863F5E" w:rsidRDefault="00D8560E" w:rsidP="00105BD4">
            <w:pPr>
              <w:spacing w:after="0" w:line="252" w:lineRule="auto"/>
            </w:pPr>
            <w:r>
              <w:rPr>
                <w:rFonts w:ascii="Consolas" w:hAnsi="Consolas"/>
                <w:color w:val="F1F5F9"/>
                <w:sz w:val="17"/>
              </w:rPr>
              <w:t>BorderColor #1D4ED8</w:t>
            </w:r>
          </w:p>
          <w:p w14:paraId="74803915" w14:textId="77777777" w:rsidR="00863F5E" w:rsidRDefault="00D8560E" w:rsidP="00105BD4">
            <w:pPr>
              <w:spacing w:after="0" w:line="252" w:lineRule="auto"/>
            </w:pPr>
            <w:r>
              <w:rPr>
                <w:rFonts w:ascii="Consolas" w:hAnsi="Consolas"/>
                <w:color w:val="F1F5F9"/>
                <w:sz w:val="17"/>
              </w:rPr>
              <w:t>}</w:t>
            </w:r>
          </w:p>
          <w:p w14:paraId="761AD9DB" w14:textId="77777777" w:rsidR="00863F5E" w:rsidRDefault="00863F5E" w:rsidP="00105BD4">
            <w:pPr>
              <w:spacing w:after="0" w:line="252" w:lineRule="auto"/>
            </w:pPr>
          </w:p>
          <w:p w14:paraId="7F2490E1" w14:textId="77777777" w:rsidR="00863F5E" w:rsidRDefault="00D8560E" w:rsidP="00105BD4">
            <w:pPr>
              <w:spacing w:after="0" w:line="252" w:lineRule="auto"/>
            </w:pPr>
            <w:r>
              <w:rPr>
                <w:rFonts w:ascii="Consolas" w:hAnsi="Consolas"/>
                <w:color w:val="F1F5F9"/>
                <w:sz w:val="17"/>
              </w:rPr>
              <w:t>|LÀN TÁC NHÂN: Khách hàng|</w:t>
            </w:r>
          </w:p>
          <w:p w14:paraId="38D6FE5A" w14:textId="77777777" w:rsidR="00863F5E" w:rsidRDefault="00D8560E" w:rsidP="00105BD4">
            <w:pPr>
              <w:spacing w:after="0" w:line="252" w:lineRule="auto"/>
            </w:pPr>
            <w:r>
              <w:rPr>
                <w:rFonts w:ascii="Consolas" w:hAnsi="Consolas"/>
                <w:color w:val="F1F5F9"/>
                <w:sz w:val="17"/>
              </w:rPr>
              <w:t>start</w:t>
            </w:r>
          </w:p>
          <w:p w14:paraId="2AE88ADA" w14:textId="77777777" w:rsidR="00863F5E" w:rsidRDefault="00D8560E" w:rsidP="00105BD4">
            <w:pPr>
              <w:spacing w:after="0" w:line="252" w:lineRule="auto"/>
            </w:pPr>
            <w:r>
              <w:rPr>
                <w:rFonts w:ascii="Consolas" w:hAnsi="Consolas"/>
                <w:color w:val="F1F5F9"/>
                <w:sz w:val="17"/>
              </w:rPr>
              <w:t>:Truy c</w:t>
            </w:r>
            <w:r>
              <w:rPr>
                <w:rFonts w:ascii="Consolas" w:hAnsi="Consolas"/>
                <w:color w:val="F1F5F9"/>
                <w:sz w:val="17"/>
              </w:rPr>
              <w:t>ậ</w:t>
            </w:r>
            <w:r>
              <w:rPr>
                <w:rFonts w:ascii="Consolas" w:hAnsi="Consolas"/>
                <w:color w:val="F1F5F9"/>
                <w:sz w:val="17"/>
              </w:rPr>
              <w:t>p trang Danh m</w:t>
            </w:r>
            <w:r>
              <w:rPr>
                <w:rFonts w:ascii="Consolas" w:hAnsi="Consolas"/>
                <w:color w:val="F1F5F9"/>
                <w:sz w:val="17"/>
              </w:rPr>
              <w:t>ụ</w:t>
            </w:r>
            <w:r>
              <w:rPr>
                <w:rFonts w:ascii="Consolas" w:hAnsi="Consolas"/>
                <w:color w:val="F1F5F9"/>
                <w:sz w:val="17"/>
              </w:rPr>
              <w:t>c sân bóng;</w:t>
            </w:r>
          </w:p>
          <w:p w14:paraId="3623A3F7" w14:textId="77777777" w:rsidR="00863F5E" w:rsidRDefault="00D8560E" w:rsidP="00105BD4">
            <w:pPr>
              <w:spacing w:after="0" w:line="252" w:lineRule="auto"/>
            </w:pPr>
            <w:r>
              <w:rPr>
                <w:rFonts w:ascii="Consolas" w:hAnsi="Consolas"/>
                <w:color w:val="F1F5F9"/>
                <w:sz w:val="17"/>
              </w:rPr>
              <w:t>:Ch</w:t>
            </w:r>
            <w:r>
              <w:rPr>
                <w:rFonts w:ascii="Consolas" w:hAnsi="Consolas"/>
                <w:color w:val="F1F5F9"/>
                <w:sz w:val="17"/>
              </w:rPr>
              <w:t>ọ</w:t>
            </w:r>
            <w:r>
              <w:rPr>
                <w:rFonts w:ascii="Consolas" w:hAnsi="Consolas"/>
                <w:color w:val="F1F5F9"/>
                <w:sz w:val="17"/>
              </w:rPr>
              <w:t>n lo</w:t>
            </w:r>
            <w:r>
              <w:rPr>
                <w:rFonts w:ascii="Consolas" w:hAnsi="Consolas"/>
                <w:color w:val="F1F5F9"/>
                <w:sz w:val="17"/>
              </w:rPr>
              <w:t>ạ</w:t>
            </w:r>
            <w:r>
              <w:rPr>
                <w:rFonts w:ascii="Consolas" w:hAnsi="Consolas"/>
                <w:color w:val="F1F5F9"/>
                <w:sz w:val="17"/>
              </w:rPr>
              <w:t>i sân (5, 7, 11) &amp; Ngày thi đ</w:t>
            </w:r>
            <w:r>
              <w:rPr>
                <w:rFonts w:ascii="Consolas" w:hAnsi="Consolas"/>
                <w:color w:val="F1F5F9"/>
                <w:sz w:val="17"/>
              </w:rPr>
              <w:t>ấ</w:t>
            </w:r>
            <w:r>
              <w:rPr>
                <w:rFonts w:ascii="Consolas" w:hAnsi="Consolas"/>
                <w:color w:val="F1F5F9"/>
                <w:sz w:val="17"/>
              </w:rPr>
              <w:t>u;</w:t>
            </w:r>
          </w:p>
          <w:p w14:paraId="1055FB3F"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n tìm ki</w:t>
            </w:r>
            <w:r>
              <w:rPr>
                <w:rFonts w:ascii="Consolas" w:hAnsi="Consolas"/>
                <w:color w:val="F1F5F9"/>
                <w:sz w:val="17"/>
              </w:rPr>
              <w:t>ế</w:t>
            </w:r>
            <w:r>
              <w:rPr>
                <w:rFonts w:ascii="Consolas" w:hAnsi="Consolas"/>
                <w:color w:val="F1F5F9"/>
                <w:sz w:val="17"/>
              </w:rPr>
              <w:t>m / L</w:t>
            </w:r>
            <w:r>
              <w:rPr>
                <w:rFonts w:ascii="Consolas" w:hAnsi="Consolas"/>
                <w:color w:val="F1F5F9"/>
                <w:sz w:val="17"/>
              </w:rPr>
              <w:t>ọ</w:t>
            </w:r>
            <w:r>
              <w:rPr>
                <w:rFonts w:ascii="Consolas" w:hAnsi="Consolas"/>
                <w:color w:val="F1F5F9"/>
                <w:sz w:val="17"/>
              </w:rPr>
              <w:t>c danh sách;</w:t>
            </w:r>
          </w:p>
          <w:p w14:paraId="4D94626C" w14:textId="77777777" w:rsidR="00863F5E" w:rsidRDefault="00D8560E" w:rsidP="00105BD4">
            <w:pPr>
              <w:spacing w:after="0" w:line="252" w:lineRule="auto"/>
            </w:pPr>
            <w:r>
              <w:rPr>
                <w:rFonts w:ascii="Consolas" w:hAnsi="Consolas"/>
                <w:color w:val="F1F5F9"/>
                <w:sz w:val="17"/>
              </w:rPr>
              <w:t>:Xem ma tr</w:t>
            </w:r>
            <w:r>
              <w:rPr>
                <w:rFonts w:ascii="Consolas" w:hAnsi="Consolas"/>
                <w:color w:val="F1F5F9"/>
                <w:sz w:val="17"/>
              </w:rPr>
              <w:t>ậ</w:t>
            </w:r>
            <w:r>
              <w:rPr>
                <w:rFonts w:ascii="Consolas" w:hAnsi="Consolas"/>
                <w:color w:val="F1F5F9"/>
                <w:sz w:val="17"/>
              </w:rPr>
              <w:t>n l</w:t>
            </w:r>
            <w:r>
              <w:rPr>
                <w:rFonts w:ascii="Consolas" w:hAnsi="Consolas"/>
                <w:color w:val="F1F5F9"/>
                <w:sz w:val="17"/>
              </w:rPr>
              <w:t>ị</w:t>
            </w:r>
            <w:r>
              <w:rPr>
                <w:rFonts w:ascii="Consolas" w:hAnsi="Consolas"/>
                <w:color w:val="F1F5F9"/>
                <w:sz w:val="17"/>
              </w:rPr>
              <w:t>ch tr</w:t>
            </w:r>
            <w:r>
              <w:rPr>
                <w:rFonts w:ascii="Consolas" w:hAnsi="Consolas"/>
                <w:color w:val="F1F5F9"/>
                <w:sz w:val="17"/>
              </w:rPr>
              <w:t>ố</w:t>
            </w:r>
            <w:r>
              <w:rPr>
                <w:rFonts w:ascii="Consolas" w:hAnsi="Consolas"/>
                <w:color w:val="F1F5F9"/>
                <w:sz w:val="17"/>
              </w:rPr>
              <w:t>ng tr</w:t>
            </w:r>
            <w:r>
              <w:rPr>
                <w:rFonts w:ascii="Consolas" w:hAnsi="Consolas"/>
                <w:color w:val="F1F5F9"/>
                <w:sz w:val="17"/>
              </w:rPr>
              <w:t>ự</w:t>
            </w:r>
            <w:r>
              <w:rPr>
                <w:rFonts w:ascii="Consolas" w:hAnsi="Consolas"/>
                <w:color w:val="F1F5F9"/>
                <w:sz w:val="17"/>
              </w:rPr>
              <w:t>c quan (Xanh/Đ</w:t>
            </w:r>
            <w:r>
              <w:rPr>
                <w:rFonts w:ascii="Consolas" w:hAnsi="Consolas"/>
                <w:color w:val="F1F5F9"/>
                <w:sz w:val="17"/>
              </w:rPr>
              <w:t>ỏ</w:t>
            </w:r>
            <w:r>
              <w:rPr>
                <w:rFonts w:ascii="Consolas" w:hAnsi="Consolas"/>
                <w:color w:val="F1F5F9"/>
                <w:sz w:val="17"/>
              </w:rPr>
              <w:t>);</w:t>
            </w:r>
          </w:p>
          <w:p w14:paraId="5090AE76"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p ch</w:t>
            </w:r>
            <w:r>
              <w:rPr>
                <w:rFonts w:ascii="Consolas" w:hAnsi="Consolas"/>
                <w:color w:val="F1F5F9"/>
                <w:sz w:val="17"/>
              </w:rPr>
              <w:t>ọ</w:t>
            </w:r>
            <w:r>
              <w:rPr>
                <w:rFonts w:ascii="Consolas" w:hAnsi="Consolas"/>
                <w:color w:val="F1F5F9"/>
                <w:sz w:val="17"/>
              </w:rPr>
              <w:t>n ô gi</w:t>
            </w:r>
            <w:r>
              <w:rPr>
                <w:rFonts w:ascii="Consolas" w:hAnsi="Consolas"/>
                <w:color w:val="F1F5F9"/>
                <w:sz w:val="17"/>
              </w:rPr>
              <w:t>ờ</w:t>
            </w:r>
            <w:r>
              <w:rPr>
                <w:rFonts w:ascii="Consolas" w:hAnsi="Consolas"/>
                <w:color w:val="F1F5F9"/>
                <w:sz w:val="17"/>
              </w:rPr>
              <w:t xml:space="preserve"> tr</w:t>
            </w:r>
            <w:r>
              <w:rPr>
                <w:rFonts w:ascii="Consolas" w:hAnsi="Consolas"/>
                <w:color w:val="F1F5F9"/>
                <w:sz w:val="17"/>
              </w:rPr>
              <w:t>ố</w:t>
            </w:r>
            <w:r>
              <w:rPr>
                <w:rFonts w:ascii="Consolas" w:hAnsi="Consolas"/>
                <w:color w:val="F1F5F9"/>
                <w:sz w:val="17"/>
              </w:rPr>
              <w:t>ng đ</w:t>
            </w:r>
            <w:r>
              <w:rPr>
                <w:rFonts w:ascii="Consolas" w:hAnsi="Consolas"/>
                <w:color w:val="F1F5F9"/>
                <w:sz w:val="17"/>
              </w:rPr>
              <w:t>ể</w:t>
            </w:r>
            <w:r>
              <w:rPr>
                <w:rFonts w:ascii="Consolas" w:hAnsi="Consolas"/>
                <w:color w:val="F1F5F9"/>
                <w:sz w:val="17"/>
              </w:rPr>
              <w:t xml:space="preserve"> đ</w:t>
            </w:r>
            <w:r>
              <w:rPr>
                <w:rFonts w:ascii="Consolas" w:hAnsi="Consolas"/>
                <w:color w:val="F1F5F9"/>
                <w:sz w:val="17"/>
              </w:rPr>
              <w:t>ặ</w:t>
            </w:r>
            <w:r>
              <w:rPr>
                <w:rFonts w:ascii="Consolas" w:hAnsi="Consolas"/>
                <w:color w:val="F1F5F9"/>
                <w:sz w:val="17"/>
              </w:rPr>
              <w:t>t sân;</w:t>
            </w:r>
          </w:p>
          <w:p w14:paraId="5981CDEA" w14:textId="77777777" w:rsidR="00863F5E" w:rsidRDefault="00D8560E" w:rsidP="00105BD4">
            <w:pPr>
              <w:spacing w:after="0" w:line="252" w:lineRule="auto"/>
            </w:pPr>
            <w:r>
              <w:rPr>
                <w:rFonts w:ascii="Consolas" w:hAnsi="Consolas"/>
                <w:color w:val="F1F5F9"/>
                <w:sz w:val="17"/>
              </w:rPr>
              <w:t>stop</w:t>
            </w:r>
          </w:p>
          <w:p w14:paraId="63C57D2C"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2A5FE1CB"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truy v</w:t>
            </w:r>
            <w:r>
              <w:rPr>
                <w:rFonts w:ascii="Consolas" w:hAnsi="Consolas"/>
                <w:color w:val="F1F5F9"/>
                <w:sz w:val="17"/>
              </w:rPr>
              <w:t>ấ</w:t>
            </w:r>
            <w:r>
              <w:rPr>
                <w:rFonts w:ascii="Consolas" w:hAnsi="Consolas"/>
                <w:color w:val="F1F5F9"/>
                <w:sz w:val="17"/>
              </w:rPr>
              <w:t>n sân và l</w:t>
            </w:r>
            <w:r>
              <w:rPr>
                <w:rFonts w:ascii="Consolas" w:hAnsi="Consolas"/>
                <w:color w:val="F1F5F9"/>
                <w:sz w:val="17"/>
              </w:rPr>
              <w:t>ị</w:t>
            </w:r>
            <w:r>
              <w:rPr>
                <w:rFonts w:ascii="Consolas" w:hAnsi="Consolas"/>
                <w:color w:val="F1F5F9"/>
                <w:sz w:val="17"/>
              </w:rPr>
              <w:t>ch đ</w:t>
            </w:r>
            <w:r>
              <w:rPr>
                <w:rFonts w:ascii="Consolas" w:hAnsi="Consolas"/>
                <w:color w:val="F1F5F9"/>
                <w:sz w:val="17"/>
              </w:rPr>
              <w:t>ặ</w:t>
            </w:r>
            <w:r>
              <w:rPr>
                <w:rFonts w:ascii="Consolas" w:hAnsi="Consolas"/>
                <w:color w:val="F1F5F9"/>
                <w:sz w:val="17"/>
              </w:rPr>
              <w:t>t đ</w:t>
            </w:r>
            <w:r>
              <w:rPr>
                <w:rFonts w:ascii="Consolas" w:hAnsi="Consolas"/>
                <w:color w:val="F1F5F9"/>
                <w:sz w:val="17"/>
              </w:rPr>
              <w:t>ế</w:t>
            </w:r>
            <w:r>
              <w:rPr>
                <w:rFonts w:ascii="Consolas" w:hAnsi="Consolas"/>
                <w:color w:val="F1F5F9"/>
                <w:sz w:val="17"/>
              </w:rPr>
              <w:t>n CSDL;</w:t>
            </w:r>
          </w:p>
          <w:p w14:paraId="3B65F64C" w14:textId="77777777" w:rsidR="00863F5E" w:rsidRDefault="00D8560E" w:rsidP="00105BD4">
            <w:pPr>
              <w:spacing w:after="0" w:line="252" w:lineRule="auto"/>
            </w:pPr>
            <w:r>
              <w:rPr>
                <w:rFonts w:ascii="Consolas" w:hAnsi="Consolas"/>
                <w:color w:val="F1F5F9"/>
                <w:sz w:val="17"/>
              </w:rPr>
              <w:t>:Ghép n</w:t>
            </w:r>
            <w:r>
              <w:rPr>
                <w:rFonts w:ascii="Consolas" w:hAnsi="Consolas"/>
                <w:color w:val="F1F5F9"/>
                <w:sz w:val="17"/>
              </w:rPr>
              <w:t>ố</w:t>
            </w:r>
            <w:r>
              <w:rPr>
                <w:rFonts w:ascii="Consolas" w:hAnsi="Consolas"/>
                <w:color w:val="F1F5F9"/>
                <w:sz w:val="17"/>
              </w:rPr>
              <w:t>i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Tính toán tr</w:t>
            </w:r>
            <w:r>
              <w:rPr>
                <w:rFonts w:ascii="Consolas" w:hAnsi="Consolas"/>
                <w:color w:val="F1F5F9"/>
                <w:sz w:val="17"/>
              </w:rPr>
              <w:t>ạ</w:t>
            </w:r>
            <w:r>
              <w:rPr>
                <w:rFonts w:ascii="Consolas" w:hAnsi="Consolas"/>
                <w:color w:val="F1F5F9"/>
                <w:sz w:val="17"/>
              </w:rPr>
              <w:t>ng thái các khung gi</w:t>
            </w:r>
            <w:r>
              <w:rPr>
                <w:rFonts w:ascii="Consolas" w:hAnsi="Consolas"/>
                <w:color w:val="F1F5F9"/>
                <w:sz w:val="17"/>
              </w:rPr>
              <w:t>ờ</w:t>
            </w:r>
            <w:r>
              <w:rPr>
                <w:rFonts w:ascii="Consolas" w:hAnsi="Consolas"/>
                <w:color w:val="F1F5F9"/>
                <w:sz w:val="17"/>
              </w:rPr>
              <w:t>;</w:t>
            </w:r>
          </w:p>
          <w:p w14:paraId="51A69B5F" w14:textId="77777777" w:rsidR="00863F5E" w:rsidRDefault="00D8560E" w:rsidP="00105BD4">
            <w:pPr>
              <w:spacing w:after="0" w:line="252" w:lineRule="auto"/>
            </w:pPr>
            <w:r>
              <w:rPr>
                <w:rFonts w:ascii="Consolas" w:hAnsi="Consolas"/>
                <w:color w:val="F1F5F9"/>
                <w:sz w:val="17"/>
              </w:rPr>
              <w:t>:T</w:t>
            </w:r>
            <w:r>
              <w:rPr>
                <w:rFonts w:ascii="Consolas" w:hAnsi="Consolas"/>
                <w:color w:val="F1F5F9"/>
                <w:sz w:val="17"/>
              </w:rPr>
              <w:t>ạ</w:t>
            </w:r>
            <w:r>
              <w:rPr>
                <w:rFonts w:ascii="Consolas" w:hAnsi="Consolas"/>
                <w:color w:val="F1F5F9"/>
                <w:sz w:val="17"/>
              </w:rPr>
              <w:t>o mô hình ma tr</w:t>
            </w:r>
            <w:r>
              <w:rPr>
                <w:rFonts w:ascii="Consolas" w:hAnsi="Consolas"/>
                <w:color w:val="F1F5F9"/>
                <w:sz w:val="17"/>
              </w:rPr>
              <w:t>ậ</w:t>
            </w:r>
            <w:r>
              <w:rPr>
                <w:rFonts w:ascii="Consolas" w:hAnsi="Consolas"/>
                <w:color w:val="F1F5F9"/>
                <w:sz w:val="17"/>
              </w:rPr>
              <w:t>n gi</w:t>
            </w:r>
            <w:r>
              <w:rPr>
                <w:rFonts w:ascii="Consolas" w:hAnsi="Consolas"/>
                <w:color w:val="F1F5F9"/>
                <w:sz w:val="17"/>
              </w:rPr>
              <w:t>ờ</w:t>
            </w:r>
            <w:r>
              <w:rPr>
                <w:rFonts w:ascii="Consolas" w:hAnsi="Consolas"/>
                <w:color w:val="F1F5F9"/>
                <w:sz w:val="17"/>
              </w:rPr>
              <w:t xml:space="preserve"> (Tr</w:t>
            </w:r>
            <w:r>
              <w:rPr>
                <w:rFonts w:ascii="Consolas" w:hAnsi="Consolas"/>
                <w:color w:val="F1F5F9"/>
                <w:sz w:val="17"/>
              </w:rPr>
              <w:t>ố</w:t>
            </w:r>
            <w:r>
              <w:rPr>
                <w:rFonts w:ascii="Consolas" w:hAnsi="Consolas"/>
                <w:color w:val="F1F5F9"/>
                <w:sz w:val="17"/>
              </w:rPr>
              <w:t>ng / Đã đ</w:t>
            </w:r>
            <w:r>
              <w:rPr>
                <w:rFonts w:ascii="Consolas" w:hAnsi="Consolas"/>
                <w:color w:val="F1F5F9"/>
                <w:sz w:val="17"/>
              </w:rPr>
              <w:t>ặ</w:t>
            </w:r>
            <w:r>
              <w:rPr>
                <w:rFonts w:ascii="Consolas" w:hAnsi="Consolas"/>
                <w:color w:val="F1F5F9"/>
                <w:sz w:val="17"/>
              </w:rPr>
              <w:t>t);</w:t>
            </w:r>
          </w:p>
          <w:p w14:paraId="7FA37C93"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3DEF1747" w14:textId="77777777" w:rsidR="00863F5E" w:rsidRDefault="00D8560E" w:rsidP="00105BD4">
            <w:pPr>
              <w:spacing w:after="0" w:line="252" w:lineRule="auto"/>
            </w:pPr>
            <w:r>
              <w:rPr>
                <w:rFonts w:ascii="Consolas" w:hAnsi="Consolas"/>
                <w:color w:val="F1F5F9"/>
                <w:sz w:val="17"/>
              </w:rPr>
              <w:t>:SELECT * FROM Fields WHERE Status = 1;</w:t>
            </w:r>
          </w:p>
          <w:p w14:paraId="185CCCA5" w14:textId="77777777" w:rsidR="00863F5E" w:rsidRDefault="00D8560E" w:rsidP="00105BD4">
            <w:pPr>
              <w:spacing w:after="0" w:line="252" w:lineRule="auto"/>
            </w:pPr>
            <w:r>
              <w:rPr>
                <w:rFonts w:ascii="Consolas" w:hAnsi="Consolas"/>
                <w:color w:val="F1F5F9"/>
                <w:sz w:val="17"/>
              </w:rPr>
              <w:t>:SELECT * FROM Bookings WHERE Date = @Date AND Status = 1;</w:t>
            </w:r>
          </w:p>
          <w:p w14:paraId="3B23A537"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danh sách sân và các kho</w:t>
            </w:r>
            <w:r>
              <w:rPr>
                <w:rFonts w:ascii="Consolas" w:hAnsi="Consolas"/>
                <w:color w:val="F1F5F9"/>
                <w:sz w:val="17"/>
              </w:rPr>
              <w:t>ả</w:t>
            </w:r>
            <w:r>
              <w:rPr>
                <w:rFonts w:ascii="Consolas" w:hAnsi="Consolas"/>
                <w:color w:val="F1F5F9"/>
                <w:sz w:val="17"/>
              </w:rPr>
              <w:t>ng gi</w:t>
            </w:r>
            <w:r>
              <w:rPr>
                <w:rFonts w:ascii="Consolas" w:hAnsi="Consolas"/>
                <w:color w:val="F1F5F9"/>
                <w:sz w:val="17"/>
              </w:rPr>
              <w:t>ờ</w:t>
            </w:r>
            <w:r>
              <w:rPr>
                <w:rFonts w:ascii="Consolas" w:hAnsi="Consolas"/>
                <w:color w:val="F1F5F9"/>
                <w:sz w:val="17"/>
              </w:rPr>
              <w:t xml:space="preserve"> đã đ</w:t>
            </w:r>
            <w:r>
              <w:rPr>
                <w:rFonts w:ascii="Consolas" w:hAnsi="Consolas"/>
                <w:color w:val="F1F5F9"/>
                <w:sz w:val="17"/>
              </w:rPr>
              <w:t>ặ</w:t>
            </w:r>
            <w:r>
              <w:rPr>
                <w:rFonts w:ascii="Consolas" w:hAnsi="Consolas"/>
                <w:color w:val="F1F5F9"/>
                <w:sz w:val="17"/>
              </w:rPr>
              <w:t>t;</w:t>
            </w:r>
          </w:p>
          <w:p w14:paraId="61860F90" w14:textId="77777777" w:rsidR="00863F5E" w:rsidRDefault="00D8560E" w:rsidP="00105BD4">
            <w:pPr>
              <w:spacing w:after="0" w:line="252" w:lineRule="auto"/>
            </w:pPr>
            <w:r>
              <w:rPr>
                <w:rFonts w:ascii="Consolas" w:hAnsi="Consolas"/>
                <w:color w:val="F1F5F9"/>
                <w:sz w:val="17"/>
              </w:rPr>
              <w:t>@enduml</w:t>
            </w:r>
          </w:p>
        </w:tc>
      </w:tr>
    </w:tbl>
    <w:p w14:paraId="5003BDEA" w14:textId="4AE9AA2A" w:rsidR="00863F5E" w:rsidRDefault="003753C7" w:rsidP="00105BD4">
      <w:pPr>
        <w:spacing w:after="80"/>
      </w:pPr>
      <w:r>
        <w:rPr>
          <w:noProof/>
        </w:rPr>
        <w:drawing>
          <wp:inline distT="0" distB="0" distL="0" distR="0" wp14:anchorId="0131EBF9" wp14:editId="73365358">
            <wp:extent cx="7810901" cy="5029458"/>
            <wp:effectExtent l="0" t="0" r="0" b="0"/>
            <wp:docPr id="14033887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8784" name=""/>
                    <pic:cNvPicPr/>
                  </pic:nvPicPr>
                  <pic:blipFill>
                    <a:blip r:embed="rId14"/>
                    <a:stretch>
                      <a:fillRect/>
                    </a:stretch>
                  </pic:blipFill>
                  <pic:spPr>
                    <a:xfrm>
                      <a:off x="0" y="0"/>
                      <a:ext cx="7810901" cy="5029458"/>
                    </a:xfrm>
                    <a:prstGeom prst="rect">
                      <a:avLst/>
                    </a:prstGeom>
                  </pic:spPr>
                </pic:pic>
              </a:graphicData>
            </a:graphic>
          </wp:inline>
        </w:drawing>
      </w:r>
    </w:p>
    <w:p w14:paraId="3A99AA07"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UC004):</w:t>
      </w:r>
    </w:p>
    <w:tbl>
      <w:tblPr>
        <w:tblW w:w="0" w:type="auto"/>
        <w:jc w:val="center"/>
        <w:tblLook w:val="04A0" w:firstRow="1" w:lastRow="0" w:firstColumn="1" w:lastColumn="0" w:noHBand="0" w:noVBand="1"/>
      </w:tblPr>
      <w:tblGrid>
        <w:gridCol w:w="9792"/>
      </w:tblGrid>
      <w:tr w:rsidR="00863F5E" w14:paraId="3101D26C" w14:textId="77777777" w:rsidTr="003753C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41C973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7E246E4" w14:textId="77777777" w:rsidR="00863F5E" w:rsidRDefault="00D8560E" w:rsidP="00105BD4">
            <w:pPr>
              <w:spacing w:after="0" w:line="252" w:lineRule="auto"/>
            </w:pPr>
            <w:r>
              <w:rPr>
                <w:rFonts w:ascii="Consolas" w:hAnsi="Consolas"/>
                <w:color w:val="F1F5F9"/>
                <w:sz w:val="17"/>
              </w:rPr>
              <w:t>@startuml</w:t>
            </w:r>
          </w:p>
          <w:p w14:paraId="4EC662DB" w14:textId="77777777" w:rsidR="00863F5E" w:rsidRDefault="00D8560E" w:rsidP="00105BD4">
            <w:pPr>
              <w:spacing w:after="0" w:line="252" w:lineRule="auto"/>
            </w:pPr>
            <w:r>
              <w:rPr>
                <w:rFonts w:ascii="Consolas" w:hAnsi="Consolas"/>
                <w:color w:val="F1F5F9"/>
                <w:sz w:val="17"/>
              </w:rPr>
              <w:t>autonumber</w:t>
            </w:r>
          </w:p>
          <w:p w14:paraId="2BCB5715" w14:textId="77777777" w:rsidR="00863F5E" w:rsidRDefault="00D8560E" w:rsidP="00105BD4">
            <w:pPr>
              <w:spacing w:after="0" w:line="252" w:lineRule="auto"/>
            </w:pPr>
            <w:r>
              <w:rPr>
                <w:rFonts w:ascii="Consolas" w:hAnsi="Consolas"/>
                <w:color w:val="F1F5F9"/>
                <w:sz w:val="17"/>
              </w:rPr>
              <w:t>skinparam responseMessageBelowArrow true</w:t>
            </w:r>
          </w:p>
          <w:p w14:paraId="32D88D35" w14:textId="77777777" w:rsidR="00863F5E" w:rsidRDefault="00D8560E" w:rsidP="00105BD4">
            <w:pPr>
              <w:spacing w:after="0" w:line="252" w:lineRule="auto"/>
            </w:pPr>
            <w:r>
              <w:rPr>
                <w:rFonts w:ascii="Consolas" w:hAnsi="Consolas"/>
                <w:color w:val="F1F5F9"/>
                <w:sz w:val="17"/>
              </w:rPr>
              <w:t>skinparam BoxPadding 10</w:t>
            </w:r>
          </w:p>
          <w:p w14:paraId="38ADF628" w14:textId="77777777" w:rsidR="00863F5E" w:rsidRDefault="00D8560E" w:rsidP="00105BD4">
            <w:pPr>
              <w:spacing w:after="0" w:line="252" w:lineRule="auto"/>
            </w:pPr>
            <w:r>
              <w:rPr>
                <w:rFonts w:ascii="Consolas" w:hAnsi="Consolas"/>
                <w:color w:val="F1F5F9"/>
                <w:sz w:val="17"/>
              </w:rPr>
              <w:t>skinparam ParticipantPadding 10</w:t>
            </w:r>
          </w:p>
          <w:p w14:paraId="04C93673"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 xml:space="preserve"> Khách hàng" as KH</w:t>
            </w:r>
          </w:p>
          <w:p w14:paraId="363A8C0E"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Danh m</w:t>
            </w:r>
            <w:r>
              <w:rPr>
                <w:rFonts w:ascii="Consolas" w:hAnsi="Consolas"/>
                <w:color w:val="F1F5F9"/>
                <w:sz w:val="17"/>
              </w:rPr>
              <w:t>ụ</w:t>
            </w:r>
            <w:r>
              <w:rPr>
                <w:rFonts w:ascii="Consolas" w:hAnsi="Consolas"/>
                <w:color w:val="F1F5F9"/>
                <w:sz w:val="17"/>
              </w:rPr>
              <w:t>c Sân (Boundary)" as GD</w:t>
            </w:r>
          </w:p>
          <w:p w14:paraId="7F1BCA5A"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PitchController (Control)" as API</w:t>
            </w:r>
          </w:p>
          <w:p w14:paraId="682ED3A8"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PitchService (Control)" as SVC</w:t>
            </w:r>
          </w:p>
          <w:p w14:paraId="677AC2B3"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6B8C31BB" w14:textId="77777777" w:rsidR="00863F5E" w:rsidRDefault="00D8560E" w:rsidP="00105BD4">
            <w:pPr>
              <w:spacing w:after="0" w:line="252" w:lineRule="auto"/>
            </w:pPr>
            <w:r>
              <w:rPr>
                <w:rFonts w:ascii="Consolas" w:hAnsi="Consolas"/>
                <w:color w:val="F1F5F9"/>
                <w:sz w:val="17"/>
              </w:rPr>
              <w:t>KH -&gt; GD : Ch</w:t>
            </w:r>
            <w:r>
              <w:rPr>
                <w:rFonts w:ascii="Consolas" w:hAnsi="Consolas"/>
                <w:color w:val="F1F5F9"/>
                <w:sz w:val="17"/>
              </w:rPr>
              <w:t>ọ</w:t>
            </w:r>
            <w:r>
              <w:rPr>
                <w:rFonts w:ascii="Consolas" w:hAnsi="Consolas"/>
                <w:color w:val="F1F5F9"/>
                <w:sz w:val="17"/>
              </w:rPr>
              <w:t>n lo</w:t>
            </w:r>
            <w:r>
              <w:rPr>
                <w:rFonts w:ascii="Consolas" w:hAnsi="Consolas"/>
                <w:color w:val="F1F5F9"/>
                <w:sz w:val="17"/>
              </w:rPr>
              <w:t>ạ</w:t>
            </w:r>
            <w:r>
              <w:rPr>
                <w:rFonts w:ascii="Consolas" w:hAnsi="Consolas"/>
                <w:color w:val="F1F5F9"/>
                <w:sz w:val="17"/>
              </w:rPr>
              <w:t>i sân (Sân 7) và Ch</w:t>
            </w:r>
            <w:r>
              <w:rPr>
                <w:rFonts w:ascii="Consolas" w:hAnsi="Consolas"/>
                <w:color w:val="F1F5F9"/>
                <w:sz w:val="17"/>
              </w:rPr>
              <w:t>ọ</w:t>
            </w:r>
            <w:r>
              <w:rPr>
                <w:rFonts w:ascii="Consolas" w:hAnsi="Consolas"/>
                <w:color w:val="F1F5F9"/>
                <w:sz w:val="17"/>
              </w:rPr>
              <w:t>n ngày thi đ</w:t>
            </w:r>
            <w:r>
              <w:rPr>
                <w:rFonts w:ascii="Consolas" w:hAnsi="Consolas"/>
                <w:color w:val="F1F5F9"/>
                <w:sz w:val="17"/>
              </w:rPr>
              <w:t>ấ</w:t>
            </w:r>
            <w:r>
              <w:rPr>
                <w:rFonts w:ascii="Consolas" w:hAnsi="Consolas"/>
                <w:color w:val="F1F5F9"/>
                <w:sz w:val="17"/>
              </w:rPr>
              <w:t>u</w:t>
            </w:r>
          </w:p>
          <w:p w14:paraId="7C5CB191" w14:textId="77777777" w:rsidR="00863F5E" w:rsidRDefault="00D8560E" w:rsidP="00105BD4">
            <w:pPr>
              <w:spacing w:after="0" w:line="252" w:lineRule="auto"/>
            </w:pPr>
            <w:r>
              <w:rPr>
                <w:rFonts w:ascii="Consolas" w:hAnsi="Consolas"/>
                <w:color w:val="F1F5F9"/>
                <w:sz w:val="17"/>
              </w:rPr>
              <w:t>activate GD</w:t>
            </w:r>
          </w:p>
          <w:p w14:paraId="0B14F167" w14:textId="77777777" w:rsidR="00863F5E" w:rsidRDefault="00D8560E" w:rsidP="00105BD4">
            <w:pPr>
              <w:spacing w:after="0" w:line="252" w:lineRule="auto"/>
            </w:pPr>
            <w:r>
              <w:rPr>
                <w:rFonts w:ascii="Consolas" w:hAnsi="Consolas"/>
                <w:color w:val="F1F5F9"/>
                <w:sz w:val="17"/>
              </w:rPr>
              <w:t>GD -&gt; API : GET /api/pitch/search?type=7&amp;date=2026-09-25</w:t>
            </w:r>
          </w:p>
          <w:p w14:paraId="3D7DBB49" w14:textId="77777777" w:rsidR="00863F5E" w:rsidRDefault="00D8560E" w:rsidP="00105BD4">
            <w:pPr>
              <w:spacing w:after="0" w:line="252" w:lineRule="auto"/>
            </w:pPr>
            <w:r>
              <w:rPr>
                <w:rFonts w:ascii="Consolas" w:hAnsi="Consolas"/>
                <w:color w:val="F1F5F9"/>
                <w:sz w:val="17"/>
              </w:rPr>
              <w:t>activate API</w:t>
            </w:r>
          </w:p>
          <w:p w14:paraId="1B86A235" w14:textId="77777777" w:rsidR="00863F5E" w:rsidRDefault="00D8560E" w:rsidP="00105BD4">
            <w:pPr>
              <w:spacing w:after="0" w:line="252" w:lineRule="auto"/>
            </w:pPr>
            <w:r>
              <w:rPr>
                <w:rFonts w:ascii="Consolas" w:hAnsi="Consolas"/>
                <w:color w:val="F1F5F9"/>
                <w:sz w:val="17"/>
              </w:rPr>
              <w:t>API -&gt; SVC : L</w:t>
            </w:r>
            <w:r>
              <w:rPr>
                <w:rFonts w:ascii="Consolas" w:hAnsi="Consolas"/>
                <w:color w:val="F1F5F9"/>
                <w:sz w:val="17"/>
              </w:rPr>
              <w:t>ấ</w:t>
            </w:r>
            <w:r>
              <w:rPr>
                <w:rFonts w:ascii="Consolas" w:hAnsi="Consolas"/>
                <w:color w:val="F1F5F9"/>
                <w:sz w:val="17"/>
              </w:rPr>
              <w:t>y thông tin sân và ma tr</w:t>
            </w:r>
            <w:r>
              <w:rPr>
                <w:rFonts w:ascii="Consolas" w:hAnsi="Consolas"/>
                <w:color w:val="F1F5F9"/>
                <w:sz w:val="17"/>
              </w:rPr>
              <w:t>ậ</w:t>
            </w:r>
            <w:r>
              <w:rPr>
                <w:rFonts w:ascii="Consolas" w:hAnsi="Consolas"/>
                <w:color w:val="F1F5F9"/>
                <w:sz w:val="17"/>
              </w:rPr>
              <w:t>n l</w:t>
            </w:r>
            <w:r>
              <w:rPr>
                <w:rFonts w:ascii="Consolas" w:hAnsi="Consolas"/>
                <w:color w:val="F1F5F9"/>
                <w:sz w:val="17"/>
              </w:rPr>
              <w:t>ị</w:t>
            </w:r>
            <w:r>
              <w:rPr>
                <w:rFonts w:ascii="Consolas" w:hAnsi="Consolas"/>
                <w:color w:val="F1F5F9"/>
                <w:sz w:val="17"/>
              </w:rPr>
              <w:t>ch thi đ</w:t>
            </w:r>
            <w:r>
              <w:rPr>
                <w:rFonts w:ascii="Consolas" w:hAnsi="Consolas"/>
                <w:color w:val="F1F5F9"/>
                <w:sz w:val="17"/>
              </w:rPr>
              <w:t>ấ</w:t>
            </w:r>
            <w:r>
              <w:rPr>
                <w:rFonts w:ascii="Consolas" w:hAnsi="Consolas"/>
                <w:color w:val="F1F5F9"/>
                <w:sz w:val="17"/>
              </w:rPr>
              <w:t>u</w:t>
            </w:r>
          </w:p>
          <w:p w14:paraId="1709980F" w14:textId="77777777" w:rsidR="00863F5E" w:rsidRDefault="00D8560E" w:rsidP="00105BD4">
            <w:pPr>
              <w:spacing w:after="0" w:line="252" w:lineRule="auto"/>
            </w:pPr>
            <w:r>
              <w:rPr>
                <w:rFonts w:ascii="Consolas" w:hAnsi="Consolas"/>
                <w:color w:val="F1F5F9"/>
                <w:sz w:val="17"/>
              </w:rPr>
              <w:t>activate SVC</w:t>
            </w:r>
          </w:p>
          <w:p w14:paraId="661B31E4" w14:textId="77777777" w:rsidR="00863F5E" w:rsidRDefault="00D8560E" w:rsidP="00105BD4">
            <w:pPr>
              <w:spacing w:after="0" w:line="252" w:lineRule="auto"/>
            </w:pPr>
            <w:r>
              <w:rPr>
                <w:rFonts w:ascii="Consolas" w:hAnsi="Consolas"/>
                <w:color w:val="F1F5F9"/>
                <w:sz w:val="17"/>
              </w:rPr>
              <w:t>SVC -&gt; DB : SELECT * FROM Fields WHERE FieldType = 7 AND Status = 1</w:t>
            </w:r>
          </w:p>
          <w:p w14:paraId="3C55EBBE" w14:textId="77777777" w:rsidR="00863F5E" w:rsidRDefault="00D8560E" w:rsidP="00105BD4">
            <w:pPr>
              <w:spacing w:after="0" w:line="252" w:lineRule="auto"/>
            </w:pPr>
            <w:r>
              <w:rPr>
                <w:rFonts w:ascii="Consolas" w:hAnsi="Consolas"/>
                <w:color w:val="F1F5F9"/>
                <w:sz w:val="17"/>
              </w:rPr>
              <w:t>activate DB</w:t>
            </w:r>
          </w:p>
          <w:p w14:paraId="4741B1CA"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danh sách sân bóng phù h</w:t>
            </w:r>
            <w:r>
              <w:rPr>
                <w:rFonts w:ascii="Consolas" w:hAnsi="Consolas"/>
                <w:color w:val="F1F5F9"/>
                <w:sz w:val="17"/>
              </w:rPr>
              <w:t>ợ</w:t>
            </w:r>
            <w:r>
              <w:rPr>
                <w:rFonts w:ascii="Consolas" w:hAnsi="Consolas"/>
                <w:color w:val="F1F5F9"/>
                <w:sz w:val="17"/>
              </w:rPr>
              <w:t>p</w:t>
            </w:r>
          </w:p>
          <w:p w14:paraId="3E4E5D16" w14:textId="77777777" w:rsidR="00863F5E" w:rsidRDefault="00D8560E" w:rsidP="00105BD4">
            <w:pPr>
              <w:spacing w:after="0" w:line="252" w:lineRule="auto"/>
            </w:pPr>
            <w:r>
              <w:rPr>
                <w:rFonts w:ascii="Consolas" w:hAnsi="Consolas"/>
                <w:color w:val="F1F5F9"/>
                <w:sz w:val="17"/>
              </w:rPr>
              <w:t>SVC -&gt; DB : SELECT * FROM Bookings WHERE FieldId IN (...) AND StartTime = @Date AND Status = Confirmed</w:t>
            </w:r>
          </w:p>
          <w:p w14:paraId="5F55F280"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các kho</w:t>
            </w:r>
            <w:r>
              <w:rPr>
                <w:rFonts w:ascii="Consolas" w:hAnsi="Consolas"/>
                <w:color w:val="F1F5F9"/>
                <w:sz w:val="17"/>
              </w:rPr>
              <w:t>ả</w:t>
            </w:r>
            <w:r>
              <w:rPr>
                <w:rFonts w:ascii="Consolas" w:hAnsi="Consolas"/>
                <w:color w:val="F1F5F9"/>
                <w:sz w:val="17"/>
              </w:rPr>
              <w:t>ng th</w:t>
            </w:r>
            <w:r>
              <w:rPr>
                <w:rFonts w:ascii="Consolas" w:hAnsi="Consolas"/>
                <w:color w:val="F1F5F9"/>
                <w:sz w:val="17"/>
              </w:rPr>
              <w:t>ờ</w:t>
            </w:r>
            <w:r>
              <w:rPr>
                <w:rFonts w:ascii="Consolas" w:hAnsi="Consolas"/>
                <w:color w:val="F1F5F9"/>
                <w:sz w:val="17"/>
              </w:rPr>
              <w:t>i gian đã đư</w:t>
            </w:r>
            <w:r>
              <w:rPr>
                <w:rFonts w:ascii="Consolas" w:hAnsi="Consolas"/>
                <w:color w:val="F1F5F9"/>
                <w:sz w:val="17"/>
              </w:rPr>
              <w:t>ợ</w:t>
            </w:r>
            <w:r>
              <w:rPr>
                <w:rFonts w:ascii="Consolas" w:hAnsi="Consolas"/>
                <w:color w:val="F1F5F9"/>
                <w:sz w:val="17"/>
              </w:rPr>
              <w:t>c xác nh</w:t>
            </w:r>
            <w:r>
              <w:rPr>
                <w:rFonts w:ascii="Consolas" w:hAnsi="Consolas"/>
                <w:color w:val="F1F5F9"/>
                <w:sz w:val="17"/>
              </w:rPr>
              <w:t>ậ</w:t>
            </w:r>
            <w:r>
              <w:rPr>
                <w:rFonts w:ascii="Consolas" w:hAnsi="Consolas"/>
                <w:color w:val="F1F5F9"/>
                <w:sz w:val="17"/>
              </w:rPr>
              <w:t>n đ</w:t>
            </w:r>
            <w:r>
              <w:rPr>
                <w:rFonts w:ascii="Consolas" w:hAnsi="Consolas"/>
                <w:color w:val="F1F5F9"/>
                <w:sz w:val="17"/>
              </w:rPr>
              <w:t>ặ</w:t>
            </w:r>
            <w:r>
              <w:rPr>
                <w:rFonts w:ascii="Consolas" w:hAnsi="Consolas"/>
                <w:color w:val="F1F5F9"/>
                <w:sz w:val="17"/>
              </w:rPr>
              <w:t>t</w:t>
            </w:r>
          </w:p>
          <w:p w14:paraId="7F450CB6" w14:textId="77777777" w:rsidR="00863F5E" w:rsidRDefault="00D8560E" w:rsidP="00105BD4">
            <w:pPr>
              <w:spacing w:after="0" w:line="252" w:lineRule="auto"/>
            </w:pPr>
            <w:r>
              <w:rPr>
                <w:rFonts w:ascii="Consolas" w:hAnsi="Consolas"/>
                <w:color w:val="F1F5F9"/>
                <w:sz w:val="17"/>
              </w:rPr>
              <w:t>deactivate DB</w:t>
            </w:r>
          </w:p>
          <w:p w14:paraId="170597C2" w14:textId="77777777" w:rsidR="00863F5E" w:rsidRDefault="00D8560E" w:rsidP="00105BD4">
            <w:pPr>
              <w:spacing w:after="0" w:line="252" w:lineRule="auto"/>
            </w:pPr>
            <w:r>
              <w:rPr>
                <w:rFonts w:ascii="Consolas" w:hAnsi="Consolas"/>
                <w:color w:val="F1F5F9"/>
                <w:sz w:val="17"/>
              </w:rPr>
              <w:t>SVC -&gt; SVC : Tính toán ma tr</w:t>
            </w:r>
            <w:r>
              <w:rPr>
                <w:rFonts w:ascii="Consolas" w:hAnsi="Consolas"/>
                <w:color w:val="F1F5F9"/>
                <w:sz w:val="17"/>
              </w:rPr>
              <w:t>ậ</w:t>
            </w:r>
            <w:r>
              <w:rPr>
                <w:rFonts w:ascii="Consolas" w:hAnsi="Consolas"/>
                <w:color w:val="F1F5F9"/>
                <w:sz w:val="17"/>
              </w:rPr>
              <w:t>n: 14h-16h (Tr</w:t>
            </w:r>
            <w:r>
              <w:rPr>
                <w:rFonts w:ascii="Consolas" w:hAnsi="Consolas"/>
                <w:color w:val="F1F5F9"/>
                <w:sz w:val="17"/>
              </w:rPr>
              <w:t>ố</w:t>
            </w:r>
            <w:r>
              <w:rPr>
                <w:rFonts w:ascii="Consolas" w:hAnsi="Consolas"/>
                <w:color w:val="F1F5F9"/>
                <w:sz w:val="17"/>
              </w:rPr>
              <w:t>ng), 17h-19h (Đã đ</w:t>
            </w:r>
            <w:r>
              <w:rPr>
                <w:rFonts w:ascii="Consolas" w:hAnsi="Consolas"/>
                <w:color w:val="F1F5F9"/>
                <w:sz w:val="17"/>
              </w:rPr>
              <w:t>ặ</w:t>
            </w:r>
            <w:r>
              <w:rPr>
                <w:rFonts w:ascii="Consolas" w:hAnsi="Consolas"/>
                <w:color w:val="F1F5F9"/>
                <w:sz w:val="17"/>
              </w:rPr>
              <w:t>t)...</w:t>
            </w:r>
          </w:p>
          <w:p w14:paraId="4C9BA7D8"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danh sách PitchDTO kèm Slots tr</w:t>
            </w:r>
            <w:r>
              <w:rPr>
                <w:rFonts w:ascii="Consolas" w:hAnsi="Consolas"/>
                <w:color w:val="F1F5F9"/>
                <w:sz w:val="17"/>
              </w:rPr>
              <w:t>ạ</w:t>
            </w:r>
            <w:r>
              <w:rPr>
                <w:rFonts w:ascii="Consolas" w:hAnsi="Consolas"/>
                <w:color w:val="F1F5F9"/>
                <w:sz w:val="17"/>
              </w:rPr>
              <w:t>ng thái</w:t>
            </w:r>
          </w:p>
          <w:p w14:paraId="0A82F66B" w14:textId="77777777" w:rsidR="00863F5E" w:rsidRDefault="00D8560E" w:rsidP="00105BD4">
            <w:pPr>
              <w:spacing w:after="0" w:line="252" w:lineRule="auto"/>
            </w:pPr>
            <w:r>
              <w:rPr>
                <w:rFonts w:ascii="Consolas" w:hAnsi="Consolas"/>
                <w:color w:val="F1F5F9"/>
                <w:sz w:val="17"/>
              </w:rPr>
              <w:t>deactivate SVC</w:t>
            </w:r>
          </w:p>
          <w:p w14:paraId="5D341E64"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 pitches, slots }</w:t>
            </w:r>
          </w:p>
          <w:p w14:paraId="337ED305" w14:textId="77777777" w:rsidR="00863F5E" w:rsidRDefault="00D8560E" w:rsidP="00105BD4">
            <w:pPr>
              <w:spacing w:after="0" w:line="252" w:lineRule="auto"/>
            </w:pPr>
            <w:r>
              <w:rPr>
                <w:rFonts w:ascii="Consolas" w:hAnsi="Consolas"/>
                <w:color w:val="F1F5F9"/>
                <w:sz w:val="17"/>
              </w:rPr>
              <w:t>deactivate API</w:t>
            </w:r>
          </w:p>
          <w:p w14:paraId="237247DA" w14:textId="77777777" w:rsidR="00863F5E" w:rsidRDefault="00D8560E" w:rsidP="00105BD4">
            <w:pPr>
              <w:spacing w:after="0" w:line="252" w:lineRule="auto"/>
            </w:pPr>
            <w:r>
              <w:rPr>
                <w:rFonts w:ascii="Consolas" w:hAnsi="Consolas"/>
                <w:color w:val="F1F5F9"/>
                <w:sz w:val="17"/>
              </w:rPr>
              <w:t>GD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danh sách sân bóng kèm các ô gi</w:t>
            </w:r>
            <w:r>
              <w:rPr>
                <w:rFonts w:ascii="Consolas" w:hAnsi="Consolas"/>
                <w:color w:val="F1F5F9"/>
                <w:sz w:val="17"/>
              </w:rPr>
              <w:t>ờ</w:t>
            </w:r>
            <w:r>
              <w:rPr>
                <w:rFonts w:ascii="Consolas" w:hAnsi="Consolas"/>
                <w:color w:val="F1F5F9"/>
                <w:sz w:val="17"/>
              </w:rPr>
              <w:t xml:space="preserve"> màu Xanh/Đ</w:t>
            </w:r>
            <w:r>
              <w:rPr>
                <w:rFonts w:ascii="Consolas" w:hAnsi="Consolas"/>
                <w:color w:val="F1F5F9"/>
                <w:sz w:val="17"/>
              </w:rPr>
              <w:t>ỏ</w:t>
            </w:r>
          </w:p>
          <w:p w14:paraId="723B3249" w14:textId="77777777" w:rsidR="00863F5E" w:rsidRDefault="00D8560E" w:rsidP="00105BD4">
            <w:pPr>
              <w:spacing w:after="0" w:line="252" w:lineRule="auto"/>
            </w:pPr>
            <w:r>
              <w:rPr>
                <w:rFonts w:ascii="Consolas" w:hAnsi="Consolas"/>
                <w:color w:val="F1F5F9"/>
                <w:sz w:val="17"/>
              </w:rPr>
              <w:t>deactivate GD</w:t>
            </w:r>
          </w:p>
          <w:p w14:paraId="64050E48" w14:textId="77777777" w:rsidR="00863F5E" w:rsidRDefault="00D8560E" w:rsidP="00105BD4">
            <w:pPr>
              <w:spacing w:after="0" w:line="252" w:lineRule="auto"/>
            </w:pPr>
            <w:r>
              <w:rPr>
                <w:rFonts w:ascii="Consolas" w:hAnsi="Consolas"/>
                <w:color w:val="F1F5F9"/>
                <w:sz w:val="17"/>
              </w:rPr>
              <w:t>@enduml</w:t>
            </w:r>
          </w:p>
        </w:tc>
      </w:tr>
    </w:tbl>
    <w:p w14:paraId="2DF25326" w14:textId="5E77E84B" w:rsidR="00863F5E" w:rsidRDefault="003753C7" w:rsidP="00105BD4">
      <w:pPr>
        <w:spacing w:after="80"/>
      </w:pPr>
      <w:r>
        <w:rPr>
          <w:noProof/>
        </w:rPr>
        <w:drawing>
          <wp:inline distT="0" distB="0" distL="0" distR="0" wp14:anchorId="39176B73" wp14:editId="5281EB53">
            <wp:extent cx="13646851" cy="3746693"/>
            <wp:effectExtent l="0" t="0" r="0" b="6350"/>
            <wp:docPr id="4496899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89911" name=""/>
                    <pic:cNvPicPr/>
                  </pic:nvPicPr>
                  <pic:blipFill>
                    <a:blip r:embed="rId15"/>
                    <a:stretch>
                      <a:fillRect/>
                    </a:stretch>
                  </pic:blipFill>
                  <pic:spPr>
                    <a:xfrm>
                      <a:off x="0" y="0"/>
                      <a:ext cx="13646851" cy="3746693"/>
                    </a:xfrm>
                    <a:prstGeom prst="rect">
                      <a:avLst/>
                    </a:prstGeom>
                  </pic:spPr>
                </pic:pic>
              </a:graphicData>
            </a:graphic>
          </wp:inline>
        </w:drawing>
      </w:r>
    </w:p>
    <w:p w14:paraId="446CB172" w14:textId="77777777" w:rsidR="00863F5E" w:rsidRDefault="00863F5E" w:rsidP="00105BD4">
      <w:pPr>
        <w:pBdr>
          <w:bottom w:val="single" w:sz="6" w:space="1" w:color="E2E8F0"/>
        </w:pBdr>
        <w:spacing w:before="120" w:after="120"/>
      </w:pPr>
    </w:p>
    <w:p w14:paraId="18E037AF" w14:textId="77777777" w:rsidR="00863F5E" w:rsidRDefault="00D8560E" w:rsidP="00105BD4">
      <w:pPr>
        <w:keepNext/>
        <w:spacing w:before="200" w:after="60"/>
      </w:pPr>
      <w:r>
        <w:rPr>
          <w:rFonts w:ascii="Arial" w:hAnsi="Arial"/>
          <w:b/>
          <w:color w:val="0369A1"/>
        </w:rPr>
        <w:t>3.3.5 UC005: Xem giá đ</w:t>
      </w:r>
      <w:r>
        <w:rPr>
          <w:rFonts w:ascii="Arial" w:hAnsi="Arial"/>
          <w:b/>
          <w:color w:val="0369A1"/>
        </w:rPr>
        <w:t>ề</w:t>
      </w:r>
      <w:r>
        <w:rPr>
          <w:rFonts w:ascii="Arial" w:hAnsi="Arial"/>
          <w:b/>
          <w:color w:val="0369A1"/>
        </w:rPr>
        <w:t xml:space="preserve"> xu</w:t>
      </w:r>
      <w:r>
        <w:rPr>
          <w:rFonts w:ascii="Arial" w:hAnsi="Arial"/>
          <w:b/>
          <w:color w:val="0369A1"/>
        </w:rPr>
        <w:t>ấ</w:t>
      </w:r>
      <w:r>
        <w:rPr>
          <w:rFonts w:ascii="Arial" w:hAnsi="Arial"/>
          <w:b/>
          <w:color w:val="0369A1"/>
        </w:rPr>
        <w:t>t thông minh AI (Dynamic Pricing)</w:t>
      </w:r>
    </w:p>
    <w:p w14:paraId="6CC5032C"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Cung c</w:t>
      </w:r>
      <w:r>
        <w:rPr>
          <w:rFonts w:ascii="Arial" w:hAnsi="Arial"/>
          <w:color w:val="1E293B"/>
          <w:sz w:val="20"/>
        </w:rPr>
        <w:t>ấ</w:t>
      </w:r>
      <w:r>
        <w:rPr>
          <w:rFonts w:ascii="Arial" w:hAnsi="Arial"/>
          <w:color w:val="1E293B"/>
          <w:sz w:val="20"/>
        </w:rPr>
        <w:t>p báo giá linh ho</w:t>
      </w:r>
      <w:r>
        <w:rPr>
          <w:rFonts w:ascii="Arial" w:hAnsi="Arial"/>
          <w:color w:val="1E293B"/>
          <w:sz w:val="20"/>
        </w:rPr>
        <w:t>ạ</w:t>
      </w:r>
      <w:r>
        <w:rPr>
          <w:rFonts w:ascii="Arial" w:hAnsi="Arial"/>
          <w:color w:val="1E293B"/>
          <w:sz w:val="20"/>
        </w:rPr>
        <w:t>t, t</w:t>
      </w:r>
      <w:r>
        <w:rPr>
          <w:rFonts w:ascii="Arial" w:hAnsi="Arial"/>
          <w:color w:val="1E293B"/>
          <w:sz w:val="20"/>
        </w:rPr>
        <w:t>ố</w:t>
      </w:r>
      <w:r>
        <w:rPr>
          <w:rFonts w:ascii="Arial" w:hAnsi="Arial"/>
          <w:color w:val="1E293B"/>
          <w:sz w:val="20"/>
        </w:rPr>
        <w:t>i ưu doanh thu và minh b</w:t>
      </w:r>
      <w:r>
        <w:rPr>
          <w:rFonts w:ascii="Arial" w:hAnsi="Arial"/>
          <w:color w:val="1E293B"/>
          <w:sz w:val="20"/>
        </w:rPr>
        <w:t>ạ</w:t>
      </w:r>
      <w:r>
        <w:rPr>
          <w:rFonts w:ascii="Arial" w:hAnsi="Arial"/>
          <w:color w:val="1E293B"/>
          <w:sz w:val="20"/>
        </w:rPr>
        <w:t>ch cho khách hàng theo th</w:t>
      </w:r>
      <w:r>
        <w:rPr>
          <w:rFonts w:ascii="Arial" w:hAnsi="Arial"/>
          <w:color w:val="1E293B"/>
          <w:sz w:val="20"/>
        </w:rPr>
        <w:t>ờ</w:t>
      </w:r>
      <w:r>
        <w:rPr>
          <w:rFonts w:ascii="Arial" w:hAnsi="Arial"/>
          <w:color w:val="1E293B"/>
          <w:sz w:val="20"/>
        </w:rPr>
        <w:t>i gian th</w:t>
      </w:r>
      <w:r>
        <w:rPr>
          <w:rFonts w:ascii="Arial" w:hAnsi="Arial"/>
          <w:color w:val="1E293B"/>
          <w:sz w:val="20"/>
        </w:rPr>
        <w:t>ự</w:t>
      </w:r>
      <w:r>
        <w:rPr>
          <w:rFonts w:ascii="Arial" w:hAnsi="Arial"/>
          <w:color w:val="1E293B"/>
          <w:sz w:val="20"/>
        </w:rPr>
        <w:t>c d</w:t>
      </w:r>
      <w:r>
        <w:rPr>
          <w:rFonts w:ascii="Arial" w:hAnsi="Arial"/>
          <w:color w:val="1E293B"/>
          <w:sz w:val="20"/>
        </w:rPr>
        <w:t>ự</w:t>
      </w:r>
      <w:r>
        <w:rPr>
          <w:rFonts w:ascii="Arial" w:hAnsi="Arial"/>
          <w:color w:val="1E293B"/>
          <w:sz w:val="20"/>
        </w:rPr>
        <w:t>a trên thu</w:t>
      </w:r>
      <w:r>
        <w:rPr>
          <w:rFonts w:ascii="Arial" w:hAnsi="Arial"/>
          <w:color w:val="1E293B"/>
          <w:sz w:val="20"/>
        </w:rPr>
        <w:t>ậ</w:t>
      </w:r>
      <w:r>
        <w:rPr>
          <w:rFonts w:ascii="Arial" w:hAnsi="Arial"/>
          <w:color w:val="1E293B"/>
          <w:sz w:val="20"/>
        </w:rPr>
        <w:t>t toán đ</w:t>
      </w:r>
      <w:r>
        <w:rPr>
          <w:rFonts w:ascii="Arial" w:hAnsi="Arial"/>
          <w:color w:val="1E293B"/>
          <w:sz w:val="20"/>
        </w:rPr>
        <w:t>ị</w:t>
      </w:r>
      <w:r>
        <w:rPr>
          <w:rFonts w:ascii="Arial" w:hAnsi="Arial"/>
          <w:color w:val="1E293B"/>
          <w:sz w:val="20"/>
        </w:rPr>
        <w:t>nh giá đ</w:t>
      </w:r>
      <w:r>
        <w:rPr>
          <w:rFonts w:ascii="Arial" w:hAnsi="Arial"/>
          <w:color w:val="1E293B"/>
          <w:sz w:val="20"/>
        </w:rPr>
        <w:t>ộ</w:t>
      </w:r>
      <w:r>
        <w:rPr>
          <w:rFonts w:ascii="Arial" w:hAnsi="Arial"/>
          <w:color w:val="1E293B"/>
          <w:sz w:val="20"/>
        </w:rPr>
        <w:t>ng AI.</w:t>
      </w:r>
    </w:p>
    <w:p w14:paraId="5D179D94"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Khi khách hàng ch</w:t>
      </w:r>
      <w:r>
        <w:rPr>
          <w:rFonts w:ascii="Arial" w:hAnsi="Arial"/>
          <w:color w:val="1E293B"/>
          <w:sz w:val="20"/>
        </w:rPr>
        <w:t>ọ</w:t>
      </w:r>
      <w:r>
        <w:rPr>
          <w:rFonts w:ascii="Arial" w:hAnsi="Arial"/>
          <w:color w:val="1E293B"/>
          <w:sz w:val="20"/>
        </w:rPr>
        <w:t>n m</w:t>
      </w:r>
      <w:r>
        <w:rPr>
          <w:rFonts w:ascii="Arial" w:hAnsi="Arial"/>
          <w:color w:val="1E293B"/>
          <w:sz w:val="20"/>
        </w:rPr>
        <w:t>ộ</w:t>
      </w:r>
      <w:r>
        <w:rPr>
          <w:rFonts w:ascii="Arial" w:hAnsi="Arial"/>
          <w:color w:val="1E293B"/>
          <w:sz w:val="20"/>
        </w:rPr>
        <w:t>t khung gi</w:t>
      </w:r>
      <w:r>
        <w:rPr>
          <w:rFonts w:ascii="Arial" w:hAnsi="Arial"/>
          <w:color w:val="1E293B"/>
          <w:sz w:val="20"/>
        </w:rPr>
        <w:t>ờ</w:t>
      </w:r>
      <w:r>
        <w:rPr>
          <w:rFonts w:ascii="Arial" w:hAnsi="Arial"/>
          <w:color w:val="1E293B"/>
          <w:sz w:val="20"/>
        </w:rPr>
        <w:t xml:space="preserve"> thi đ</w:t>
      </w:r>
      <w:r>
        <w:rPr>
          <w:rFonts w:ascii="Arial" w:hAnsi="Arial"/>
          <w:color w:val="1E293B"/>
          <w:sz w:val="20"/>
        </w:rPr>
        <w:t>ấ</w:t>
      </w:r>
      <w:r>
        <w:rPr>
          <w:rFonts w:ascii="Arial" w:hAnsi="Arial"/>
          <w:color w:val="1E293B"/>
          <w:sz w:val="20"/>
        </w:rPr>
        <w:t>u c</w:t>
      </w:r>
      <w:r>
        <w:rPr>
          <w:rFonts w:ascii="Arial" w:hAnsi="Arial"/>
          <w:color w:val="1E293B"/>
          <w:sz w:val="20"/>
        </w:rPr>
        <w:t>ụ</w:t>
      </w:r>
      <w:r>
        <w:rPr>
          <w:rFonts w:ascii="Arial" w:hAnsi="Arial"/>
          <w:color w:val="1E293B"/>
          <w:sz w:val="20"/>
        </w:rPr>
        <w:t xml:space="preserve"> th</w:t>
      </w:r>
      <w:r>
        <w:rPr>
          <w:rFonts w:ascii="Arial" w:hAnsi="Arial"/>
          <w:color w:val="1E293B"/>
          <w:sz w:val="20"/>
        </w:rPr>
        <w:t>ể</w:t>
      </w:r>
      <w:r>
        <w:rPr>
          <w:rFonts w:ascii="Arial" w:hAnsi="Arial"/>
          <w:color w:val="1E293B"/>
          <w:sz w:val="20"/>
        </w:rPr>
        <w:t>,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g</w:t>
      </w:r>
      <w:r>
        <w:rPr>
          <w:rFonts w:ascii="Arial" w:hAnsi="Arial"/>
          <w:color w:val="1E293B"/>
          <w:sz w:val="20"/>
        </w:rPr>
        <w:t>ọ</w:t>
      </w:r>
      <w:r>
        <w:rPr>
          <w:rFonts w:ascii="Arial" w:hAnsi="Arial"/>
          <w:color w:val="1E293B"/>
          <w:sz w:val="20"/>
        </w:rPr>
        <w:t>i t</w:t>
      </w:r>
      <w:r>
        <w:rPr>
          <w:rFonts w:ascii="Arial" w:hAnsi="Arial"/>
          <w:color w:val="1E293B"/>
          <w:sz w:val="20"/>
        </w:rPr>
        <w:t>ớ</w:t>
      </w:r>
      <w:r>
        <w:rPr>
          <w:rFonts w:ascii="Arial" w:hAnsi="Arial"/>
          <w:color w:val="1E293B"/>
          <w:sz w:val="20"/>
        </w:rPr>
        <w:t>i d</w:t>
      </w:r>
      <w:r>
        <w:rPr>
          <w:rFonts w:ascii="Arial" w:hAnsi="Arial"/>
          <w:color w:val="1E293B"/>
          <w:sz w:val="20"/>
        </w:rPr>
        <w:t>ị</w:t>
      </w:r>
      <w:r>
        <w:rPr>
          <w:rFonts w:ascii="Arial" w:hAnsi="Arial"/>
          <w:color w:val="1E293B"/>
          <w:sz w:val="20"/>
        </w:rPr>
        <w:t>ch v</w:t>
      </w:r>
      <w:r>
        <w:rPr>
          <w:rFonts w:ascii="Arial" w:hAnsi="Arial"/>
          <w:color w:val="1E293B"/>
          <w:sz w:val="20"/>
        </w:rPr>
        <w:t>ụ</w:t>
      </w:r>
      <w:r>
        <w:rPr>
          <w:rFonts w:ascii="Arial" w:hAnsi="Arial"/>
          <w:color w:val="1E293B"/>
          <w:sz w:val="20"/>
        </w:rPr>
        <w:t xml:space="preserve"> AI Microservice (</w:t>
      </w:r>
      <w:r>
        <w:rPr>
          <w:rFonts w:ascii="Consolas" w:hAnsi="Consolas"/>
          <w:b/>
          <w:color w:val="BE185D"/>
          <w:sz w:val="19"/>
        </w:rPr>
        <w:t>/api/ai/pricing</w:t>
      </w:r>
      <w:r>
        <w:rPr>
          <w:rFonts w:ascii="Arial" w:hAnsi="Arial"/>
          <w:color w:val="1E293B"/>
          <w:sz w:val="20"/>
        </w:rPr>
        <w:t>). AI tính toán d</w:t>
      </w:r>
      <w:r>
        <w:rPr>
          <w:rFonts w:ascii="Arial" w:hAnsi="Arial"/>
          <w:color w:val="1E293B"/>
          <w:sz w:val="20"/>
        </w:rPr>
        <w:t>ự</w:t>
      </w:r>
      <w:r>
        <w:rPr>
          <w:rFonts w:ascii="Arial" w:hAnsi="Arial"/>
          <w:color w:val="1E293B"/>
          <w:sz w:val="20"/>
        </w:rPr>
        <w:t>a trên: Giá cơ s</w:t>
      </w:r>
      <w:r>
        <w:rPr>
          <w:rFonts w:ascii="Arial" w:hAnsi="Arial"/>
          <w:color w:val="1E293B"/>
          <w:sz w:val="20"/>
        </w:rPr>
        <w:t>ở</w:t>
      </w:r>
      <w:r>
        <w:rPr>
          <w:rFonts w:ascii="Arial" w:hAnsi="Arial"/>
          <w:color w:val="1E293B"/>
          <w:sz w:val="20"/>
        </w:rPr>
        <w:t>, Khung gi</w:t>
      </w:r>
      <w:r>
        <w:rPr>
          <w:rFonts w:ascii="Arial" w:hAnsi="Arial"/>
          <w:color w:val="1E293B"/>
          <w:sz w:val="20"/>
        </w:rPr>
        <w:t>ờ</w:t>
      </w:r>
      <w:r>
        <w:rPr>
          <w:rFonts w:ascii="Arial" w:hAnsi="Arial"/>
          <w:color w:val="1E293B"/>
          <w:sz w:val="20"/>
        </w:rPr>
        <w:t xml:space="preserve"> (gi</w:t>
      </w:r>
      <w:r>
        <w:rPr>
          <w:rFonts w:ascii="Arial" w:hAnsi="Arial"/>
          <w:color w:val="1E293B"/>
          <w:sz w:val="20"/>
        </w:rPr>
        <w:t>ờ</w:t>
      </w:r>
      <w:r>
        <w:rPr>
          <w:rFonts w:ascii="Arial" w:hAnsi="Arial"/>
          <w:color w:val="1E293B"/>
          <w:sz w:val="20"/>
        </w:rPr>
        <w:t xml:space="preserve"> sáng th</w:t>
      </w:r>
      <w:r>
        <w:rPr>
          <w:rFonts w:ascii="Arial" w:hAnsi="Arial"/>
          <w:color w:val="1E293B"/>
          <w:sz w:val="20"/>
        </w:rPr>
        <w:t>ấ</w:t>
      </w:r>
      <w:r>
        <w:rPr>
          <w:rFonts w:ascii="Arial" w:hAnsi="Arial"/>
          <w:color w:val="1E293B"/>
          <w:sz w:val="20"/>
        </w:rPr>
        <w:t>p đi</w:t>
      </w:r>
      <w:r>
        <w:rPr>
          <w:rFonts w:ascii="Arial" w:hAnsi="Arial"/>
          <w:color w:val="1E293B"/>
          <w:sz w:val="20"/>
        </w:rPr>
        <w:t>ể</w:t>
      </w:r>
      <w:r>
        <w:rPr>
          <w:rFonts w:ascii="Arial" w:hAnsi="Arial"/>
          <w:color w:val="1E293B"/>
          <w:sz w:val="20"/>
        </w:rPr>
        <w:t>m, gi</w:t>
      </w:r>
      <w:r>
        <w:rPr>
          <w:rFonts w:ascii="Arial" w:hAnsi="Arial"/>
          <w:color w:val="1E293B"/>
          <w:sz w:val="20"/>
        </w:rPr>
        <w:t>ờ</w:t>
      </w:r>
      <w:r>
        <w:rPr>
          <w:rFonts w:ascii="Arial" w:hAnsi="Arial"/>
          <w:color w:val="1E293B"/>
          <w:sz w:val="20"/>
        </w:rPr>
        <w:t xml:space="preserve"> t</w:t>
      </w:r>
      <w:r>
        <w:rPr>
          <w:rFonts w:ascii="Arial" w:hAnsi="Arial"/>
          <w:color w:val="1E293B"/>
          <w:sz w:val="20"/>
        </w:rPr>
        <w:t>ố</w:t>
      </w:r>
      <w:r>
        <w:rPr>
          <w:rFonts w:ascii="Arial" w:hAnsi="Arial"/>
          <w:color w:val="1E293B"/>
          <w:sz w:val="20"/>
        </w:rPr>
        <w:t>i cao đi</w:t>
      </w:r>
      <w:r>
        <w:rPr>
          <w:rFonts w:ascii="Arial" w:hAnsi="Arial"/>
          <w:color w:val="1E293B"/>
          <w:sz w:val="20"/>
        </w:rPr>
        <w:t>ể</w:t>
      </w:r>
      <w:r>
        <w:rPr>
          <w:rFonts w:ascii="Arial" w:hAnsi="Arial"/>
          <w:color w:val="1E293B"/>
          <w:sz w:val="20"/>
        </w:rPr>
        <w:t>m 17h-21h: +50%), và Ngày thi đ</w:t>
      </w:r>
      <w:r>
        <w:rPr>
          <w:rFonts w:ascii="Arial" w:hAnsi="Arial"/>
          <w:color w:val="1E293B"/>
          <w:sz w:val="20"/>
        </w:rPr>
        <w:t>ấ</w:t>
      </w:r>
      <w:r>
        <w:rPr>
          <w:rFonts w:ascii="Arial" w:hAnsi="Arial"/>
          <w:color w:val="1E293B"/>
          <w:sz w:val="20"/>
        </w:rPr>
        <w:t>u (Th</w:t>
      </w:r>
      <w:r>
        <w:rPr>
          <w:rFonts w:ascii="Arial" w:hAnsi="Arial"/>
          <w:color w:val="1E293B"/>
          <w:sz w:val="20"/>
        </w:rPr>
        <w:t>ứ</w:t>
      </w:r>
      <w:r>
        <w:rPr>
          <w:rFonts w:ascii="Arial" w:hAnsi="Arial"/>
          <w:color w:val="1E293B"/>
          <w:sz w:val="20"/>
        </w:rPr>
        <w:t xml:space="preserve"> 7 &amp; Ch</w:t>
      </w:r>
      <w:r>
        <w:rPr>
          <w:rFonts w:ascii="Arial" w:hAnsi="Arial"/>
          <w:color w:val="1E293B"/>
          <w:sz w:val="20"/>
        </w:rPr>
        <w:t>ủ</w:t>
      </w:r>
      <w:r>
        <w:rPr>
          <w:rFonts w:ascii="Arial" w:hAnsi="Arial"/>
          <w:color w:val="1E293B"/>
          <w:sz w:val="20"/>
        </w:rPr>
        <w:t xml:space="preserve"> Nh</w:t>
      </w:r>
      <w:r>
        <w:rPr>
          <w:rFonts w:ascii="Arial" w:hAnsi="Arial"/>
          <w:color w:val="1E293B"/>
          <w:sz w:val="20"/>
        </w:rPr>
        <w:t>ậ</w:t>
      </w:r>
      <w:r>
        <w:rPr>
          <w:rFonts w:ascii="Arial" w:hAnsi="Arial"/>
          <w:color w:val="1E293B"/>
          <w:sz w:val="20"/>
        </w:rPr>
        <w:t>t: +30%). N</w:t>
      </w:r>
      <w:r>
        <w:rPr>
          <w:rFonts w:ascii="Arial" w:hAnsi="Arial"/>
          <w:color w:val="1E293B"/>
          <w:sz w:val="20"/>
        </w:rPr>
        <w:t>ế</w:t>
      </w:r>
      <w:r>
        <w:rPr>
          <w:rFonts w:ascii="Arial" w:hAnsi="Arial"/>
          <w:color w:val="1E293B"/>
          <w:sz w:val="20"/>
        </w:rPr>
        <w:t>u d</w:t>
      </w:r>
      <w:r>
        <w:rPr>
          <w:rFonts w:ascii="Arial" w:hAnsi="Arial"/>
          <w:color w:val="1E293B"/>
          <w:sz w:val="20"/>
        </w:rPr>
        <w:t>ị</w:t>
      </w:r>
      <w:r>
        <w:rPr>
          <w:rFonts w:ascii="Arial" w:hAnsi="Arial"/>
          <w:color w:val="1E293B"/>
          <w:sz w:val="20"/>
        </w:rPr>
        <w:t>ch v</w:t>
      </w:r>
      <w:r>
        <w:rPr>
          <w:rFonts w:ascii="Arial" w:hAnsi="Arial"/>
          <w:color w:val="1E293B"/>
          <w:sz w:val="20"/>
        </w:rPr>
        <w:t>ụ</w:t>
      </w:r>
      <w:r>
        <w:rPr>
          <w:rFonts w:ascii="Arial" w:hAnsi="Arial"/>
          <w:color w:val="1E293B"/>
          <w:sz w:val="20"/>
        </w:rPr>
        <w:t xml:space="preserve"> AI gián đo</w:t>
      </w:r>
      <w:r>
        <w:rPr>
          <w:rFonts w:ascii="Arial" w:hAnsi="Arial"/>
          <w:color w:val="1E293B"/>
          <w:sz w:val="20"/>
        </w:rPr>
        <w:t>ạ</w:t>
      </w:r>
      <w:r>
        <w:rPr>
          <w:rFonts w:ascii="Arial" w:hAnsi="Arial"/>
          <w:color w:val="1E293B"/>
          <w:sz w:val="20"/>
        </w:rPr>
        <w:t>n, cơ ch</w:t>
      </w:r>
      <w:r>
        <w:rPr>
          <w:rFonts w:ascii="Arial" w:hAnsi="Arial"/>
          <w:color w:val="1E293B"/>
          <w:sz w:val="20"/>
        </w:rPr>
        <w:t>ế</w:t>
      </w:r>
      <w:r>
        <w:rPr>
          <w:rFonts w:ascii="Arial" w:hAnsi="Arial"/>
          <w:color w:val="1E293B"/>
          <w:sz w:val="20"/>
        </w:rPr>
        <w:t xml:space="preserve"> Fallback n</w:t>
      </w:r>
      <w:r>
        <w:rPr>
          <w:rFonts w:ascii="Arial" w:hAnsi="Arial"/>
          <w:color w:val="1E293B"/>
          <w:sz w:val="20"/>
        </w:rPr>
        <w:t>ộ</w:t>
      </w:r>
      <w:r>
        <w:rPr>
          <w:rFonts w:ascii="Arial" w:hAnsi="Arial"/>
          <w:color w:val="1E293B"/>
          <w:sz w:val="20"/>
        </w:rPr>
        <w:t>i b</w:t>
      </w:r>
      <w:r>
        <w:rPr>
          <w:rFonts w:ascii="Arial" w:hAnsi="Arial"/>
          <w:color w:val="1E293B"/>
          <w:sz w:val="20"/>
        </w:rPr>
        <w:t>ộ</w:t>
      </w:r>
      <w:r>
        <w:rPr>
          <w:rFonts w:ascii="Arial" w:hAnsi="Arial"/>
          <w:color w:val="1E293B"/>
          <w:sz w:val="20"/>
        </w:rPr>
        <w:t xml:space="preserve"> s</w:t>
      </w:r>
      <w:r>
        <w:rPr>
          <w:rFonts w:ascii="Arial" w:hAnsi="Arial"/>
          <w:color w:val="1E293B"/>
          <w:sz w:val="20"/>
        </w:rPr>
        <w:t>ẽ</w:t>
      </w:r>
      <w:r>
        <w:rPr>
          <w:rFonts w:ascii="Arial" w:hAnsi="Arial"/>
          <w:color w:val="1E293B"/>
          <w:sz w:val="20"/>
        </w:rPr>
        <w:t xml:space="preserve"> l</w:t>
      </w:r>
      <w:r>
        <w:rPr>
          <w:rFonts w:ascii="Arial" w:hAnsi="Arial"/>
          <w:color w:val="1E293B"/>
          <w:sz w:val="20"/>
        </w:rPr>
        <w:t>ậ</w:t>
      </w:r>
      <w:r>
        <w:rPr>
          <w:rFonts w:ascii="Arial" w:hAnsi="Arial"/>
          <w:color w:val="1E293B"/>
          <w:sz w:val="20"/>
        </w:rPr>
        <w:t>p t</w:t>
      </w:r>
      <w:r>
        <w:rPr>
          <w:rFonts w:ascii="Arial" w:hAnsi="Arial"/>
          <w:color w:val="1E293B"/>
          <w:sz w:val="20"/>
        </w:rPr>
        <w:t>ứ</w:t>
      </w:r>
      <w:r>
        <w:rPr>
          <w:rFonts w:ascii="Arial" w:hAnsi="Arial"/>
          <w:color w:val="1E293B"/>
          <w:sz w:val="20"/>
        </w:rPr>
        <w:t>c tính toán đ</w:t>
      </w:r>
      <w:r>
        <w:rPr>
          <w:rFonts w:ascii="Arial" w:hAnsi="Arial"/>
          <w:color w:val="1E293B"/>
          <w:sz w:val="20"/>
        </w:rPr>
        <w:t>ả</w:t>
      </w:r>
      <w:r>
        <w:rPr>
          <w:rFonts w:ascii="Arial" w:hAnsi="Arial"/>
          <w:color w:val="1E293B"/>
          <w:sz w:val="20"/>
        </w:rPr>
        <w:t>m b</w:t>
      </w:r>
      <w:r>
        <w:rPr>
          <w:rFonts w:ascii="Arial" w:hAnsi="Arial"/>
          <w:color w:val="1E293B"/>
          <w:sz w:val="20"/>
        </w:rPr>
        <w:t>ả</w:t>
      </w:r>
      <w:r>
        <w:rPr>
          <w:rFonts w:ascii="Arial" w:hAnsi="Arial"/>
          <w:color w:val="1E293B"/>
          <w:sz w:val="20"/>
        </w:rPr>
        <w:t>o tr</w:t>
      </w:r>
      <w:r>
        <w:rPr>
          <w:rFonts w:ascii="Arial" w:hAnsi="Arial"/>
          <w:color w:val="1E293B"/>
          <w:sz w:val="20"/>
        </w:rPr>
        <w:t>ả</w:t>
      </w:r>
      <w:r>
        <w:rPr>
          <w:rFonts w:ascii="Arial" w:hAnsi="Arial"/>
          <w:color w:val="1E293B"/>
          <w:sz w:val="20"/>
        </w:rPr>
        <w:t>i nghi</w:t>
      </w:r>
      <w:r>
        <w:rPr>
          <w:rFonts w:ascii="Arial" w:hAnsi="Arial"/>
          <w:color w:val="1E293B"/>
          <w:sz w:val="20"/>
        </w:rPr>
        <w:t>ệ</w:t>
      </w:r>
      <w:r>
        <w:rPr>
          <w:rFonts w:ascii="Arial" w:hAnsi="Arial"/>
          <w:color w:val="1E293B"/>
          <w:sz w:val="20"/>
        </w:rPr>
        <w:t>m thông su</w:t>
      </w:r>
      <w:r>
        <w:rPr>
          <w:rFonts w:ascii="Arial" w:hAnsi="Arial"/>
          <w:color w:val="1E293B"/>
          <w:sz w:val="20"/>
        </w:rPr>
        <w:t>ố</w:t>
      </w:r>
      <w:r>
        <w:rPr>
          <w:rFonts w:ascii="Arial" w:hAnsi="Arial"/>
          <w:color w:val="1E293B"/>
          <w:sz w:val="20"/>
        </w:rPr>
        <w:t>t.</w:t>
      </w:r>
    </w:p>
    <w:p w14:paraId="6E051480"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Khách hàng (Customer), Microservice AI Python.</w:t>
      </w:r>
    </w:p>
    <w:p w14:paraId="53F05541"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Khách hàng đã ch</w:t>
      </w:r>
      <w:r>
        <w:rPr>
          <w:rFonts w:ascii="Arial" w:hAnsi="Arial"/>
          <w:color w:val="1E293B"/>
          <w:sz w:val="20"/>
        </w:rPr>
        <w:t>ọ</w:t>
      </w:r>
      <w:r>
        <w:rPr>
          <w:rFonts w:ascii="Arial" w:hAnsi="Arial"/>
          <w:color w:val="1E293B"/>
          <w:sz w:val="20"/>
        </w:rPr>
        <w:t>n sân và khung gi</w:t>
      </w:r>
      <w:r>
        <w:rPr>
          <w:rFonts w:ascii="Arial" w:hAnsi="Arial"/>
          <w:color w:val="1E293B"/>
          <w:sz w:val="20"/>
        </w:rPr>
        <w:t>ờ</w:t>
      </w:r>
      <w:r>
        <w:rPr>
          <w:rFonts w:ascii="Arial" w:hAnsi="Arial"/>
          <w:color w:val="1E293B"/>
          <w:sz w:val="20"/>
        </w:rPr>
        <w:t xml:space="preserve"> thi đ</w:t>
      </w:r>
      <w:r>
        <w:rPr>
          <w:rFonts w:ascii="Arial" w:hAnsi="Arial"/>
          <w:color w:val="1E293B"/>
          <w:sz w:val="20"/>
        </w:rPr>
        <w:t>ấ</w:t>
      </w:r>
      <w:r>
        <w:rPr>
          <w:rFonts w:ascii="Arial" w:hAnsi="Arial"/>
          <w:color w:val="1E293B"/>
          <w:sz w:val="20"/>
        </w:rPr>
        <w:t>u.</w:t>
      </w:r>
    </w:p>
    <w:p w14:paraId="4603880A"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Giá ti</w:t>
      </w:r>
      <w:r>
        <w:rPr>
          <w:rFonts w:ascii="Arial" w:hAnsi="Arial"/>
          <w:color w:val="1E293B"/>
          <w:sz w:val="20"/>
        </w:rPr>
        <w:t>ề</w:t>
      </w:r>
      <w:r>
        <w:rPr>
          <w:rFonts w:ascii="Arial" w:hAnsi="Arial"/>
          <w:color w:val="1E293B"/>
          <w:sz w:val="20"/>
        </w:rPr>
        <w:t>n thuê sân d</w:t>
      </w:r>
      <w:r>
        <w:rPr>
          <w:rFonts w:ascii="Arial" w:hAnsi="Arial"/>
          <w:color w:val="1E293B"/>
          <w:sz w:val="20"/>
        </w:rPr>
        <w:t>ự</w:t>
      </w:r>
      <w:r>
        <w:rPr>
          <w:rFonts w:ascii="Arial" w:hAnsi="Arial"/>
          <w:color w:val="1E293B"/>
          <w:sz w:val="20"/>
        </w:rPr>
        <w:t xml:space="preserve"> ki</w:t>
      </w:r>
      <w:r>
        <w:rPr>
          <w:rFonts w:ascii="Arial" w:hAnsi="Arial"/>
          <w:color w:val="1E293B"/>
          <w:sz w:val="20"/>
        </w:rPr>
        <w:t>ế</w:t>
      </w:r>
      <w:r>
        <w:rPr>
          <w:rFonts w:ascii="Arial" w:hAnsi="Arial"/>
          <w:color w:val="1E293B"/>
          <w:sz w:val="20"/>
        </w:rPr>
        <w:t>n đư</w:t>
      </w:r>
      <w:r>
        <w:rPr>
          <w:rFonts w:ascii="Arial" w:hAnsi="Arial"/>
          <w:color w:val="1E293B"/>
          <w:sz w:val="20"/>
        </w:rPr>
        <w:t>ợ</w:t>
      </w:r>
      <w:r>
        <w:rPr>
          <w:rFonts w:ascii="Arial" w:hAnsi="Arial"/>
          <w:color w:val="1E293B"/>
          <w:sz w:val="20"/>
        </w:rPr>
        <w:t>c tính toán chính xác và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chi ti</w:t>
      </w:r>
      <w:r>
        <w:rPr>
          <w:rFonts w:ascii="Arial" w:hAnsi="Arial"/>
          <w:color w:val="1E293B"/>
          <w:sz w:val="20"/>
        </w:rPr>
        <w:t>ế</w:t>
      </w:r>
      <w:r>
        <w:rPr>
          <w:rFonts w:ascii="Arial" w:hAnsi="Arial"/>
          <w:color w:val="1E293B"/>
          <w:sz w:val="20"/>
        </w:rPr>
        <w:t>t ph</w:t>
      </w:r>
      <w:r>
        <w:rPr>
          <w:rFonts w:ascii="Arial" w:hAnsi="Arial"/>
          <w:color w:val="1E293B"/>
          <w:sz w:val="20"/>
        </w:rPr>
        <w:t>ụ</w:t>
      </w:r>
      <w:r>
        <w:rPr>
          <w:rFonts w:ascii="Arial" w:hAnsi="Arial"/>
          <w:color w:val="1E293B"/>
          <w:sz w:val="20"/>
        </w:rPr>
        <w:t xml:space="preserve"> thu trên màn hình đ</w:t>
      </w:r>
      <w:r>
        <w:rPr>
          <w:rFonts w:ascii="Arial" w:hAnsi="Arial"/>
          <w:color w:val="1E293B"/>
          <w:sz w:val="20"/>
        </w:rPr>
        <w:t>ặ</w:t>
      </w:r>
      <w:r>
        <w:rPr>
          <w:rFonts w:ascii="Arial" w:hAnsi="Arial"/>
          <w:color w:val="1E293B"/>
          <w:sz w:val="20"/>
        </w:rPr>
        <w:t>t sân.</w:t>
      </w:r>
    </w:p>
    <w:p w14:paraId="1086B0EA"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UC005):</w:t>
      </w:r>
    </w:p>
    <w:tbl>
      <w:tblPr>
        <w:tblW w:w="0" w:type="auto"/>
        <w:jc w:val="center"/>
        <w:tblLook w:val="04A0" w:firstRow="1" w:lastRow="0" w:firstColumn="1" w:lastColumn="0" w:noHBand="0" w:noVBand="1"/>
      </w:tblPr>
      <w:tblGrid>
        <w:gridCol w:w="9792"/>
      </w:tblGrid>
      <w:tr w:rsidR="00863F5E" w14:paraId="26F05ECD" w14:textId="77777777" w:rsidTr="003753C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A3DCD3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FF6600A" w14:textId="77777777" w:rsidR="00863F5E" w:rsidRDefault="00D8560E" w:rsidP="00105BD4">
            <w:pPr>
              <w:spacing w:after="0" w:line="252" w:lineRule="auto"/>
            </w:pPr>
            <w:r>
              <w:rPr>
                <w:rFonts w:ascii="Consolas" w:hAnsi="Consolas"/>
                <w:color w:val="F1F5F9"/>
                <w:sz w:val="17"/>
              </w:rPr>
              <w:t>@startuml</w:t>
            </w:r>
          </w:p>
          <w:p w14:paraId="39CF4E27" w14:textId="77777777" w:rsidR="00863F5E" w:rsidRDefault="00D8560E" w:rsidP="00105BD4">
            <w:pPr>
              <w:spacing w:after="0" w:line="252" w:lineRule="auto"/>
            </w:pPr>
            <w:r>
              <w:rPr>
                <w:rFonts w:ascii="Consolas" w:hAnsi="Consolas"/>
                <w:color w:val="F1F5F9"/>
                <w:sz w:val="17"/>
              </w:rPr>
              <w:t>skinparam activity {</w:t>
            </w:r>
          </w:p>
          <w:p w14:paraId="60F604EF" w14:textId="2836230A" w:rsidR="00863F5E" w:rsidRDefault="00D8560E" w:rsidP="00105BD4">
            <w:pPr>
              <w:spacing w:after="0" w:line="252" w:lineRule="auto"/>
            </w:pPr>
            <w:r>
              <w:rPr>
                <w:rFonts w:ascii="Consolas" w:hAnsi="Consolas"/>
                <w:color w:val="F1F5F9"/>
                <w:sz w:val="17"/>
              </w:rPr>
              <w:t>BackgroundColor #F8FAFC</w:t>
            </w:r>
          </w:p>
          <w:p w14:paraId="59282BB3" w14:textId="3FEB0921" w:rsidR="00863F5E" w:rsidRDefault="00D8560E" w:rsidP="00105BD4">
            <w:pPr>
              <w:spacing w:after="0" w:line="252" w:lineRule="auto"/>
            </w:pPr>
            <w:r>
              <w:rPr>
                <w:rFonts w:ascii="Consolas" w:hAnsi="Consolas"/>
                <w:color w:val="F1F5F9"/>
                <w:sz w:val="17"/>
              </w:rPr>
              <w:t>BorderColor #2563EB</w:t>
            </w:r>
          </w:p>
          <w:p w14:paraId="75215AED" w14:textId="36CA104E" w:rsidR="00863F5E" w:rsidRDefault="00D8560E" w:rsidP="00105BD4">
            <w:pPr>
              <w:spacing w:after="0" w:line="252" w:lineRule="auto"/>
            </w:pPr>
            <w:r>
              <w:rPr>
                <w:rFonts w:ascii="Consolas" w:hAnsi="Consolas"/>
                <w:color w:val="F1F5F9"/>
                <w:sz w:val="17"/>
              </w:rPr>
              <w:t>FontColor #0F172A</w:t>
            </w:r>
          </w:p>
          <w:p w14:paraId="1BAA1B54" w14:textId="77777777" w:rsidR="00863F5E" w:rsidRDefault="00D8560E" w:rsidP="00105BD4">
            <w:pPr>
              <w:spacing w:after="0" w:line="252" w:lineRule="auto"/>
            </w:pPr>
            <w:r>
              <w:rPr>
                <w:rFonts w:ascii="Consolas" w:hAnsi="Consolas"/>
                <w:color w:val="F1F5F9"/>
                <w:sz w:val="17"/>
              </w:rPr>
              <w:t>}</w:t>
            </w:r>
          </w:p>
          <w:p w14:paraId="67E72846" w14:textId="77777777" w:rsidR="00863F5E" w:rsidRDefault="00D8560E" w:rsidP="00105BD4">
            <w:pPr>
              <w:spacing w:after="0" w:line="252" w:lineRule="auto"/>
            </w:pPr>
            <w:r>
              <w:rPr>
                <w:rFonts w:ascii="Consolas" w:hAnsi="Consolas"/>
                <w:color w:val="F1F5F9"/>
                <w:sz w:val="17"/>
              </w:rPr>
              <w:t>skinparam diamond {</w:t>
            </w:r>
          </w:p>
          <w:p w14:paraId="2A00FF91" w14:textId="00E04799" w:rsidR="00863F5E" w:rsidRDefault="00D8560E" w:rsidP="00105BD4">
            <w:pPr>
              <w:spacing w:after="0" w:line="252" w:lineRule="auto"/>
            </w:pPr>
            <w:r>
              <w:rPr>
                <w:rFonts w:ascii="Consolas" w:hAnsi="Consolas"/>
                <w:color w:val="F1F5F9"/>
                <w:sz w:val="17"/>
              </w:rPr>
              <w:t>BackgroundColor #EFF6FF</w:t>
            </w:r>
          </w:p>
          <w:p w14:paraId="03591401" w14:textId="37276218" w:rsidR="00863F5E" w:rsidRDefault="00D8560E" w:rsidP="00105BD4">
            <w:pPr>
              <w:spacing w:after="0" w:line="252" w:lineRule="auto"/>
            </w:pPr>
            <w:r>
              <w:rPr>
                <w:rFonts w:ascii="Consolas" w:hAnsi="Consolas"/>
                <w:color w:val="F1F5F9"/>
                <w:sz w:val="17"/>
              </w:rPr>
              <w:t>BorderColor #1D4ED8</w:t>
            </w:r>
          </w:p>
          <w:p w14:paraId="0B6111EE" w14:textId="77777777" w:rsidR="00863F5E" w:rsidRDefault="00D8560E" w:rsidP="00105BD4">
            <w:pPr>
              <w:spacing w:after="0" w:line="252" w:lineRule="auto"/>
            </w:pPr>
            <w:r>
              <w:rPr>
                <w:rFonts w:ascii="Consolas" w:hAnsi="Consolas"/>
                <w:color w:val="F1F5F9"/>
                <w:sz w:val="17"/>
              </w:rPr>
              <w:t>}</w:t>
            </w:r>
          </w:p>
          <w:p w14:paraId="25F98758" w14:textId="77777777" w:rsidR="00863F5E" w:rsidRDefault="00863F5E" w:rsidP="00105BD4">
            <w:pPr>
              <w:spacing w:after="0" w:line="252" w:lineRule="auto"/>
            </w:pPr>
          </w:p>
          <w:p w14:paraId="70C9F110" w14:textId="77777777" w:rsidR="00863F5E" w:rsidRDefault="00D8560E" w:rsidP="00105BD4">
            <w:pPr>
              <w:spacing w:after="0" w:line="252" w:lineRule="auto"/>
            </w:pPr>
            <w:r>
              <w:rPr>
                <w:rFonts w:ascii="Consolas" w:hAnsi="Consolas"/>
                <w:color w:val="F1F5F9"/>
                <w:sz w:val="17"/>
              </w:rPr>
              <w:t>|LÀN TÁC NHÂN: Khách hàng|</w:t>
            </w:r>
          </w:p>
          <w:p w14:paraId="0E31F890" w14:textId="77777777" w:rsidR="00863F5E" w:rsidRDefault="00D8560E" w:rsidP="00105BD4">
            <w:pPr>
              <w:spacing w:after="0" w:line="252" w:lineRule="auto"/>
            </w:pPr>
            <w:r>
              <w:rPr>
                <w:rFonts w:ascii="Consolas" w:hAnsi="Consolas"/>
                <w:color w:val="F1F5F9"/>
                <w:sz w:val="17"/>
              </w:rPr>
              <w:t>start</w:t>
            </w:r>
          </w:p>
          <w:p w14:paraId="2E1968A2" w14:textId="77777777" w:rsidR="00863F5E" w:rsidRDefault="00D8560E" w:rsidP="00105BD4">
            <w:pPr>
              <w:spacing w:after="0" w:line="252" w:lineRule="auto"/>
            </w:pPr>
            <w:r>
              <w:rPr>
                <w:rFonts w:ascii="Consolas" w:hAnsi="Consolas"/>
                <w:color w:val="F1F5F9"/>
                <w:sz w:val="17"/>
              </w:rPr>
              <w:t>:Ch</w:t>
            </w:r>
            <w:r>
              <w:rPr>
                <w:rFonts w:ascii="Consolas" w:hAnsi="Consolas"/>
                <w:color w:val="F1F5F9"/>
                <w:sz w:val="17"/>
              </w:rPr>
              <w:t>ọ</w:t>
            </w:r>
            <w:r>
              <w:rPr>
                <w:rFonts w:ascii="Consolas" w:hAnsi="Consolas"/>
                <w:color w:val="F1F5F9"/>
                <w:sz w:val="17"/>
              </w:rPr>
              <w:t>n khung gi</w:t>
            </w:r>
            <w:r>
              <w:rPr>
                <w:rFonts w:ascii="Consolas" w:hAnsi="Consolas"/>
                <w:color w:val="F1F5F9"/>
                <w:sz w:val="17"/>
              </w:rPr>
              <w:t>ờ</w:t>
            </w:r>
            <w:r>
              <w:rPr>
                <w:rFonts w:ascii="Consolas" w:hAnsi="Consolas"/>
                <w:color w:val="F1F5F9"/>
                <w:sz w:val="17"/>
              </w:rPr>
              <w:t xml:space="preserve"> đá (VD: 19:00 - 20:30 Ch</w:t>
            </w:r>
            <w:r>
              <w:rPr>
                <w:rFonts w:ascii="Consolas" w:hAnsi="Consolas"/>
                <w:color w:val="F1F5F9"/>
                <w:sz w:val="17"/>
              </w:rPr>
              <w:t>ủ</w:t>
            </w:r>
            <w:r>
              <w:rPr>
                <w:rFonts w:ascii="Consolas" w:hAnsi="Consolas"/>
                <w:color w:val="F1F5F9"/>
                <w:sz w:val="17"/>
              </w:rPr>
              <w:t xml:space="preserve"> Nh</w:t>
            </w:r>
            <w:r>
              <w:rPr>
                <w:rFonts w:ascii="Consolas" w:hAnsi="Consolas"/>
                <w:color w:val="F1F5F9"/>
                <w:sz w:val="17"/>
              </w:rPr>
              <w:t>ậ</w:t>
            </w:r>
            <w:r>
              <w:rPr>
                <w:rFonts w:ascii="Consolas" w:hAnsi="Consolas"/>
                <w:color w:val="F1F5F9"/>
                <w:sz w:val="17"/>
              </w:rPr>
              <w:t>t);</w:t>
            </w:r>
          </w:p>
          <w:p w14:paraId="1FCFCACC" w14:textId="77777777" w:rsidR="00863F5E" w:rsidRDefault="00D8560E" w:rsidP="00105BD4">
            <w:pPr>
              <w:spacing w:after="0" w:line="252" w:lineRule="auto"/>
            </w:pPr>
            <w:r>
              <w:rPr>
                <w:rFonts w:ascii="Consolas" w:hAnsi="Consolas"/>
                <w:color w:val="F1F5F9"/>
                <w:sz w:val="17"/>
              </w:rPr>
              <w:t>:Xem b</w:t>
            </w:r>
            <w:r>
              <w:rPr>
                <w:rFonts w:ascii="Consolas" w:hAnsi="Consolas"/>
                <w:color w:val="F1F5F9"/>
                <w:sz w:val="17"/>
              </w:rPr>
              <w:t>ả</w:t>
            </w:r>
            <w:r>
              <w:rPr>
                <w:rFonts w:ascii="Consolas" w:hAnsi="Consolas"/>
                <w:color w:val="F1F5F9"/>
                <w:sz w:val="17"/>
              </w:rPr>
              <w:t>ng phân tích giá và ph</w:t>
            </w:r>
            <w:r>
              <w:rPr>
                <w:rFonts w:ascii="Consolas" w:hAnsi="Consolas"/>
                <w:color w:val="F1F5F9"/>
                <w:sz w:val="17"/>
              </w:rPr>
              <w:t>ụ</w:t>
            </w:r>
            <w:r>
              <w:rPr>
                <w:rFonts w:ascii="Consolas" w:hAnsi="Consolas"/>
                <w:color w:val="F1F5F9"/>
                <w:sz w:val="17"/>
              </w:rPr>
              <w:t xml:space="preserve"> thu gi</w:t>
            </w:r>
            <w:r>
              <w:rPr>
                <w:rFonts w:ascii="Consolas" w:hAnsi="Consolas"/>
                <w:color w:val="F1F5F9"/>
                <w:sz w:val="17"/>
              </w:rPr>
              <w:t>ờ</w:t>
            </w:r>
            <w:r>
              <w:rPr>
                <w:rFonts w:ascii="Consolas" w:hAnsi="Consolas"/>
                <w:color w:val="F1F5F9"/>
                <w:sz w:val="17"/>
              </w:rPr>
              <w:t xml:space="preserve"> cao đi</w:t>
            </w:r>
            <w:r>
              <w:rPr>
                <w:rFonts w:ascii="Consolas" w:hAnsi="Consolas"/>
                <w:color w:val="F1F5F9"/>
                <w:sz w:val="17"/>
              </w:rPr>
              <w:t>ể</w:t>
            </w:r>
            <w:r>
              <w:rPr>
                <w:rFonts w:ascii="Consolas" w:hAnsi="Consolas"/>
                <w:color w:val="F1F5F9"/>
                <w:sz w:val="17"/>
              </w:rPr>
              <w:t>m/cu</w:t>
            </w:r>
            <w:r>
              <w:rPr>
                <w:rFonts w:ascii="Consolas" w:hAnsi="Consolas"/>
                <w:color w:val="F1F5F9"/>
                <w:sz w:val="17"/>
              </w:rPr>
              <w:t>ố</w:t>
            </w:r>
            <w:r>
              <w:rPr>
                <w:rFonts w:ascii="Consolas" w:hAnsi="Consolas"/>
                <w:color w:val="F1F5F9"/>
                <w:sz w:val="17"/>
              </w:rPr>
              <w:t>i tu</w:t>
            </w:r>
            <w:r>
              <w:rPr>
                <w:rFonts w:ascii="Consolas" w:hAnsi="Consolas"/>
                <w:color w:val="F1F5F9"/>
                <w:sz w:val="17"/>
              </w:rPr>
              <w:t>ầ</w:t>
            </w:r>
            <w:r>
              <w:rPr>
                <w:rFonts w:ascii="Consolas" w:hAnsi="Consolas"/>
                <w:color w:val="F1F5F9"/>
                <w:sz w:val="17"/>
              </w:rPr>
              <w:t>n;</w:t>
            </w:r>
          </w:p>
          <w:p w14:paraId="01A3B394" w14:textId="77777777" w:rsidR="00863F5E" w:rsidRDefault="00D8560E" w:rsidP="00105BD4">
            <w:pPr>
              <w:spacing w:after="0" w:line="252" w:lineRule="auto"/>
            </w:pPr>
            <w:r>
              <w:rPr>
                <w:rFonts w:ascii="Consolas" w:hAnsi="Consolas"/>
                <w:color w:val="F1F5F9"/>
                <w:sz w:val="17"/>
              </w:rPr>
              <w:t>stop</w:t>
            </w:r>
          </w:p>
          <w:p w14:paraId="002CE27A"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54F90E27"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yêu c</w:t>
            </w:r>
            <w:r>
              <w:rPr>
                <w:rFonts w:ascii="Consolas" w:hAnsi="Consolas"/>
                <w:color w:val="F1F5F9"/>
                <w:sz w:val="17"/>
              </w:rPr>
              <w:t>ầ</w:t>
            </w:r>
            <w:r>
              <w:rPr>
                <w:rFonts w:ascii="Consolas" w:hAnsi="Consolas"/>
                <w:color w:val="F1F5F9"/>
                <w:sz w:val="17"/>
              </w:rPr>
              <w:t>u đ</w:t>
            </w:r>
            <w:r>
              <w:rPr>
                <w:rFonts w:ascii="Consolas" w:hAnsi="Consolas"/>
                <w:color w:val="F1F5F9"/>
                <w:sz w:val="17"/>
              </w:rPr>
              <w:t>ị</w:t>
            </w:r>
            <w:r>
              <w:rPr>
                <w:rFonts w:ascii="Consolas" w:hAnsi="Consolas"/>
                <w:color w:val="F1F5F9"/>
                <w:sz w:val="17"/>
              </w:rPr>
              <w:t>nh giá sang AI Client;</w:t>
            </w:r>
          </w:p>
          <w:p w14:paraId="71A0DD78"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ọ</w:t>
            </w:r>
            <w:r>
              <w:rPr>
                <w:rFonts w:ascii="Consolas" w:hAnsi="Consolas"/>
                <w:color w:val="F1F5F9"/>
                <w:sz w:val="17"/>
              </w:rPr>
              <w:t>i REST API sang Microservice AI;</w:t>
            </w:r>
          </w:p>
          <w:p w14:paraId="435D3D3A"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Máy ch</w:t>
            </w:r>
            <w:r>
              <w:rPr>
                <w:rFonts w:ascii="Consolas" w:hAnsi="Consolas"/>
                <w:color w:val="F1F5F9"/>
                <w:sz w:val="17"/>
              </w:rPr>
              <w:t>ủ</w:t>
            </w:r>
            <w:r>
              <w:rPr>
                <w:rFonts w:ascii="Consolas" w:hAnsi="Consolas"/>
                <w:color w:val="F1F5F9"/>
                <w:sz w:val="17"/>
              </w:rPr>
              <w:t xml:space="preserve"> AI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w:t>
            </w:r>
          </w:p>
          <w:p w14:paraId="6B02C4FE" w14:textId="77777777" w:rsidR="00863F5E" w:rsidRDefault="00D8560E" w:rsidP="00105BD4">
            <w:pPr>
              <w:spacing w:after="0" w:line="252" w:lineRule="auto"/>
            </w:pPr>
            <w:r>
              <w:rPr>
                <w:rFonts w:ascii="Consolas" w:hAnsi="Consolas"/>
                <w:color w:val="F1F5F9"/>
                <w:sz w:val="17"/>
              </w:rPr>
              <w:t>:Kích ho</w:t>
            </w:r>
            <w:r>
              <w:rPr>
                <w:rFonts w:ascii="Consolas" w:hAnsi="Consolas"/>
                <w:color w:val="F1F5F9"/>
                <w:sz w:val="17"/>
              </w:rPr>
              <w:t>ạ</w:t>
            </w:r>
            <w:r>
              <w:rPr>
                <w:rFonts w:ascii="Consolas" w:hAnsi="Consolas"/>
                <w:color w:val="F1F5F9"/>
                <w:sz w:val="17"/>
              </w:rPr>
              <w:t>t b</w:t>
            </w:r>
            <w:r>
              <w:rPr>
                <w:rFonts w:ascii="Consolas" w:hAnsi="Consolas"/>
                <w:color w:val="F1F5F9"/>
                <w:sz w:val="17"/>
              </w:rPr>
              <w:t>ộ</w:t>
            </w:r>
            <w:r>
              <w:rPr>
                <w:rFonts w:ascii="Consolas" w:hAnsi="Consolas"/>
                <w:color w:val="F1F5F9"/>
                <w:sz w:val="17"/>
              </w:rPr>
              <w:t xml:space="preserve"> máy Fallback: Tính ph</w:t>
            </w:r>
            <w:r>
              <w:rPr>
                <w:rFonts w:ascii="Consolas" w:hAnsi="Consolas"/>
                <w:color w:val="F1F5F9"/>
                <w:sz w:val="17"/>
              </w:rPr>
              <w:t>ụ</w:t>
            </w:r>
            <w:r>
              <w:rPr>
                <w:rFonts w:ascii="Consolas" w:hAnsi="Consolas"/>
                <w:color w:val="F1F5F9"/>
                <w:sz w:val="17"/>
              </w:rPr>
              <w:t xml:space="preserve"> thu theo công th</w:t>
            </w:r>
            <w:r>
              <w:rPr>
                <w:rFonts w:ascii="Consolas" w:hAnsi="Consolas"/>
                <w:color w:val="F1F5F9"/>
                <w:sz w:val="17"/>
              </w:rPr>
              <w:t>ứ</w:t>
            </w:r>
            <w:r>
              <w:rPr>
                <w:rFonts w:ascii="Consolas" w:hAnsi="Consolas"/>
                <w:color w:val="F1F5F9"/>
                <w:sz w:val="17"/>
              </w:rPr>
              <w:t>c chu</w:t>
            </w:r>
            <w:r>
              <w:rPr>
                <w:rFonts w:ascii="Consolas" w:hAnsi="Consolas"/>
                <w:color w:val="F1F5F9"/>
                <w:sz w:val="17"/>
              </w:rPr>
              <w:t>ẩ</w:t>
            </w:r>
            <w:r>
              <w:rPr>
                <w:rFonts w:ascii="Consolas" w:hAnsi="Consolas"/>
                <w:color w:val="F1F5F9"/>
                <w:sz w:val="17"/>
              </w:rPr>
              <w:t>n;</w:t>
            </w:r>
          </w:p>
          <w:p w14:paraId="644C25D4" w14:textId="77777777" w:rsidR="00863F5E" w:rsidRDefault="00D8560E" w:rsidP="00105BD4">
            <w:pPr>
              <w:spacing w:after="0" w:line="252" w:lineRule="auto"/>
            </w:pPr>
            <w:r>
              <w:rPr>
                <w:rFonts w:ascii="Consolas" w:hAnsi="Consolas"/>
                <w:color w:val="F1F5F9"/>
                <w:sz w:val="17"/>
              </w:rPr>
              <w:t>:Phân tích k</w:t>
            </w:r>
            <w:r>
              <w:rPr>
                <w:rFonts w:ascii="Consolas" w:hAnsi="Consolas"/>
                <w:color w:val="F1F5F9"/>
                <w:sz w:val="17"/>
              </w:rPr>
              <w:t>ế</w:t>
            </w:r>
            <w:r>
              <w:rPr>
                <w:rFonts w:ascii="Consolas" w:hAnsi="Consolas"/>
                <w:color w:val="F1F5F9"/>
                <w:sz w:val="17"/>
              </w:rPr>
              <w:t>t qu</w:t>
            </w:r>
            <w:r>
              <w:rPr>
                <w:rFonts w:ascii="Consolas" w:hAnsi="Consolas"/>
                <w:color w:val="F1F5F9"/>
                <w:sz w:val="17"/>
              </w:rPr>
              <w:t>ả</w:t>
            </w:r>
            <w:r>
              <w:rPr>
                <w:rFonts w:ascii="Consolas" w:hAnsi="Consolas"/>
                <w:color w:val="F1F5F9"/>
                <w:sz w:val="17"/>
              </w:rPr>
              <w:t xml:space="preserve"> giá và lý do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w:t>
            </w:r>
          </w:p>
          <w:p w14:paraId="58542309" w14:textId="77777777" w:rsidR="00863F5E" w:rsidRDefault="00D8560E" w:rsidP="00105BD4">
            <w:pPr>
              <w:spacing w:after="0" w:line="252" w:lineRule="auto"/>
            </w:pPr>
            <w:r>
              <w:rPr>
                <w:rFonts w:ascii="Consolas" w:hAnsi="Consolas"/>
                <w:color w:val="F1F5F9"/>
                <w:sz w:val="17"/>
              </w:rPr>
              <w:t>:Đóng gói k</w:t>
            </w:r>
            <w:r>
              <w:rPr>
                <w:rFonts w:ascii="Consolas" w:hAnsi="Consolas"/>
                <w:color w:val="F1F5F9"/>
                <w:sz w:val="17"/>
              </w:rPr>
              <w:t>ế</w:t>
            </w:r>
            <w:r>
              <w:rPr>
                <w:rFonts w:ascii="Consolas" w:hAnsi="Consolas"/>
                <w:color w:val="F1F5F9"/>
                <w:sz w:val="17"/>
              </w:rPr>
              <w:t>t qu</w:t>
            </w:r>
            <w:r>
              <w:rPr>
                <w:rFonts w:ascii="Consolas" w:hAnsi="Consolas"/>
                <w:color w:val="F1F5F9"/>
                <w:sz w:val="17"/>
              </w:rPr>
              <w:t>ả</w:t>
            </w:r>
            <w:r>
              <w:rPr>
                <w:rFonts w:ascii="Consolas" w:hAnsi="Consolas"/>
                <w:color w:val="F1F5F9"/>
                <w:sz w:val="17"/>
              </w:rPr>
              <w:t xml:space="preserve">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cho khách;</w:t>
            </w:r>
          </w:p>
          <w:p w14:paraId="2ED0F520" w14:textId="77777777" w:rsidR="00863F5E" w:rsidRDefault="00D8560E" w:rsidP="00105BD4">
            <w:pPr>
              <w:spacing w:after="0" w:line="252" w:lineRule="auto"/>
            </w:pPr>
            <w:r>
              <w:rPr>
                <w:rFonts w:ascii="Consolas" w:hAnsi="Consolas"/>
                <w:color w:val="F1F5F9"/>
                <w:sz w:val="17"/>
              </w:rPr>
              <w:t>|LÀN TRÍ TU</w:t>
            </w:r>
            <w:r>
              <w:rPr>
                <w:rFonts w:ascii="Consolas" w:hAnsi="Consolas"/>
                <w:color w:val="F1F5F9"/>
                <w:sz w:val="17"/>
              </w:rPr>
              <w:t>Ệ</w:t>
            </w:r>
            <w:r>
              <w:rPr>
                <w:rFonts w:ascii="Consolas" w:hAnsi="Consolas"/>
                <w:color w:val="F1F5F9"/>
                <w:sz w:val="17"/>
              </w:rPr>
              <w:t xml:space="preserve"> NHÂN T</w:t>
            </w:r>
            <w:r>
              <w:rPr>
                <w:rFonts w:ascii="Consolas" w:hAnsi="Consolas"/>
                <w:color w:val="F1F5F9"/>
                <w:sz w:val="17"/>
              </w:rPr>
              <w:t>Ạ</w:t>
            </w:r>
            <w:r>
              <w:rPr>
                <w:rFonts w:ascii="Consolas" w:hAnsi="Consolas"/>
                <w:color w:val="F1F5F9"/>
                <w:sz w:val="17"/>
              </w:rPr>
              <w:t>O: Python Microservice|</w:t>
            </w:r>
          </w:p>
          <w:p w14:paraId="215892D6" w14:textId="77777777" w:rsidR="00863F5E" w:rsidRDefault="00D8560E" w:rsidP="00105BD4">
            <w:pPr>
              <w:spacing w:after="0" w:line="252" w:lineRule="auto"/>
            </w:pPr>
            <w:r>
              <w:rPr>
                <w:rFonts w:ascii="Consolas" w:hAnsi="Consolas"/>
                <w:color w:val="F1F5F9"/>
                <w:sz w:val="17"/>
              </w:rPr>
              <w:t>:Thu</w:t>
            </w:r>
            <w:r>
              <w:rPr>
                <w:rFonts w:ascii="Consolas" w:hAnsi="Consolas"/>
                <w:color w:val="F1F5F9"/>
                <w:sz w:val="17"/>
              </w:rPr>
              <w:t>ậ</w:t>
            </w:r>
            <w:r>
              <w:rPr>
                <w:rFonts w:ascii="Consolas" w:hAnsi="Consolas"/>
                <w:color w:val="F1F5F9"/>
                <w:sz w:val="17"/>
              </w:rPr>
              <w:t>t toán Dynamic Pricing: Tính h</w:t>
            </w:r>
            <w:r>
              <w:rPr>
                <w:rFonts w:ascii="Consolas" w:hAnsi="Consolas"/>
                <w:color w:val="F1F5F9"/>
                <w:sz w:val="17"/>
              </w:rPr>
              <w:t>ệ</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Peak &amp; Weekend;</w:t>
            </w:r>
          </w:p>
          <w:p w14:paraId="5E05D6C9"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k</w:t>
            </w:r>
            <w:r>
              <w:rPr>
                <w:rFonts w:ascii="Consolas" w:hAnsi="Consolas"/>
                <w:color w:val="F1F5F9"/>
                <w:sz w:val="17"/>
              </w:rPr>
              <w:t>ế</w:t>
            </w:r>
            <w:r>
              <w:rPr>
                <w:rFonts w:ascii="Consolas" w:hAnsi="Consolas"/>
                <w:color w:val="F1F5F9"/>
                <w:sz w:val="17"/>
              </w:rPr>
              <w:t>t qu</w:t>
            </w:r>
            <w:r>
              <w:rPr>
                <w:rFonts w:ascii="Consolas" w:hAnsi="Consolas"/>
                <w:color w:val="F1F5F9"/>
                <w:sz w:val="17"/>
              </w:rPr>
              <w:t>ả</w:t>
            </w:r>
            <w:r>
              <w:rPr>
                <w:rFonts w:ascii="Consolas" w:hAnsi="Consolas"/>
                <w:color w:val="F1F5F9"/>
                <w:sz w:val="17"/>
              </w:rPr>
              <w:t xml:space="preserve"> { dynamic_price, multiplier, reasons };</w:t>
            </w:r>
          </w:p>
          <w:p w14:paraId="210DBBF5" w14:textId="77777777" w:rsidR="00863F5E" w:rsidRDefault="00D8560E" w:rsidP="00105BD4">
            <w:pPr>
              <w:spacing w:after="0" w:line="252" w:lineRule="auto"/>
            </w:pPr>
            <w:r>
              <w:rPr>
                <w:rFonts w:ascii="Consolas" w:hAnsi="Consolas"/>
                <w:color w:val="F1F5F9"/>
                <w:sz w:val="17"/>
              </w:rPr>
              <w:t>@enduml</w:t>
            </w:r>
          </w:p>
        </w:tc>
      </w:tr>
    </w:tbl>
    <w:p w14:paraId="6E71AC2C" w14:textId="004F701E" w:rsidR="00863F5E" w:rsidRDefault="003753C7" w:rsidP="00105BD4">
      <w:pPr>
        <w:spacing w:after="80"/>
      </w:pPr>
      <w:r>
        <w:rPr>
          <w:noProof/>
        </w:rPr>
        <w:drawing>
          <wp:inline distT="0" distB="0" distL="0" distR="0" wp14:anchorId="028CECB8" wp14:editId="7361FCB3">
            <wp:extent cx="10579644" cy="4349974"/>
            <wp:effectExtent l="0" t="0" r="0" b="0"/>
            <wp:docPr id="14382332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3285" name=""/>
                    <pic:cNvPicPr/>
                  </pic:nvPicPr>
                  <pic:blipFill>
                    <a:blip r:embed="rId16"/>
                    <a:stretch>
                      <a:fillRect/>
                    </a:stretch>
                  </pic:blipFill>
                  <pic:spPr>
                    <a:xfrm>
                      <a:off x="0" y="0"/>
                      <a:ext cx="10579644" cy="4349974"/>
                    </a:xfrm>
                    <a:prstGeom prst="rect">
                      <a:avLst/>
                    </a:prstGeom>
                  </pic:spPr>
                </pic:pic>
              </a:graphicData>
            </a:graphic>
          </wp:inline>
        </w:drawing>
      </w:r>
    </w:p>
    <w:p w14:paraId="19E6FBB0"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UC005):</w:t>
      </w:r>
    </w:p>
    <w:tbl>
      <w:tblPr>
        <w:tblW w:w="0" w:type="auto"/>
        <w:jc w:val="center"/>
        <w:tblLook w:val="04A0" w:firstRow="1" w:lastRow="0" w:firstColumn="1" w:lastColumn="0" w:noHBand="0" w:noVBand="1"/>
      </w:tblPr>
      <w:tblGrid>
        <w:gridCol w:w="9792"/>
      </w:tblGrid>
      <w:tr w:rsidR="00863F5E" w14:paraId="51591AB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D52516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A099450" w14:textId="77777777" w:rsidR="00863F5E" w:rsidRDefault="00D8560E" w:rsidP="00105BD4">
            <w:pPr>
              <w:spacing w:after="0" w:line="252" w:lineRule="auto"/>
            </w:pPr>
            <w:r>
              <w:rPr>
                <w:rFonts w:ascii="Consolas" w:hAnsi="Consolas"/>
                <w:color w:val="F1F5F9"/>
                <w:sz w:val="17"/>
              </w:rPr>
              <w:t>@startuml</w:t>
            </w:r>
          </w:p>
          <w:p w14:paraId="0C8BAE3D" w14:textId="77777777" w:rsidR="00863F5E" w:rsidRDefault="00D8560E" w:rsidP="00105BD4">
            <w:pPr>
              <w:spacing w:after="0" w:line="252" w:lineRule="auto"/>
            </w:pPr>
            <w:r>
              <w:rPr>
                <w:rFonts w:ascii="Consolas" w:hAnsi="Consolas"/>
                <w:color w:val="F1F5F9"/>
                <w:sz w:val="17"/>
              </w:rPr>
              <w:t>autonumber</w:t>
            </w:r>
          </w:p>
          <w:p w14:paraId="65A80039" w14:textId="77777777" w:rsidR="00863F5E" w:rsidRDefault="00D8560E" w:rsidP="00105BD4">
            <w:pPr>
              <w:spacing w:after="0" w:line="252" w:lineRule="auto"/>
            </w:pPr>
            <w:r>
              <w:rPr>
                <w:rFonts w:ascii="Consolas" w:hAnsi="Consolas"/>
                <w:color w:val="F1F5F9"/>
                <w:sz w:val="17"/>
              </w:rPr>
              <w:t>skinparam responseMessageBelowArrow true</w:t>
            </w:r>
          </w:p>
          <w:p w14:paraId="791D6F08" w14:textId="77777777" w:rsidR="00863F5E" w:rsidRDefault="00D8560E" w:rsidP="00105BD4">
            <w:pPr>
              <w:spacing w:after="0" w:line="252" w:lineRule="auto"/>
            </w:pPr>
            <w:r>
              <w:rPr>
                <w:rFonts w:ascii="Consolas" w:hAnsi="Consolas"/>
                <w:color w:val="F1F5F9"/>
                <w:sz w:val="17"/>
              </w:rPr>
              <w:t>skinparam BoxPadding 10</w:t>
            </w:r>
          </w:p>
          <w:p w14:paraId="79398E6C" w14:textId="77777777" w:rsidR="00863F5E" w:rsidRDefault="00D8560E" w:rsidP="00105BD4">
            <w:pPr>
              <w:spacing w:after="0" w:line="252" w:lineRule="auto"/>
            </w:pPr>
            <w:r>
              <w:rPr>
                <w:rFonts w:ascii="Consolas" w:hAnsi="Consolas"/>
                <w:color w:val="F1F5F9"/>
                <w:sz w:val="17"/>
              </w:rPr>
              <w:t>skinparam ParticipantPadding 10</w:t>
            </w:r>
          </w:p>
          <w:p w14:paraId="3019C3A4"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 xml:space="preserve"> Khách hàng" as KH</w:t>
            </w:r>
          </w:p>
          <w:p w14:paraId="67732E89"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Đ</w:t>
            </w:r>
            <w:r>
              <w:rPr>
                <w:rFonts w:ascii="Consolas" w:hAnsi="Consolas"/>
                <w:color w:val="F1F5F9"/>
                <w:sz w:val="17"/>
              </w:rPr>
              <w:t>ặ</w:t>
            </w:r>
            <w:r>
              <w:rPr>
                <w:rFonts w:ascii="Consolas" w:hAnsi="Consolas"/>
                <w:color w:val="F1F5F9"/>
                <w:sz w:val="17"/>
              </w:rPr>
              <w:t>t sân (Boundary)" as GD</w:t>
            </w:r>
          </w:p>
          <w:p w14:paraId="48CD344E"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BookingController (Control)" as API</w:t>
            </w:r>
          </w:p>
          <w:p w14:paraId="035C7BD1"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AIServiceClient (Control)" as CLI</w:t>
            </w:r>
          </w:p>
          <w:p w14:paraId="0E06AE7C"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Microservice AI Python (Entity)" as AI</w:t>
            </w:r>
          </w:p>
          <w:p w14:paraId="31608F4F" w14:textId="77777777" w:rsidR="00863F5E" w:rsidRDefault="00D8560E" w:rsidP="00105BD4">
            <w:pPr>
              <w:spacing w:after="0" w:line="252" w:lineRule="auto"/>
            </w:pPr>
            <w:r>
              <w:rPr>
                <w:rFonts w:ascii="Consolas" w:hAnsi="Consolas"/>
                <w:color w:val="F1F5F9"/>
                <w:sz w:val="17"/>
              </w:rPr>
              <w:t>KH -&gt; GD : Ch</w:t>
            </w:r>
            <w:r>
              <w:rPr>
                <w:rFonts w:ascii="Consolas" w:hAnsi="Consolas"/>
                <w:color w:val="F1F5F9"/>
                <w:sz w:val="17"/>
              </w:rPr>
              <w:t>ọ</w:t>
            </w:r>
            <w:r>
              <w:rPr>
                <w:rFonts w:ascii="Consolas" w:hAnsi="Consolas"/>
                <w:color w:val="F1F5F9"/>
                <w:sz w:val="17"/>
              </w:rPr>
              <w:t>n khung gi</w:t>
            </w:r>
            <w:r>
              <w:rPr>
                <w:rFonts w:ascii="Consolas" w:hAnsi="Consolas"/>
                <w:color w:val="F1F5F9"/>
                <w:sz w:val="17"/>
              </w:rPr>
              <w:t>ờ</w:t>
            </w:r>
            <w:r>
              <w:rPr>
                <w:rFonts w:ascii="Consolas" w:hAnsi="Consolas"/>
                <w:color w:val="F1F5F9"/>
                <w:sz w:val="17"/>
              </w:rPr>
              <w:t xml:space="preserve"> 19:00 - 20:30 ngày Ch</w:t>
            </w:r>
            <w:r>
              <w:rPr>
                <w:rFonts w:ascii="Consolas" w:hAnsi="Consolas"/>
                <w:color w:val="F1F5F9"/>
                <w:sz w:val="17"/>
              </w:rPr>
              <w:t>ủ</w:t>
            </w:r>
            <w:r>
              <w:rPr>
                <w:rFonts w:ascii="Consolas" w:hAnsi="Consolas"/>
                <w:color w:val="F1F5F9"/>
                <w:sz w:val="17"/>
              </w:rPr>
              <w:t xml:space="preserve"> Nh</w:t>
            </w:r>
            <w:r>
              <w:rPr>
                <w:rFonts w:ascii="Consolas" w:hAnsi="Consolas"/>
                <w:color w:val="F1F5F9"/>
                <w:sz w:val="17"/>
              </w:rPr>
              <w:t>ậ</w:t>
            </w:r>
            <w:r>
              <w:rPr>
                <w:rFonts w:ascii="Consolas" w:hAnsi="Consolas"/>
                <w:color w:val="F1F5F9"/>
                <w:sz w:val="17"/>
              </w:rPr>
              <w:t>t</w:t>
            </w:r>
          </w:p>
          <w:p w14:paraId="60668F62" w14:textId="77777777" w:rsidR="00863F5E" w:rsidRDefault="00D8560E" w:rsidP="00105BD4">
            <w:pPr>
              <w:spacing w:after="0" w:line="252" w:lineRule="auto"/>
            </w:pPr>
            <w:r>
              <w:rPr>
                <w:rFonts w:ascii="Consolas" w:hAnsi="Consolas"/>
                <w:color w:val="F1F5F9"/>
                <w:sz w:val="17"/>
              </w:rPr>
              <w:t>activate GD</w:t>
            </w:r>
          </w:p>
          <w:p w14:paraId="59977998" w14:textId="77777777" w:rsidR="00863F5E" w:rsidRDefault="00D8560E" w:rsidP="00105BD4">
            <w:pPr>
              <w:spacing w:after="0" w:line="252" w:lineRule="auto"/>
            </w:pPr>
            <w:r>
              <w:rPr>
                <w:rFonts w:ascii="Consolas" w:hAnsi="Consolas"/>
                <w:color w:val="F1F5F9"/>
                <w:sz w:val="17"/>
              </w:rPr>
              <w:t>GD -&gt; API : GET /api/booking/calculate-price?fieldId=...&amp;startTime=...</w:t>
            </w:r>
          </w:p>
          <w:p w14:paraId="232091A4" w14:textId="77777777" w:rsidR="00863F5E" w:rsidRDefault="00D8560E" w:rsidP="00105BD4">
            <w:pPr>
              <w:spacing w:after="0" w:line="252" w:lineRule="auto"/>
            </w:pPr>
            <w:r>
              <w:rPr>
                <w:rFonts w:ascii="Consolas" w:hAnsi="Consolas"/>
                <w:color w:val="F1F5F9"/>
                <w:sz w:val="17"/>
              </w:rPr>
              <w:t>activate API</w:t>
            </w:r>
          </w:p>
          <w:p w14:paraId="337FF6C1" w14:textId="77777777" w:rsidR="00863F5E" w:rsidRDefault="00D8560E" w:rsidP="00105BD4">
            <w:pPr>
              <w:spacing w:after="0" w:line="252" w:lineRule="auto"/>
            </w:pPr>
            <w:r>
              <w:rPr>
                <w:rFonts w:ascii="Consolas" w:hAnsi="Consolas"/>
                <w:color w:val="F1F5F9"/>
                <w:sz w:val="17"/>
              </w:rPr>
              <w:t>API -&gt; CLI : GetAiOptimalPrice(fieldId, startTime, basePrice)</w:t>
            </w:r>
          </w:p>
          <w:p w14:paraId="4F2A0A1A" w14:textId="77777777" w:rsidR="00863F5E" w:rsidRDefault="00D8560E" w:rsidP="00105BD4">
            <w:pPr>
              <w:spacing w:after="0" w:line="252" w:lineRule="auto"/>
            </w:pPr>
            <w:r>
              <w:rPr>
                <w:rFonts w:ascii="Consolas" w:hAnsi="Consolas"/>
                <w:color w:val="F1F5F9"/>
                <w:sz w:val="17"/>
              </w:rPr>
              <w:t>activate CLI</w:t>
            </w:r>
          </w:p>
          <w:p w14:paraId="1AD265EF" w14:textId="77777777" w:rsidR="00863F5E" w:rsidRDefault="00D8560E" w:rsidP="00105BD4">
            <w:pPr>
              <w:spacing w:after="0" w:line="252" w:lineRule="auto"/>
            </w:pPr>
            <w:r>
              <w:rPr>
                <w:rFonts w:ascii="Consolas" w:hAnsi="Consolas"/>
                <w:color w:val="F1F5F9"/>
                <w:sz w:val="17"/>
              </w:rPr>
              <w:t>alt K</w:t>
            </w:r>
            <w:r>
              <w:rPr>
                <w:rFonts w:ascii="Consolas" w:hAnsi="Consolas"/>
                <w:color w:val="F1F5F9"/>
                <w:sz w:val="17"/>
              </w:rPr>
              <w:t>ế</w:t>
            </w:r>
            <w:r>
              <w:rPr>
                <w:rFonts w:ascii="Consolas" w:hAnsi="Consolas"/>
                <w:color w:val="F1F5F9"/>
                <w:sz w:val="17"/>
              </w:rPr>
              <w:t>t n</w:t>
            </w:r>
            <w:r>
              <w:rPr>
                <w:rFonts w:ascii="Consolas" w:hAnsi="Consolas"/>
                <w:color w:val="F1F5F9"/>
                <w:sz w:val="17"/>
              </w:rPr>
              <w:t>ố</w:t>
            </w:r>
            <w:r>
              <w:rPr>
                <w:rFonts w:ascii="Consolas" w:hAnsi="Consolas"/>
                <w:color w:val="F1F5F9"/>
                <w:sz w:val="17"/>
              </w:rPr>
              <w:t>i Microservice AI thành công</w:t>
            </w:r>
          </w:p>
          <w:p w14:paraId="149D372D" w14:textId="77777777" w:rsidR="00863F5E" w:rsidRDefault="00D8560E" w:rsidP="00105BD4">
            <w:pPr>
              <w:spacing w:after="0" w:line="252" w:lineRule="auto"/>
            </w:pPr>
            <w:r>
              <w:rPr>
                <w:rFonts w:ascii="Consolas" w:hAnsi="Consolas"/>
                <w:color w:val="F1F5F9"/>
                <w:sz w:val="17"/>
              </w:rPr>
              <w:t>CLI -&gt; AI : POST /api/predict-price { field_id, hour: 19, is_weekend: true }</w:t>
            </w:r>
          </w:p>
          <w:p w14:paraId="6E5A7969" w14:textId="77777777" w:rsidR="00863F5E" w:rsidRDefault="00D8560E" w:rsidP="00105BD4">
            <w:pPr>
              <w:spacing w:after="0" w:line="252" w:lineRule="auto"/>
            </w:pPr>
            <w:r>
              <w:rPr>
                <w:rFonts w:ascii="Consolas" w:hAnsi="Consolas"/>
                <w:color w:val="F1F5F9"/>
                <w:sz w:val="17"/>
              </w:rPr>
              <w:t>activate AI</w:t>
            </w:r>
          </w:p>
          <w:p w14:paraId="1FF0969A" w14:textId="77777777" w:rsidR="00863F5E" w:rsidRDefault="00D8560E" w:rsidP="00105BD4">
            <w:pPr>
              <w:spacing w:after="0" w:line="252" w:lineRule="auto"/>
            </w:pPr>
            <w:r>
              <w:rPr>
                <w:rFonts w:ascii="Consolas" w:hAnsi="Consolas"/>
                <w:color w:val="F1F5F9"/>
                <w:sz w:val="17"/>
              </w:rPr>
              <w:t>AI -&gt; AI : Phân tích h</w:t>
            </w:r>
            <w:r>
              <w:rPr>
                <w:rFonts w:ascii="Consolas" w:hAnsi="Consolas"/>
                <w:color w:val="F1F5F9"/>
                <w:sz w:val="17"/>
              </w:rPr>
              <w:t>ệ</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Gi</w:t>
            </w:r>
            <w:r>
              <w:rPr>
                <w:rFonts w:ascii="Consolas" w:hAnsi="Consolas"/>
                <w:color w:val="F1F5F9"/>
                <w:sz w:val="17"/>
              </w:rPr>
              <w:t>ờ</w:t>
            </w:r>
            <w:r>
              <w:rPr>
                <w:rFonts w:ascii="Consolas" w:hAnsi="Consolas"/>
                <w:color w:val="F1F5F9"/>
                <w:sz w:val="17"/>
              </w:rPr>
              <w:t xml:space="preserve"> cao đi</w:t>
            </w:r>
            <w:r>
              <w:rPr>
                <w:rFonts w:ascii="Consolas" w:hAnsi="Consolas"/>
                <w:color w:val="F1F5F9"/>
                <w:sz w:val="17"/>
              </w:rPr>
              <w:t>ể</w:t>
            </w:r>
            <w:r>
              <w:rPr>
                <w:rFonts w:ascii="Consolas" w:hAnsi="Consolas"/>
                <w:color w:val="F1F5F9"/>
                <w:sz w:val="17"/>
              </w:rPr>
              <w:t>m (+50%), Cu</w:t>
            </w:r>
            <w:r>
              <w:rPr>
                <w:rFonts w:ascii="Consolas" w:hAnsi="Consolas"/>
                <w:color w:val="F1F5F9"/>
                <w:sz w:val="17"/>
              </w:rPr>
              <w:t>ố</w:t>
            </w:r>
            <w:r>
              <w:rPr>
                <w:rFonts w:ascii="Consolas" w:hAnsi="Consolas"/>
                <w:color w:val="F1F5F9"/>
                <w:sz w:val="17"/>
              </w:rPr>
              <w:t>i tu</w:t>
            </w:r>
            <w:r>
              <w:rPr>
                <w:rFonts w:ascii="Consolas" w:hAnsi="Consolas"/>
                <w:color w:val="F1F5F9"/>
                <w:sz w:val="17"/>
              </w:rPr>
              <w:t>ầ</w:t>
            </w:r>
            <w:r>
              <w:rPr>
                <w:rFonts w:ascii="Consolas" w:hAnsi="Consolas"/>
                <w:color w:val="F1F5F9"/>
                <w:sz w:val="17"/>
              </w:rPr>
              <w:t>n (+30%)</w:t>
            </w:r>
          </w:p>
          <w:p w14:paraId="6BCE4352" w14:textId="77777777" w:rsidR="00863F5E" w:rsidRDefault="00D8560E" w:rsidP="00105BD4">
            <w:pPr>
              <w:spacing w:after="0" w:line="252" w:lineRule="auto"/>
            </w:pPr>
            <w:r>
              <w:rPr>
                <w:rFonts w:ascii="Consolas" w:hAnsi="Consolas"/>
                <w:color w:val="F1F5F9"/>
                <w:sz w:val="17"/>
              </w:rPr>
              <w:t>AI --&gt; CLI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HTTP 200 OK { dynamic_price: 450000, multiplier: 1.95, reasons: [...] }</w:t>
            </w:r>
          </w:p>
          <w:p w14:paraId="62F99587" w14:textId="77777777" w:rsidR="00863F5E" w:rsidRDefault="00D8560E" w:rsidP="00105BD4">
            <w:pPr>
              <w:spacing w:after="0" w:line="252" w:lineRule="auto"/>
            </w:pPr>
            <w:r>
              <w:rPr>
                <w:rFonts w:ascii="Consolas" w:hAnsi="Consolas"/>
                <w:color w:val="F1F5F9"/>
                <w:sz w:val="17"/>
              </w:rPr>
              <w:t>deactivate AI</w:t>
            </w:r>
          </w:p>
          <w:p w14:paraId="1BEA35E2" w14:textId="77777777" w:rsidR="00863F5E" w:rsidRDefault="00D8560E" w:rsidP="00105BD4">
            <w:pPr>
              <w:spacing w:after="0" w:line="252" w:lineRule="auto"/>
            </w:pPr>
            <w:r>
              <w:rPr>
                <w:rFonts w:ascii="Consolas" w:hAnsi="Consolas"/>
                <w:color w:val="F1F5F9"/>
                <w:sz w:val="17"/>
              </w:rPr>
              <w:t>else Microservice AI g</w:t>
            </w:r>
            <w:r>
              <w:rPr>
                <w:rFonts w:ascii="Consolas" w:hAnsi="Consolas"/>
                <w:color w:val="F1F5F9"/>
                <w:sz w:val="17"/>
              </w:rPr>
              <w:t>ặ</w:t>
            </w:r>
            <w:r>
              <w:rPr>
                <w:rFonts w:ascii="Consolas" w:hAnsi="Consolas"/>
                <w:color w:val="F1F5F9"/>
                <w:sz w:val="17"/>
              </w:rPr>
              <w:t>p s</w:t>
            </w:r>
            <w:r>
              <w:rPr>
                <w:rFonts w:ascii="Consolas" w:hAnsi="Consolas"/>
                <w:color w:val="F1F5F9"/>
                <w:sz w:val="17"/>
              </w:rPr>
              <w:t>ự</w:t>
            </w:r>
            <w:r>
              <w:rPr>
                <w:rFonts w:ascii="Consolas" w:hAnsi="Consolas"/>
                <w:color w:val="F1F5F9"/>
                <w:sz w:val="17"/>
              </w:rPr>
              <w:t xml:space="preserve"> c</w:t>
            </w:r>
            <w:r>
              <w:rPr>
                <w:rFonts w:ascii="Consolas" w:hAnsi="Consolas"/>
                <w:color w:val="F1F5F9"/>
                <w:sz w:val="17"/>
              </w:rPr>
              <w:t>ố</w:t>
            </w:r>
            <w:r>
              <w:rPr>
                <w:rFonts w:ascii="Consolas" w:hAnsi="Consolas"/>
                <w:color w:val="F1F5F9"/>
                <w:sz w:val="17"/>
              </w:rPr>
              <w:t xml:space="preserve"> m</w:t>
            </w:r>
            <w:r>
              <w:rPr>
                <w:rFonts w:ascii="Consolas" w:hAnsi="Consolas"/>
                <w:color w:val="F1F5F9"/>
                <w:sz w:val="17"/>
              </w:rPr>
              <w:t>ạ</w:t>
            </w:r>
            <w:r>
              <w:rPr>
                <w:rFonts w:ascii="Consolas" w:hAnsi="Consolas"/>
                <w:color w:val="F1F5F9"/>
                <w:sz w:val="17"/>
              </w:rPr>
              <w:t>ng ho</w:t>
            </w:r>
            <w:r>
              <w:rPr>
                <w:rFonts w:ascii="Consolas" w:hAnsi="Consolas"/>
                <w:color w:val="F1F5F9"/>
                <w:sz w:val="17"/>
              </w:rPr>
              <w:t>ặ</w:t>
            </w:r>
            <w:r>
              <w:rPr>
                <w:rFonts w:ascii="Consolas" w:hAnsi="Consolas"/>
                <w:color w:val="F1F5F9"/>
                <w:sz w:val="17"/>
              </w:rPr>
              <w:t>c Timeout</w:t>
            </w:r>
          </w:p>
          <w:p w14:paraId="0321F0C7" w14:textId="77777777" w:rsidR="00863F5E" w:rsidRDefault="00D8560E" w:rsidP="00105BD4">
            <w:pPr>
              <w:spacing w:after="0" w:line="252" w:lineRule="auto"/>
            </w:pPr>
            <w:r>
              <w:rPr>
                <w:rFonts w:ascii="Consolas" w:hAnsi="Consolas"/>
                <w:color w:val="F1F5F9"/>
                <w:sz w:val="17"/>
              </w:rPr>
              <w:t>CLI -&gt; CLI : Kích ho</w:t>
            </w:r>
            <w:r>
              <w:rPr>
                <w:rFonts w:ascii="Consolas" w:hAnsi="Consolas"/>
                <w:color w:val="F1F5F9"/>
                <w:sz w:val="17"/>
              </w:rPr>
              <w:t>ạ</w:t>
            </w:r>
            <w:r>
              <w:rPr>
                <w:rFonts w:ascii="Consolas" w:hAnsi="Consolas"/>
                <w:color w:val="F1F5F9"/>
                <w:sz w:val="17"/>
              </w:rPr>
              <w:t>t Smart Fallback Engine c</w:t>
            </w:r>
            <w:r>
              <w:rPr>
                <w:rFonts w:ascii="Consolas" w:hAnsi="Consolas"/>
                <w:color w:val="F1F5F9"/>
                <w:sz w:val="17"/>
              </w:rPr>
              <w:t>ụ</w:t>
            </w:r>
            <w:r>
              <w:rPr>
                <w:rFonts w:ascii="Consolas" w:hAnsi="Consolas"/>
                <w:color w:val="F1F5F9"/>
                <w:sz w:val="17"/>
              </w:rPr>
              <w:t>c b</w:t>
            </w:r>
            <w:r>
              <w:rPr>
                <w:rFonts w:ascii="Consolas" w:hAnsi="Consolas"/>
                <w:color w:val="F1F5F9"/>
                <w:sz w:val="17"/>
              </w:rPr>
              <w:t>ộ</w:t>
            </w:r>
          </w:p>
          <w:p w14:paraId="481EB552" w14:textId="77777777" w:rsidR="00863F5E" w:rsidRDefault="00D8560E" w:rsidP="00105BD4">
            <w:pPr>
              <w:spacing w:after="0" w:line="252" w:lineRule="auto"/>
            </w:pPr>
            <w:r>
              <w:rPr>
                <w:rFonts w:ascii="Consolas" w:hAnsi="Consolas"/>
                <w:color w:val="F1F5F9"/>
                <w:sz w:val="17"/>
              </w:rPr>
              <w:t>CLI -&gt; CLI : Tính toán giá theo công th</w:t>
            </w:r>
            <w:r>
              <w:rPr>
                <w:rFonts w:ascii="Consolas" w:hAnsi="Consolas"/>
                <w:color w:val="F1F5F9"/>
                <w:sz w:val="17"/>
              </w:rPr>
              <w:t>ứ</w:t>
            </w:r>
            <w:r>
              <w:rPr>
                <w:rFonts w:ascii="Consolas" w:hAnsi="Consolas"/>
                <w:color w:val="F1F5F9"/>
                <w:sz w:val="17"/>
              </w:rPr>
              <w:t>c d</w:t>
            </w:r>
            <w:r>
              <w:rPr>
                <w:rFonts w:ascii="Consolas" w:hAnsi="Consolas"/>
                <w:color w:val="F1F5F9"/>
                <w:sz w:val="17"/>
              </w:rPr>
              <w:t>ự</w:t>
            </w:r>
            <w:r>
              <w:rPr>
                <w:rFonts w:ascii="Consolas" w:hAnsi="Consolas"/>
                <w:color w:val="F1F5F9"/>
                <w:sz w:val="17"/>
              </w:rPr>
              <w:t xml:space="preserve"> phòng an toàn</w:t>
            </w:r>
          </w:p>
          <w:p w14:paraId="5D1ED904" w14:textId="77777777" w:rsidR="00863F5E" w:rsidRDefault="00D8560E" w:rsidP="00105BD4">
            <w:pPr>
              <w:spacing w:after="0" w:line="252" w:lineRule="auto"/>
            </w:pPr>
            <w:r>
              <w:rPr>
                <w:rFonts w:ascii="Consolas" w:hAnsi="Consolas"/>
                <w:color w:val="F1F5F9"/>
                <w:sz w:val="17"/>
              </w:rPr>
              <w:t>end</w:t>
            </w:r>
          </w:p>
          <w:p w14:paraId="03785136" w14:textId="77777777" w:rsidR="00863F5E" w:rsidRDefault="00D8560E" w:rsidP="00105BD4">
            <w:pPr>
              <w:spacing w:after="0" w:line="252" w:lineRule="auto"/>
            </w:pPr>
            <w:r>
              <w:rPr>
                <w:rFonts w:ascii="Consolas" w:hAnsi="Consolas"/>
                <w:color w:val="F1F5F9"/>
                <w:sz w:val="17"/>
              </w:rPr>
              <w:t>CLI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đ</w:t>
            </w:r>
            <w:r>
              <w:rPr>
                <w:rFonts w:ascii="Consolas" w:hAnsi="Consolas"/>
                <w:color w:val="F1F5F9"/>
                <w:sz w:val="17"/>
              </w:rPr>
              <w:t>ố</w:t>
            </w:r>
            <w:r>
              <w:rPr>
                <w:rFonts w:ascii="Consolas" w:hAnsi="Consolas"/>
                <w:color w:val="F1F5F9"/>
                <w:sz w:val="17"/>
              </w:rPr>
              <w:t>i tư</w:t>
            </w:r>
            <w:r>
              <w:rPr>
                <w:rFonts w:ascii="Consolas" w:hAnsi="Consolas"/>
                <w:color w:val="F1F5F9"/>
                <w:sz w:val="17"/>
              </w:rPr>
              <w:t>ợ</w:t>
            </w:r>
            <w:r>
              <w:rPr>
                <w:rFonts w:ascii="Consolas" w:hAnsi="Consolas"/>
                <w:color w:val="F1F5F9"/>
                <w:sz w:val="17"/>
              </w:rPr>
              <w:t>ng AIPricingResult</w:t>
            </w:r>
          </w:p>
          <w:p w14:paraId="39D04787" w14:textId="77777777" w:rsidR="00863F5E" w:rsidRDefault="00D8560E" w:rsidP="00105BD4">
            <w:pPr>
              <w:spacing w:after="0" w:line="252" w:lineRule="auto"/>
            </w:pPr>
            <w:r>
              <w:rPr>
                <w:rFonts w:ascii="Consolas" w:hAnsi="Consolas"/>
                <w:color w:val="F1F5F9"/>
                <w:sz w:val="17"/>
              </w:rPr>
              <w:t>deactivate CLI</w:t>
            </w:r>
          </w:p>
          <w:p w14:paraId="0654E7C1"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kèm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chi ti</w:t>
            </w:r>
            <w:r>
              <w:rPr>
                <w:rFonts w:ascii="Consolas" w:hAnsi="Consolas"/>
                <w:color w:val="F1F5F9"/>
                <w:sz w:val="17"/>
              </w:rPr>
              <w:t>ế</w:t>
            </w:r>
            <w:r>
              <w:rPr>
                <w:rFonts w:ascii="Consolas" w:hAnsi="Consolas"/>
                <w:color w:val="F1F5F9"/>
                <w:sz w:val="17"/>
              </w:rPr>
              <w:t>t</w:t>
            </w:r>
          </w:p>
          <w:p w14:paraId="024B8533" w14:textId="77777777" w:rsidR="00863F5E" w:rsidRDefault="00D8560E" w:rsidP="00105BD4">
            <w:pPr>
              <w:spacing w:after="0" w:line="252" w:lineRule="auto"/>
            </w:pPr>
            <w:r>
              <w:rPr>
                <w:rFonts w:ascii="Consolas" w:hAnsi="Consolas"/>
                <w:color w:val="F1F5F9"/>
                <w:sz w:val="17"/>
              </w:rPr>
              <w:t>deactivate API</w:t>
            </w:r>
          </w:p>
          <w:p w14:paraId="26419DD7" w14:textId="77777777" w:rsidR="00863F5E" w:rsidRDefault="00D8560E" w:rsidP="00105BD4">
            <w:pPr>
              <w:spacing w:after="0" w:line="252" w:lineRule="auto"/>
            </w:pPr>
            <w:r>
              <w:rPr>
                <w:rFonts w:ascii="Consolas" w:hAnsi="Consolas"/>
                <w:color w:val="F1F5F9"/>
                <w:sz w:val="17"/>
              </w:rPr>
              <w:t>GD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b</w:t>
            </w:r>
            <w:r>
              <w:rPr>
                <w:rFonts w:ascii="Consolas" w:hAnsi="Consolas"/>
                <w:color w:val="F1F5F9"/>
                <w:sz w:val="17"/>
              </w:rPr>
              <w:t>ả</w:t>
            </w:r>
            <w:r>
              <w:rPr>
                <w:rFonts w:ascii="Consolas" w:hAnsi="Consolas"/>
                <w:color w:val="F1F5F9"/>
                <w:sz w:val="17"/>
              </w:rPr>
              <w:t>ng phân tích chi phí và t</w:t>
            </w:r>
            <w:r>
              <w:rPr>
                <w:rFonts w:ascii="Consolas" w:hAnsi="Consolas"/>
                <w:color w:val="F1F5F9"/>
                <w:sz w:val="17"/>
              </w:rPr>
              <w:t>ổ</w:t>
            </w:r>
            <w:r>
              <w:rPr>
                <w:rFonts w:ascii="Consolas" w:hAnsi="Consolas"/>
                <w:color w:val="F1F5F9"/>
                <w:sz w:val="17"/>
              </w:rPr>
              <w:t>ng ti</w:t>
            </w:r>
            <w:r>
              <w:rPr>
                <w:rFonts w:ascii="Consolas" w:hAnsi="Consolas"/>
                <w:color w:val="F1F5F9"/>
                <w:sz w:val="17"/>
              </w:rPr>
              <w:t>ề</w:t>
            </w:r>
            <w:r>
              <w:rPr>
                <w:rFonts w:ascii="Consolas" w:hAnsi="Consolas"/>
                <w:color w:val="F1F5F9"/>
                <w:sz w:val="17"/>
              </w:rPr>
              <w:t>n ph</w:t>
            </w:r>
            <w:r>
              <w:rPr>
                <w:rFonts w:ascii="Consolas" w:hAnsi="Consolas"/>
                <w:color w:val="F1F5F9"/>
                <w:sz w:val="17"/>
              </w:rPr>
              <w:t>ả</w:t>
            </w:r>
            <w:r>
              <w:rPr>
                <w:rFonts w:ascii="Consolas" w:hAnsi="Consolas"/>
                <w:color w:val="F1F5F9"/>
                <w:sz w:val="17"/>
              </w:rPr>
              <w:t>i tr</w:t>
            </w:r>
            <w:r>
              <w:rPr>
                <w:rFonts w:ascii="Consolas" w:hAnsi="Consolas"/>
                <w:color w:val="F1F5F9"/>
                <w:sz w:val="17"/>
              </w:rPr>
              <w:t>ả</w:t>
            </w:r>
          </w:p>
          <w:p w14:paraId="3E51104F" w14:textId="77777777" w:rsidR="00863F5E" w:rsidRDefault="00D8560E" w:rsidP="00105BD4">
            <w:pPr>
              <w:spacing w:after="0" w:line="252" w:lineRule="auto"/>
            </w:pPr>
            <w:r>
              <w:rPr>
                <w:rFonts w:ascii="Consolas" w:hAnsi="Consolas"/>
                <w:color w:val="F1F5F9"/>
                <w:sz w:val="17"/>
              </w:rPr>
              <w:t>deactivate GD</w:t>
            </w:r>
          </w:p>
          <w:p w14:paraId="46EB70F4" w14:textId="77777777" w:rsidR="00863F5E" w:rsidRDefault="00D8560E" w:rsidP="00105BD4">
            <w:pPr>
              <w:spacing w:after="0" w:line="252" w:lineRule="auto"/>
            </w:pPr>
            <w:r>
              <w:rPr>
                <w:rFonts w:ascii="Consolas" w:hAnsi="Consolas"/>
                <w:color w:val="F1F5F9"/>
                <w:sz w:val="17"/>
              </w:rPr>
              <w:t>@enduml</w:t>
            </w:r>
          </w:p>
        </w:tc>
      </w:tr>
    </w:tbl>
    <w:p w14:paraId="626251F7" w14:textId="77777777" w:rsidR="00863F5E" w:rsidRDefault="00863F5E" w:rsidP="00105BD4">
      <w:pPr>
        <w:spacing w:after="80"/>
      </w:pPr>
    </w:p>
    <w:p w14:paraId="70EF641E" w14:textId="31D67326" w:rsidR="00863F5E" w:rsidRDefault="003753C7" w:rsidP="00105BD4">
      <w:pPr>
        <w:pBdr>
          <w:bottom w:val="single" w:sz="6" w:space="1" w:color="E2E8F0"/>
        </w:pBdr>
        <w:spacing w:before="120" w:after="120"/>
      </w:pPr>
      <w:r>
        <w:rPr>
          <w:noProof/>
        </w:rPr>
        <w:drawing>
          <wp:inline distT="0" distB="0" distL="0" distR="0" wp14:anchorId="0B0C454F" wp14:editId="70CBACA1">
            <wp:extent cx="13704004" cy="3968954"/>
            <wp:effectExtent l="0" t="0" r="0" b="0"/>
            <wp:docPr id="1954155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55616" name=""/>
                    <pic:cNvPicPr/>
                  </pic:nvPicPr>
                  <pic:blipFill>
                    <a:blip r:embed="rId17"/>
                    <a:stretch>
                      <a:fillRect/>
                    </a:stretch>
                  </pic:blipFill>
                  <pic:spPr>
                    <a:xfrm>
                      <a:off x="0" y="0"/>
                      <a:ext cx="13704004" cy="3968954"/>
                    </a:xfrm>
                    <a:prstGeom prst="rect">
                      <a:avLst/>
                    </a:prstGeom>
                  </pic:spPr>
                </pic:pic>
              </a:graphicData>
            </a:graphic>
          </wp:inline>
        </w:drawing>
      </w:r>
    </w:p>
    <w:p w14:paraId="2AE0C89D" w14:textId="77777777" w:rsidR="00863F5E" w:rsidRDefault="00D8560E" w:rsidP="00105BD4">
      <w:pPr>
        <w:keepNext/>
        <w:spacing w:before="200" w:after="60"/>
      </w:pPr>
      <w:r>
        <w:rPr>
          <w:rFonts w:ascii="Arial" w:hAnsi="Arial"/>
          <w:b/>
          <w:color w:val="0369A1"/>
        </w:rPr>
        <w:t>3.3.6 UC006: Chatbot tr</w:t>
      </w:r>
      <w:r>
        <w:rPr>
          <w:rFonts w:ascii="Arial" w:hAnsi="Arial"/>
          <w:b/>
          <w:color w:val="0369A1"/>
        </w:rPr>
        <w:t>ợ</w:t>
      </w:r>
      <w:r>
        <w:rPr>
          <w:rFonts w:ascii="Arial" w:hAnsi="Arial"/>
          <w:b/>
          <w:color w:val="0369A1"/>
        </w:rPr>
        <w:t xml:space="preserve"> lý </w:t>
      </w:r>
      <w:r>
        <w:rPr>
          <w:rFonts w:ascii="Arial" w:hAnsi="Arial"/>
          <w:b/>
          <w:color w:val="0369A1"/>
        </w:rPr>
        <w:t>ả</w:t>
      </w:r>
      <w:r>
        <w:rPr>
          <w:rFonts w:ascii="Arial" w:hAnsi="Arial"/>
          <w:b/>
          <w:color w:val="0369A1"/>
        </w:rPr>
        <w:t>o AI tư v</w:t>
      </w:r>
      <w:r>
        <w:rPr>
          <w:rFonts w:ascii="Arial" w:hAnsi="Arial"/>
          <w:b/>
          <w:color w:val="0369A1"/>
        </w:rPr>
        <w:t>ấ</w:t>
      </w:r>
      <w:r>
        <w:rPr>
          <w:rFonts w:ascii="Arial" w:hAnsi="Arial"/>
          <w:b/>
          <w:color w:val="0369A1"/>
        </w:rPr>
        <w:t>n 24/7 (LM Studio / Fallback Engine)</w:t>
      </w:r>
    </w:p>
    <w:p w14:paraId="0C7CF04D"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Cung c</w:t>
      </w:r>
      <w:r>
        <w:rPr>
          <w:rFonts w:ascii="Arial" w:hAnsi="Arial"/>
          <w:color w:val="1E293B"/>
          <w:sz w:val="20"/>
        </w:rPr>
        <w:t>ấ</w:t>
      </w:r>
      <w:r>
        <w:rPr>
          <w:rFonts w:ascii="Arial" w:hAnsi="Arial"/>
          <w:color w:val="1E293B"/>
          <w:sz w:val="20"/>
        </w:rPr>
        <w:t>p kênh tư v</w:t>
      </w:r>
      <w:r>
        <w:rPr>
          <w:rFonts w:ascii="Arial" w:hAnsi="Arial"/>
          <w:color w:val="1E293B"/>
          <w:sz w:val="20"/>
        </w:rPr>
        <w:t>ấ</w:t>
      </w:r>
      <w:r>
        <w:rPr>
          <w:rFonts w:ascii="Arial" w:hAnsi="Arial"/>
          <w:color w:val="1E293B"/>
          <w:sz w:val="20"/>
        </w:rPr>
        <w:t>n gi</w:t>
      </w:r>
      <w:r>
        <w:rPr>
          <w:rFonts w:ascii="Arial" w:hAnsi="Arial"/>
          <w:color w:val="1E293B"/>
          <w:sz w:val="20"/>
        </w:rPr>
        <w:t>ả</w:t>
      </w:r>
      <w:r>
        <w:rPr>
          <w:rFonts w:ascii="Arial" w:hAnsi="Arial"/>
          <w:color w:val="1E293B"/>
          <w:sz w:val="20"/>
        </w:rPr>
        <w:t>i đáp th</w:t>
      </w:r>
      <w:r>
        <w:rPr>
          <w:rFonts w:ascii="Arial" w:hAnsi="Arial"/>
          <w:color w:val="1E293B"/>
          <w:sz w:val="20"/>
        </w:rPr>
        <w:t>ắ</w:t>
      </w:r>
      <w:r>
        <w:rPr>
          <w:rFonts w:ascii="Arial" w:hAnsi="Arial"/>
          <w:color w:val="1E293B"/>
          <w:sz w:val="20"/>
        </w:rPr>
        <w:t>c m</w:t>
      </w:r>
      <w:r>
        <w:rPr>
          <w:rFonts w:ascii="Arial" w:hAnsi="Arial"/>
          <w:color w:val="1E293B"/>
          <w:sz w:val="20"/>
        </w:rPr>
        <w:t>ắ</w:t>
      </w:r>
      <w:r>
        <w:rPr>
          <w:rFonts w:ascii="Arial" w:hAnsi="Arial"/>
          <w:color w:val="1E293B"/>
          <w:sz w:val="20"/>
        </w:rPr>
        <w:t>c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thông minh 24/7 v</w:t>
      </w:r>
      <w:r>
        <w:rPr>
          <w:rFonts w:ascii="Arial" w:hAnsi="Arial"/>
          <w:color w:val="1E293B"/>
          <w:sz w:val="20"/>
        </w:rPr>
        <w:t>ề</w:t>
      </w:r>
      <w:r>
        <w:rPr>
          <w:rFonts w:ascii="Arial" w:hAnsi="Arial"/>
          <w:color w:val="1E293B"/>
          <w:sz w:val="20"/>
        </w:rPr>
        <w:t xml:space="preserve"> giá sân, quy đ</w:t>
      </w:r>
      <w:r>
        <w:rPr>
          <w:rFonts w:ascii="Arial" w:hAnsi="Arial"/>
          <w:color w:val="1E293B"/>
          <w:sz w:val="20"/>
        </w:rPr>
        <w:t>ị</w:t>
      </w:r>
      <w:r>
        <w:rPr>
          <w:rFonts w:ascii="Arial" w:hAnsi="Arial"/>
          <w:color w:val="1E293B"/>
          <w:sz w:val="20"/>
        </w:rPr>
        <w:t>nh, ti</w:t>
      </w:r>
      <w:r>
        <w:rPr>
          <w:rFonts w:ascii="Arial" w:hAnsi="Arial"/>
          <w:color w:val="1E293B"/>
          <w:sz w:val="20"/>
        </w:rPr>
        <w:t>ệ</w:t>
      </w:r>
      <w:r>
        <w:rPr>
          <w:rFonts w:ascii="Arial" w:hAnsi="Arial"/>
          <w:color w:val="1E293B"/>
          <w:sz w:val="20"/>
        </w:rPr>
        <w:t>n ích và g</w:t>
      </w:r>
      <w:r>
        <w:rPr>
          <w:rFonts w:ascii="Arial" w:hAnsi="Arial"/>
          <w:color w:val="1E293B"/>
          <w:sz w:val="20"/>
        </w:rPr>
        <w:t>ợ</w:t>
      </w:r>
      <w:r>
        <w:rPr>
          <w:rFonts w:ascii="Arial" w:hAnsi="Arial"/>
          <w:color w:val="1E293B"/>
          <w:sz w:val="20"/>
        </w:rPr>
        <w:t>i ý sân tr</w:t>
      </w:r>
      <w:r>
        <w:rPr>
          <w:rFonts w:ascii="Arial" w:hAnsi="Arial"/>
          <w:color w:val="1E293B"/>
          <w:sz w:val="20"/>
        </w:rPr>
        <w:t>ố</w:t>
      </w:r>
      <w:r>
        <w:rPr>
          <w:rFonts w:ascii="Arial" w:hAnsi="Arial"/>
          <w:color w:val="1E293B"/>
          <w:sz w:val="20"/>
        </w:rPr>
        <w:t>ng cho khách hàng b</w:t>
      </w:r>
      <w:r>
        <w:rPr>
          <w:rFonts w:ascii="Arial" w:hAnsi="Arial"/>
          <w:color w:val="1E293B"/>
          <w:sz w:val="20"/>
        </w:rPr>
        <w:t>ằ</w:t>
      </w:r>
      <w:r>
        <w:rPr>
          <w:rFonts w:ascii="Arial" w:hAnsi="Arial"/>
          <w:color w:val="1E293B"/>
          <w:sz w:val="20"/>
        </w:rPr>
        <w:t>ng ti</w:t>
      </w:r>
      <w:r>
        <w:rPr>
          <w:rFonts w:ascii="Arial" w:hAnsi="Arial"/>
          <w:color w:val="1E293B"/>
          <w:sz w:val="20"/>
        </w:rPr>
        <w:t>ế</w:t>
      </w:r>
      <w:r>
        <w:rPr>
          <w:rFonts w:ascii="Arial" w:hAnsi="Arial"/>
          <w:color w:val="1E293B"/>
          <w:sz w:val="20"/>
        </w:rPr>
        <w:t>ng Vi</w:t>
      </w:r>
      <w:r>
        <w:rPr>
          <w:rFonts w:ascii="Arial" w:hAnsi="Arial"/>
          <w:color w:val="1E293B"/>
          <w:sz w:val="20"/>
        </w:rPr>
        <w:t>ệ</w:t>
      </w:r>
      <w:r>
        <w:rPr>
          <w:rFonts w:ascii="Arial" w:hAnsi="Arial"/>
          <w:color w:val="1E293B"/>
          <w:sz w:val="20"/>
        </w:rPr>
        <w:t>t t</w:t>
      </w:r>
      <w:r>
        <w:rPr>
          <w:rFonts w:ascii="Arial" w:hAnsi="Arial"/>
          <w:color w:val="1E293B"/>
          <w:sz w:val="20"/>
        </w:rPr>
        <w:t>ự</w:t>
      </w:r>
      <w:r>
        <w:rPr>
          <w:rFonts w:ascii="Arial" w:hAnsi="Arial"/>
          <w:color w:val="1E293B"/>
          <w:sz w:val="20"/>
        </w:rPr>
        <w:t xml:space="preserve"> nhiên.</w:t>
      </w:r>
    </w:p>
    <w:p w14:paraId="301B7578"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Khách hàng trò chuy</w:t>
      </w:r>
      <w:r>
        <w:rPr>
          <w:rFonts w:ascii="Arial" w:hAnsi="Arial"/>
          <w:color w:val="1E293B"/>
          <w:sz w:val="20"/>
        </w:rPr>
        <w:t>ệ</w:t>
      </w:r>
      <w:r>
        <w:rPr>
          <w:rFonts w:ascii="Arial" w:hAnsi="Arial"/>
          <w:color w:val="1E293B"/>
          <w:sz w:val="20"/>
        </w:rPr>
        <w:t>n qua khung chat góc ph</w:t>
      </w:r>
      <w:r>
        <w:rPr>
          <w:rFonts w:ascii="Arial" w:hAnsi="Arial"/>
          <w:color w:val="1E293B"/>
          <w:sz w:val="20"/>
        </w:rPr>
        <w:t>ả</w:t>
      </w:r>
      <w:r>
        <w:rPr>
          <w:rFonts w:ascii="Arial" w:hAnsi="Arial"/>
          <w:color w:val="1E293B"/>
          <w:sz w:val="20"/>
        </w:rPr>
        <w:t>i màn hình. Tin nh</w:t>
      </w:r>
      <w:r>
        <w:rPr>
          <w:rFonts w:ascii="Arial" w:hAnsi="Arial"/>
          <w:color w:val="1E293B"/>
          <w:sz w:val="20"/>
        </w:rPr>
        <w:t>ắ</w:t>
      </w:r>
      <w:r>
        <w:rPr>
          <w:rFonts w:ascii="Arial" w:hAnsi="Arial"/>
          <w:color w:val="1E293B"/>
          <w:sz w:val="20"/>
        </w:rPr>
        <w:t>n đư</w:t>
      </w:r>
      <w:r>
        <w:rPr>
          <w:rFonts w:ascii="Arial" w:hAnsi="Arial"/>
          <w:color w:val="1E293B"/>
          <w:sz w:val="20"/>
        </w:rPr>
        <w:t>ợ</w:t>
      </w:r>
      <w:r>
        <w:rPr>
          <w:rFonts w:ascii="Arial" w:hAnsi="Arial"/>
          <w:color w:val="1E293B"/>
          <w:sz w:val="20"/>
        </w:rPr>
        <w:t>c g</w:t>
      </w:r>
      <w:r>
        <w:rPr>
          <w:rFonts w:ascii="Arial" w:hAnsi="Arial"/>
          <w:color w:val="1E293B"/>
          <w:sz w:val="20"/>
        </w:rPr>
        <w:t>ử</w:t>
      </w:r>
      <w:r>
        <w:rPr>
          <w:rFonts w:ascii="Arial" w:hAnsi="Arial"/>
          <w:color w:val="1E293B"/>
          <w:sz w:val="20"/>
        </w:rPr>
        <w:t>i t</w:t>
      </w:r>
      <w:r>
        <w:rPr>
          <w:rFonts w:ascii="Arial" w:hAnsi="Arial"/>
          <w:color w:val="1E293B"/>
          <w:sz w:val="20"/>
        </w:rPr>
        <w:t>ớ</w:t>
      </w:r>
      <w:r>
        <w:rPr>
          <w:rFonts w:ascii="Arial" w:hAnsi="Arial"/>
          <w:color w:val="1E293B"/>
          <w:sz w:val="20"/>
        </w:rPr>
        <w:t>i Python Flask Microservice và chuy</w:t>
      </w:r>
      <w:r>
        <w:rPr>
          <w:rFonts w:ascii="Arial" w:hAnsi="Arial"/>
          <w:color w:val="1E293B"/>
          <w:sz w:val="20"/>
        </w:rPr>
        <w:t>ể</w:t>
      </w:r>
      <w:r>
        <w:rPr>
          <w:rFonts w:ascii="Arial" w:hAnsi="Arial"/>
          <w:color w:val="1E293B"/>
          <w:sz w:val="20"/>
        </w:rPr>
        <w:t>n ti</w:t>
      </w:r>
      <w:r>
        <w:rPr>
          <w:rFonts w:ascii="Arial" w:hAnsi="Arial"/>
          <w:color w:val="1E293B"/>
          <w:sz w:val="20"/>
        </w:rPr>
        <w:t>ế</w:t>
      </w:r>
      <w:r>
        <w:rPr>
          <w:rFonts w:ascii="Arial" w:hAnsi="Arial"/>
          <w:color w:val="1E293B"/>
          <w:sz w:val="20"/>
        </w:rPr>
        <w:t>p t</w:t>
      </w:r>
      <w:r>
        <w:rPr>
          <w:rFonts w:ascii="Arial" w:hAnsi="Arial"/>
          <w:color w:val="1E293B"/>
          <w:sz w:val="20"/>
        </w:rPr>
        <w:t>ớ</w:t>
      </w:r>
      <w:r>
        <w:rPr>
          <w:rFonts w:ascii="Arial" w:hAnsi="Arial"/>
          <w:color w:val="1E293B"/>
          <w:sz w:val="20"/>
        </w:rPr>
        <w:t>i mô hình LLM ch</w:t>
      </w:r>
      <w:r>
        <w:rPr>
          <w:rFonts w:ascii="Arial" w:hAnsi="Arial"/>
          <w:color w:val="1E293B"/>
          <w:sz w:val="20"/>
        </w:rPr>
        <w:t>ạ</w:t>
      </w:r>
      <w:r>
        <w:rPr>
          <w:rFonts w:ascii="Arial" w:hAnsi="Arial"/>
          <w:color w:val="1E293B"/>
          <w:sz w:val="20"/>
        </w:rPr>
        <w:t>y c</w:t>
      </w:r>
      <w:r>
        <w:rPr>
          <w:rFonts w:ascii="Arial" w:hAnsi="Arial"/>
          <w:color w:val="1E293B"/>
          <w:sz w:val="20"/>
        </w:rPr>
        <w:t>ụ</w:t>
      </w:r>
      <w:r>
        <w:rPr>
          <w:rFonts w:ascii="Arial" w:hAnsi="Arial"/>
          <w:color w:val="1E293B"/>
          <w:sz w:val="20"/>
        </w:rPr>
        <w:t>c b</w:t>
      </w:r>
      <w:r>
        <w:rPr>
          <w:rFonts w:ascii="Arial" w:hAnsi="Arial"/>
          <w:color w:val="1E293B"/>
          <w:sz w:val="20"/>
        </w:rPr>
        <w:t>ộ</w:t>
      </w:r>
      <w:r>
        <w:rPr>
          <w:rFonts w:ascii="Arial" w:hAnsi="Arial"/>
          <w:color w:val="1E293B"/>
          <w:sz w:val="20"/>
        </w:rPr>
        <w:t xml:space="preserve"> t</w:t>
      </w:r>
      <w:r>
        <w:rPr>
          <w:rFonts w:ascii="Arial" w:hAnsi="Arial"/>
          <w:color w:val="1E293B"/>
          <w:sz w:val="20"/>
        </w:rPr>
        <w:t>ạ</w:t>
      </w:r>
      <w:r>
        <w:rPr>
          <w:rFonts w:ascii="Arial" w:hAnsi="Arial"/>
          <w:color w:val="1E293B"/>
          <w:sz w:val="20"/>
        </w:rPr>
        <w:t>i LM Studio (Qwen 2.5). Khi LM Studio b</w:t>
      </w:r>
      <w:r>
        <w:rPr>
          <w:rFonts w:ascii="Arial" w:hAnsi="Arial"/>
          <w:color w:val="1E293B"/>
          <w:sz w:val="20"/>
        </w:rPr>
        <w:t>ậ</w:t>
      </w:r>
      <w:r>
        <w:rPr>
          <w:rFonts w:ascii="Arial" w:hAnsi="Arial"/>
          <w:color w:val="1E293B"/>
          <w:sz w:val="20"/>
        </w:rPr>
        <w:t>n ho</w:t>
      </w:r>
      <w:r>
        <w:rPr>
          <w:rFonts w:ascii="Arial" w:hAnsi="Arial"/>
          <w:color w:val="1E293B"/>
          <w:sz w:val="20"/>
        </w:rPr>
        <w:t>ặ</w:t>
      </w:r>
      <w:r>
        <w:rPr>
          <w:rFonts w:ascii="Arial" w:hAnsi="Arial"/>
          <w:color w:val="1E293B"/>
          <w:sz w:val="20"/>
        </w:rPr>
        <w:t>c t</w:t>
      </w:r>
      <w:r>
        <w:rPr>
          <w:rFonts w:ascii="Arial" w:hAnsi="Arial"/>
          <w:color w:val="1E293B"/>
          <w:sz w:val="20"/>
        </w:rPr>
        <w:t>ắ</w:t>
      </w:r>
      <w:r>
        <w:rPr>
          <w:rFonts w:ascii="Arial" w:hAnsi="Arial"/>
          <w:color w:val="1E293B"/>
          <w:sz w:val="20"/>
        </w:rPr>
        <w:t>t,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kích ho</w:t>
      </w:r>
      <w:r>
        <w:rPr>
          <w:rFonts w:ascii="Arial" w:hAnsi="Arial"/>
          <w:color w:val="1E293B"/>
          <w:sz w:val="20"/>
        </w:rPr>
        <w:t>ạ</w:t>
      </w:r>
      <w:r>
        <w:rPr>
          <w:rFonts w:ascii="Arial" w:hAnsi="Arial"/>
          <w:color w:val="1E293B"/>
          <w:sz w:val="20"/>
        </w:rPr>
        <w:t>t Smart Fallback Engine phân tích t</w:t>
      </w:r>
      <w:r>
        <w:rPr>
          <w:rFonts w:ascii="Arial" w:hAnsi="Arial"/>
          <w:color w:val="1E293B"/>
          <w:sz w:val="20"/>
        </w:rPr>
        <w:t>ừ</w:t>
      </w:r>
      <w:r>
        <w:rPr>
          <w:rFonts w:ascii="Arial" w:hAnsi="Arial"/>
          <w:color w:val="1E293B"/>
          <w:sz w:val="20"/>
        </w:rPr>
        <w:t xml:space="preserve"> khóa và tr</w:t>
      </w:r>
      <w:r>
        <w:rPr>
          <w:rFonts w:ascii="Arial" w:hAnsi="Arial"/>
          <w:color w:val="1E293B"/>
          <w:sz w:val="20"/>
        </w:rPr>
        <w:t>ả</w:t>
      </w:r>
      <w:r>
        <w:rPr>
          <w:rFonts w:ascii="Arial" w:hAnsi="Arial"/>
          <w:color w:val="1E293B"/>
          <w:sz w:val="20"/>
        </w:rPr>
        <w:t xml:space="preserve"> l</w:t>
      </w:r>
      <w:r>
        <w:rPr>
          <w:rFonts w:ascii="Arial" w:hAnsi="Arial"/>
          <w:color w:val="1E293B"/>
          <w:sz w:val="20"/>
        </w:rPr>
        <w:t>ờ</w:t>
      </w:r>
      <w:r>
        <w:rPr>
          <w:rFonts w:ascii="Arial" w:hAnsi="Arial"/>
          <w:color w:val="1E293B"/>
          <w:sz w:val="20"/>
        </w:rPr>
        <w:t>i t</w:t>
      </w:r>
      <w:r>
        <w:rPr>
          <w:rFonts w:ascii="Arial" w:hAnsi="Arial"/>
          <w:color w:val="1E293B"/>
          <w:sz w:val="20"/>
        </w:rPr>
        <w:t>ứ</w:t>
      </w:r>
      <w:r>
        <w:rPr>
          <w:rFonts w:ascii="Arial" w:hAnsi="Arial"/>
          <w:color w:val="1E293B"/>
          <w:sz w:val="20"/>
        </w:rPr>
        <w:t>c thì v</w:t>
      </w:r>
      <w:r>
        <w:rPr>
          <w:rFonts w:ascii="Arial" w:hAnsi="Arial"/>
          <w:color w:val="1E293B"/>
          <w:sz w:val="20"/>
        </w:rPr>
        <w:t>ớ</w:t>
      </w:r>
      <w:r>
        <w:rPr>
          <w:rFonts w:ascii="Arial" w:hAnsi="Arial"/>
          <w:color w:val="1E293B"/>
          <w:sz w:val="20"/>
        </w:rPr>
        <w:t>i đ</w:t>
      </w:r>
      <w:r>
        <w:rPr>
          <w:rFonts w:ascii="Arial" w:hAnsi="Arial"/>
          <w:color w:val="1E293B"/>
          <w:sz w:val="20"/>
        </w:rPr>
        <w:t>ộ</w:t>
      </w:r>
      <w:r>
        <w:rPr>
          <w:rFonts w:ascii="Arial" w:hAnsi="Arial"/>
          <w:color w:val="1E293B"/>
          <w:sz w:val="20"/>
        </w:rPr>
        <w:t xml:space="preserve"> tr</w:t>
      </w:r>
      <w:r>
        <w:rPr>
          <w:rFonts w:ascii="Arial" w:hAnsi="Arial"/>
          <w:color w:val="1E293B"/>
          <w:sz w:val="20"/>
        </w:rPr>
        <w:t>ễ</w:t>
      </w:r>
      <w:r>
        <w:rPr>
          <w:rFonts w:ascii="Arial" w:hAnsi="Arial"/>
          <w:color w:val="1E293B"/>
          <w:sz w:val="20"/>
        </w:rPr>
        <w:t xml:space="preserve"> c</w:t>
      </w:r>
      <w:r>
        <w:rPr>
          <w:rFonts w:ascii="Arial" w:hAnsi="Arial"/>
          <w:color w:val="1E293B"/>
          <w:sz w:val="20"/>
        </w:rPr>
        <w:t>ự</w:t>
      </w:r>
      <w:r>
        <w:rPr>
          <w:rFonts w:ascii="Arial" w:hAnsi="Arial"/>
          <w:color w:val="1E293B"/>
          <w:sz w:val="20"/>
        </w:rPr>
        <w:t>c th</w:t>
      </w:r>
      <w:r>
        <w:rPr>
          <w:rFonts w:ascii="Arial" w:hAnsi="Arial"/>
          <w:color w:val="1E293B"/>
          <w:sz w:val="20"/>
        </w:rPr>
        <w:t>ấ</w:t>
      </w:r>
      <w:r>
        <w:rPr>
          <w:rFonts w:ascii="Arial" w:hAnsi="Arial"/>
          <w:color w:val="1E293B"/>
          <w:sz w:val="20"/>
        </w:rPr>
        <w:t>p.</w:t>
      </w:r>
    </w:p>
    <w:p w14:paraId="2876389D"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Khách hàng (Customer),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AI Microservice, LM Studio.</w:t>
      </w:r>
    </w:p>
    <w:p w14:paraId="5A66A577"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Trang web đã đư</w:t>
      </w:r>
      <w:r>
        <w:rPr>
          <w:rFonts w:ascii="Arial" w:hAnsi="Arial"/>
          <w:color w:val="1E293B"/>
          <w:sz w:val="20"/>
        </w:rPr>
        <w:t>ợ</w:t>
      </w:r>
      <w:r>
        <w:rPr>
          <w:rFonts w:ascii="Arial" w:hAnsi="Arial"/>
          <w:color w:val="1E293B"/>
          <w:sz w:val="20"/>
        </w:rPr>
        <w:t>c t</w:t>
      </w:r>
      <w:r>
        <w:rPr>
          <w:rFonts w:ascii="Arial" w:hAnsi="Arial"/>
          <w:color w:val="1E293B"/>
          <w:sz w:val="20"/>
        </w:rPr>
        <w:t>ả</w:t>
      </w:r>
      <w:r>
        <w:rPr>
          <w:rFonts w:ascii="Arial" w:hAnsi="Arial"/>
          <w:color w:val="1E293B"/>
          <w:sz w:val="20"/>
        </w:rPr>
        <w:t>i xong.</w:t>
      </w:r>
    </w:p>
    <w:p w14:paraId="2EE6BC8B"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Khách hàng nh</w:t>
      </w:r>
      <w:r>
        <w:rPr>
          <w:rFonts w:ascii="Arial" w:hAnsi="Arial"/>
          <w:color w:val="1E293B"/>
          <w:sz w:val="20"/>
        </w:rPr>
        <w:t>ậ</w:t>
      </w:r>
      <w:r>
        <w:rPr>
          <w:rFonts w:ascii="Arial" w:hAnsi="Arial"/>
          <w:color w:val="1E293B"/>
          <w:sz w:val="20"/>
        </w:rPr>
        <w:t>n đư</w:t>
      </w:r>
      <w:r>
        <w:rPr>
          <w:rFonts w:ascii="Arial" w:hAnsi="Arial"/>
          <w:color w:val="1E293B"/>
          <w:sz w:val="20"/>
        </w:rPr>
        <w:t>ợ</w:t>
      </w:r>
      <w:r>
        <w:rPr>
          <w:rFonts w:ascii="Arial" w:hAnsi="Arial"/>
          <w:color w:val="1E293B"/>
          <w:sz w:val="20"/>
        </w:rPr>
        <w:t>c câu tr</w:t>
      </w:r>
      <w:r>
        <w:rPr>
          <w:rFonts w:ascii="Arial" w:hAnsi="Arial"/>
          <w:color w:val="1E293B"/>
          <w:sz w:val="20"/>
        </w:rPr>
        <w:t>ả</w:t>
      </w:r>
      <w:r>
        <w:rPr>
          <w:rFonts w:ascii="Arial" w:hAnsi="Arial"/>
          <w:color w:val="1E293B"/>
          <w:sz w:val="20"/>
        </w:rPr>
        <w:t xml:space="preserve"> l</w:t>
      </w:r>
      <w:r>
        <w:rPr>
          <w:rFonts w:ascii="Arial" w:hAnsi="Arial"/>
          <w:color w:val="1E293B"/>
          <w:sz w:val="20"/>
        </w:rPr>
        <w:t>ờ</w:t>
      </w:r>
      <w:r>
        <w:rPr>
          <w:rFonts w:ascii="Arial" w:hAnsi="Arial"/>
          <w:color w:val="1E293B"/>
          <w:sz w:val="20"/>
        </w:rPr>
        <w:t>i thân thi</w:t>
      </w:r>
      <w:r>
        <w:rPr>
          <w:rFonts w:ascii="Arial" w:hAnsi="Arial"/>
          <w:color w:val="1E293B"/>
          <w:sz w:val="20"/>
        </w:rPr>
        <w:t>ệ</w:t>
      </w:r>
      <w:r>
        <w:rPr>
          <w:rFonts w:ascii="Arial" w:hAnsi="Arial"/>
          <w:color w:val="1E293B"/>
          <w:sz w:val="20"/>
        </w:rPr>
        <w:t>n, chính xác và hư</w:t>
      </w:r>
      <w:r>
        <w:rPr>
          <w:rFonts w:ascii="Arial" w:hAnsi="Arial"/>
          <w:color w:val="1E293B"/>
          <w:sz w:val="20"/>
        </w:rPr>
        <w:t>ớ</w:t>
      </w:r>
      <w:r>
        <w:rPr>
          <w:rFonts w:ascii="Arial" w:hAnsi="Arial"/>
          <w:color w:val="1E293B"/>
          <w:sz w:val="20"/>
        </w:rPr>
        <w:t>ng d</w:t>
      </w:r>
      <w:r>
        <w:rPr>
          <w:rFonts w:ascii="Arial" w:hAnsi="Arial"/>
          <w:color w:val="1E293B"/>
          <w:sz w:val="20"/>
        </w:rPr>
        <w:t>ẫ</w:t>
      </w:r>
      <w:r>
        <w:rPr>
          <w:rFonts w:ascii="Arial" w:hAnsi="Arial"/>
          <w:color w:val="1E293B"/>
          <w:sz w:val="20"/>
        </w:rPr>
        <w:t>n đ</w:t>
      </w:r>
      <w:r>
        <w:rPr>
          <w:rFonts w:ascii="Arial" w:hAnsi="Arial"/>
          <w:color w:val="1E293B"/>
          <w:sz w:val="20"/>
        </w:rPr>
        <w:t>ặ</w:t>
      </w:r>
      <w:r>
        <w:rPr>
          <w:rFonts w:ascii="Arial" w:hAnsi="Arial"/>
          <w:color w:val="1E293B"/>
          <w:sz w:val="20"/>
        </w:rPr>
        <w:t>t sân nhanh chóng.</w:t>
      </w:r>
    </w:p>
    <w:p w14:paraId="64DBF311"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UC006):</w:t>
      </w:r>
    </w:p>
    <w:tbl>
      <w:tblPr>
        <w:tblW w:w="0" w:type="auto"/>
        <w:jc w:val="center"/>
        <w:tblLook w:val="04A0" w:firstRow="1" w:lastRow="0" w:firstColumn="1" w:lastColumn="0" w:noHBand="0" w:noVBand="1"/>
      </w:tblPr>
      <w:tblGrid>
        <w:gridCol w:w="9792"/>
      </w:tblGrid>
      <w:tr w:rsidR="00863F5E" w14:paraId="14A9D76B"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508B375"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9D97901" w14:textId="77777777" w:rsidR="00863F5E" w:rsidRDefault="00D8560E" w:rsidP="00105BD4">
            <w:pPr>
              <w:spacing w:after="0" w:line="252" w:lineRule="auto"/>
            </w:pPr>
            <w:r>
              <w:rPr>
                <w:rFonts w:ascii="Consolas" w:hAnsi="Consolas"/>
                <w:color w:val="F1F5F9"/>
                <w:sz w:val="17"/>
              </w:rPr>
              <w:t>@startuml</w:t>
            </w:r>
          </w:p>
          <w:p w14:paraId="4703EB9D" w14:textId="77777777" w:rsidR="00863F5E" w:rsidRDefault="00D8560E" w:rsidP="00105BD4">
            <w:pPr>
              <w:spacing w:after="0" w:line="252" w:lineRule="auto"/>
            </w:pPr>
            <w:r>
              <w:rPr>
                <w:rFonts w:ascii="Consolas" w:hAnsi="Consolas"/>
                <w:color w:val="F1F5F9"/>
                <w:sz w:val="17"/>
              </w:rPr>
              <w:t>skinparam activity {</w:t>
            </w:r>
          </w:p>
          <w:p w14:paraId="7C72AE1D" w14:textId="7CEAFE52" w:rsidR="00863F5E" w:rsidRDefault="00D8560E" w:rsidP="00105BD4">
            <w:pPr>
              <w:spacing w:after="0" w:line="252" w:lineRule="auto"/>
            </w:pPr>
            <w:r>
              <w:rPr>
                <w:rFonts w:ascii="Consolas" w:hAnsi="Consolas"/>
                <w:color w:val="F1F5F9"/>
                <w:sz w:val="17"/>
              </w:rPr>
              <w:t>BackgroundColor #F8FAFC</w:t>
            </w:r>
          </w:p>
          <w:p w14:paraId="568E84B2" w14:textId="5E2B7FA8" w:rsidR="00863F5E" w:rsidRDefault="00D8560E" w:rsidP="00105BD4">
            <w:pPr>
              <w:spacing w:after="0" w:line="252" w:lineRule="auto"/>
            </w:pPr>
            <w:r>
              <w:rPr>
                <w:rFonts w:ascii="Consolas" w:hAnsi="Consolas"/>
                <w:color w:val="F1F5F9"/>
                <w:sz w:val="17"/>
              </w:rPr>
              <w:t>BorderColor #2563EB</w:t>
            </w:r>
          </w:p>
          <w:p w14:paraId="34858BBD" w14:textId="45CD3137" w:rsidR="00863F5E" w:rsidRDefault="00D8560E" w:rsidP="00105BD4">
            <w:pPr>
              <w:spacing w:after="0" w:line="252" w:lineRule="auto"/>
            </w:pPr>
            <w:r>
              <w:rPr>
                <w:rFonts w:ascii="Consolas" w:hAnsi="Consolas"/>
                <w:color w:val="F1F5F9"/>
                <w:sz w:val="17"/>
              </w:rPr>
              <w:t>FontColor #0F172A</w:t>
            </w:r>
          </w:p>
          <w:p w14:paraId="024E9ACB" w14:textId="77777777" w:rsidR="00863F5E" w:rsidRDefault="00D8560E" w:rsidP="00105BD4">
            <w:pPr>
              <w:spacing w:after="0" w:line="252" w:lineRule="auto"/>
            </w:pPr>
            <w:r>
              <w:rPr>
                <w:rFonts w:ascii="Consolas" w:hAnsi="Consolas"/>
                <w:color w:val="F1F5F9"/>
                <w:sz w:val="17"/>
              </w:rPr>
              <w:t>}</w:t>
            </w:r>
          </w:p>
          <w:p w14:paraId="1C951C04" w14:textId="77777777" w:rsidR="00863F5E" w:rsidRDefault="00D8560E" w:rsidP="00105BD4">
            <w:pPr>
              <w:spacing w:after="0" w:line="252" w:lineRule="auto"/>
            </w:pPr>
            <w:r>
              <w:rPr>
                <w:rFonts w:ascii="Consolas" w:hAnsi="Consolas"/>
                <w:color w:val="F1F5F9"/>
                <w:sz w:val="17"/>
              </w:rPr>
              <w:t>skinparam diamond {</w:t>
            </w:r>
          </w:p>
          <w:p w14:paraId="1F6076C3" w14:textId="6BE5D502" w:rsidR="00863F5E" w:rsidRDefault="00D8560E" w:rsidP="00105BD4">
            <w:pPr>
              <w:spacing w:after="0" w:line="252" w:lineRule="auto"/>
            </w:pPr>
            <w:r>
              <w:rPr>
                <w:rFonts w:ascii="Consolas" w:hAnsi="Consolas"/>
                <w:color w:val="F1F5F9"/>
                <w:sz w:val="17"/>
              </w:rPr>
              <w:t>BackgroundColor #EFF6FF</w:t>
            </w:r>
          </w:p>
          <w:p w14:paraId="52B8CEE3" w14:textId="6B29993F" w:rsidR="00863F5E" w:rsidRDefault="00D8560E" w:rsidP="00105BD4">
            <w:pPr>
              <w:spacing w:after="0" w:line="252" w:lineRule="auto"/>
            </w:pPr>
            <w:r>
              <w:rPr>
                <w:rFonts w:ascii="Consolas" w:hAnsi="Consolas"/>
                <w:color w:val="F1F5F9"/>
                <w:sz w:val="17"/>
              </w:rPr>
              <w:t>BorderColor #1D4ED8</w:t>
            </w:r>
          </w:p>
          <w:p w14:paraId="16E5AF36" w14:textId="77777777" w:rsidR="00863F5E" w:rsidRDefault="00D8560E" w:rsidP="00105BD4">
            <w:pPr>
              <w:spacing w:after="0" w:line="252" w:lineRule="auto"/>
            </w:pPr>
            <w:r>
              <w:rPr>
                <w:rFonts w:ascii="Consolas" w:hAnsi="Consolas"/>
                <w:color w:val="F1F5F9"/>
                <w:sz w:val="17"/>
              </w:rPr>
              <w:t>}</w:t>
            </w:r>
          </w:p>
          <w:p w14:paraId="047F6ECE" w14:textId="77777777" w:rsidR="00863F5E" w:rsidRDefault="00863F5E" w:rsidP="00105BD4">
            <w:pPr>
              <w:spacing w:after="0" w:line="252" w:lineRule="auto"/>
            </w:pPr>
          </w:p>
          <w:p w14:paraId="27CA938D" w14:textId="77777777" w:rsidR="00863F5E" w:rsidRDefault="00D8560E" w:rsidP="00105BD4">
            <w:pPr>
              <w:spacing w:after="0" w:line="252" w:lineRule="auto"/>
            </w:pPr>
            <w:r>
              <w:rPr>
                <w:rFonts w:ascii="Consolas" w:hAnsi="Consolas"/>
                <w:color w:val="F1F5F9"/>
                <w:sz w:val="17"/>
              </w:rPr>
              <w:t>|LÀN TÁC NHÂN: Khách hàng|</w:t>
            </w:r>
          </w:p>
          <w:p w14:paraId="218B6356" w14:textId="77777777" w:rsidR="00863F5E" w:rsidRDefault="00D8560E" w:rsidP="00105BD4">
            <w:pPr>
              <w:spacing w:after="0" w:line="252" w:lineRule="auto"/>
            </w:pPr>
            <w:r>
              <w:rPr>
                <w:rFonts w:ascii="Consolas" w:hAnsi="Consolas"/>
                <w:color w:val="F1F5F9"/>
                <w:sz w:val="17"/>
              </w:rPr>
              <w:t>start</w:t>
            </w:r>
          </w:p>
          <w:p w14:paraId="7B6EAF48" w14:textId="77777777" w:rsidR="00863F5E" w:rsidRDefault="00D8560E" w:rsidP="00105BD4">
            <w:pPr>
              <w:spacing w:after="0" w:line="252" w:lineRule="auto"/>
            </w:pPr>
            <w:r>
              <w:rPr>
                <w:rFonts w:ascii="Consolas" w:hAnsi="Consolas"/>
                <w:color w:val="F1F5F9"/>
                <w:sz w:val="17"/>
              </w:rPr>
              <w:t>:M</w:t>
            </w:r>
            <w:r>
              <w:rPr>
                <w:rFonts w:ascii="Consolas" w:hAnsi="Consolas"/>
                <w:color w:val="F1F5F9"/>
                <w:sz w:val="17"/>
              </w:rPr>
              <w:t>ở</w:t>
            </w:r>
            <w:r>
              <w:rPr>
                <w:rFonts w:ascii="Consolas" w:hAnsi="Consolas"/>
                <w:color w:val="F1F5F9"/>
                <w:sz w:val="17"/>
              </w:rPr>
              <w:t xml:space="preserve"> widget Chatbot góc ph</w:t>
            </w:r>
            <w:r>
              <w:rPr>
                <w:rFonts w:ascii="Consolas" w:hAnsi="Consolas"/>
                <w:color w:val="F1F5F9"/>
                <w:sz w:val="17"/>
              </w:rPr>
              <w:t>ả</w:t>
            </w:r>
            <w:r>
              <w:rPr>
                <w:rFonts w:ascii="Consolas" w:hAnsi="Consolas"/>
                <w:color w:val="F1F5F9"/>
                <w:sz w:val="17"/>
              </w:rPr>
              <w:t>i màn hình;</w:t>
            </w:r>
          </w:p>
          <w:p w14:paraId="60476393"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p câu h</w:t>
            </w:r>
            <w:r>
              <w:rPr>
                <w:rFonts w:ascii="Consolas" w:hAnsi="Consolas"/>
                <w:color w:val="F1F5F9"/>
                <w:sz w:val="17"/>
              </w:rPr>
              <w:t>ỏ</w:t>
            </w:r>
            <w:r>
              <w:rPr>
                <w:rFonts w:ascii="Consolas" w:hAnsi="Consolas"/>
                <w:color w:val="F1F5F9"/>
                <w:sz w:val="17"/>
              </w:rPr>
              <w:t>i: 'T</w:t>
            </w:r>
            <w:r>
              <w:rPr>
                <w:rFonts w:ascii="Consolas" w:hAnsi="Consolas"/>
                <w:color w:val="F1F5F9"/>
                <w:sz w:val="17"/>
              </w:rPr>
              <w:t>ố</w:t>
            </w:r>
            <w:r>
              <w:rPr>
                <w:rFonts w:ascii="Consolas" w:hAnsi="Consolas"/>
                <w:color w:val="F1F5F9"/>
                <w:sz w:val="17"/>
              </w:rPr>
              <w:t>i nay sân 7 còn tr</w:t>
            </w:r>
            <w:r>
              <w:rPr>
                <w:rFonts w:ascii="Consolas" w:hAnsi="Consolas"/>
                <w:color w:val="F1F5F9"/>
                <w:sz w:val="17"/>
              </w:rPr>
              <w:t>ố</w:t>
            </w:r>
            <w:r>
              <w:rPr>
                <w:rFonts w:ascii="Consolas" w:hAnsi="Consolas"/>
                <w:color w:val="F1F5F9"/>
                <w:sz w:val="17"/>
              </w:rPr>
              <w:t>ng không?';</w:t>
            </w:r>
          </w:p>
          <w:p w14:paraId="2DC3F983" w14:textId="77777777" w:rsidR="00863F5E" w:rsidRDefault="00D8560E" w:rsidP="00105BD4">
            <w:pPr>
              <w:spacing w:after="0" w:line="252" w:lineRule="auto"/>
            </w:pPr>
            <w:r>
              <w:rPr>
                <w:rFonts w:ascii="Consolas" w:hAnsi="Consolas"/>
                <w:color w:val="F1F5F9"/>
                <w:sz w:val="17"/>
              </w:rPr>
              <w:t>:Xem câu tr</w:t>
            </w:r>
            <w:r>
              <w:rPr>
                <w:rFonts w:ascii="Consolas" w:hAnsi="Consolas"/>
                <w:color w:val="F1F5F9"/>
                <w:sz w:val="17"/>
              </w:rPr>
              <w:t>ả</w:t>
            </w:r>
            <w:r>
              <w:rPr>
                <w:rFonts w:ascii="Consolas" w:hAnsi="Consolas"/>
                <w:color w:val="F1F5F9"/>
                <w:sz w:val="17"/>
              </w:rPr>
              <w:t xml:space="preserve"> l</w:t>
            </w:r>
            <w:r>
              <w:rPr>
                <w:rFonts w:ascii="Consolas" w:hAnsi="Consolas"/>
                <w:color w:val="F1F5F9"/>
                <w:sz w:val="17"/>
              </w:rPr>
              <w:t>ờ</w:t>
            </w:r>
            <w:r>
              <w:rPr>
                <w:rFonts w:ascii="Consolas" w:hAnsi="Consolas"/>
                <w:color w:val="F1F5F9"/>
                <w:sz w:val="17"/>
              </w:rPr>
              <w:t>i tư v</w:t>
            </w:r>
            <w:r>
              <w:rPr>
                <w:rFonts w:ascii="Consolas" w:hAnsi="Consolas"/>
                <w:color w:val="F1F5F9"/>
                <w:sz w:val="17"/>
              </w:rPr>
              <w:t>ấ</w:t>
            </w:r>
            <w:r>
              <w:rPr>
                <w:rFonts w:ascii="Consolas" w:hAnsi="Consolas"/>
                <w:color w:val="F1F5F9"/>
                <w:sz w:val="17"/>
              </w:rPr>
              <w:t>n t</w:t>
            </w:r>
            <w:r>
              <w:rPr>
                <w:rFonts w:ascii="Consolas" w:hAnsi="Consolas"/>
                <w:color w:val="F1F5F9"/>
                <w:sz w:val="17"/>
              </w:rPr>
              <w:t>ừ</w:t>
            </w:r>
            <w:r>
              <w:rPr>
                <w:rFonts w:ascii="Consolas" w:hAnsi="Consolas"/>
                <w:color w:val="F1F5F9"/>
                <w:sz w:val="17"/>
              </w:rPr>
              <w:t xml:space="preserve"> Tr</w:t>
            </w:r>
            <w:r>
              <w:rPr>
                <w:rFonts w:ascii="Consolas" w:hAnsi="Consolas"/>
                <w:color w:val="F1F5F9"/>
                <w:sz w:val="17"/>
              </w:rPr>
              <w:t>ợ</w:t>
            </w:r>
            <w:r>
              <w:rPr>
                <w:rFonts w:ascii="Consolas" w:hAnsi="Consolas"/>
                <w:color w:val="F1F5F9"/>
                <w:sz w:val="17"/>
              </w:rPr>
              <w:t xml:space="preserve"> lý </w:t>
            </w:r>
            <w:r>
              <w:rPr>
                <w:rFonts w:ascii="Consolas" w:hAnsi="Consolas"/>
                <w:color w:val="F1F5F9"/>
                <w:sz w:val="17"/>
              </w:rPr>
              <w:t>ả</w:t>
            </w:r>
            <w:r>
              <w:rPr>
                <w:rFonts w:ascii="Consolas" w:hAnsi="Consolas"/>
                <w:color w:val="F1F5F9"/>
                <w:sz w:val="17"/>
              </w:rPr>
              <w:t>o AI;</w:t>
            </w:r>
          </w:p>
          <w:p w14:paraId="5247DAC6" w14:textId="77777777" w:rsidR="00863F5E" w:rsidRDefault="00D8560E" w:rsidP="00105BD4">
            <w:pPr>
              <w:spacing w:after="0" w:line="252" w:lineRule="auto"/>
            </w:pPr>
            <w:r>
              <w:rPr>
                <w:rFonts w:ascii="Consolas" w:hAnsi="Consolas"/>
                <w:color w:val="F1F5F9"/>
                <w:sz w:val="17"/>
              </w:rPr>
              <w:t>stop</w:t>
            </w:r>
          </w:p>
          <w:p w14:paraId="29A0C302"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Python Flask Microservice|</w:t>
            </w:r>
          </w:p>
          <w:p w14:paraId="1765FED8" w14:textId="77777777" w:rsidR="00863F5E" w:rsidRDefault="00D8560E" w:rsidP="00105BD4">
            <w:pPr>
              <w:spacing w:after="0" w:line="252" w:lineRule="auto"/>
            </w:pPr>
            <w:r>
              <w:rPr>
                <w:rFonts w:ascii="Consolas" w:hAnsi="Consolas"/>
                <w:color w:val="F1F5F9"/>
                <w:sz w:val="17"/>
              </w:rPr>
              <w:t>:Chuy</w:t>
            </w:r>
            <w:r>
              <w:rPr>
                <w:rFonts w:ascii="Consolas" w:hAnsi="Consolas"/>
                <w:color w:val="F1F5F9"/>
                <w:sz w:val="17"/>
              </w:rPr>
              <w:t>ể</w:t>
            </w:r>
            <w:r>
              <w:rPr>
                <w:rFonts w:ascii="Consolas" w:hAnsi="Consolas"/>
                <w:color w:val="F1F5F9"/>
                <w:sz w:val="17"/>
              </w:rPr>
              <w:t>n ti</w:t>
            </w:r>
            <w:r>
              <w:rPr>
                <w:rFonts w:ascii="Consolas" w:hAnsi="Consolas"/>
                <w:color w:val="F1F5F9"/>
                <w:sz w:val="17"/>
              </w:rPr>
              <w:t>ế</w:t>
            </w:r>
            <w:r>
              <w:rPr>
                <w:rFonts w:ascii="Consolas" w:hAnsi="Consolas"/>
                <w:color w:val="F1F5F9"/>
                <w:sz w:val="17"/>
              </w:rPr>
              <w:t>p câu h</w:t>
            </w:r>
            <w:r>
              <w:rPr>
                <w:rFonts w:ascii="Consolas" w:hAnsi="Consolas"/>
                <w:color w:val="F1F5F9"/>
                <w:sz w:val="17"/>
              </w:rPr>
              <w:t>ỏ</w:t>
            </w:r>
            <w:r>
              <w:rPr>
                <w:rFonts w:ascii="Consolas" w:hAnsi="Consolas"/>
                <w:color w:val="F1F5F9"/>
                <w:sz w:val="17"/>
              </w:rPr>
              <w:t>i và ng</w:t>
            </w:r>
            <w:r>
              <w:rPr>
                <w:rFonts w:ascii="Consolas" w:hAnsi="Consolas"/>
                <w:color w:val="F1F5F9"/>
                <w:sz w:val="17"/>
              </w:rPr>
              <w:t>ữ</w:t>
            </w:r>
            <w:r>
              <w:rPr>
                <w:rFonts w:ascii="Consolas" w:hAnsi="Consolas"/>
                <w:color w:val="F1F5F9"/>
                <w:sz w:val="17"/>
              </w:rPr>
              <w:t xml:space="preserve"> c</w:t>
            </w:r>
            <w:r>
              <w:rPr>
                <w:rFonts w:ascii="Consolas" w:hAnsi="Consolas"/>
                <w:color w:val="F1F5F9"/>
                <w:sz w:val="17"/>
              </w:rPr>
              <w:t>ả</w:t>
            </w:r>
            <w:r>
              <w:rPr>
                <w:rFonts w:ascii="Consolas" w:hAnsi="Consolas"/>
                <w:color w:val="F1F5F9"/>
                <w:sz w:val="17"/>
              </w:rPr>
              <w:t>nh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w:t>
            </w:r>
          </w:p>
          <w:p w14:paraId="3EEE5326"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yêu c</w:t>
            </w:r>
            <w:r>
              <w:rPr>
                <w:rFonts w:ascii="Consolas" w:hAnsi="Consolas"/>
                <w:color w:val="F1F5F9"/>
                <w:sz w:val="17"/>
              </w:rPr>
              <w:t>ầ</w:t>
            </w:r>
            <w:r>
              <w:rPr>
                <w:rFonts w:ascii="Consolas" w:hAnsi="Consolas"/>
                <w:color w:val="F1F5F9"/>
                <w:sz w:val="17"/>
              </w:rPr>
              <w:t>u t</w:t>
            </w:r>
            <w:r>
              <w:rPr>
                <w:rFonts w:ascii="Consolas" w:hAnsi="Consolas"/>
                <w:color w:val="F1F5F9"/>
                <w:sz w:val="17"/>
              </w:rPr>
              <w:t>ớ</w:t>
            </w:r>
            <w:r>
              <w:rPr>
                <w:rFonts w:ascii="Consolas" w:hAnsi="Consolas"/>
                <w:color w:val="F1F5F9"/>
                <w:sz w:val="17"/>
              </w:rPr>
              <w:t>i LM Studio qua c</w:t>
            </w:r>
            <w:r>
              <w:rPr>
                <w:rFonts w:ascii="Consolas" w:hAnsi="Consolas"/>
                <w:color w:val="F1F5F9"/>
                <w:sz w:val="17"/>
              </w:rPr>
              <w:t>ổ</w:t>
            </w:r>
            <w:r>
              <w:rPr>
                <w:rFonts w:ascii="Consolas" w:hAnsi="Consolas"/>
                <w:color w:val="F1F5F9"/>
                <w:sz w:val="17"/>
              </w:rPr>
              <w:t>ng 1234;</w:t>
            </w:r>
          </w:p>
          <w:p w14:paraId="57F8B8DD"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LLM] LM Studio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thành công?</w:t>
            </w:r>
          </w:p>
          <w:p w14:paraId="7BD8CAE0" w14:textId="77777777" w:rsidR="00863F5E" w:rsidRDefault="00D8560E" w:rsidP="00105BD4">
            <w:pPr>
              <w:spacing w:after="0" w:line="252" w:lineRule="auto"/>
            </w:pPr>
            <w:r>
              <w:rPr>
                <w:rFonts w:ascii="Consolas" w:hAnsi="Consolas"/>
                <w:color w:val="F1F5F9"/>
                <w:sz w:val="17"/>
              </w:rPr>
              <w:t>:Kích ho</w:t>
            </w:r>
            <w:r>
              <w:rPr>
                <w:rFonts w:ascii="Consolas" w:hAnsi="Consolas"/>
                <w:color w:val="F1F5F9"/>
                <w:sz w:val="17"/>
              </w:rPr>
              <w:t>ạ</w:t>
            </w:r>
            <w:r>
              <w:rPr>
                <w:rFonts w:ascii="Consolas" w:hAnsi="Consolas"/>
                <w:color w:val="F1F5F9"/>
                <w:sz w:val="17"/>
              </w:rPr>
              <w:t>t Smart Fallback Engine: Kh</w:t>
            </w:r>
            <w:r>
              <w:rPr>
                <w:rFonts w:ascii="Consolas" w:hAnsi="Consolas"/>
                <w:color w:val="F1F5F9"/>
                <w:sz w:val="17"/>
              </w:rPr>
              <w:t>ớ</w:t>
            </w:r>
            <w:r>
              <w:rPr>
                <w:rFonts w:ascii="Consolas" w:hAnsi="Consolas"/>
                <w:color w:val="F1F5F9"/>
                <w:sz w:val="17"/>
              </w:rPr>
              <w:t>p t</w:t>
            </w:r>
            <w:r>
              <w:rPr>
                <w:rFonts w:ascii="Consolas" w:hAnsi="Consolas"/>
                <w:color w:val="F1F5F9"/>
                <w:sz w:val="17"/>
              </w:rPr>
              <w:t>ừ</w:t>
            </w:r>
            <w:r>
              <w:rPr>
                <w:rFonts w:ascii="Consolas" w:hAnsi="Consolas"/>
                <w:color w:val="F1F5F9"/>
                <w:sz w:val="17"/>
              </w:rPr>
              <w:t xml:space="preserve"> khóa tri th</w:t>
            </w:r>
            <w:r>
              <w:rPr>
                <w:rFonts w:ascii="Consolas" w:hAnsi="Consolas"/>
                <w:color w:val="F1F5F9"/>
                <w:sz w:val="17"/>
              </w:rPr>
              <w:t>ứ</w:t>
            </w:r>
            <w:r>
              <w:rPr>
                <w:rFonts w:ascii="Consolas" w:hAnsi="Consolas"/>
                <w:color w:val="F1F5F9"/>
                <w:sz w:val="17"/>
              </w:rPr>
              <w:t>c n</w:t>
            </w:r>
            <w:r>
              <w:rPr>
                <w:rFonts w:ascii="Consolas" w:hAnsi="Consolas"/>
                <w:color w:val="F1F5F9"/>
                <w:sz w:val="17"/>
              </w:rPr>
              <w:t>ộ</w:t>
            </w:r>
            <w:r>
              <w:rPr>
                <w:rFonts w:ascii="Consolas" w:hAnsi="Consolas"/>
                <w:color w:val="F1F5F9"/>
                <w:sz w:val="17"/>
              </w:rPr>
              <w:t>i b</w:t>
            </w:r>
            <w:r>
              <w:rPr>
                <w:rFonts w:ascii="Consolas" w:hAnsi="Consolas"/>
                <w:color w:val="F1F5F9"/>
                <w:sz w:val="17"/>
              </w:rPr>
              <w:t>ộ</w:t>
            </w:r>
            <w:r>
              <w:rPr>
                <w:rFonts w:ascii="Consolas" w:hAnsi="Consolas"/>
                <w:color w:val="F1F5F9"/>
                <w:sz w:val="17"/>
              </w:rPr>
              <w:t>;</w:t>
            </w:r>
          </w:p>
          <w:p w14:paraId="46EBF659"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n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văn b</w:t>
            </w:r>
            <w:r>
              <w:rPr>
                <w:rFonts w:ascii="Consolas" w:hAnsi="Consolas"/>
                <w:color w:val="F1F5F9"/>
                <w:sz w:val="17"/>
              </w:rPr>
              <w:t>ả</w:t>
            </w:r>
            <w:r>
              <w:rPr>
                <w:rFonts w:ascii="Consolas" w:hAnsi="Consolas"/>
                <w:color w:val="F1F5F9"/>
                <w:sz w:val="17"/>
              </w:rPr>
              <w:t>n ti</w:t>
            </w:r>
            <w:r>
              <w:rPr>
                <w:rFonts w:ascii="Consolas" w:hAnsi="Consolas"/>
                <w:color w:val="F1F5F9"/>
                <w:sz w:val="17"/>
              </w:rPr>
              <w:t>ế</w:t>
            </w:r>
            <w:r>
              <w:rPr>
                <w:rFonts w:ascii="Consolas" w:hAnsi="Consolas"/>
                <w:color w:val="F1F5F9"/>
                <w:sz w:val="17"/>
              </w:rPr>
              <w:t>ng Vi</w:t>
            </w:r>
            <w:r>
              <w:rPr>
                <w:rFonts w:ascii="Consolas" w:hAnsi="Consolas"/>
                <w:color w:val="F1F5F9"/>
                <w:sz w:val="17"/>
              </w:rPr>
              <w:t>ệ</w:t>
            </w:r>
            <w:r>
              <w:rPr>
                <w:rFonts w:ascii="Consolas" w:hAnsi="Consolas"/>
                <w:color w:val="F1F5F9"/>
                <w:sz w:val="17"/>
              </w:rPr>
              <w:t>t t</w:t>
            </w:r>
            <w:r>
              <w:rPr>
                <w:rFonts w:ascii="Consolas" w:hAnsi="Consolas"/>
                <w:color w:val="F1F5F9"/>
                <w:sz w:val="17"/>
              </w:rPr>
              <w:t>ự</w:t>
            </w:r>
            <w:r>
              <w:rPr>
                <w:rFonts w:ascii="Consolas" w:hAnsi="Consolas"/>
                <w:color w:val="F1F5F9"/>
                <w:sz w:val="17"/>
              </w:rPr>
              <w:t xml:space="preserve"> nhiên;</w:t>
            </w:r>
          </w:p>
          <w:p w14:paraId="6556A1A7" w14:textId="77777777" w:rsidR="00863F5E" w:rsidRDefault="00D8560E" w:rsidP="00105BD4">
            <w:pPr>
              <w:spacing w:after="0" w:line="252" w:lineRule="auto"/>
            </w:pPr>
            <w:r>
              <w:rPr>
                <w:rFonts w:ascii="Consolas" w:hAnsi="Consolas"/>
                <w:color w:val="F1F5F9"/>
                <w:sz w:val="17"/>
              </w:rPr>
              <w:t>:Đóng gói JSON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v</w:t>
            </w:r>
            <w:r>
              <w:rPr>
                <w:rFonts w:ascii="Consolas" w:hAnsi="Consolas"/>
                <w:color w:val="F1F5F9"/>
                <w:sz w:val="17"/>
              </w:rPr>
              <w:t>ề</w:t>
            </w:r>
            <w:r>
              <w:rPr>
                <w:rFonts w:ascii="Consolas" w:hAnsi="Consolas"/>
                <w:color w:val="F1F5F9"/>
                <w:sz w:val="17"/>
              </w:rPr>
              <w:t xml:space="preserve"> Client;</w:t>
            </w:r>
          </w:p>
          <w:p w14:paraId="47845E08" w14:textId="77777777" w:rsidR="00863F5E" w:rsidRDefault="00D8560E" w:rsidP="00105BD4">
            <w:pPr>
              <w:spacing w:after="0" w:line="252" w:lineRule="auto"/>
            </w:pPr>
            <w:r>
              <w:rPr>
                <w:rFonts w:ascii="Consolas" w:hAnsi="Consolas"/>
                <w:color w:val="F1F5F9"/>
                <w:sz w:val="17"/>
              </w:rPr>
              <w:t>|</w:t>
            </w:r>
            <w:r>
              <w:rPr>
                <w:rFonts w:ascii="Consolas" w:hAnsi="Consolas"/>
                <w:color w:val="F1F5F9"/>
                <w:sz w:val="17"/>
              </w:rPr>
              <w:t>🧠</w:t>
            </w:r>
            <w:r>
              <w:rPr>
                <w:rFonts w:ascii="Consolas" w:hAnsi="Consolas"/>
                <w:color w:val="F1F5F9"/>
                <w:sz w:val="17"/>
              </w:rPr>
              <w:t xml:space="preserve"> LÀN MÔ HÌNH NGÔN NG</w:t>
            </w:r>
            <w:r>
              <w:rPr>
                <w:rFonts w:ascii="Consolas" w:hAnsi="Consolas"/>
                <w:color w:val="F1F5F9"/>
                <w:sz w:val="17"/>
              </w:rPr>
              <w:t>Ữ</w:t>
            </w:r>
            <w:r>
              <w:rPr>
                <w:rFonts w:ascii="Consolas" w:hAnsi="Consolas"/>
                <w:color w:val="F1F5F9"/>
                <w:sz w:val="17"/>
              </w:rPr>
              <w:t xml:space="preserve"> L</w:t>
            </w:r>
            <w:r>
              <w:rPr>
                <w:rFonts w:ascii="Consolas" w:hAnsi="Consolas"/>
                <w:color w:val="F1F5F9"/>
                <w:sz w:val="17"/>
              </w:rPr>
              <w:t>Ớ</w:t>
            </w:r>
            <w:r>
              <w:rPr>
                <w:rFonts w:ascii="Consolas" w:hAnsi="Consolas"/>
                <w:color w:val="F1F5F9"/>
                <w:sz w:val="17"/>
              </w:rPr>
              <w:t>N: LM Studio Local|</w:t>
            </w:r>
          </w:p>
          <w:p w14:paraId="3C1834FE" w14:textId="77777777" w:rsidR="00863F5E" w:rsidRDefault="00D8560E" w:rsidP="00105BD4">
            <w:pPr>
              <w:spacing w:after="0" w:line="252" w:lineRule="auto"/>
            </w:pPr>
            <w:r>
              <w:rPr>
                <w:rFonts w:ascii="Consolas" w:hAnsi="Consolas"/>
                <w:color w:val="F1F5F9"/>
                <w:sz w:val="17"/>
              </w:rPr>
              <w:t>:Mô hình Qwen 2.5 Instruct suy lu</w:t>
            </w:r>
            <w:r>
              <w:rPr>
                <w:rFonts w:ascii="Consolas" w:hAnsi="Consolas"/>
                <w:color w:val="F1F5F9"/>
                <w:sz w:val="17"/>
              </w:rPr>
              <w:t>ậ</w:t>
            </w:r>
            <w:r>
              <w:rPr>
                <w:rFonts w:ascii="Consolas" w:hAnsi="Consolas"/>
                <w:color w:val="F1F5F9"/>
                <w:sz w:val="17"/>
              </w:rPr>
              <w:t>n câu tr</w:t>
            </w:r>
            <w:r>
              <w:rPr>
                <w:rFonts w:ascii="Consolas" w:hAnsi="Consolas"/>
                <w:color w:val="F1F5F9"/>
                <w:sz w:val="17"/>
              </w:rPr>
              <w:t>ả</w:t>
            </w:r>
            <w:r>
              <w:rPr>
                <w:rFonts w:ascii="Consolas" w:hAnsi="Consolas"/>
                <w:color w:val="F1F5F9"/>
                <w:sz w:val="17"/>
              </w:rPr>
              <w:t xml:space="preserve"> l</w:t>
            </w:r>
            <w:r>
              <w:rPr>
                <w:rFonts w:ascii="Consolas" w:hAnsi="Consolas"/>
                <w:color w:val="F1F5F9"/>
                <w:sz w:val="17"/>
              </w:rPr>
              <w:t>ờ</w:t>
            </w:r>
            <w:r>
              <w:rPr>
                <w:rFonts w:ascii="Consolas" w:hAnsi="Consolas"/>
                <w:color w:val="F1F5F9"/>
                <w:sz w:val="17"/>
              </w:rPr>
              <w:t>i;</w:t>
            </w:r>
          </w:p>
          <w:p w14:paraId="07B5D72F"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n</w:t>
            </w:r>
            <w:r>
              <w:rPr>
                <w:rFonts w:ascii="Consolas" w:hAnsi="Consolas"/>
                <w:color w:val="F1F5F9"/>
                <w:sz w:val="17"/>
              </w:rPr>
              <w:t>ộ</w:t>
            </w:r>
            <w:r>
              <w:rPr>
                <w:rFonts w:ascii="Consolas" w:hAnsi="Consolas"/>
                <w:color w:val="F1F5F9"/>
                <w:sz w:val="17"/>
              </w:rPr>
              <w:t>i dung chat text;</w:t>
            </w:r>
          </w:p>
          <w:p w14:paraId="660CD08E" w14:textId="77777777" w:rsidR="00863F5E" w:rsidRDefault="00D8560E" w:rsidP="00105BD4">
            <w:pPr>
              <w:spacing w:after="0" w:line="252" w:lineRule="auto"/>
            </w:pPr>
            <w:r>
              <w:rPr>
                <w:rFonts w:ascii="Consolas" w:hAnsi="Consolas"/>
                <w:color w:val="F1F5F9"/>
                <w:sz w:val="17"/>
              </w:rPr>
              <w:t>@enduml</w:t>
            </w:r>
          </w:p>
        </w:tc>
      </w:tr>
    </w:tbl>
    <w:p w14:paraId="52B9D2B3" w14:textId="4B605E67" w:rsidR="00863F5E" w:rsidRDefault="0008438D" w:rsidP="00105BD4">
      <w:pPr>
        <w:spacing w:after="80"/>
      </w:pPr>
      <w:r>
        <w:rPr>
          <w:noProof/>
        </w:rPr>
        <w:drawing>
          <wp:inline distT="0" distB="0" distL="0" distR="0" wp14:anchorId="4B1271BB" wp14:editId="1DA1E462">
            <wp:extent cx="10922561" cy="4680191"/>
            <wp:effectExtent l="0" t="0" r="0" b="6350"/>
            <wp:docPr id="432034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34840" name=""/>
                    <pic:cNvPicPr/>
                  </pic:nvPicPr>
                  <pic:blipFill>
                    <a:blip r:embed="rId18"/>
                    <a:stretch>
                      <a:fillRect/>
                    </a:stretch>
                  </pic:blipFill>
                  <pic:spPr>
                    <a:xfrm>
                      <a:off x="0" y="0"/>
                      <a:ext cx="10922561" cy="4680191"/>
                    </a:xfrm>
                    <a:prstGeom prst="rect">
                      <a:avLst/>
                    </a:prstGeom>
                  </pic:spPr>
                </pic:pic>
              </a:graphicData>
            </a:graphic>
          </wp:inline>
        </w:drawing>
      </w:r>
    </w:p>
    <w:p w14:paraId="3DD50B06"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UC006):</w:t>
      </w:r>
    </w:p>
    <w:tbl>
      <w:tblPr>
        <w:tblW w:w="0" w:type="auto"/>
        <w:jc w:val="center"/>
        <w:tblLook w:val="04A0" w:firstRow="1" w:lastRow="0" w:firstColumn="1" w:lastColumn="0" w:noHBand="0" w:noVBand="1"/>
      </w:tblPr>
      <w:tblGrid>
        <w:gridCol w:w="9792"/>
      </w:tblGrid>
      <w:tr w:rsidR="00863F5E" w14:paraId="0073B25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114B188"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1EB8BC5" w14:textId="77777777" w:rsidR="00863F5E" w:rsidRDefault="00D8560E" w:rsidP="00105BD4">
            <w:pPr>
              <w:spacing w:after="0" w:line="252" w:lineRule="auto"/>
            </w:pPr>
            <w:r>
              <w:rPr>
                <w:rFonts w:ascii="Consolas" w:hAnsi="Consolas"/>
                <w:color w:val="F1F5F9"/>
                <w:sz w:val="17"/>
              </w:rPr>
              <w:t>@startuml</w:t>
            </w:r>
          </w:p>
          <w:p w14:paraId="445DC47B" w14:textId="77777777" w:rsidR="00863F5E" w:rsidRDefault="00D8560E" w:rsidP="00105BD4">
            <w:pPr>
              <w:spacing w:after="0" w:line="252" w:lineRule="auto"/>
            </w:pPr>
            <w:r>
              <w:rPr>
                <w:rFonts w:ascii="Consolas" w:hAnsi="Consolas"/>
                <w:color w:val="F1F5F9"/>
                <w:sz w:val="17"/>
              </w:rPr>
              <w:t>autonumber</w:t>
            </w:r>
          </w:p>
          <w:p w14:paraId="5C477A33" w14:textId="77777777" w:rsidR="00863F5E" w:rsidRDefault="00D8560E" w:rsidP="00105BD4">
            <w:pPr>
              <w:spacing w:after="0" w:line="252" w:lineRule="auto"/>
            </w:pPr>
            <w:r>
              <w:rPr>
                <w:rFonts w:ascii="Consolas" w:hAnsi="Consolas"/>
                <w:color w:val="F1F5F9"/>
                <w:sz w:val="17"/>
              </w:rPr>
              <w:t>skinparam responseMessageBelowArrow true</w:t>
            </w:r>
          </w:p>
          <w:p w14:paraId="3D27ED5D" w14:textId="77777777" w:rsidR="00863F5E" w:rsidRDefault="00D8560E" w:rsidP="00105BD4">
            <w:pPr>
              <w:spacing w:after="0" w:line="252" w:lineRule="auto"/>
            </w:pPr>
            <w:r>
              <w:rPr>
                <w:rFonts w:ascii="Consolas" w:hAnsi="Consolas"/>
                <w:color w:val="F1F5F9"/>
                <w:sz w:val="17"/>
              </w:rPr>
              <w:t>skinparam BoxPadding 10</w:t>
            </w:r>
          </w:p>
          <w:p w14:paraId="3FC9E5C6" w14:textId="77777777" w:rsidR="00863F5E" w:rsidRDefault="00D8560E" w:rsidP="00105BD4">
            <w:pPr>
              <w:spacing w:after="0" w:line="252" w:lineRule="auto"/>
            </w:pPr>
            <w:r>
              <w:rPr>
                <w:rFonts w:ascii="Consolas" w:hAnsi="Consolas"/>
                <w:color w:val="F1F5F9"/>
                <w:sz w:val="17"/>
              </w:rPr>
              <w:t>skinparam ParticipantPadding 10</w:t>
            </w:r>
          </w:p>
          <w:p w14:paraId="3F80A05E"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 xml:space="preserve"> Khách hàng" as KH</w:t>
            </w:r>
          </w:p>
          <w:p w14:paraId="4494FBE8"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Widget Chatbot Frontend (Boundary)" as CHAT</w:t>
            </w:r>
          </w:p>
          <w:p w14:paraId="2290D13E"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Microservice AI Flask (Control)" as SVR</w:t>
            </w:r>
          </w:p>
          <w:p w14:paraId="28B808D3"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LM Studio Qwen 2.5 (Entity)" as LLM</w:t>
            </w:r>
          </w:p>
          <w:p w14:paraId="37373D33" w14:textId="77777777" w:rsidR="00863F5E" w:rsidRDefault="00D8560E" w:rsidP="00105BD4">
            <w:pPr>
              <w:spacing w:after="0" w:line="252" w:lineRule="auto"/>
            </w:pPr>
            <w:r>
              <w:rPr>
                <w:rFonts w:ascii="Consolas" w:hAnsi="Consolas"/>
                <w:color w:val="F1F5F9"/>
                <w:sz w:val="17"/>
              </w:rPr>
              <w:t>KH -&gt; CHAT : G</w:t>
            </w:r>
            <w:r>
              <w:rPr>
                <w:rFonts w:ascii="Consolas" w:hAnsi="Consolas"/>
                <w:color w:val="F1F5F9"/>
                <w:sz w:val="17"/>
              </w:rPr>
              <w:t>ử</w:t>
            </w:r>
            <w:r>
              <w:rPr>
                <w:rFonts w:ascii="Consolas" w:hAnsi="Consolas"/>
                <w:color w:val="F1F5F9"/>
                <w:sz w:val="17"/>
              </w:rPr>
              <w:t>i câu h</w:t>
            </w:r>
            <w:r>
              <w:rPr>
                <w:rFonts w:ascii="Consolas" w:hAnsi="Consolas"/>
                <w:color w:val="F1F5F9"/>
                <w:sz w:val="17"/>
              </w:rPr>
              <w:t>ỏ</w:t>
            </w:r>
            <w:r>
              <w:rPr>
                <w:rFonts w:ascii="Consolas" w:hAnsi="Consolas"/>
                <w:color w:val="F1F5F9"/>
                <w:sz w:val="17"/>
              </w:rPr>
              <w:t>i: 'Giá sân 7 t</w:t>
            </w:r>
            <w:r>
              <w:rPr>
                <w:rFonts w:ascii="Consolas" w:hAnsi="Consolas"/>
                <w:color w:val="F1F5F9"/>
                <w:sz w:val="17"/>
              </w:rPr>
              <w:t>ố</w:t>
            </w:r>
            <w:r>
              <w:rPr>
                <w:rFonts w:ascii="Consolas" w:hAnsi="Consolas"/>
                <w:color w:val="F1F5F9"/>
                <w:sz w:val="17"/>
              </w:rPr>
              <w:t>i th</w:t>
            </w:r>
            <w:r>
              <w:rPr>
                <w:rFonts w:ascii="Consolas" w:hAnsi="Consolas"/>
                <w:color w:val="F1F5F9"/>
                <w:sz w:val="17"/>
              </w:rPr>
              <w:t>ứ</w:t>
            </w:r>
            <w:r>
              <w:rPr>
                <w:rFonts w:ascii="Consolas" w:hAnsi="Consolas"/>
                <w:color w:val="F1F5F9"/>
                <w:sz w:val="17"/>
              </w:rPr>
              <w:t xml:space="preserve"> B</w:t>
            </w:r>
            <w:r>
              <w:rPr>
                <w:rFonts w:ascii="Consolas" w:hAnsi="Consolas"/>
                <w:color w:val="F1F5F9"/>
                <w:sz w:val="17"/>
              </w:rPr>
              <w:t>ả</w:t>
            </w:r>
            <w:r>
              <w:rPr>
                <w:rFonts w:ascii="Consolas" w:hAnsi="Consolas"/>
                <w:color w:val="F1F5F9"/>
                <w:sz w:val="17"/>
              </w:rPr>
              <w:t>y bao nhiêu?'</w:t>
            </w:r>
          </w:p>
          <w:p w14:paraId="5D33B05B" w14:textId="77777777" w:rsidR="00863F5E" w:rsidRDefault="00D8560E" w:rsidP="00105BD4">
            <w:pPr>
              <w:spacing w:after="0" w:line="252" w:lineRule="auto"/>
            </w:pPr>
            <w:r>
              <w:rPr>
                <w:rFonts w:ascii="Consolas" w:hAnsi="Consolas"/>
                <w:color w:val="F1F5F9"/>
                <w:sz w:val="17"/>
              </w:rPr>
              <w:t>activate CHAT</w:t>
            </w:r>
          </w:p>
          <w:p w14:paraId="2301834E" w14:textId="77777777" w:rsidR="00863F5E" w:rsidRDefault="00D8560E" w:rsidP="00105BD4">
            <w:pPr>
              <w:spacing w:after="0" w:line="252" w:lineRule="auto"/>
            </w:pPr>
            <w:r>
              <w:rPr>
                <w:rFonts w:ascii="Consolas" w:hAnsi="Consolas"/>
                <w:color w:val="F1F5F9"/>
                <w:sz w:val="17"/>
              </w:rPr>
              <w:t>CHAT -&gt; CHAT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ch</w:t>
            </w:r>
            <w:r>
              <w:rPr>
                <w:rFonts w:ascii="Consolas" w:hAnsi="Consolas"/>
                <w:color w:val="F1F5F9"/>
                <w:sz w:val="17"/>
              </w:rPr>
              <w:t>ỉ</w:t>
            </w:r>
            <w:r>
              <w:rPr>
                <w:rFonts w:ascii="Consolas" w:hAnsi="Consolas"/>
                <w:color w:val="F1F5F9"/>
                <w:sz w:val="17"/>
              </w:rPr>
              <w:t xml:space="preserve"> báo 'Tr</w:t>
            </w:r>
            <w:r>
              <w:rPr>
                <w:rFonts w:ascii="Consolas" w:hAnsi="Consolas"/>
                <w:color w:val="F1F5F9"/>
                <w:sz w:val="17"/>
              </w:rPr>
              <w:t>ợ</w:t>
            </w:r>
            <w:r>
              <w:rPr>
                <w:rFonts w:ascii="Consolas" w:hAnsi="Consolas"/>
                <w:color w:val="F1F5F9"/>
                <w:sz w:val="17"/>
              </w:rPr>
              <w:t xml:space="preserve"> lý AI đang suy nghĩ...'</w:t>
            </w:r>
          </w:p>
          <w:p w14:paraId="0C16FE90" w14:textId="77777777" w:rsidR="00863F5E" w:rsidRDefault="00D8560E" w:rsidP="00105BD4">
            <w:pPr>
              <w:spacing w:after="0" w:line="252" w:lineRule="auto"/>
            </w:pPr>
            <w:r>
              <w:rPr>
                <w:rFonts w:ascii="Consolas" w:hAnsi="Consolas"/>
                <w:color w:val="F1F5F9"/>
                <w:sz w:val="17"/>
              </w:rPr>
              <w:t>CHAT -&gt; SVR : POST /api/chat { message, history }</w:t>
            </w:r>
          </w:p>
          <w:p w14:paraId="693088C4" w14:textId="77777777" w:rsidR="00863F5E" w:rsidRDefault="00D8560E" w:rsidP="00105BD4">
            <w:pPr>
              <w:spacing w:after="0" w:line="252" w:lineRule="auto"/>
            </w:pPr>
            <w:r>
              <w:rPr>
                <w:rFonts w:ascii="Consolas" w:hAnsi="Consolas"/>
                <w:color w:val="F1F5F9"/>
                <w:sz w:val="17"/>
              </w:rPr>
              <w:t>activate SVR</w:t>
            </w:r>
          </w:p>
          <w:p w14:paraId="05FBB8B9" w14:textId="77777777" w:rsidR="00863F5E" w:rsidRDefault="00D8560E" w:rsidP="00105BD4">
            <w:pPr>
              <w:spacing w:after="0" w:line="252" w:lineRule="auto"/>
            </w:pPr>
            <w:r>
              <w:rPr>
                <w:rFonts w:ascii="Consolas" w:hAnsi="Consolas"/>
                <w:color w:val="F1F5F9"/>
                <w:sz w:val="17"/>
              </w:rPr>
              <w:t>SVR -&gt; LLM : POST http://localhost:1234/v1/chat/completions (Prompt + System Context)</w:t>
            </w:r>
          </w:p>
          <w:p w14:paraId="24EA4BCE" w14:textId="77777777" w:rsidR="00863F5E" w:rsidRDefault="00D8560E" w:rsidP="00105BD4">
            <w:pPr>
              <w:spacing w:after="0" w:line="252" w:lineRule="auto"/>
            </w:pPr>
            <w:r>
              <w:rPr>
                <w:rFonts w:ascii="Consolas" w:hAnsi="Consolas"/>
                <w:color w:val="F1F5F9"/>
                <w:sz w:val="17"/>
              </w:rPr>
              <w:t>activate LLM</w:t>
            </w:r>
          </w:p>
          <w:p w14:paraId="4B6AD2F6" w14:textId="77777777" w:rsidR="00863F5E" w:rsidRDefault="00D8560E" w:rsidP="00105BD4">
            <w:pPr>
              <w:spacing w:after="0" w:line="252" w:lineRule="auto"/>
            </w:pPr>
            <w:r>
              <w:rPr>
                <w:rFonts w:ascii="Consolas" w:hAnsi="Consolas"/>
                <w:color w:val="F1F5F9"/>
                <w:sz w:val="17"/>
              </w:rPr>
              <w:t>alt Mô hình AI LM Studio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bình thư</w:t>
            </w:r>
            <w:r>
              <w:rPr>
                <w:rFonts w:ascii="Consolas" w:hAnsi="Consolas"/>
                <w:color w:val="F1F5F9"/>
                <w:sz w:val="17"/>
              </w:rPr>
              <w:t>ờ</w:t>
            </w:r>
            <w:r>
              <w:rPr>
                <w:rFonts w:ascii="Consolas" w:hAnsi="Consolas"/>
                <w:color w:val="F1F5F9"/>
                <w:sz w:val="17"/>
              </w:rPr>
              <w:t>ng</w:t>
            </w:r>
          </w:p>
          <w:p w14:paraId="5C2BF8E3" w14:textId="77777777" w:rsidR="00863F5E" w:rsidRDefault="00D8560E" w:rsidP="00105BD4">
            <w:pPr>
              <w:spacing w:after="0" w:line="252" w:lineRule="auto"/>
            </w:pPr>
            <w:r>
              <w:rPr>
                <w:rFonts w:ascii="Consolas" w:hAnsi="Consolas"/>
                <w:color w:val="F1F5F9"/>
                <w:sz w:val="17"/>
              </w:rPr>
              <w:t>LLM --&gt; SVR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câu tr</w:t>
            </w:r>
            <w:r>
              <w:rPr>
                <w:rFonts w:ascii="Consolas" w:hAnsi="Consolas"/>
                <w:color w:val="F1F5F9"/>
                <w:sz w:val="17"/>
              </w:rPr>
              <w:t>ả</w:t>
            </w:r>
            <w:r>
              <w:rPr>
                <w:rFonts w:ascii="Consolas" w:hAnsi="Consolas"/>
                <w:color w:val="F1F5F9"/>
                <w:sz w:val="17"/>
              </w:rPr>
              <w:t xml:space="preserve"> l</w:t>
            </w:r>
            <w:r>
              <w:rPr>
                <w:rFonts w:ascii="Consolas" w:hAnsi="Consolas"/>
                <w:color w:val="F1F5F9"/>
                <w:sz w:val="17"/>
              </w:rPr>
              <w:t>ờ</w:t>
            </w:r>
            <w:r>
              <w:rPr>
                <w:rFonts w:ascii="Consolas" w:hAnsi="Consolas"/>
                <w:color w:val="F1F5F9"/>
                <w:sz w:val="17"/>
              </w:rPr>
              <w:t>i t</w:t>
            </w:r>
            <w:r>
              <w:rPr>
                <w:rFonts w:ascii="Consolas" w:hAnsi="Consolas"/>
                <w:color w:val="F1F5F9"/>
                <w:sz w:val="17"/>
              </w:rPr>
              <w:t>ự</w:t>
            </w:r>
            <w:r>
              <w:rPr>
                <w:rFonts w:ascii="Consolas" w:hAnsi="Consolas"/>
                <w:color w:val="F1F5F9"/>
                <w:sz w:val="17"/>
              </w:rPr>
              <w:t xml:space="preserve"> nhiên t</w:t>
            </w:r>
            <w:r>
              <w:rPr>
                <w:rFonts w:ascii="Consolas" w:hAnsi="Consolas"/>
                <w:color w:val="F1F5F9"/>
                <w:sz w:val="17"/>
              </w:rPr>
              <w:t>ừ</w:t>
            </w:r>
            <w:r>
              <w:rPr>
                <w:rFonts w:ascii="Consolas" w:hAnsi="Consolas"/>
                <w:color w:val="F1F5F9"/>
                <w:sz w:val="17"/>
              </w:rPr>
              <w:t xml:space="preserve"> Qwen 2.5</w:t>
            </w:r>
          </w:p>
          <w:p w14:paraId="1DF80E49" w14:textId="77777777" w:rsidR="00863F5E" w:rsidRDefault="00D8560E" w:rsidP="00105BD4">
            <w:pPr>
              <w:spacing w:after="0" w:line="252" w:lineRule="auto"/>
            </w:pPr>
            <w:r>
              <w:rPr>
                <w:rFonts w:ascii="Consolas" w:hAnsi="Consolas"/>
                <w:color w:val="F1F5F9"/>
                <w:sz w:val="17"/>
              </w:rPr>
              <w:t>SVR --&gt; CHAT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JSON { answer: 'D</w:t>
            </w:r>
            <w:r>
              <w:rPr>
                <w:rFonts w:ascii="Consolas" w:hAnsi="Consolas"/>
                <w:color w:val="F1F5F9"/>
                <w:sz w:val="17"/>
              </w:rPr>
              <w:t>ạ</w:t>
            </w:r>
            <w:r>
              <w:rPr>
                <w:rFonts w:ascii="Consolas" w:hAnsi="Consolas"/>
                <w:color w:val="F1F5F9"/>
                <w:sz w:val="17"/>
              </w:rPr>
              <w:t xml:space="preserve"> giá sân 7...', source: 'LLM' }</w:t>
            </w:r>
          </w:p>
          <w:p w14:paraId="5048B69F" w14:textId="77777777" w:rsidR="00863F5E" w:rsidRDefault="00D8560E" w:rsidP="00105BD4">
            <w:pPr>
              <w:spacing w:after="0" w:line="252" w:lineRule="auto"/>
            </w:pPr>
            <w:r>
              <w:rPr>
                <w:rFonts w:ascii="Consolas" w:hAnsi="Consolas"/>
                <w:color w:val="F1F5F9"/>
                <w:sz w:val="17"/>
              </w:rPr>
              <w:t>else LM Studio t</w:t>
            </w:r>
            <w:r>
              <w:rPr>
                <w:rFonts w:ascii="Consolas" w:hAnsi="Consolas"/>
                <w:color w:val="F1F5F9"/>
                <w:sz w:val="17"/>
              </w:rPr>
              <w:t>ắ</w:t>
            </w:r>
            <w:r>
              <w:rPr>
                <w:rFonts w:ascii="Consolas" w:hAnsi="Consolas"/>
                <w:color w:val="F1F5F9"/>
                <w:sz w:val="17"/>
              </w:rPr>
              <w:t>t ho</w:t>
            </w:r>
            <w:r>
              <w:rPr>
                <w:rFonts w:ascii="Consolas" w:hAnsi="Consolas"/>
                <w:color w:val="F1F5F9"/>
                <w:sz w:val="17"/>
              </w:rPr>
              <w:t>ặ</w:t>
            </w:r>
            <w:r>
              <w:rPr>
                <w:rFonts w:ascii="Consolas" w:hAnsi="Consolas"/>
                <w:color w:val="F1F5F9"/>
                <w:sz w:val="17"/>
              </w:rPr>
              <w:t>c k</w:t>
            </w:r>
            <w:r>
              <w:rPr>
                <w:rFonts w:ascii="Consolas" w:hAnsi="Consolas"/>
                <w:color w:val="F1F5F9"/>
                <w:sz w:val="17"/>
              </w:rPr>
              <w:t>ế</w:t>
            </w:r>
            <w:r>
              <w:rPr>
                <w:rFonts w:ascii="Consolas" w:hAnsi="Consolas"/>
                <w:color w:val="F1F5F9"/>
                <w:sz w:val="17"/>
              </w:rPr>
              <w:t>t n</w:t>
            </w:r>
            <w:r>
              <w:rPr>
                <w:rFonts w:ascii="Consolas" w:hAnsi="Consolas"/>
                <w:color w:val="F1F5F9"/>
                <w:sz w:val="17"/>
              </w:rPr>
              <w:t>ố</w:t>
            </w:r>
            <w:r>
              <w:rPr>
                <w:rFonts w:ascii="Consolas" w:hAnsi="Consolas"/>
                <w:color w:val="F1F5F9"/>
                <w:sz w:val="17"/>
              </w:rPr>
              <w:t>i b</w:t>
            </w:r>
            <w:r>
              <w:rPr>
                <w:rFonts w:ascii="Consolas" w:hAnsi="Consolas"/>
                <w:color w:val="F1F5F9"/>
                <w:sz w:val="17"/>
              </w:rPr>
              <w:t>ị</w:t>
            </w:r>
            <w:r>
              <w:rPr>
                <w:rFonts w:ascii="Consolas" w:hAnsi="Consolas"/>
                <w:color w:val="F1F5F9"/>
                <w:sz w:val="17"/>
              </w:rPr>
              <w:t xml:space="preserve"> Timeout</w:t>
            </w:r>
          </w:p>
          <w:p w14:paraId="1092E322" w14:textId="77777777" w:rsidR="00863F5E" w:rsidRDefault="00D8560E" w:rsidP="00105BD4">
            <w:pPr>
              <w:spacing w:after="0" w:line="252" w:lineRule="auto"/>
            </w:pPr>
            <w:r>
              <w:rPr>
                <w:rFonts w:ascii="Consolas" w:hAnsi="Consolas"/>
                <w:color w:val="F1F5F9"/>
                <w:sz w:val="17"/>
              </w:rPr>
              <w:t>' LLM--XSVR: K</w:t>
            </w:r>
            <w:r>
              <w:rPr>
                <w:rFonts w:ascii="Consolas" w:hAnsi="Consolas"/>
                <w:color w:val="F1F5F9"/>
                <w:sz w:val="17"/>
              </w:rPr>
              <w:t>ế</w:t>
            </w:r>
            <w:r>
              <w:rPr>
                <w:rFonts w:ascii="Consolas" w:hAnsi="Consolas"/>
                <w:color w:val="F1F5F9"/>
                <w:sz w:val="17"/>
              </w:rPr>
              <w:t>t n</w:t>
            </w:r>
            <w:r>
              <w:rPr>
                <w:rFonts w:ascii="Consolas" w:hAnsi="Consolas"/>
                <w:color w:val="F1F5F9"/>
                <w:sz w:val="17"/>
              </w:rPr>
              <w:t>ố</w:t>
            </w:r>
            <w:r>
              <w:rPr>
                <w:rFonts w:ascii="Consolas" w:hAnsi="Consolas"/>
                <w:color w:val="F1F5F9"/>
                <w:sz w:val="17"/>
              </w:rPr>
              <w:t>i th</w:t>
            </w:r>
            <w:r>
              <w:rPr>
                <w:rFonts w:ascii="Consolas" w:hAnsi="Consolas"/>
                <w:color w:val="F1F5F9"/>
                <w:sz w:val="17"/>
              </w:rPr>
              <w:t>ấ</w:t>
            </w:r>
            <w:r>
              <w:rPr>
                <w:rFonts w:ascii="Consolas" w:hAnsi="Consolas"/>
                <w:color w:val="F1F5F9"/>
                <w:sz w:val="17"/>
              </w:rPr>
              <w:t>t b</w:t>
            </w:r>
            <w:r>
              <w:rPr>
                <w:rFonts w:ascii="Consolas" w:hAnsi="Consolas"/>
                <w:color w:val="F1F5F9"/>
                <w:sz w:val="17"/>
              </w:rPr>
              <w:t>ạ</w:t>
            </w:r>
            <w:r>
              <w:rPr>
                <w:rFonts w:ascii="Consolas" w:hAnsi="Consolas"/>
                <w:color w:val="F1F5F9"/>
                <w:sz w:val="17"/>
              </w:rPr>
              <w:t>i / Timeout quá 5s</w:t>
            </w:r>
          </w:p>
          <w:p w14:paraId="6E203C02" w14:textId="77777777" w:rsidR="00863F5E" w:rsidRDefault="00D8560E" w:rsidP="00105BD4">
            <w:pPr>
              <w:spacing w:after="0" w:line="252" w:lineRule="auto"/>
            </w:pPr>
            <w:r>
              <w:rPr>
                <w:rFonts w:ascii="Consolas" w:hAnsi="Consolas"/>
                <w:color w:val="F1F5F9"/>
                <w:sz w:val="17"/>
              </w:rPr>
              <w:t>deactivate LLM</w:t>
            </w:r>
          </w:p>
          <w:p w14:paraId="65AAFC74" w14:textId="77777777" w:rsidR="00863F5E" w:rsidRDefault="00D8560E" w:rsidP="00105BD4">
            <w:pPr>
              <w:spacing w:after="0" w:line="252" w:lineRule="auto"/>
            </w:pPr>
            <w:r>
              <w:rPr>
                <w:rFonts w:ascii="Consolas" w:hAnsi="Consolas"/>
                <w:color w:val="F1F5F9"/>
                <w:sz w:val="17"/>
              </w:rPr>
              <w:t>SVR -&gt; SVR : Kích ho</w:t>
            </w:r>
            <w:r>
              <w:rPr>
                <w:rFonts w:ascii="Consolas" w:hAnsi="Consolas"/>
                <w:color w:val="F1F5F9"/>
                <w:sz w:val="17"/>
              </w:rPr>
              <w:t>ạ</w:t>
            </w:r>
            <w:r>
              <w:rPr>
                <w:rFonts w:ascii="Consolas" w:hAnsi="Consolas"/>
                <w:color w:val="F1F5F9"/>
                <w:sz w:val="17"/>
              </w:rPr>
              <w:t>t Smart Fallback NLP Engine</w:t>
            </w:r>
          </w:p>
          <w:p w14:paraId="6BA3E559" w14:textId="77777777" w:rsidR="00863F5E" w:rsidRDefault="00D8560E" w:rsidP="00105BD4">
            <w:pPr>
              <w:spacing w:after="0" w:line="252" w:lineRule="auto"/>
            </w:pPr>
            <w:r>
              <w:rPr>
                <w:rFonts w:ascii="Consolas" w:hAnsi="Consolas"/>
                <w:color w:val="F1F5F9"/>
                <w:sz w:val="17"/>
              </w:rPr>
              <w:t>SVR -&gt; SVR : Phân tích t</w:t>
            </w:r>
            <w:r>
              <w:rPr>
                <w:rFonts w:ascii="Consolas" w:hAnsi="Consolas"/>
                <w:color w:val="F1F5F9"/>
                <w:sz w:val="17"/>
              </w:rPr>
              <w:t>ừ</w:t>
            </w:r>
            <w:r>
              <w:rPr>
                <w:rFonts w:ascii="Consolas" w:hAnsi="Consolas"/>
                <w:color w:val="F1F5F9"/>
                <w:sz w:val="17"/>
              </w:rPr>
              <w:t xml:space="preserve"> khóa 'sân 7', 'th</w:t>
            </w:r>
            <w:r>
              <w:rPr>
                <w:rFonts w:ascii="Consolas" w:hAnsi="Consolas"/>
                <w:color w:val="F1F5F9"/>
                <w:sz w:val="17"/>
              </w:rPr>
              <w:t>ứ</w:t>
            </w:r>
            <w:r>
              <w:rPr>
                <w:rFonts w:ascii="Consolas" w:hAnsi="Consolas"/>
                <w:color w:val="F1F5F9"/>
                <w:sz w:val="17"/>
              </w:rPr>
              <w:t xml:space="preserve"> B</w:t>
            </w:r>
            <w:r>
              <w:rPr>
                <w:rFonts w:ascii="Consolas" w:hAnsi="Consolas"/>
                <w:color w:val="F1F5F9"/>
                <w:sz w:val="17"/>
              </w:rPr>
              <w:t>ả</w:t>
            </w:r>
            <w:r>
              <w:rPr>
                <w:rFonts w:ascii="Consolas" w:hAnsi="Consolas"/>
                <w:color w:val="F1F5F9"/>
                <w:sz w:val="17"/>
              </w:rPr>
              <w:t>y' $</w:t>
            </w:r>
          </w:p>
          <w:p w14:paraId="09A2872A" w14:textId="77777777" w:rsidR="00863F5E" w:rsidRDefault="00D8560E" w:rsidP="00105BD4">
            <w:pPr>
              <w:spacing w:after="0" w:line="252" w:lineRule="auto"/>
            </w:pPr>
            <w:r>
              <w:rPr>
                <w:rFonts w:ascii="Consolas" w:hAnsi="Consolas"/>
                <w:color w:val="F1F5F9"/>
                <w:sz w:val="17"/>
              </w:rPr>
              <w:t>' ightarrow$ Trích xu</w:t>
            </w:r>
            <w:r>
              <w:rPr>
                <w:rFonts w:ascii="Consolas" w:hAnsi="Consolas"/>
                <w:color w:val="F1F5F9"/>
                <w:sz w:val="17"/>
              </w:rPr>
              <w:t>ấ</w:t>
            </w:r>
            <w:r>
              <w:rPr>
                <w:rFonts w:ascii="Consolas" w:hAnsi="Consolas"/>
                <w:color w:val="F1F5F9"/>
                <w:sz w:val="17"/>
              </w:rPr>
              <w:t>t b</w:t>
            </w:r>
            <w:r>
              <w:rPr>
                <w:rFonts w:ascii="Consolas" w:hAnsi="Consolas"/>
                <w:color w:val="F1F5F9"/>
                <w:sz w:val="17"/>
              </w:rPr>
              <w:t>ả</w:t>
            </w:r>
            <w:r>
              <w:rPr>
                <w:rFonts w:ascii="Consolas" w:hAnsi="Consolas"/>
                <w:color w:val="F1F5F9"/>
                <w:sz w:val="17"/>
              </w:rPr>
              <w:t>ng giá</w:t>
            </w:r>
          </w:p>
          <w:p w14:paraId="3B28053D" w14:textId="77777777" w:rsidR="00863F5E" w:rsidRDefault="00D8560E" w:rsidP="00105BD4">
            <w:pPr>
              <w:spacing w:after="0" w:line="252" w:lineRule="auto"/>
            </w:pPr>
            <w:r>
              <w:rPr>
                <w:rFonts w:ascii="Consolas" w:hAnsi="Consolas"/>
                <w:color w:val="F1F5F9"/>
                <w:sz w:val="17"/>
              </w:rPr>
              <w:t>SVR --&gt; CHAT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JSON { answer: 'D</w:t>
            </w:r>
            <w:r>
              <w:rPr>
                <w:rFonts w:ascii="Consolas" w:hAnsi="Consolas"/>
                <w:color w:val="F1F5F9"/>
                <w:sz w:val="17"/>
              </w:rPr>
              <w:t>ạ</w:t>
            </w:r>
            <w:r>
              <w:rPr>
                <w:rFonts w:ascii="Consolas" w:hAnsi="Consolas"/>
                <w:color w:val="F1F5F9"/>
                <w:sz w:val="17"/>
              </w:rPr>
              <w:t xml:space="preserve"> theo quy đ</w:t>
            </w:r>
            <w:r>
              <w:rPr>
                <w:rFonts w:ascii="Consolas" w:hAnsi="Consolas"/>
                <w:color w:val="F1F5F9"/>
                <w:sz w:val="17"/>
              </w:rPr>
              <w:t>ị</w:t>
            </w:r>
            <w:r>
              <w:rPr>
                <w:rFonts w:ascii="Consolas" w:hAnsi="Consolas"/>
                <w:color w:val="F1F5F9"/>
                <w:sz w:val="17"/>
              </w:rPr>
              <w:t>nh...', source: 'Fallback' }</w:t>
            </w:r>
          </w:p>
          <w:p w14:paraId="095DCABB" w14:textId="77777777" w:rsidR="00863F5E" w:rsidRDefault="00D8560E" w:rsidP="00105BD4">
            <w:pPr>
              <w:spacing w:after="0" w:line="252" w:lineRule="auto"/>
            </w:pPr>
            <w:r>
              <w:rPr>
                <w:rFonts w:ascii="Consolas" w:hAnsi="Consolas"/>
                <w:color w:val="F1F5F9"/>
                <w:sz w:val="17"/>
              </w:rPr>
              <w:t>end</w:t>
            </w:r>
          </w:p>
          <w:p w14:paraId="6E372C0A" w14:textId="77777777" w:rsidR="00863F5E" w:rsidRDefault="00D8560E" w:rsidP="00105BD4">
            <w:pPr>
              <w:spacing w:after="0" w:line="252" w:lineRule="auto"/>
            </w:pPr>
            <w:r>
              <w:rPr>
                <w:rFonts w:ascii="Consolas" w:hAnsi="Consolas"/>
                <w:color w:val="F1F5F9"/>
                <w:sz w:val="17"/>
              </w:rPr>
              <w:t>deactivate SVR</w:t>
            </w:r>
          </w:p>
          <w:p w14:paraId="55A1801B" w14:textId="77777777" w:rsidR="00863F5E" w:rsidRDefault="00D8560E" w:rsidP="00105BD4">
            <w:pPr>
              <w:spacing w:after="0" w:line="252" w:lineRule="auto"/>
            </w:pPr>
            <w:r>
              <w:rPr>
                <w:rFonts w:ascii="Consolas" w:hAnsi="Consolas"/>
                <w:color w:val="F1F5F9"/>
                <w:sz w:val="17"/>
              </w:rPr>
              <w:t>CHAT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tin nh</w:t>
            </w:r>
            <w:r>
              <w:rPr>
                <w:rFonts w:ascii="Consolas" w:hAnsi="Consolas"/>
                <w:color w:val="F1F5F9"/>
                <w:sz w:val="17"/>
              </w:rPr>
              <w:t>ắ</w:t>
            </w:r>
            <w:r>
              <w:rPr>
                <w:rFonts w:ascii="Consolas" w:hAnsi="Consolas"/>
                <w:color w:val="F1F5F9"/>
                <w:sz w:val="17"/>
              </w:rPr>
              <w:t>n tr</w:t>
            </w:r>
            <w:r>
              <w:rPr>
                <w:rFonts w:ascii="Consolas" w:hAnsi="Consolas"/>
                <w:color w:val="F1F5F9"/>
                <w:sz w:val="17"/>
              </w:rPr>
              <w:t>ả</w:t>
            </w:r>
            <w:r>
              <w:rPr>
                <w:rFonts w:ascii="Consolas" w:hAnsi="Consolas"/>
                <w:color w:val="F1F5F9"/>
                <w:sz w:val="17"/>
              </w:rPr>
              <w:t xml:space="preserve"> l</w:t>
            </w:r>
            <w:r>
              <w:rPr>
                <w:rFonts w:ascii="Consolas" w:hAnsi="Consolas"/>
                <w:color w:val="F1F5F9"/>
                <w:sz w:val="17"/>
              </w:rPr>
              <w:t>ờ</w:t>
            </w:r>
            <w:r>
              <w:rPr>
                <w:rFonts w:ascii="Consolas" w:hAnsi="Consolas"/>
                <w:color w:val="F1F5F9"/>
                <w:sz w:val="17"/>
              </w:rPr>
              <w:t>i chu đáo trên khung chat</w:t>
            </w:r>
          </w:p>
          <w:p w14:paraId="2FBC6B0B" w14:textId="77777777" w:rsidR="00863F5E" w:rsidRDefault="00D8560E" w:rsidP="00105BD4">
            <w:pPr>
              <w:spacing w:after="0" w:line="252" w:lineRule="auto"/>
            </w:pPr>
            <w:r>
              <w:rPr>
                <w:rFonts w:ascii="Consolas" w:hAnsi="Consolas"/>
                <w:color w:val="F1F5F9"/>
                <w:sz w:val="17"/>
              </w:rPr>
              <w:t>deactivate CHAT</w:t>
            </w:r>
          </w:p>
          <w:p w14:paraId="6A6359AA" w14:textId="77777777" w:rsidR="00863F5E" w:rsidRDefault="00D8560E" w:rsidP="00105BD4">
            <w:pPr>
              <w:spacing w:after="0" w:line="252" w:lineRule="auto"/>
            </w:pPr>
            <w:r>
              <w:rPr>
                <w:rFonts w:ascii="Consolas" w:hAnsi="Consolas"/>
                <w:color w:val="F1F5F9"/>
                <w:sz w:val="17"/>
              </w:rPr>
              <w:t>@enduml</w:t>
            </w:r>
          </w:p>
        </w:tc>
      </w:tr>
    </w:tbl>
    <w:p w14:paraId="718D7670" w14:textId="77777777" w:rsidR="00863F5E" w:rsidRDefault="00863F5E" w:rsidP="00105BD4">
      <w:pPr>
        <w:spacing w:after="80"/>
      </w:pPr>
    </w:p>
    <w:p w14:paraId="5B05A7CA" w14:textId="50D0C15C" w:rsidR="00863F5E" w:rsidRDefault="0008438D" w:rsidP="00105BD4">
      <w:pPr>
        <w:pBdr>
          <w:bottom w:val="single" w:sz="6" w:space="1" w:color="E2E8F0"/>
        </w:pBdr>
        <w:spacing w:before="120" w:after="120"/>
      </w:pPr>
      <w:r>
        <w:rPr>
          <w:noProof/>
        </w:rPr>
        <w:drawing>
          <wp:inline distT="0" distB="0" distL="0" distR="0" wp14:anchorId="7396C0A2" wp14:editId="7968FB5D">
            <wp:extent cx="11494091" cy="4115011"/>
            <wp:effectExtent l="0" t="0" r="0" b="0"/>
            <wp:docPr id="19173645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4582" name=""/>
                    <pic:cNvPicPr/>
                  </pic:nvPicPr>
                  <pic:blipFill>
                    <a:blip r:embed="rId19"/>
                    <a:stretch>
                      <a:fillRect/>
                    </a:stretch>
                  </pic:blipFill>
                  <pic:spPr>
                    <a:xfrm>
                      <a:off x="0" y="0"/>
                      <a:ext cx="11494091" cy="4115011"/>
                    </a:xfrm>
                    <a:prstGeom prst="rect">
                      <a:avLst/>
                    </a:prstGeom>
                  </pic:spPr>
                </pic:pic>
              </a:graphicData>
            </a:graphic>
          </wp:inline>
        </w:drawing>
      </w:r>
    </w:p>
    <w:p w14:paraId="0302D491" w14:textId="77777777" w:rsidR="00863F5E" w:rsidRDefault="00D8560E" w:rsidP="00105BD4">
      <w:pPr>
        <w:keepNext/>
        <w:spacing w:before="200" w:after="60"/>
      </w:pPr>
      <w:r>
        <w:rPr>
          <w:rFonts w:ascii="Arial" w:hAnsi="Arial"/>
          <w:b/>
          <w:color w:val="0369A1"/>
        </w:rPr>
        <w:t>3.3.7 UC007: Đ</w:t>
      </w:r>
      <w:r>
        <w:rPr>
          <w:rFonts w:ascii="Arial" w:hAnsi="Arial"/>
          <w:b/>
          <w:color w:val="0369A1"/>
        </w:rPr>
        <w:t>ặ</w:t>
      </w:r>
      <w:r>
        <w:rPr>
          <w:rFonts w:ascii="Arial" w:hAnsi="Arial"/>
          <w:b/>
          <w:color w:val="0369A1"/>
        </w:rPr>
        <w:t>t sân &amp; X</w:t>
      </w:r>
      <w:r>
        <w:rPr>
          <w:rFonts w:ascii="Arial" w:hAnsi="Arial"/>
          <w:b/>
          <w:color w:val="0369A1"/>
        </w:rPr>
        <w:t>ử</w:t>
      </w:r>
      <w:r>
        <w:rPr>
          <w:rFonts w:ascii="Arial" w:hAnsi="Arial"/>
          <w:b/>
          <w:color w:val="0369A1"/>
        </w:rPr>
        <w:t xml:space="preserve"> lý giao d</w:t>
      </w:r>
      <w:r>
        <w:rPr>
          <w:rFonts w:ascii="Arial" w:hAnsi="Arial"/>
          <w:b/>
          <w:color w:val="0369A1"/>
        </w:rPr>
        <w:t>ị</w:t>
      </w:r>
      <w:r>
        <w:rPr>
          <w:rFonts w:ascii="Arial" w:hAnsi="Arial"/>
          <w:b/>
          <w:color w:val="0369A1"/>
        </w:rPr>
        <w:t>ch ví đi</w:t>
      </w:r>
      <w:r>
        <w:rPr>
          <w:rFonts w:ascii="Arial" w:hAnsi="Arial"/>
          <w:b/>
          <w:color w:val="0369A1"/>
        </w:rPr>
        <w:t>ệ</w:t>
      </w:r>
      <w:r>
        <w:rPr>
          <w:rFonts w:ascii="Arial" w:hAnsi="Arial"/>
          <w:b/>
          <w:color w:val="0369A1"/>
        </w:rPr>
        <w:t>n t</w:t>
      </w:r>
      <w:r>
        <w:rPr>
          <w:rFonts w:ascii="Arial" w:hAnsi="Arial"/>
          <w:b/>
          <w:color w:val="0369A1"/>
        </w:rPr>
        <w:t>ử</w:t>
      </w:r>
      <w:r>
        <w:rPr>
          <w:rFonts w:ascii="Arial" w:hAnsi="Arial"/>
          <w:b/>
          <w:color w:val="0369A1"/>
        </w:rPr>
        <w:t xml:space="preserve"> an toàn (Concurrency Lock)</w:t>
      </w:r>
    </w:p>
    <w:p w14:paraId="1EA16C89"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Đ</w:t>
      </w:r>
      <w:r>
        <w:rPr>
          <w:rFonts w:ascii="Arial" w:hAnsi="Arial"/>
          <w:color w:val="1E293B"/>
          <w:sz w:val="20"/>
        </w:rPr>
        <w:t>ả</w:t>
      </w:r>
      <w:r>
        <w:rPr>
          <w:rFonts w:ascii="Arial" w:hAnsi="Arial"/>
          <w:color w:val="1E293B"/>
          <w:sz w:val="20"/>
        </w:rPr>
        <w:t>m b</w:t>
      </w:r>
      <w:r>
        <w:rPr>
          <w:rFonts w:ascii="Arial" w:hAnsi="Arial"/>
          <w:color w:val="1E293B"/>
          <w:sz w:val="20"/>
        </w:rPr>
        <w:t>ả</w:t>
      </w:r>
      <w:r>
        <w:rPr>
          <w:rFonts w:ascii="Arial" w:hAnsi="Arial"/>
          <w:color w:val="1E293B"/>
          <w:sz w:val="20"/>
        </w:rPr>
        <w:t>o khách hàng hoàn t</w:t>
      </w:r>
      <w:r>
        <w:rPr>
          <w:rFonts w:ascii="Arial" w:hAnsi="Arial"/>
          <w:color w:val="1E293B"/>
          <w:sz w:val="20"/>
        </w:rPr>
        <w:t>ấ</w:t>
      </w:r>
      <w:r>
        <w:rPr>
          <w:rFonts w:ascii="Arial" w:hAnsi="Arial"/>
          <w:color w:val="1E293B"/>
          <w:sz w:val="20"/>
        </w:rPr>
        <w:t>t quy trình gi</w:t>
      </w:r>
      <w:r>
        <w:rPr>
          <w:rFonts w:ascii="Arial" w:hAnsi="Arial"/>
          <w:color w:val="1E293B"/>
          <w:sz w:val="20"/>
        </w:rPr>
        <w:t>ữ</w:t>
      </w:r>
      <w:r>
        <w:rPr>
          <w:rFonts w:ascii="Arial" w:hAnsi="Arial"/>
          <w:color w:val="1E293B"/>
          <w:sz w:val="20"/>
        </w:rPr>
        <w:t xml:space="preserve"> ch</w:t>
      </w:r>
      <w:r>
        <w:rPr>
          <w:rFonts w:ascii="Arial" w:hAnsi="Arial"/>
          <w:color w:val="1E293B"/>
          <w:sz w:val="20"/>
        </w:rPr>
        <w:t>ỗ</w:t>
      </w:r>
      <w:r>
        <w:rPr>
          <w:rFonts w:ascii="Arial" w:hAnsi="Arial"/>
          <w:color w:val="1E293B"/>
          <w:sz w:val="20"/>
        </w:rPr>
        <w:t xml:space="preserve"> sân bóng m</w:t>
      </w:r>
      <w:r>
        <w:rPr>
          <w:rFonts w:ascii="Arial" w:hAnsi="Arial"/>
          <w:color w:val="1E293B"/>
          <w:sz w:val="20"/>
        </w:rPr>
        <w:t>ộ</w:t>
      </w:r>
      <w:r>
        <w:rPr>
          <w:rFonts w:ascii="Arial" w:hAnsi="Arial"/>
          <w:color w:val="1E293B"/>
          <w:sz w:val="20"/>
        </w:rPr>
        <w:t>t cách ti</w:t>
      </w:r>
      <w:r>
        <w:rPr>
          <w:rFonts w:ascii="Arial" w:hAnsi="Arial"/>
          <w:color w:val="1E293B"/>
          <w:sz w:val="20"/>
        </w:rPr>
        <w:t>ệ</w:t>
      </w:r>
      <w:r>
        <w:rPr>
          <w:rFonts w:ascii="Arial" w:hAnsi="Arial"/>
          <w:color w:val="1E293B"/>
          <w:sz w:val="20"/>
        </w:rPr>
        <w:t>n l</w:t>
      </w:r>
      <w:r>
        <w:rPr>
          <w:rFonts w:ascii="Arial" w:hAnsi="Arial"/>
          <w:color w:val="1E293B"/>
          <w:sz w:val="20"/>
        </w:rPr>
        <w:t>ợ</w:t>
      </w:r>
      <w:r>
        <w:rPr>
          <w:rFonts w:ascii="Arial" w:hAnsi="Arial"/>
          <w:color w:val="1E293B"/>
          <w:sz w:val="20"/>
        </w:rPr>
        <w:t>i, thanh toán tr</w:t>
      </w:r>
      <w:r>
        <w:rPr>
          <w:rFonts w:ascii="Arial" w:hAnsi="Arial"/>
          <w:color w:val="1E293B"/>
          <w:sz w:val="20"/>
        </w:rPr>
        <w:t>ừ</w:t>
      </w:r>
      <w:r>
        <w:rPr>
          <w:rFonts w:ascii="Arial" w:hAnsi="Arial"/>
          <w:color w:val="1E293B"/>
          <w:sz w:val="20"/>
        </w:rPr>
        <w:t xml:space="preserve"> ti</w:t>
      </w:r>
      <w:r>
        <w:rPr>
          <w:rFonts w:ascii="Arial" w:hAnsi="Arial"/>
          <w:color w:val="1E293B"/>
          <w:sz w:val="20"/>
        </w:rPr>
        <w:t>ề</w:t>
      </w:r>
      <w:r>
        <w:rPr>
          <w:rFonts w:ascii="Arial" w:hAnsi="Arial"/>
          <w:color w:val="1E293B"/>
          <w:sz w:val="20"/>
        </w:rPr>
        <w:t>n ví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và tuy</w:t>
      </w:r>
      <w:r>
        <w:rPr>
          <w:rFonts w:ascii="Arial" w:hAnsi="Arial"/>
          <w:color w:val="1E293B"/>
          <w:sz w:val="20"/>
        </w:rPr>
        <w:t>ệ</w:t>
      </w:r>
      <w:r>
        <w:rPr>
          <w:rFonts w:ascii="Arial" w:hAnsi="Arial"/>
          <w:color w:val="1E293B"/>
          <w:sz w:val="20"/>
        </w:rPr>
        <w:t>t đ</w:t>
      </w:r>
      <w:r>
        <w:rPr>
          <w:rFonts w:ascii="Arial" w:hAnsi="Arial"/>
          <w:color w:val="1E293B"/>
          <w:sz w:val="20"/>
        </w:rPr>
        <w:t>ố</w:t>
      </w:r>
      <w:r>
        <w:rPr>
          <w:rFonts w:ascii="Arial" w:hAnsi="Arial"/>
          <w:color w:val="1E293B"/>
          <w:sz w:val="20"/>
        </w:rPr>
        <w:t>i không bao gi</w:t>
      </w:r>
      <w:r>
        <w:rPr>
          <w:rFonts w:ascii="Arial" w:hAnsi="Arial"/>
          <w:color w:val="1E293B"/>
          <w:sz w:val="20"/>
        </w:rPr>
        <w:t>ờ</w:t>
      </w:r>
      <w:r>
        <w:rPr>
          <w:rFonts w:ascii="Arial" w:hAnsi="Arial"/>
          <w:color w:val="1E293B"/>
          <w:sz w:val="20"/>
        </w:rPr>
        <w:t xml:space="preserve"> x</w:t>
      </w:r>
      <w:r>
        <w:rPr>
          <w:rFonts w:ascii="Arial" w:hAnsi="Arial"/>
          <w:color w:val="1E293B"/>
          <w:sz w:val="20"/>
        </w:rPr>
        <w:t>ả</w:t>
      </w:r>
      <w:r>
        <w:rPr>
          <w:rFonts w:ascii="Arial" w:hAnsi="Arial"/>
          <w:color w:val="1E293B"/>
          <w:sz w:val="20"/>
        </w:rPr>
        <w:t>y ra l</w:t>
      </w:r>
      <w:r>
        <w:rPr>
          <w:rFonts w:ascii="Arial" w:hAnsi="Arial"/>
          <w:color w:val="1E293B"/>
          <w:sz w:val="20"/>
        </w:rPr>
        <w:t>ỗ</w:t>
      </w:r>
      <w:r>
        <w:rPr>
          <w:rFonts w:ascii="Arial" w:hAnsi="Arial"/>
          <w:color w:val="1E293B"/>
          <w:sz w:val="20"/>
        </w:rPr>
        <w:t>i trùng l</w:t>
      </w:r>
      <w:r>
        <w:rPr>
          <w:rFonts w:ascii="Arial" w:hAnsi="Arial"/>
          <w:color w:val="1E293B"/>
          <w:sz w:val="20"/>
        </w:rPr>
        <w:t>ị</w:t>
      </w:r>
      <w:r>
        <w:rPr>
          <w:rFonts w:ascii="Arial" w:hAnsi="Arial"/>
          <w:color w:val="1E293B"/>
          <w:sz w:val="20"/>
        </w:rPr>
        <w:t>ch (Double-booking) gi</w:t>
      </w:r>
      <w:r>
        <w:rPr>
          <w:rFonts w:ascii="Arial" w:hAnsi="Arial"/>
          <w:color w:val="1E293B"/>
          <w:sz w:val="20"/>
        </w:rPr>
        <w:t>ữ</w:t>
      </w:r>
      <w:r>
        <w:rPr>
          <w:rFonts w:ascii="Arial" w:hAnsi="Arial"/>
          <w:color w:val="1E293B"/>
          <w:sz w:val="20"/>
        </w:rPr>
        <w:t>a nhi</w:t>
      </w:r>
      <w:r>
        <w:rPr>
          <w:rFonts w:ascii="Arial" w:hAnsi="Arial"/>
          <w:color w:val="1E293B"/>
          <w:sz w:val="20"/>
        </w:rPr>
        <w:t>ề</w:t>
      </w:r>
      <w:r>
        <w:rPr>
          <w:rFonts w:ascii="Arial" w:hAnsi="Arial"/>
          <w:color w:val="1E293B"/>
          <w:sz w:val="20"/>
        </w:rPr>
        <w:t>u ngư</w:t>
      </w:r>
      <w:r>
        <w:rPr>
          <w:rFonts w:ascii="Arial" w:hAnsi="Arial"/>
          <w:color w:val="1E293B"/>
          <w:sz w:val="20"/>
        </w:rPr>
        <w:t>ờ</w:t>
      </w:r>
      <w:r>
        <w:rPr>
          <w:rFonts w:ascii="Arial" w:hAnsi="Arial"/>
          <w:color w:val="1E293B"/>
          <w:sz w:val="20"/>
        </w:rPr>
        <w:t>i cùng lúc.</w:t>
      </w:r>
    </w:p>
    <w:p w14:paraId="31CD7D8B"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Khách hàng xác nh</w:t>
      </w:r>
      <w:r>
        <w:rPr>
          <w:rFonts w:ascii="Arial" w:hAnsi="Arial"/>
          <w:color w:val="1E293B"/>
          <w:sz w:val="20"/>
        </w:rPr>
        <w:t>ậ</w:t>
      </w:r>
      <w:r>
        <w:rPr>
          <w:rFonts w:ascii="Arial" w:hAnsi="Arial"/>
          <w:color w:val="1E293B"/>
          <w:sz w:val="20"/>
        </w:rPr>
        <w:t>n đơn đ</w:t>
      </w:r>
      <w:r>
        <w:rPr>
          <w:rFonts w:ascii="Arial" w:hAnsi="Arial"/>
          <w:color w:val="1E293B"/>
          <w:sz w:val="20"/>
        </w:rPr>
        <w:t>ặ</w:t>
      </w:r>
      <w:r>
        <w:rPr>
          <w:rFonts w:ascii="Arial" w:hAnsi="Arial"/>
          <w:color w:val="1E293B"/>
          <w:sz w:val="20"/>
        </w:rPr>
        <w:t>t sân.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ki</w:t>
      </w:r>
      <w:r>
        <w:rPr>
          <w:rFonts w:ascii="Arial" w:hAnsi="Arial"/>
          <w:color w:val="1E293B"/>
          <w:sz w:val="20"/>
        </w:rPr>
        <w:t>ể</w:t>
      </w:r>
      <w:r>
        <w:rPr>
          <w:rFonts w:ascii="Arial" w:hAnsi="Arial"/>
          <w:color w:val="1E293B"/>
          <w:sz w:val="20"/>
        </w:rPr>
        <w:t>m tra đi</w:t>
      </w:r>
      <w:r>
        <w:rPr>
          <w:rFonts w:ascii="Arial" w:hAnsi="Arial"/>
          <w:color w:val="1E293B"/>
          <w:sz w:val="20"/>
        </w:rPr>
        <w:t>ề</w:t>
      </w:r>
      <w:r>
        <w:rPr>
          <w:rFonts w:ascii="Arial" w:hAnsi="Arial"/>
          <w:color w:val="1E293B"/>
          <w:sz w:val="20"/>
        </w:rPr>
        <w:t>u ki</w:t>
      </w:r>
      <w:r>
        <w:rPr>
          <w:rFonts w:ascii="Arial" w:hAnsi="Arial"/>
          <w:color w:val="1E293B"/>
          <w:sz w:val="20"/>
        </w:rPr>
        <w:t>ệ</w:t>
      </w:r>
      <w:r>
        <w:rPr>
          <w:rFonts w:ascii="Arial" w:hAnsi="Arial"/>
          <w:color w:val="1E293B"/>
          <w:sz w:val="20"/>
        </w:rPr>
        <w:t>n th</w:t>
      </w:r>
      <w:r>
        <w:rPr>
          <w:rFonts w:ascii="Arial" w:hAnsi="Arial"/>
          <w:color w:val="1E293B"/>
          <w:sz w:val="20"/>
        </w:rPr>
        <w:t>ờ</w:t>
      </w:r>
      <w:r>
        <w:rPr>
          <w:rFonts w:ascii="Arial" w:hAnsi="Arial"/>
          <w:color w:val="1E293B"/>
          <w:sz w:val="20"/>
        </w:rPr>
        <w:t>i gian (đ</w:t>
      </w:r>
      <w:r>
        <w:rPr>
          <w:rFonts w:ascii="Arial" w:hAnsi="Arial"/>
          <w:color w:val="1E293B"/>
          <w:sz w:val="20"/>
        </w:rPr>
        <w:t>ặ</w:t>
      </w:r>
      <w:r>
        <w:rPr>
          <w:rFonts w:ascii="Arial" w:hAnsi="Arial"/>
          <w:color w:val="1E293B"/>
          <w:sz w:val="20"/>
        </w:rPr>
        <w:t>t trư</w:t>
      </w:r>
      <w:r>
        <w:rPr>
          <w:rFonts w:ascii="Arial" w:hAnsi="Arial"/>
          <w:color w:val="1E293B"/>
          <w:sz w:val="20"/>
        </w:rPr>
        <w:t>ớ</w:t>
      </w:r>
      <w:r>
        <w:rPr>
          <w:rFonts w:ascii="Arial" w:hAnsi="Arial"/>
          <w:color w:val="1E293B"/>
          <w:sz w:val="20"/>
        </w:rPr>
        <w:t>c t</w:t>
      </w:r>
      <w:r>
        <w:rPr>
          <w:rFonts w:ascii="Arial" w:hAnsi="Arial"/>
          <w:color w:val="1E293B"/>
          <w:sz w:val="20"/>
        </w:rPr>
        <w:t>ừ</w:t>
      </w:r>
      <w:r>
        <w:rPr>
          <w:rFonts w:ascii="Arial" w:hAnsi="Arial"/>
          <w:color w:val="1E293B"/>
          <w:sz w:val="20"/>
        </w:rPr>
        <w:t xml:space="preserve"> 2h đ</w:t>
      </w:r>
      <w:r>
        <w:rPr>
          <w:rFonts w:ascii="Arial" w:hAnsi="Arial"/>
          <w:color w:val="1E293B"/>
          <w:sz w:val="20"/>
        </w:rPr>
        <w:t>ế</w:t>
      </w:r>
      <w:r>
        <w:rPr>
          <w:rFonts w:ascii="Arial" w:hAnsi="Arial"/>
          <w:color w:val="1E293B"/>
          <w:sz w:val="20"/>
        </w:rPr>
        <w:t>n 3 ngày), s</w:t>
      </w:r>
      <w:r>
        <w:rPr>
          <w:rFonts w:ascii="Arial" w:hAnsi="Arial"/>
          <w:color w:val="1E293B"/>
          <w:sz w:val="20"/>
        </w:rPr>
        <w:t>ố</w:t>
      </w:r>
      <w:r>
        <w:rPr>
          <w:rFonts w:ascii="Arial" w:hAnsi="Arial"/>
          <w:color w:val="1E293B"/>
          <w:sz w:val="20"/>
        </w:rPr>
        <w:t xml:space="preserve"> dư ví khách hàng, áp d</w:t>
      </w:r>
      <w:r>
        <w:rPr>
          <w:rFonts w:ascii="Arial" w:hAnsi="Arial"/>
          <w:color w:val="1E293B"/>
          <w:sz w:val="20"/>
        </w:rPr>
        <w:t>ụ</w:t>
      </w:r>
      <w:r>
        <w:rPr>
          <w:rFonts w:ascii="Arial" w:hAnsi="Arial"/>
          <w:color w:val="1E293B"/>
          <w:sz w:val="20"/>
        </w:rPr>
        <w:t>ng cơ ch</w:t>
      </w:r>
      <w:r>
        <w:rPr>
          <w:rFonts w:ascii="Arial" w:hAnsi="Arial"/>
          <w:color w:val="1E293B"/>
          <w:sz w:val="20"/>
        </w:rPr>
        <w:t>ế</w:t>
      </w:r>
      <w:r>
        <w:rPr>
          <w:rFonts w:ascii="Arial" w:hAnsi="Arial"/>
          <w:color w:val="1E293B"/>
          <w:sz w:val="20"/>
        </w:rPr>
        <w:t xml:space="preserve"> khóa tài nguyên dùng chung (</w:t>
      </w:r>
      <w:r>
        <w:rPr>
          <w:rFonts w:ascii="Consolas" w:hAnsi="Consolas"/>
          <w:b/>
          <w:color w:val="BE185D"/>
          <w:sz w:val="19"/>
        </w:rPr>
        <w:t>lock (_lockObj)</w:t>
      </w:r>
      <w:r>
        <w:rPr>
          <w:rFonts w:ascii="Arial" w:hAnsi="Arial"/>
          <w:color w:val="1E293B"/>
          <w:sz w:val="20"/>
        </w:rPr>
        <w:t>), ki</w:t>
      </w:r>
      <w:r>
        <w:rPr>
          <w:rFonts w:ascii="Arial" w:hAnsi="Arial"/>
          <w:color w:val="1E293B"/>
          <w:sz w:val="20"/>
        </w:rPr>
        <w:t>ể</w:t>
      </w:r>
      <w:r>
        <w:rPr>
          <w:rFonts w:ascii="Arial" w:hAnsi="Arial"/>
          <w:color w:val="1E293B"/>
          <w:sz w:val="20"/>
        </w:rPr>
        <w:t>m tra trùng l</w:t>
      </w:r>
      <w:r>
        <w:rPr>
          <w:rFonts w:ascii="Arial" w:hAnsi="Arial"/>
          <w:color w:val="1E293B"/>
          <w:sz w:val="20"/>
        </w:rPr>
        <w:t>ặ</w:t>
      </w:r>
      <w:r>
        <w:rPr>
          <w:rFonts w:ascii="Arial" w:hAnsi="Arial"/>
          <w:color w:val="1E293B"/>
          <w:sz w:val="20"/>
        </w:rPr>
        <w:t>p trên CSDL, tr</w:t>
      </w:r>
      <w:r>
        <w:rPr>
          <w:rFonts w:ascii="Arial" w:hAnsi="Arial"/>
          <w:color w:val="1E293B"/>
          <w:sz w:val="20"/>
        </w:rPr>
        <w:t>ừ</w:t>
      </w:r>
      <w:r>
        <w:rPr>
          <w:rFonts w:ascii="Arial" w:hAnsi="Arial"/>
          <w:color w:val="1E293B"/>
          <w:sz w:val="20"/>
        </w:rPr>
        <w:t xml:space="preserve"> ti</w:t>
      </w:r>
      <w:r>
        <w:rPr>
          <w:rFonts w:ascii="Arial" w:hAnsi="Arial"/>
          <w:color w:val="1E293B"/>
          <w:sz w:val="20"/>
        </w:rPr>
        <w:t>ề</w:t>
      </w:r>
      <w:r>
        <w:rPr>
          <w:rFonts w:ascii="Arial" w:hAnsi="Arial"/>
          <w:color w:val="1E293B"/>
          <w:sz w:val="20"/>
        </w:rPr>
        <w:t>n ví, t</w:t>
      </w:r>
      <w:r>
        <w:rPr>
          <w:rFonts w:ascii="Arial" w:hAnsi="Arial"/>
          <w:color w:val="1E293B"/>
          <w:sz w:val="20"/>
        </w:rPr>
        <w:t>ạ</w:t>
      </w:r>
      <w:r>
        <w:rPr>
          <w:rFonts w:ascii="Arial" w:hAnsi="Arial"/>
          <w:color w:val="1E293B"/>
          <w:sz w:val="20"/>
        </w:rPr>
        <w:t>o b</w:t>
      </w:r>
      <w:r>
        <w:rPr>
          <w:rFonts w:ascii="Arial" w:hAnsi="Arial"/>
          <w:color w:val="1E293B"/>
          <w:sz w:val="20"/>
        </w:rPr>
        <w:t>ả</w:t>
      </w:r>
      <w:r>
        <w:rPr>
          <w:rFonts w:ascii="Arial" w:hAnsi="Arial"/>
          <w:color w:val="1E293B"/>
          <w:sz w:val="20"/>
        </w:rPr>
        <w:t xml:space="preserve">n ghi </w:t>
      </w:r>
      <w:r>
        <w:rPr>
          <w:rFonts w:ascii="Consolas" w:hAnsi="Consolas"/>
          <w:b/>
          <w:color w:val="BE185D"/>
          <w:sz w:val="19"/>
        </w:rPr>
        <w:t>Bookings</w:t>
      </w:r>
      <w:r>
        <w:rPr>
          <w:rFonts w:ascii="Arial" w:hAnsi="Arial"/>
          <w:color w:val="1E293B"/>
          <w:sz w:val="20"/>
        </w:rPr>
        <w:t xml:space="preserve"> (</w:t>
      </w:r>
      <w:r>
        <w:rPr>
          <w:rFonts w:ascii="Consolas" w:hAnsi="Consolas"/>
          <w:b/>
          <w:color w:val="BE185D"/>
          <w:sz w:val="19"/>
        </w:rPr>
        <w:t>Confirmed</w:t>
      </w:r>
      <w:r>
        <w:rPr>
          <w:rFonts w:ascii="Arial" w:hAnsi="Arial"/>
          <w:color w:val="1E293B"/>
          <w:sz w:val="20"/>
        </w:rPr>
        <w:t>) và ghi s</w:t>
      </w:r>
      <w:r>
        <w:rPr>
          <w:rFonts w:ascii="Arial" w:hAnsi="Arial"/>
          <w:color w:val="1E293B"/>
          <w:sz w:val="20"/>
        </w:rPr>
        <w:t>ổ</w:t>
      </w:r>
      <w:r>
        <w:rPr>
          <w:rFonts w:ascii="Arial" w:hAnsi="Arial"/>
          <w:color w:val="1E293B"/>
          <w:sz w:val="20"/>
        </w:rPr>
        <w:t xml:space="preserve"> cái </w:t>
      </w:r>
      <w:r>
        <w:rPr>
          <w:rFonts w:ascii="Consolas" w:hAnsi="Consolas"/>
          <w:b/>
          <w:color w:val="BE185D"/>
          <w:sz w:val="19"/>
        </w:rPr>
        <w:t>Transactions</w:t>
      </w:r>
      <w:r>
        <w:rPr>
          <w:rFonts w:ascii="Arial" w:hAnsi="Arial"/>
          <w:color w:val="1E293B"/>
          <w:sz w:val="20"/>
        </w:rPr>
        <w:t xml:space="preserve"> (</w:t>
      </w:r>
      <w:r>
        <w:rPr>
          <w:rFonts w:ascii="Consolas" w:hAnsi="Consolas"/>
          <w:b/>
          <w:color w:val="BE185D"/>
          <w:sz w:val="19"/>
        </w:rPr>
        <w:t>Payment</w:t>
      </w:r>
      <w:r>
        <w:rPr>
          <w:rFonts w:ascii="Arial" w:hAnsi="Arial"/>
          <w:color w:val="1E293B"/>
          <w:sz w:val="20"/>
        </w:rPr>
        <w:t>).</w:t>
      </w:r>
    </w:p>
    <w:p w14:paraId="335609B3"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Khách hàng (Customer).</w:t>
      </w:r>
    </w:p>
    <w:p w14:paraId="06BEE775"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Khách hàng đã đăng nh</w:t>
      </w:r>
      <w:r>
        <w:rPr>
          <w:rFonts w:ascii="Arial" w:hAnsi="Arial"/>
          <w:color w:val="1E293B"/>
          <w:sz w:val="20"/>
        </w:rPr>
        <w:t>ậ</w:t>
      </w:r>
      <w:r>
        <w:rPr>
          <w:rFonts w:ascii="Arial" w:hAnsi="Arial"/>
          <w:color w:val="1E293B"/>
          <w:sz w:val="20"/>
        </w:rPr>
        <w:t>p, s</w:t>
      </w:r>
      <w:r>
        <w:rPr>
          <w:rFonts w:ascii="Arial" w:hAnsi="Arial"/>
          <w:color w:val="1E293B"/>
          <w:sz w:val="20"/>
        </w:rPr>
        <w:t>ố</w:t>
      </w:r>
      <w:r>
        <w:rPr>
          <w:rFonts w:ascii="Arial" w:hAnsi="Arial"/>
          <w:color w:val="1E293B"/>
          <w:sz w:val="20"/>
        </w:rPr>
        <w:t xml:space="preserve"> dư ví $\ge$ giá thuê sân.</w:t>
      </w:r>
    </w:p>
    <w:p w14:paraId="64C2154B"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Đơn đ</w:t>
      </w:r>
      <w:r>
        <w:rPr>
          <w:rFonts w:ascii="Arial" w:hAnsi="Arial"/>
          <w:color w:val="1E293B"/>
          <w:sz w:val="20"/>
        </w:rPr>
        <w:t>ặ</w:t>
      </w:r>
      <w:r>
        <w:rPr>
          <w:rFonts w:ascii="Arial" w:hAnsi="Arial"/>
          <w:color w:val="1E293B"/>
          <w:sz w:val="20"/>
        </w:rPr>
        <w:t>t sân đư</w:t>
      </w:r>
      <w:r>
        <w:rPr>
          <w:rFonts w:ascii="Arial" w:hAnsi="Arial"/>
          <w:color w:val="1E293B"/>
          <w:sz w:val="20"/>
        </w:rPr>
        <w:t>ợ</w:t>
      </w:r>
      <w:r>
        <w:rPr>
          <w:rFonts w:ascii="Arial" w:hAnsi="Arial"/>
          <w:color w:val="1E293B"/>
          <w:sz w:val="20"/>
        </w:rPr>
        <w:t>c xác nh</w:t>
      </w:r>
      <w:r>
        <w:rPr>
          <w:rFonts w:ascii="Arial" w:hAnsi="Arial"/>
          <w:color w:val="1E293B"/>
          <w:sz w:val="20"/>
        </w:rPr>
        <w:t>ậ</w:t>
      </w:r>
      <w:r>
        <w:rPr>
          <w:rFonts w:ascii="Arial" w:hAnsi="Arial"/>
          <w:color w:val="1E293B"/>
          <w:sz w:val="20"/>
        </w:rPr>
        <w:t>n thành công, s</w:t>
      </w:r>
      <w:r>
        <w:rPr>
          <w:rFonts w:ascii="Arial" w:hAnsi="Arial"/>
          <w:color w:val="1E293B"/>
          <w:sz w:val="20"/>
        </w:rPr>
        <w:t>ố</w:t>
      </w:r>
      <w:r>
        <w:rPr>
          <w:rFonts w:ascii="Arial" w:hAnsi="Arial"/>
          <w:color w:val="1E293B"/>
          <w:sz w:val="20"/>
        </w:rPr>
        <w:t xml:space="preserve"> dư ví b</w:t>
      </w:r>
      <w:r>
        <w:rPr>
          <w:rFonts w:ascii="Arial" w:hAnsi="Arial"/>
          <w:color w:val="1E293B"/>
          <w:sz w:val="20"/>
        </w:rPr>
        <w:t>ị</w:t>
      </w:r>
      <w:r>
        <w:rPr>
          <w:rFonts w:ascii="Arial" w:hAnsi="Arial"/>
          <w:color w:val="1E293B"/>
          <w:sz w:val="20"/>
        </w:rPr>
        <w:t xml:space="preserve"> tr</w:t>
      </w:r>
      <w:r>
        <w:rPr>
          <w:rFonts w:ascii="Arial" w:hAnsi="Arial"/>
          <w:color w:val="1E293B"/>
          <w:sz w:val="20"/>
        </w:rPr>
        <w:t>ừ</w:t>
      </w:r>
      <w:r>
        <w:rPr>
          <w:rFonts w:ascii="Arial" w:hAnsi="Arial"/>
          <w:color w:val="1E293B"/>
          <w:sz w:val="20"/>
        </w:rPr>
        <w:t>, sinh mã QR ki</w:t>
      </w:r>
      <w:r>
        <w:rPr>
          <w:rFonts w:ascii="Arial" w:hAnsi="Arial"/>
          <w:color w:val="1E293B"/>
          <w:sz w:val="20"/>
        </w:rPr>
        <w:t>ể</w:t>
      </w:r>
      <w:r>
        <w:rPr>
          <w:rFonts w:ascii="Arial" w:hAnsi="Arial"/>
          <w:color w:val="1E293B"/>
          <w:sz w:val="20"/>
        </w:rPr>
        <w:t>m tra vào sân.</w:t>
      </w:r>
    </w:p>
    <w:p w14:paraId="04B7DB61"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UC007):</w:t>
      </w:r>
    </w:p>
    <w:tbl>
      <w:tblPr>
        <w:tblW w:w="0" w:type="auto"/>
        <w:jc w:val="center"/>
        <w:tblLook w:val="04A0" w:firstRow="1" w:lastRow="0" w:firstColumn="1" w:lastColumn="0" w:noHBand="0" w:noVBand="1"/>
      </w:tblPr>
      <w:tblGrid>
        <w:gridCol w:w="9792"/>
      </w:tblGrid>
      <w:tr w:rsidR="00863F5E" w14:paraId="27E89BC4"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C67D8C1"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6F326A6" w14:textId="77777777" w:rsidR="00863F5E" w:rsidRDefault="00D8560E" w:rsidP="00105BD4">
            <w:pPr>
              <w:spacing w:after="0" w:line="252" w:lineRule="auto"/>
            </w:pPr>
            <w:r>
              <w:rPr>
                <w:rFonts w:ascii="Consolas" w:hAnsi="Consolas"/>
                <w:color w:val="F1F5F9"/>
                <w:sz w:val="17"/>
              </w:rPr>
              <w:t>@startuml</w:t>
            </w:r>
          </w:p>
          <w:p w14:paraId="491E9388" w14:textId="77777777" w:rsidR="00863F5E" w:rsidRDefault="00D8560E" w:rsidP="00105BD4">
            <w:pPr>
              <w:spacing w:after="0" w:line="252" w:lineRule="auto"/>
            </w:pPr>
            <w:r>
              <w:rPr>
                <w:rFonts w:ascii="Consolas" w:hAnsi="Consolas"/>
                <w:color w:val="F1F5F9"/>
                <w:sz w:val="17"/>
              </w:rPr>
              <w:t>skinparam activity {</w:t>
            </w:r>
          </w:p>
          <w:p w14:paraId="350EB175" w14:textId="35E8F8E7" w:rsidR="00863F5E" w:rsidRDefault="00D8560E" w:rsidP="00105BD4">
            <w:pPr>
              <w:spacing w:after="0" w:line="252" w:lineRule="auto"/>
            </w:pPr>
            <w:r>
              <w:rPr>
                <w:rFonts w:ascii="Consolas" w:hAnsi="Consolas"/>
                <w:color w:val="F1F5F9"/>
                <w:sz w:val="17"/>
              </w:rPr>
              <w:t>BackgroundColor #F8FAFC</w:t>
            </w:r>
          </w:p>
          <w:p w14:paraId="0FBAA24F" w14:textId="45A188DD" w:rsidR="00863F5E" w:rsidRDefault="00D8560E" w:rsidP="00105BD4">
            <w:pPr>
              <w:spacing w:after="0" w:line="252" w:lineRule="auto"/>
            </w:pPr>
            <w:r>
              <w:rPr>
                <w:rFonts w:ascii="Consolas" w:hAnsi="Consolas"/>
                <w:color w:val="F1F5F9"/>
                <w:sz w:val="17"/>
              </w:rPr>
              <w:t>BorderColor #2563EB</w:t>
            </w:r>
          </w:p>
          <w:p w14:paraId="05F16B26" w14:textId="610C630B" w:rsidR="00863F5E" w:rsidRDefault="00D8560E" w:rsidP="00105BD4">
            <w:pPr>
              <w:spacing w:after="0" w:line="252" w:lineRule="auto"/>
            </w:pPr>
            <w:r>
              <w:rPr>
                <w:rFonts w:ascii="Consolas" w:hAnsi="Consolas"/>
                <w:color w:val="F1F5F9"/>
                <w:sz w:val="17"/>
              </w:rPr>
              <w:t>FontColor #0F172A</w:t>
            </w:r>
          </w:p>
          <w:p w14:paraId="19A837FF" w14:textId="77777777" w:rsidR="00863F5E" w:rsidRDefault="00D8560E" w:rsidP="00105BD4">
            <w:pPr>
              <w:spacing w:after="0" w:line="252" w:lineRule="auto"/>
            </w:pPr>
            <w:r>
              <w:rPr>
                <w:rFonts w:ascii="Consolas" w:hAnsi="Consolas"/>
                <w:color w:val="F1F5F9"/>
                <w:sz w:val="17"/>
              </w:rPr>
              <w:t>}</w:t>
            </w:r>
          </w:p>
          <w:p w14:paraId="6578E509" w14:textId="77777777" w:rsidR="00863F5E" w:rsidRDefault="00D8560E" w:rsidP="00105BD4">
            <w:pPr>
              <w:spacing w:after="0" w:line="252" w:lineRule="auto"/>
            </w:pPr>
            <w:r>
              <w:rPr>
                <w:rFonts w:ascii="Consolas" w:hAnsi="Consolas"/>
                <w:color w:val="F1F5F9"/>
                <w:sz w:val="17"/>
              </w:rPr>
              <w:t>skinparam diamond {</w:t>
            </w:r>
          </w:p>
          <w:p w14:paraId="69F77B56" w14:textId="33409841" w:rsidR="00863F5E" w:rsidRDefault="00D8560E" w:rsidP="00105BD4">
            <w:pPr>
              <w:spacing w:after="0" w:line="252" w:lineRule="auto"/>
            </w:pPr>
            <w:r>
              <w:rPr>
                <w:rFonts w:ascii="Consolas" w:hAnsi="Consolas"/>
                <w:color w:val="F1F5F9"/>
                <w:sz w:val="17"/>
              </w:rPr>
              <w:t>BackgroundColor #EFF6FF</w:t>
            </w:r>
          </w:p>
          <w:p w14:paraId="56436FC0" w14:textId="501DC7BC" w:rsidR="00863F5E" w:rsidRDefault="00D8560E" w:rsidP="00105BD4">
            <w:pPr>
              <w:spacing w:after="0" w:line="252" w:lineRule="auto"/>
            </w:pPr>
            <w:r>
              <w:rPr>
                <w:rFonts w:ascii="Consolas" w:hAnsi="Consolas"/>
                <w:color w:val="F1F5F9"/>
                <w:sz w:val="17"/>
              </w:rPr>
              <w:t>BorderColor #1D4ED8</w:t>
            </w:r>
          </w:p>
          <w:p w14:paraId="74230CF6" w14:textId="77777777" w:rsidR="00863F5E" w:rsidRDefault="00D8560E" w:rsidP="00105BD4">
            <w:pPr>
              <w:spacing w:after="0" w:line="252" w:lineRule="auto"/>
            </w:pPr>
            <w:r>
              <w:rPr>
                <w:rFonts w:ascii="Consolas" w:hAnsi="Consolas"/>
                <w:color w:val="F1F5F9"/>
                <w:sz w:val="17"/>
              </w:rPr>
              <w:t>}</w:t>
            </w:r>
          </w:p>
          <w:p w14:paraId="7FB52F00" w14:textId="77777777" w:rsidR="00863F5E" w:rsidRDefault="00863F5E" w:rsidP="00105BD4">
            <w:pPr>
              <w:spacing w:after="0" w:line="252" w:lineRule="auto"/>
            </w:pPr>
          </w:p>
          <w:p w14:paraId="64D91A18" w14:textId="77777777" w:rsidR="00863F5E" w:rsidRDefault="00D8560E" w:rsidP="00105BD4">
            <w:pPr>
              <w:spacing w:after="0" w:line="252" w:lineRule="auto"/>
            </w:pPr>
            <w:r>
              <w:rPr>
                <w:rFonts w:ascii="Consolas" w:hAnsi="Consolas"/>
                <w:color w:val="F1F5F9"/>
                <w:sz w:val="17"/>
              </w:rPr>
              <w:t>|LÀN TÁC NHÂN: Khách hàng|</w:t>
            </w:r>
          </w:p>
          <w:p w14:paraId="77CAF7BD" w14:textId="77777777" w:rsidR="00863F5E" w:rsidRDefault="00D8560E" w:rsidP="00105BD4">
            <w:pPr>
              <w:spacing w:after="0" w:line="252" w:lineRule="auto"/>
            </w:pPr>
            <w:r>
              <w:rPr>
                <w:rFonts w:ascii="Consolas" w:hAnsi="Consolas"/>
                <w:color w:val="F1F5F9"/>
                <w:sz w:val="17"/>
              </w:rPr>
              <w:t>start</w:t>
            </w:r>
          </w:p>
          <w:p w14:paraId="408EF284"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n nút 'Xác nh</w:t>
            </w:r>
            <w:r>
              <w:rPr>
                <w:rFonts w:ascii="Consolas" w:hAnsi="Consolas"/>
                <w:color w:val="F1F5F9"/>
                <w:sz w:val="17"/>
              </w:rPr>
              <w:t>ậ</w:t>
            </w:r>
            <w:r>
              <w:rPr>
                <w:rFonts w:ascii="Consolas" w:hAnsi="Consolas"/>
                <w:color w:val="F1F5F9"/>
                <w:sz w:val="17"/>
              </w:rPr>
              <w:t>n Đ</w:t>
            </w:r>
            <w:r>
              <w:rPr>
                <w:rFonts w:ascii="Consolas" w:hAnsi="Consolas"/>
                <w:color w:val="F1F5F9"/>
                <w:sz w:val="17"/>
              </w:rPr>
              <w:t>ặ</w:t>
            </w:r>
            <w:r>
              <w:rPr>
                <w:rFonts w:ascii="Consolas" w:hAnsi="Consolas"/>
                <w:color w:val="F1F5F9"/>
                <w:sz w:val="17"/>
              </w:rPr>
              <w:t>t sân &amp; Tr</w:t>
            </w:r>
            <w:r>
              <w:rPr>
                <w:rFonts w:ascii="Consolas" w:hAnsi="Consolas"/>
                <w:color w:val="F1F5F9"/>
                <w:sz w:val="17"/>
              </w:rPr>
              <w:t>ừ</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ví';</w:t>
            </w:r>
          </w:p>
          <w:p w14:paraId="46FA7850" w14:textId="77777777" w:rsidR="00863F5E" w:rsidRDefault="00D8560E" w:rsidP="00105BD4">
            <w:pPr>
              <w:spacing w:after="0" w:line="252" w:lineRule="auto"/>
            </w:pPr>
            <w:r>
              <w:rPr>
                <w:rFonts w:ascii="Consolas" w:hAnsi="Consolas"/>
                <w:color w:val="F1F5F9"/>
                <w:sz w:val="17"/>
              </w:rPr>
              <w:t>:Xem thông báo t</w:t>
            </w:r>
            <w:r>
              <w:rPr>
                <w:rFonts w:ascii="Consolas" w:hAnsi="Consolas"/>
                <w:color w:val="F1F5F9"/>
                <w:sz w:val="17"/>
              </w:rPr>
              <w:t>ừ</w:t>
            </w:r>
            <w:r>
              <w:rPr>
                <w:rFonts w:ascii="Consolas" w:hAnsi="Consolas"/>
                <w:color w:val="F1F5F9"/>
                <w:sz w:val="17"/>
              </w:rPr>
              <w:t xml:space="preserve"> ch</w:t>
            </w:r>
            <w:r>
              <w:rPr>
                <w:rFonts w:ascii="Consolas" w:hAnsi="Consolas"/>
                <w:color w:val="F1F5F9"/>
                <w:sz w:val="17"/>
              </w:rPr>
              <w:t>ố</w:t>
            </w:r>
            <w:r>
              <w:rPr>
                <w:rFonts w:ascii="Consolas" w:hAnsi="Consolas"/>
                <w:color w:val="F1F5F9"/>
                <w:sz w:val="17"/>
              </w:rPr>
              <w:t>i (Trùng l</w:t>
            </w:r>
            <w:r>
              <w:rPr>
                <w:rFonts w:ascii="Consolas" w:hAnsi="Consolas"/>
                <w:color w:val="F1F5F9"/>
                <w:sz w:val="17"/>
              </w:rPr>
              <w:t>ị</w:t>
            </w:r>
            <w:r>
              <w:rPr>
                <w:rFonts w:ascii="Consolas" w:hAnsi="Consolas"/>
                <w:color w:val="F1F5F9"/>
                <w:sz w:val="17"/>
              </w:rPr>
              <w:t>ch / Thi</w:t>
            </w:r>
            <w:r>
              <w:rPr>
                <w:rFonts w:ascii="Consolas" w:hAnsi="Consolas"/>
                <w:color w:val="F1F5F9"/>
                <w:sz w:val="17"/>
              </w:rPr>
              <w:t>ế</w:t>
            </w:r>
            <w:r>
              <w:rPr>
                <w:rFonts w:ascii="Consolas" w:hAnsi="Consolas"/>
                <w:color w:val="F1F5F9"/>
                <w:sz w:val="17"/>
              </w:rPr>
              <w:t>u ti</w:t>
            </w:r>
            <w:r>
              <w:rPr>
                <w:rFonts w:ascii="Consolas" w:hAnsi="Consolas"/>
                <w:color w:val="F1F5F9"/>
                <w:sz w:val="17"/>
              </w:rPr>
              <w:t>ề</w:t>
            </w:r>
            <w:r>
              <w:rPr>
                <w:rFonts w:ascii="Consolas" w:hAnsi="Consolas"/>
                <w:color w:val="F1F5F9"/>
                <w:sz w:val="17"/>
              </w:rPr>
              <w:t>n);</w:t>
            </w:r>
          </w:p>
          <w:p w14:paraId="11E65E0C" w14:textId="77777777" w:rsidR="00863F5E" w:rsidRDefault="00D8560E" w:rsidP="00105BD4">
            <w:pPr>
              <w:spacing w:after="0" w:line="252" w:lineRule="auto"/>
            </w:pPr>
            <w:r>
              <w:rPr>
                <w:rFonts w:ascii="Consolas" w:hAnsi="Consolas"/>
                <w:color w:val="F1F5F9"/>
                <w:sz w:val="17"/>
              </w:rPr>
              <w:t>stop</w:t>
            </w:r>
          </w:p>
          <w:p w14:paraId="4DB2A2B0"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n vé đ</w:t>
            </w:r>
            <w:r>
              <w:rPr>
                <w:rFonts w:ascii="Consolas" w:hAnsi="Consolas"/>
                <w:color w:val="F1F5F9"/>
                <w:sz w:val="17"/>
              </w:rPr>
              <w:t>ặ</w:t>
            </w:r>
            <w:r>
              <w:rPr>
                <w:rFonts w:ascii="Consolas" w:hAnsi="Consolas"/>
                <w:color w:val="F1F5F9"/>
                <w:sz w:val="17"/>
              </w:rPr>
              <w:t>t sân đi</w:t>
            </w:r>
            <w:r>
              <w:rPr>
                <w:rFonts w:ascii="Consolas" w:hAnsi="Consolas"/>
                <w:color w:val="F1F5F9"/>
                <w:sz w:val="17"/>
              </w:rPr>
              <w:t>ệ</w:t>
            </w:r>
            <w:r>
              <w:rPr>
                <w:rFonts w:ascii="Consolas" w:hAnsi="Consolas"/>
                <w:color w:val="F1F5F9"/>
                <w:sz w:val="17"/>
              </w:rPr>
              <w:t>n t</w:t>
            </w:r>
            <w:r>
              <w:rPr>
                <w:rFonts w:ascii="Consolas" w:hAnsi="Consolas"/>
                <w:color w:val="F1F5F9"/>
                <w:sz w:val="17"/>
              </w:rPr>
              <w:t>ử</w:t>
            </w:r>
            <w:r>
              <w:rPr>
                <w:rFonts w:ascii="Consolas" w:hAnsi="Consolas"/>
                <w:color w:val="F1F5F9"/>
                <w:sz w:val="17"/>
              </w:rPr>
              <w:t xml:space="preserve"> &amp; Mã QR Check-in;</w:t>
            </w:r>
          </w:p>
          <w:p w14:paraId="591819D8" w14:textId="77777777" w:rsidR="00863F5E" w:rsidRDefault="00D8560E" w:rsidP="00105BD4">
            <w:pPr>
              <w:spacing w:after="0" w:line="252" w:lineRule="auto"/>
            </w:pPr>
            <w:r>
              <w:rPr>
                <w:rFonts w:ascii="Consolas" w:hAnsi="Consolas"/>
                <w:color w:val="F1F5F9"/>
                <w:sz w:val="17"/>
              </w:rPr>
              <w:t>stop</w:t>
            </w:r>
          </w:p>
          <w:p w14:paraId="0CA4607E"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19168044"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th</w:t>
            </w:r>
            <w:r>
              <w:rPr>
                <w:rFonts w:ascii="Consolas" w:hAnsi="Consolas"/>
                <w:color w:val="F1F5F9"/>
                <w:sz w:val="17"/>
              </w:rPr>
              <w:t>ờ</w:t>
            </w:r>
            <w:r>
              <w:rPr>
                <w:rFonts w:ascii="Consolas" w:hAnsi="Consolas"/>
                <w:color w:val="F1F5F9"/>
                <w:sz w:val="17"/>
              </w:rPr>
              <w:t>i gian] Đ</w:t>
            </w:r>
            <w:r>
              <w:rPr>
                <w:rFonts w:ascii="Consolas" w:hAnsi="Consolas"/>
                <w:color w:val="F1F5F9"/>
                <w:sz w:val="17"/>
              </w:rPr>
              <w:t>ặ</w:t>
            </w:r>
            <w:r>
              <w:rPr>
                <w:rFonts w:ascii="Consolas" w:hAnsi="Consolas"/>
                <w:color w:val="F1F5F9"/>
                <w:sz w:val="17"/>
              </w:rPr>
              <w:t>t trư</w:t>
            </w:r>
            <w:r>
              <w:rPr>
                <w:rFonts w:ascii="Consolas" w:hAnsi="Consolas"/>
                <w:color w:val="F1F5F9"/>
                <w:sz w:val="17"/>
              </w:rPr>
              <w:t>ớ</w:t>
            </w:r>
            <w:r>
              <w:rPr>
                <w:rFonts w:ascii="Consolas" w:hAnsi="Consolas"/>
                <w:color w:val="F1F5F9"/>
                <w:sz w:val="17"/>
              </w:rPr>
              <w:t>c t</w:t>
            </w:r>
            <w:r>
              <w:rPr>
                <w:rFonts w:ascii="Consolas" w:hAnsi="Consolas"/>
                <w:color w:val="F1F5F9"/>
                <w:sz w:val="17"/>
              </w:rPr>
              <w:t>ừ</w:t>
            </w:r>
            <w:r>
              <w:rPr>
                <w:rFonts w:ascii="Consolas" w:hAnsi="Consolas"/>
                <w:color w:val="F1F5F9"/>
                <w:sz w:val="17"/>
              </w:rPr>
              <w:t xml:space="preserve"> 2h đ</w:t>
            </w:r>
            <w:r>
              <w:rPr>
                <w:rFonts w:ascii="Consolas" w:hAnsi="Consolas"/>
                <w:color w:val="F1F5F9"/>
                <w:sz w:val="17"/>
              </w:rPr>
              <w:t>ế</w:t>
            </w:r>
            <w:r>
              <w:rPr>
                <w:rFonts w:ascii="Consolas" w:hAnsi="Consolas"/>
                <w:color w:val="F1F5F9"/>
                <w:sz w:val="17"/>
              </w:rPr>
              <w:t>n 3 ngày?</w:t>
            </w:r>
          </w:p>
          <w:p w14:paraId="0F4376EA"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Th</w:t>
            </w:r>
            <w:r>
              <w:rPr>
                <w:rFonts w:ascii="Consolas" w:hAnsi="Consolas"/>
                <w:color w:val="F1F5F9"/>
                <w:sz w:val="17"/>
              </w:rPr>
              <w:t>ờ</w:t>
            </w:r>
            <w:r>
              <w:rPr>
                <w:rFonts w:ascii="Consolas" w:hAnsi="Consolas"/>
                <w:color w:val="F1F5F9"/>
                <w:sz w:val="17"/>
              </w:rPr>
              <w:t>i gian đ</w:t>
            </w:r>
            <w:r>
              <w:rPr>
                <w:rFonts w:ascii="Consolas" w:hAnsi="Consolas"/>
                <w:color w:val="F1F5F9"/>
                <w:sz w:val="17"/>
              </w:rPr>
              <w:t>ặ</w:t>
            </w:r>
            <w:r>
              <w:rPr>
                <w:rFonts w:ascii="Consolas" w:hAnsi="Consolas"/>
                <w:color w:val="F1F5F9"/>
                <w:sz w:val="17"/>
              </w:rPr>
              <w:t>t sân không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r>
              <w:rPr>
                <w:rFonts w:ascii="Consolas" w:hAnsi="Consolas"/>
                <w:color w:val="F1F5F9"/>
                <w:sz w:val="17"/>
              </w:rPr>
              <w:t>;</w:t>
            </w:r>
          </w:p>
          <w:p w14:paraId="2A35AA0E" w14:textId="77777777" w:rsidR="00863F5E" w:rsidRDefault="00D8560E" w:rsidP="00105BD4">
            <w:pPr>
              <w:spacing w:after="0" w:line="252" w:lineRule="auto"/>
            </w:pPr>
            <w:r>
              <w:rPr>
                <w:rFonts w:ascii="Consolas" w:hAnsi="Consolas"/>
                <w:color w:val="F1F5F9"/>
                <w:sz w:val="17"/>
              </w:rPr>
              <w:t>:Kích ho</w:t>
            </w:r>
            <w:r>
              <w:rPr>
                <w:rFonts w:ascii="Consolas" w:hAnsi="Consolas"/>
                <w:color w:val="F1F5F9"/>
                <w:sz w:val="17"/>
              </w:rPr>
              <w:t>ạ</w:t>
            </w:r>
            <w:r>
              <w:rPr>
                <w:rFonts w:ascii="Consolas" w:hAnsi="Consolas"/>
                <w:color w:val="F1F5F9"/>
                <w:sz w:val="17"/>
              </w:rPr>
              <w:t>t khóa ti</w:t>
            </w:r>
            <w:r>
              <w:rPr>
                <w:rFonts w:ascii="Consolas" w:hAnsi="Consolas"/>
                <w:color w:val="F1F5F9"/>
                <w:sz w:val="17"/>
              </w:rPr>
              <w:t>ế</w:t>
            </w:r>
            <w:r>
              <w:rPr>
                <w:rFonts w:ascii="Consolas" w:hAnsi="Consolas"/>
                <w:color w:val="F1F5F9"/>
                <w:sz w:val="17"/>
              </w:rPr>
              <w:t>n trình an toàn đ</w:t>
            </w:r>
            <w:r>
              <w:rPr>
                <w:rFonts w:ascii="Consolas" w:hAnsi="Consolas"/>
                <w:color w:val="F1F5F9"/>
                <w:sz w:val="17"/>
              </w:rPr>
              <w:t>ộ</w:t>
            </w:r>
            <w:r>
              <w:rPr>
                <w:rFonts w:ascii="Consolas" w:hAnsi="Consolas"/>
                <w:color w:val="F1F5F9"/>
                <w:sz w:val="17"/>
              </w:rPr>
              <w:t>c quy</w:t>
            </w:r>
            <w:r>
              <w:rPr>
                <w:rFonts w:ascii="Consolas" w:hAnsi="Consolas"/>
                <w:color w:val="F1F5F9"/>
                <w:sz w:val="17"/>
              </w:rPr>
              <w:t>ề</w:t>
            </w:r>
            <w:r>
              <w:rPr>
                <w:rFonts w:ascii="Consolas" w:hAnsi="Consolas"/>
                <w:color w:val="F1F5F9"/>
                <w:sz w:val="17"/>
              </w:rPr>
              <w:t>n lock(_lockObj);</w:t>
            </w:r>
          </w:p>
          <w:p w14:paraId="67C993A8" w14:textId="77777777" w:rsidR="00863F5E" w:rsidRDefault="00D8560E" w:rsidP="00105BD4">
            <w:pPr>
              <w:spacing w:after="0" w:line="252" w:lineRule="auto"/>
            </w:pPr>
            <w:r>
              <w:rPr>
                <w:rFonts w:ascii="Consolas" w:hAnsi="Consolas"/>
                <w:color w:val="F1F5F9"/>
                <w:sz w:val="17"/>
              </w:rPr>
              <w:t>:Ki</w:t>
            </w:r>
            <w:r>
              <w:rPr>
                <w:rFonts w:ascii="Consolas" w:hAnsi="Consolas"/>
                <w:color w:val="F1F5F9"/>
                <w:sz w:val="17"/>
              </w:rPr>
              <w:t>ể</w:t>
            </w:r>
            <w:r>
              <w:rPr>
                <w:rFonts w:ascii="Consolas" w:hAnsi="Consolas"/>
                <w:color w:val="F1F5F9"/>
                <w:sz w:val="17"/>
              </w:rPr>
              <w:t>m tra tài kho</w:t>
            </w:r>
            <w:r>
              <w:rPr>
                <w:rFonts w:ascii="Consolas" w:hAnsi="Consolas"/>
                <w:color w:val="F1F5F9"/>
                <w:sz w:val="17"/>
              </w:rPr>
              <w:t>ả</w:t>
            </w:r>
            <w:r>
              <w:rPr>
                <w:rFonts w:ascii="Consolas" w:hAnsi="Consolas"/>
                <w:color w:val="F1F5F9"/>
                <w:sz w:val="17"/>
              </w:rPr>
              <w:t>n &amp; s</w:t>
            </w:r>
            <w:r>
              <w:rPr>
                <w:rFonts w:ascii="Consolas" w:hAnsi="Consolas"/>
                <w:color w:val="F1F5F9"/>
                <w:sz w:val="17"/>
              </w:rPr>
              <w:t>ố</w:t>
            </w:r>
            <w:r>
              <w:rPr>
                <w:rFonts w:ascii="Consolas" w:hAnsi="Consolas"/>
                <w:color w:val="F1F5F9"/>
                <w:sz w:val="17"/>
              </w:rPr>
              <w:t xml:space="preserve"> dư ví;</w:t>
            </w:r>
          </w:p>
          <w:p w14:paraId="3B327331"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s</w:t>
            </w:r>
            <w:r>
              <w:rPr>
                <w:rFonts w:ascii="Consolas" w:hAnsi="Consolas"/>
                <w:color w:val="F1F5F9"/>
                <w:sz w:val="17"/>
              </w:rPr>
              <w:t>ố</w:t>
            </w:r>
            <w:r>
              <w:rPr>
                <w:rFonts w:ascii="Consolas" w:hAnsi="Consolas"/>
                <w:color w:val="F1F5F9"/>
                <w:sz w:val="17"/>
              </w:rPr>
              <w:t xml:space="preserve"> dư] S</w:t>
            </w:r>
            <w:r>
              <w:rPr>
                <w:rFonts w:ascii="Consolas" w:hAnsi="Consolas"/>
                <w:color w:val="F1F5F9"/>
                <w:sz w:val="17"/>
              </w:rPr>
              <w:t>ố</w:t>
            </w:r>
            <w:r>
              <w:rPr>
                <w:rFonts w:ascii="Consolas" w:hAnsi="Consolas"/>
                <w:color w:val="F1F5F9"/>
                <w:sz w:val="17"/>
              </w:rPr>
              <w:t xml:space="preserve"> dư ví &gt;= T</w:t>
            </w:r>
            <w:r>
              <w:rPr>
                <w:rFonts w:ascii="Consolas" w:hAnsi="Consolas"/>
                <w:color w:val="F1F5F9"/>
                <w:sz w:val="17"/>
              </w:rPr>
              <w:t>ổ</w:t>
            </w:r>
            <w:r>
              <w:rPr>
                <w:rFonts w:ascii="Consolas" w:hAnsi="Consolas"/>
                <w:color w:val="F1F5F9"/>
                <w:sz w:val="17"/>
              </w:rPr>
              <w:t>ng ti</w:t>
            </w:r>
            <w:r>
              <w:rPr>
                <w:rFonts w:ascii="Consolas" w:hAnsi="Consolas"/>
                <w:color w:val="F1F5F9"/>
                <w:sz w:val="17"/>
              </w:rPr>
              <w:t>ề</w:t>
            </w:r>
            <w:r>
              <w:rPr>
                <w:rFonts w:ascii="Consolas" w:hAnsi="Consolas"/>
                <w:color w:val="F1F5F9"/>
                <w:sz w:val="17"/>
              </w:rPr>
              <w:t>n sân?</w:t>
            </w:r>
          </w:p>
          <w:p w14:paraId="1979EC81"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S</w:t>
            </w:r>
            <w:r>
              <w:rPr>
                <w:rFonts w:ascii="Consolas" w:hAnsi="Consolas"/>
                <w:color w:val="F1F5F9"/>
                <w:sz w:val="17"/>
              </w:rPr>
              <w:t>ố</w:t>
            </w:r>
            <w:r>
              <w:rPr>
                <w:rFonts w:ascii="Consolas" w:hAnsi="Consolas"/>
                <w:color w:val="F1F5F9"/>
                <w:sz w:val="17"/>
              </w:rPr>
              <w:t xml:space="preserve"> dư ví không đ</w:t>
            </w:r>
            <w:r>
              <w:rPr>
                <w:rFonts w:ascii="Consolas" w:hAnsi="Consolas"/>
                <w:color w:val="F1F5F9"/>
                <w:sz w:val="17"/>
              </w:rPr>
              <w:t>ủ</w:t>
            </w:r>
            <w:r>
              <w:rPr>
                <w:rFonts w:ascii="Consolas" w:hAnsi="Consolas"/>
                <w:color w:val="F1F5F9"/>
                <w:sz w:val="17"/>
              </w:rPr>
              <w:t>, m</w:t>
            </w:r>
            <w:r>
              <w:rPr>
                <w:rFonts w:ascii="Consolas" w:hAnsi="Consolas"/>
                <w:color w:val="F1F5F9"/>
                <w:sz w:val="17"/>
              </w:rPr>
              <w:t>ờ</w:t>
            </w:r>
            <w:r>
              <w:rPr>
                <w:rFonts w:ascii="Consolas" w:hAnsi="Consolas"/>
                <w:color w:val="F1F5F9"/>
                <w:sz w:val="17"/>
              </w:rPr>
              <w:t>i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w:t>
            </w:r>
          </w:p>
          <w:p w14:paraId="7572D233" w14:textId="77777777" w:rsidR="00863F5E" w:rsidRDefault="00D8560E" w:rsidP="00105BD4">
            <w:pPr>
              <w:spacing w:after="0" w:line="252" w:lineRule="auto"/>
            </w:pPr>
            <w:r>
              <w:rPr>
                <w:rFonts w:ascii="Consolas" w:hAnsi="Consolas"/>
                <w:color w:val="F1F5F9"/>
                <w:sz w:val="17"/>
              </w:rPr>
              <w:t>:Gi</w:t>
            </w:r>
            <w:r>
              <w:rPr>
                <w:rFonts w:ascii="Consolas" w:hAnsi="Consolas"/>
                <w:color w:val="F1F5F9"/>
                <w:sz w:val="17"/>
              </w:rPr>
              <w:t>ả</w:t>
            </w:r>
            <w:r>
              <w:rPr>
                <w:rFonts w:ascii="Consolas" w:hAnsi="Consolas"/>
                <w:color w:val="F1F5F9"/>
                <w:sz w:val="17"/>
              </w:rPr>
              <w:t>i phóng khóa lu</w:t>
            </w:r>
            <w:r>
              <w:rPr>
                <w:rFonts w:ascii="Consolas" w:hAnsi="Consolas"/>
                <w:color w:val="F1F5F9"/>
                <w:sz w:val="17"/>
              </w:rPr>
              <w:t>ồ</w:t>
            </w:r>
            <w:r>
              <w:rPr>
                <w:rFonts w:ascii="Consolas" w:hAnsi="Consolas"/>
                <w:color w:val="F1F5F9"/>
                <w:sz w:val="17"/>
              </w:rPr>
              <w:t>ng;</w:t>
            </w:r>
          </w:p>
          <w:p w14:paraId="50F6D75A"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l</w:t>
            </w:r>
            <w:r>
              <w:rPr>
                <w:rFonts w:ascii="Consolas" w:hAnsi="Consolas"/>
                <w:color w:val="F1F5F9"/>
                <w:sz w:val="17"/>
              </w:rPr>
              <w:t>ệ</w:t>
            </w:r>
            <w:r>
              <w:rPr>
                <w:rFonts w:ascii="Consolas" w:hAnsi="Consolas"/>
                <w:color w:val="F1F5F9"/>
                <w:sz w:val="17"/>
              </w:rPr>
              <w:t>nh quét trùng l</w:t>
            </w:r>
            <w:r>
              <w:rPr>
                <w:rFonts w:ascii="Consolas" w:hAnsi="Consolas"/>
                <w:color w:val="F1F5F9"/>
                <w:sz w:val="17"/>
              </w:rPr>
              <w:t>ị</w:t>
            </w:r>
            <w:r>
              <w:rPr>
                <w:rFonts w:ascii="Consolas" w:hAnsi="Consolas"/>
                <w:color w:val="F1F5F9"/>
                <w:sz w:val="17"/>
              </w:rPr>
              <w:t>ch sang CSDL;</w:t>
            </w:r>
          </w:p>
          <w:p w14:paraId="28B07608"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trùng l</w:t>
            </w:r>
            <w:r>
              <w:rPr>
                <w:rFonts w:ascii="Consolas" w:hAnsi="Consolas"/>
                <w:color w:val="F1F5F9"/>
                <w:sz w:val="17"/>
              </w:rPr>
              <w:t>ị</w:t>
            </w:r>
            <w:r>
              <w:rPr>
                <w:rFonts w:ascii="Consolas" w:hAnsi="Consolas"/>
                <w:color w:val="F1F5F9"/>
                <w:sz w:val="17"/>
              </w:rPr>
              <w:t>ch] Khung gi</w:t>
            </w:r>
            <w:r>
              <w:rPr>
                <w:rFonts w:ascii="Consolas" w:hAnsi="Consolas"/>
                <w:color w:val="F1F5F9"/>
                <w:sz w:val="17"/>
              </w:rPr>
              <w:t>ờ</w:t>
            </w:r>
            <w:r>
              <w:rPr>
                <w:rFonts w:ascii="Consolas" w:hAnsi="Consolas"/>
                <w:color w:val="F1F5F9"/>
                <w:sz w:val="17"/>
              </w:rPr>
              <w:t xml:space="preserve"> đã có ngư</w:t>
            </w:r>
            <w:r>
              <w:rPr>
                <w:rFonts w:ascii="Consolas" w:hAnsi="Consolas"/>
                <w:color w:val="F1F5F9"/>
                <w:sz w:val="17"/>
              </w:rPr>
              <w:t>ờ</w:t>
            </w:r>
            <w:r>
              <w:rPr>
                <w:rFonts w:ascii="Consolas" w:hAnsi="Consolas"/>
                <w:color w:val="F1F5F9"/>
                <w:sz w:val="17"/>
              </w:rPr>
              <w:t>i đ</w:t>
            </w:r>
            <w:r>
              <w:rPr>
                <w:rFonts w:ascii="Consolas" w:hAnsi="Consolas"/>
                <w:color w:val="F1F5F9"/>
                <w:sz w:val="17"/>
              </w:rPr>
              <w:t>ặ</w:t>
            </w:r>
            <w:r>
              <w:rPr>
                <w:rFonts w:ascii="Consolas" w:hAnsi="Consolas"/>
                <w:color w:val="F1F5F9"/>
                <w:sz w:val="17"/>
              </w:rPr>
              <w:t>t?</w:t>
            </w:r>
          </w:p>
          <w:p w14:paraId="14ACDEAF"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Khung gi</w:t>
            </w:r>
            <w:r>
              <w:rPr>
                <w:rFonts w:ascii="Consolas" w:hAnsi="Consolas"/>
                <w:color w:val="F1F5F9"/>
                <w:sz w:val="17"/>
              </w:rPr>
              <w:t>ờ</w:t>
            </w:r>
            <w:r>
              <w:rPr>
                <w:rFonts w:ascii="Consolas" w:hAnsi="Consolas"/>
                <w:color w:val="F1F5F9"/>
                <w:sz w:val="17"/>
              </w:rPr>
              <w:t xml:space="preserve"> đã có khách khác đ</w:t>
            </w:r>
            <w:r>
              <w:rPr>
                <w:rFonts w:ascii="Consolas" w:hAnsi="Consolas"/>
                <w:color w:val="F1F5F9"/>
                <w:sz w:val="17"/>
              </w:rPr>
              <w:t>ặ</w:t>
            </w:r>
            <w:r>
              <w:rPr>
                <w:rFonts w:ascii="Consolas" w:hAnsi="Consolas"/>
                <w:color w:val="F1F5F9"/>
                <w:sz w:val="17"/>
              </w:rPr>
              <w:t>t trư</w:t>
            </w:r>
            <w:r>
              <w:rPr>
                <w:rFonts w:ascii="Consolas" w:hAnsi="Consolas"/>
                <w:color w:val="F1F5F9"/>
                <w:sz w:val="17"/>
              </w:rPr>
              <w:t>ớ</w:t>
            </w:r>
            <w:r>
              <w:rPr>
                <w:rFonts w:ascii="Consolas" w:hAnsi="Consolas"/>
                <w:color w:val="F1F5F9"/>
                <w:sz w:val="17"/>
              </w:rPr>
              <w:t>c;</w:t>
            </w:r>
          </w:p>
          <w:p w14:paraId="46E7A7E1" w14:textId="77777777" w:rsidR="00863F5E" w:rsidRDefault="00D8560E" w:rsidP="00105BD4">
            <w:pPr>
              <w:spacing w:after="0" w:line="252" w:lineRule="auto"/>
            </w:pPr>
            <w:r>
              <w:rPr>
                <w:rFonts w:ascii="Consolas" w:hAnsi="Consolas"/>
                <w:color w:val="F1F5F9"/>
                <w:sz w:val="17"/>
              </w:rPr>
              <w:t>:Gi</w:t>
            </w:r>
            <w:r>
              <w:rPr>
                <w:rFonts w:ascii="Consolas" w:hAnsi="Consolas"/>
                <w:color w:val="F1F5F9"/>
                <w:sz w:val="17"/>
              </w:rPr>
              <w:t>ả</w:t>
            </w:r>
            <w:r>
              <w:rPr>
                <w:rFonts w:ascii="Consolas" w:hAnsi="Consolas"/>
                <w:color w:val="F1F5F9"/>
                <w:sz w:val="17"/>
              </w:rPr>
              <w:t>i phóng khóa lu</w:t>
            </w:r>
            <w:r>
              <w:rPr>
                <w:rFonts w:ascii="Consolas" w:hAnsi="Consolas"/>
                <w:color w:val="F1F5F9"/>
                <w:sz w:val="17"/>
              </w:rPr>
              <w:t>ồ</w:t>
            </w:r>
            <w:r>
              <w:rPr>
                <w:rFonts w:ascii="Consolas" w:hAnsi="Consolas"/>
                <w:color w:val="F1F5F9"/>
                <w:sz w:val="17"/>
              </w:rPr>
              <w:t>ng;</w:t>
            </w:r>
          </w:p>
          <w:p w14:paraId="40204771"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ừ</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dư ví khách hàng: Balance -= Price;</w:t>
            </w:r>
          </w:p>
          <w:p w14:paraId="316198B0" w14:textId="77777777" w:rsidR="00863F5E" w:rsidRDefault="00D8560E" w:rsidP="00105BD4">
            <w:pPr>
              <w:spacing w:after="0" w:line="252" w:lineRule="auto"/>
            </w:pPr>
            <w:r>
              <w:rPr>
                <w:rFonts w:ascii="Consolas" w:hAnsi="Consolas"/>
                <w:color w:val="F1F5F9"/>
                <w:sz w:val="17"/>
              </w:rPr>
              <w:t>:Lưu đơn Bookings (Confirmed) &amp; S</w:t>
            </w:r>
            <w:r>
              <w:rPr>
                <w:rFonts w:ascii="Consolas" w:hAnsi="Consolas"/>
                <w:color w:val="F1F5F9"/>
                <w:sz w:val="17"/>
              </w:rPr>
              <w:t>ổ</w:t>
            </w:r>
            <w:r>
              <w:rPr>
                <w:rFonts w:ascii="Consolas" w:hAnsi="Consolas"/>
                <w:color w:val="F1F5F9"/>
                <w:sz w:val="17"/>
              </w:rPr>
              <w:t xml:space="preserve"> cái Transactions;</w:t>
            </w:r>
          </w:p>
          <w:p w14:paraId="082B5B3A" w14:textId="77777777" w:rsidR="00863F5E" w:rsidRDefault="00D8560E" w:rsidP="00105BD4">
            <w:pPr>
              <w:spacing w:after="0" w:line="252" w:lineRule="auto"/>
            </w:pPr>
            <w:r>
              <w:rPr>
                <w:rFonts w:ascii="Consolas" w:hAnsi="Consolas"/>
                <w:color w:val="F1F5F9"/>
                <w:sz w:val="17"/>
              </w:rPr>
              <w:t>:Gi</w:t>
            </w:r>
            <w:r>
              <w:rPr>
                <w:rFonts w:ascii="Consolas" w:hAnsi="Consolas"/>
                <w:color w:val="F1F5F9"/>
                <w:sz w:val="17"/>
              </w:rPr>
              <w:t>ả</w:t>
            </w:r>
            <w:r>
              <w:rPr>
                <w:rFonts w:ascii="Consolas" w:hAnsi="Consolas"/>
                <w:color w:val="F1F5F9"/>
                <w:sz w:val="17"/>
              </w:rPr>
              <w:t>i phóng khóa lu</w:t>
            </w:r>
            <w:r>
              <w:rPr>
                <w:rFonts w:ascii="Consolas" w:hAnsi="Consolas"/>
                <w:color w:val="F1F5F9"/>
                <w:sz w:val="17"/>
              </w:rPr>
              <w:t>ồ</w:t>
            </w:r>
            <w:r>
              <w:rPr>
                <w:rFonts w:ascii="Consolas" w:hAnsi="Consolas"/>
                <w:color w:val="F1F5F9"/>
                <w:sz w:val="17"/>
              </w:rPr>
              <w:t>ng an toàn;</w:t>
            </w:r>
          </w:p>
          <w:p w14:paraId="025777E5"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709F4C07" w14:textId="77777777" w:rsidR="00863F5E" w:rsidRDefault="00D8560E" w:rsidP="00105BD4">
            <w:pPr>
              <w:spacing w:after="0" w:line="252" w:lineRule="auto"/>
            </w:pPr>
            <w:r>
              <w:rPr>
                <w:rFonts w:ascii="Consolas" w:hAnsi="Consolas"/>
                <w:color w:val="F1F5F9"/>
                <w:sz w:val="17"/>
              </w:rPr>
              <w:t>:SELECT WalletBalance, IsDeleted FROM Users WHERE Id=@id;</w:t>
            </w:r>
          </w:p>
          <w:p w14:paraId="2A349F75"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dư ví ngư</w:t>
            </w:r>
            <w:r>
              <w:rPr>
                <w:rFonts w:ascii="Consolas" w:hAnsi="Consolas"/>
                <w:color w:val="F1F5F9"/>
                <w:sz w:val="17"/>
              </w:rPr>
              <w:t>ờ</w:t>
            </w:r>
            <w:r>
              <w:rPr>
                <w:rFonts w:ascii="Consolas" w:hAnsi="Consolas"/>
                <w:color w:val="F1F5F9"/>
                <w:sz w:val="17"/>
              </w:rPr>
              <w:t>i dùng;</w:t>
            </w:r>
          </w:p>
          <w:p w14:paraId="3FD62019" w14:textId="77777777" w:rsidR="00863F5E" w:rsidRDefault="00D8560E" w:rsidP="00105BD4">
            <w:pPr>
              <w:spacing w:after="0" w:line="252" w:lineRule="auto"/>
            </w:pPr>
            <w:r>
              <w:rPr>
                <w:rFonts w:ascii="Consolas" w:hAnsi="Consolas"/>
                <w:color w:val="F1F5F9"/>
                <w:sz w:val="17"/>
              </w:rPr>
              <w:t>:SELECT * FROM Bookings WHERE FieldId=@id AND Confirmed AND Overlap;</w:t>
            </w:r>
          </w:p>
          <w:p w14:paraId="149A3BB2"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tr</w:t>
            </w:r>
            <w:r>
              <w:rPr>
                <w:rFonts w:ascii="Consolas" w:hAnsi="Consolas"/>
                <w:color w:val="F1F5F9"/>
                <w:sz w:val="17"/>
              </w:rPr>
              <w:t>ạ</w:t>
            </w:r>
            <w:r>
              <w:rPr>
                <w:rFonts w:ascii="Consolas" w:hAnsi="Consolas"/>
                <w:color w:val="F1F5F9"/>
                <w:sz w:val="17"/>
              </w:rPr>
              <w:t>ng thái trùng l</w:t>
            </w:r>
            <w:r>
              <w:rPr>
                <w:rFonts w:ascii="Consolas" w:hAnsi="Consolas"/>
                <w:color w:val="F1F5F9"/>
                <w:sz w:val="17"/>
              </w:rPr>
              <w:t>ặ</w:t>
            </w:r>
            <w:r>
              <w:rPr>
                <w:rFonts w:ascii="Consolas" w:hAnsi="Consolas"/>
                <w:color w:val="F1F5F9"/>
                <w:sz w:val="17"/>
              </w:rPr>
              <w:t>p;</w:t>
            </w:r>
          </w:p>
          <w:p w14:paraId="7BF0E29E" w14:textId="77777777" w:rsidR="00863F5E" w:rsidRDefault="00D8560E" w:rsidP="00105BD4">
            <w:pPr>
              <w:spacing w:after="0" w:line="252" w:lineRule="auto"/>
            </w:pPr>
            <w:r>
              <w:rPr>
                <w:rFonts w:ascii="Consolas" w:hAnsi="Consolas"/>
                <w:color w:val="F1F5F9"/>
                <w:sz w:val="17"/>
              </w:rPr>
              <w:t>:TRANSACTION: UPDATE Users + INSERT Bookings + INSERT Transactions;</w:t>
            </w:r>
          </w:p>
          <w:p w14:paraId="6332C820" w14:textId="77777777" w:rsidR="00863F5E" w:rsidRDefault="00D8560E" w:rsidP="00105BD4">
            <w:pPr>
              <w:spacing w:after="0" w:line="252" w:lineRule="auto"/>
            </w:pPr>
            <w:r>
              <w:rPr>
                <w:rFonts w:ascii="Consolas" w:hAnsi="Consolas"/>
                <w:color w:val="F1F5F9"/>
                <w:sz w:val="17"/>
              </w:rPr>
              <w:t>:Commit thành công toàn b</w:t>
            </w:r>
            <w:r>
              <w:rPr>
                <w:rFonts w:ascii="Consolas" w:hAnsi="Consolas"/>
                <w:color w:val="F1F5F9"/>
                <w:sz w:val="17"/>
              </w:rPr>
              <w:t>ộ</w:t>
            </w:r>
            <w:r>
              <w:rPr>
                <w:rFonts w:ascii="Consolas" w:hAnsi="Consolas"/>
                <w:color w:val="F1F5F9"/>
                <w:sz w:val="17"/>
              </w:rPr>
              <w:t xml:space="preserve"> giao d</w:t>
            </w:r>
            <w:r>
              <w:rPr>
                <w:rFonts w:ascii="Consolas" w:hAnsi="Consolas"/>
                <w:color w:val="F1F5F9"/>
                <w:sz w:val="17"/>
              </w:rPr>
              <w:t>ị</w:t>
            </w:r>
            <w:r>
              <w:rPr>
                <w:rFonts w:ascii="Consolas" w:hAnsi="Consolas"/>
                <w:color w:val="F1F5F9"/>
                <w:sz w:val="17"/>
              </w:rPr>
              <w:t>ch;</w:t>
            </w:r>
          </w:p>
          <w:p w14:paraId="2E344FDD" w14:textId="77777777" w:rsidR="00863F5E" w:rsidRDefault="00D8560E" w:rsidP="00105BD4">
            <w:pPr>
              <w:spacing w:after="0" w:line="252" w:lineRule="auto"/>
            </w:pPr>
            <w:r>
              <w:rPr>
                <w:rFonts w:ascii="Consolas" w:hAnsi="Consolas"/>
                <w:color w:val="F1F5F9"/>
                <w:sz w:val="17"/>
              </w:rPr>
              <w:t>@enduml</w:t>
            </w:r>
          </w:p>
        </w:tc>
      </w:tr>
    </w:tbl>
    <w:p w14:paraId="21AC76D0" w14:textId="58374F83" w:rsidR="00863F5E" w:rsidRDefault="0008438D" w:rsidP="00105BD4">
      <w:pPr>
        <w:spacing w:after="80"/>
      </w:pPr>
      <w:r>
        <w:rPr>
          <w:noProof/>
        </w:rPr>
        <w:drawing>
          <wp:inline distT="0" distB="0" distL="0" distR="0" wp14:anchorId="5CF228BC" wp14:editId="51118D76">
            <wp:extent cx="9563591" cy="7766449"/>
            <wp:effectExtent l="0" t="0" r="0" b="6350"/>
            <wp:docPr id="627967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67381" name=""/>
                    <pic:cNvPicPr/>
                  </pic:nvPicPr>
                  <pic:blipFill>
                    <a:blip r:embed="rId20"/>
                    <a:stretch>
                      <a:fillRect/>
                    </a:stretch>
                  </pic:blipFill>
                  <pic:spPr>
                    <a:xfrm>
                      <a:off x="0" y="0"/>
                      <a:ext cx="9563591" cy="7766449"/>
                    </a:xfrm>
                    <a:prstGeom prst="rect">
                      <a:avLst/>
                    </a:prstGeom>
                  </pic:spPr>
                </pic:pic>
              </a:graphicData>
            </a:graphic>
          </wp:inline>
        </w:drawing>
      </w:r>
    </w:p>
    <w:p w14:paraId="7056BD69"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UC007):</w:t>
      </w:r>
    </w:p>
    <w:tbl>
      <w:tblPr>
        <w:tblW w:w="0" w:type="auto"/>
        <w:jc w:val="center"/>
        <w:tblLook w:val="04A0" w:firstRow="1" w:lastRow="0" w:firstColumn="1" w:lastColumn="0" w:noHBand="0" w:noVBand="1"/>
      </w:tblPr>
      <w:tblGrid>
        <w:gridCol w:w="9792"/>
      </w:tblGrid>
      <w:tr w:rsidR="00863F5E" w14:paraId="695A8DB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AD59A8"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77556D40" w14:textId="77777777" w:rsidR="00863F5E" w:rsidRDefault="00D8560E" w:rsidP="00105BD4">
            <w:pPr>
              <w:spacing w:after="0" w:line="252" w:lineRule="auto"/>
            </w:pPr>
            <w:r>
              <w:rPr>
                <w:rFonts w:ascii="Consolas" w:hAnsi="Consolas"/>
                <w:color w:val="F1F5F9"/>
                <w:sz w:val="17"/>
              </w:rPr>
              <w:t>@startuml</w:t>
            </w:r>
          </w:p>
          <w:p w14:paraId="234D2DAF" w14:textId="77777777" w:rsidR="00863F5E" w:rsidRDefault="00D8560E" w:rsidP="00105BD4">
            <w:pPr>
              <w:spacing w:after="0" w:line="252" w:lineRule="auto"/>
            </w:pPr>
            <w:r>
              <w:rPr>
                <w:rFonts w:ascii="Consolas" w:hAnsi="Consolas"/>
                <w:color w:val="F1F5F9"/>
                <w:sz w:val="17"/>
              </w:rPr>
              <w:t>autonumber</w:t>
            </w:r>
          </w:p>
          <w:p w14:paraId="62DE48BF" w14:textId="77777777" w:rsidR="00863F5E" w:rsidRDefault="00D8560E" w:rsidP="00105BD4">
            <w:pPr>
              <w:spacing w:after="0" w:line="252" w:lineRule="auto"/>
            </w:pPr>
            <w:r>
              <w:rPr>
                <w:rFonts w:ascii="Consolas" w:hAnsi="Consolas"/>
                <w:color w:val="F1F5F9"/>
                <w:sz w:val="17"/>
              </w:rPr>
              <w:t>skinparam responseMessageBelowArrow true</w:t>
            </w:r>
          </w:p>
          <w:p w14:paraId="0499ADBE" w14:textId="77777777" w:rsidR="00863F5E" w:rsidRDefault="00D8560E" w:rsidP="00105BD4">
            <w:pPr>
              <w:spacing w:after="0" w:line="252" w:lineRule="auto"/>
            </w:pPr>
            <w:r>
              <w:rPr>
                <w:rFonts w:ascii="Consolas" w:hAnsi="Consolas"/>
                <w:color w:val="F1F5F9"/>
                <w:sz w:val="17"/>
              </w:rPr>
              <w:t>skinparam BoxPadding 10</w:t>
            </w:r>
          </w:p>
          <w:p w14:paraId="16AB0A26" w14:textId="77777777" w:rsidR="00863F5E" w:rsidRDefault="00D8560E" w:rsidP="00105BD4">
            <w:pPr>
              <w:spacing w:after="0" w:line="252" w:lineRule="auto"/>
            </w:pPr>
            <w:r>
              <w:rPr>
                <w:rFonts w:ascii="Consolas" w:hAnsi="Consolas"/>
                <w:color w:val="F1F5F9"/>
                <w:sz w:val="17"/>
              </w:rPr>
              <w:t>skinparam ParticipantPadding 10</w:t>
            </w:r>
          </w:p>
          <w:p w14:paraId="3AB10927"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 xml:space="preserve"> Khách hàng (C</w:t>
            </w:r>
            <w:r>
              <w:rPr>
                <w:rFonts w:ascii="Consolas" w:hAnsi="Consolas"/>
                <w:color w:val="F1F5F9"/>
                <w:sz w:val="17"/>
              </w:rPr>
              <w:t>ầ</w:t>
            </w:r>
            <w:r>
              <w:rPr>
                <w:rFonts w:ascii="Consolas" w:hAnsi="Consolas"/>
                <w:color w:val="F1F5F9"/>
                <w:sz w:val="17"/>
              </w:rPr>
              <w:t>u th</w:t>
            </w:r>
            <w:r>
              <w:rPr>
                <w:rFonts w:ascii="Consolas" w:hAnsi="Consolas"/>
                <w:color w:val="F1F5F9"/>
                <w:sz w:val="17"/>
              </w:rPr>
              <w:t>ủ</w:t>
            </w:r>
            <w:r>
              <w:rPr>
                <w:rFonts w:ascii="Consolas" w:hAnsi="Consolas"/>
                <w:color w:val="F1F5F9"/>
                <w:sz w:val="17"/>
              </w:rPr>
              <w:t>)" as KH</w:t>
            </w:r>
          </w:p>
          <w:p w14:paraId="34B90399"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Đ</w:t>
            </w:r>
            <w:r>
              <w:rPr>
                <w:rFonts w:ascii="Consolas" w:hAnsi="Consolas"/>
                <w:color w:val="F1F5F9"/>
                <w:sz w:val="17"/>
              </w:rPr>
              <w:t>ặ</w:t>
            </w:r>
            <w:r>
              <w:rPr>
                <w:rFonts w:ascii="Consolas" w:hAnsi="Consolas"/>
                <w:color w:val="F1F5F9"/>
                <w:sz w:val="17"/>
              </w:rPr>
              <w:t>t sân (Boundary)" as GD</w:t>
            </w:r>
          </w:p>
          <w:p w14:paraId="38CBC3AC"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BookingController (Control)" as API</w:t>
            </w:r>
          </w:p>
          <w:p w14:paraId="7C1E7512"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BookingService (Control)" as SVC</w:t>
            </w:r>
          </w:p>
          <w:p w14:paraId="377E40B4"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01851B53" w14:textId="77777777" w:rsidR="00863F5E" w:rsidRDefault="00D8560E" w:rsidP="00105BD4">
            <w:pPr>
              <w:spacing w:after="0" w:line="252" w:lineRule="auto"/>
            </w:pPr>
            <w:r>
              <w:rPr>
                <w:rFonts w:ascii="Consolas" w:hAnsi="Consolas"/>
                <w:color w:val="F1F5F9"/>
                <w:sz w:val="17"/>
              </w:rPr>
              <w:t>KH -&gt; GD : B</w:t>
            </w:r>
            <w:r>
              <w:rPr>
                <w:rFonts w:ascii="Consolas" w:hAnsi="Consolas"/>
                <w:color w:val="F1F5F9"/>
                <w:sz w:val="17"/>
              </w:rPr>
              <w:t>ấ</w:t>
            </w:r>
            <w:r>
              <w:rPr>
                <w:rFonts w:ascii="Consolas" w:hAnsi="Consolas"/>
                <w:color w:val="F1F5F9"/>
                <w:sz w:val="17"/>
              </w:rPr>
              <w:t>m 'Xác nh</w:t>
            </w:r>
            <w:r>
              <w:rPr>
                <w:rFonts w:ascii="Consolas" w:hAnsi="Consolas"/>
                <w:color w:val="F1F5F9"/>
                <w:sz w:val="17"/>
              </w:rPr>
              <w:t>ậ</w:t>
            </w:r>
            <w:r>
              <w:rPr>
                <w:rFonts w:ascii="Consolas" w:hAnsi="Consolas"/>
                <w:color w:val="F1F5F9"/>
                <w:sz w:val="17"/>
              </w:rPr>
              <w:t>n Đ</w:t>
            </w:r>
            <w:r>
              <w:rPr>
                <w:rFonts w:ascii="Consolas" w:hAnsi="Consolas"/>
                <w:color w:val="F1F5F9"/>
                <w:sz w:val="17"/>
              </w:rPr>
              <w:t>ặ</w:t>
            </w:r>
            <w:r>
              <w:rPr>
                <w:rFonts w:ascii="Consolas" w:hAnsi="Consolas"/>
                <w:color w:val="F1F5F9"/>
                <w:sz w:val="17"/>
              </w:rPr>
              <w:t>t sân &amp; Tr</w:t>
            </w:r>
            <w:r>
              <w:rPr>
                <w:rFonts w:ascii="Consolas" w:hAnsi="Consolas"/>
                <w:color w:val="F1F5F9"/>
                <w:sz w:val="17"/>
              </w:rPr>
              <w:t>ừ</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Ví'</w:t>
            </w:r>
          </w:p>
          <w:p w14:paraId="6A760223" w14:textId="77777777" w:rsidR="00863F5E" w:rsidRDefault="00D8560E" w:rsidP="00105BD4">
            <w:pPr>
              <w:spacing w:after="0" w:line="252" w:lineRule="auto"/>
            </w:pPr>
            <w:r>
              <w:rPr>
                <w:rFonts w:ascii="Consolas" w:hAnsi="Consolas"/>
                <w:color w:val="F1F5F9"/>
                <w:sz w:val="17"/>
              </w:rPr>
              <w:t>activate GD</w:t>
            </w:r>
          </w:p>
          <w:p w14:paraId="4C3CE164" w14:textId="77777777" w:rsidR="00863F5E" w:rsidRDefault="00D8560E" w:rsidP="00105BD4">
            <w:pPr>
              <w:spacing w:after="0" w:line="252" w:lineRule="auto"/>
            </w:pPr>
            <w:r>
              <w:rPr>
                <w:rFonts w:ascii="Consolas" w:hAnsi="Consolas"/>
                <w:color w:val="F1F5F9"/>
                <w:sz w:val="17"/>
              </w:rPr>
              <w:t>GD -&gt; API : POST /api/booking/create (FieldId, StartTime, EndTime, Price)</w:t>
            </w:r>
          </w:p>
          <w:p w14:paraId="569F951D" w14:textId="77777777" w:rsidR="00863F5E" w:rsidRDefault="00D8560E" w:rsidP="00105BD4">
            <w:pPr>
              <w:spacing w:after="0" w:line="252" w:lineRule="auto"/>
            </w:pPr>
            <w:r>
              <w:rPr>
                <w:rFonts w:ascii="Consolas" w:hAnsi="Consolas"/>
                <w:color w:val="F1F5F9"/>
                <w:sz w:val="17"/>
              </w:rPr>
              <w:t>activate API</w:t>
            </w:r>
          </w:p>
          <w:p w14:paraId="432866EE" w14:textId="77777777" w:rsidR="00863F5E" w:rsidRDefault="00D8560E" w:rsidP="00105BD4">
            <w:pPr>
              <w:spacing w:after="0" w:line="252" w:lineRule="auto"/>
            </w:pPr>
            <w:r>
              <w:rPr>
                <w:rFonts w:ascii="Consolas" w:hAnsi="Consolas"/>
                <w:color w:val="F1F5F9"/>
                <w:sz w:val="17"/>
              </w:rPr>
              <w:t>API -&gt; API : Ki</w:t>
            </w:r>
            <w:r>
              <w:rPr>
                <w:rFonts w:ascii="Consolas" w:hAnsi="Consolas"/>
                <w:color w:val="F1F5F9"/>
                <w:sz w:val="17"/>
              </w:rPr>
              <w:t>ể</w:t>
            </w:r>
            <w:r>
              <w:rPr>
                <w:rFonts w:ascii="Consolas" w:hAnsi="Consolas"/>
                <w:color w:val="F1F5F9"/>
                <w:sz w:val="17"/>
              </w:rPr>
              <w:t>m tra kho</w:t>
            </w:r>
            <w:r>
              <w:rPr>
                <w:rFonts w:ascii="Consolas" w:hAnsi="Consolas"/>
                <w:color w:val="F1F5F9"/>
                <w:sz w:val="17"/>
              </w:rPr>
              <w:t>ả</w:t>
            </w:r>
            <w:r>
              <w:rPr>
                <w:rFonts w:ascii="Consolas" w:hAnsi="Consolas"/>
                <w:color w:val="F1F5F9"/>
                <w:sz w:val="17"/>
              </w:rPr>
              <w:t>ng cách th</w:t>
            </w:r>
            <w:r>
              <w:rPr>
                <w:rFonts w:ascii="Consolas" w:hAnsi="Consolas"/>
                <w:color w:val="F1F5F9"/>
                <w:sz w:val="17"/>
              </w:rPr>
              <w:t>ờ</w:t>
            </w:r>
            <w:r>
              <w:rPr>
                <w:rFonts w:ascii="Consolas" w:hAnsi="Consolas"/>
                <w:color w:val="F1F5F9"/>
                <w:sz w:val="17"/>
              </w:rPr>
              <w:t>i gian (2h đ</w:t>
            </w:r>
            <w:r>
              <w:rPr>
                <w:rFonts w:ascii="Consolas" w:hAnsi="Consolas"/>
                <w:color w:val="F1F5F9"/>
                <w:sz w:val="17"/>
              </w:rPr>
              <w:t>ế</w:t>
            </w:r>
            <w:r>
              <w:rPr>
                <w:rFonts w:ascii="Consolas" w:hAnsi="Consolas"/>
                <w:color w:val="F1F5F9"/>
                <w:sz w:val="17"/>
              </w:rPr>
              <w:t>n 3 ngày t</w:t>
            </w:r>
            <w:r>
              <w:rPr>
                <w:rFonts w:ascii="Consolas" w:hAnsi="Consolas"/>
                <w:color w:val="F1F5F9"/>
                <w:sz w:val="17"/>
              </w:rPr>
              <w:t>ớ</w:t>
            </w:r>
            <w:r>
              <w:rPr>
                <w:rFonts w:ascii="Consolas" w:hAnsi="Consolas"/>
                <w:color w:val="F1F5F9"/>
                <w:sz w:val="17"/>
              </w:rPr>
              <w:t>i)</w:t>
            </w:r>
          </w:p>
          <w:p w14:paraId="000199CC" w14:textId="77777777" w:rsidR="00863F5E" w:rsidRDefault="00D8560E" w:rsidP="00105BD4">
            <w:pPr>
              <w:spacing w:after="0" w:line="252" w:lineRule="auto"/>
            </w:pPr>
            <w:r>
              <w:rPr>
                <w:rFonts w:ascii="Consolas" w:hAnsi="Consolas"/>
                <w:color w:val="F1F5F9"/>
                <w:sz w:val="17"/>
              </w:rPr>
              <w:t>API -&gt; SVC : CreateBooking(userId, fieldId, start, end, price)</w:t>
            </w:r>
          </w:p>
          <w:p w14:paraId="5875D8B6" w14:textId="77777777" w:rsidR="00863F5E" w:rsidRDefault="00D8560E" w:rsidP="00105BD4">
            <w:pPr>
              <w:spacing w:after="0" w:line="252" w:lineRule="auto"/>
            </w:pPr>
            <w:r>
              <w:rPr>
                <w:rFonts w:ascii="Consolas" w:hAnsi="Consolas"/>
                <w:color w:val="F1F5F9"/>
                <w:sz w:val="17"/>
              </w:rPr>
              <w:t>activate SVC</w:t>
            </w:r>
          </w:p>
          <w:p w14:paraId="3C07A166" w14:textId="77777777" w:rsidR="00863F5E" w:rsidRDefault="00D8560E" w:rsidP="00105BD4">
            <w:pPr>
              <w:spacing w:after="0" w:line="252" w:lineRule="auto"/>
            </w:pPr>
            <w:r>
              <w:rPr>
                <w:rFonts w:ascii="Consolas" w:hAnsi="Consolas"/>
                <w:color w:val="F1F5F9"/>
                <w:sz w:val="17"/>
              </w:rPr>
              <w:t>critical Khóa ti</w:t>
            </w:r>
            <w:r>
              <w:rPr>
                <w:rFonts w:ascii="Consolas" w:hAnsi="Consolas"/>
                <w:color w:val="F1F5F9"/>
                <w:sz w:val="17"/>
              </w:rPr>
              <w:t>ế</w:t>
            </w:r>
            <w:r>
              <w:rPr>
                <w:rFonts w:ascii="Consolas" w:hAnsi="Consolas"/>
                <w:color w:val="F1F5F9"/>
                <w:sz w:val="17"/>
              </w:rPr>
              <w:t>n trình đ</w:t>
            </w:r>
            <w:r>
              <w:rPr>
                <w:rFonts w:ascii="Consolas" w:hAnsi="Consolas"/>
                <w:color w:val="F1F5F9"/>
                <w:sz w:val="17"/>
              </w:rPr>
              <w:t>ồ</w:t>
            </w:r>
            <w:r>
              <w:rPr>
                <w:rFonts w:ascii="Consolas" w:hAnsi="Consolas"/>
                <w:color w:val="F1F5F9"/>
                <w:sz w:val="17"/>
              </w:rPr>
              <w:t>ng b</w:t>
            </w:r>
            <w:r>
              <w:rPr>
                <w:rFonts w:ascii="Consolas" w:hAnsi="Consolas"/>
                <w:color w:val="F1F5F9"/>
                <w:sz w:val="17"/>
              </w:rPr>
              <w:t>ộ</w:t>
            </w:r>
            <w:r>
              <w:rPr>
                <w:rFonts w:ascii="Consolas" w:hAnsi="Consolas"/>
                <w:color w:val="F1F5F9"/>
                <w:sz w:val="17"/>
              </w:rPr>
              <w:t xml:space="preserve"> đa lu</w:t>
            </w:r>
            <w:r>
              <w:rPr>
                <w:rFonts w:ascii="Consolas" w:hAnsi="Consolas"/>
                <w:color w:val="F1F5F9"/>
                <w:sz w:val="17"/>
              </w:rPr>
              <w:t>ồ</w:t>
            </w:r>
            <w:r>
              <w:rPr>
                <w:rFonts w:ascii="Consolas" w:hAnsi="Consolas"/>
                <w:color w:val="F1F5F9"/>
                <w:sz w:val="17"/>
              </w:rPr>
              <w:t>ng</w:t>
            </w:r>
          </w:p>
          <w:p w14:paraId="0BC7A13F" w14:textId="77777777" w:rsidR="00863F5E" w:rsidRDefault="00D8560E" w:rsidP="00105BD4">
            <w:pPr>
              <w:spacing w:after="0" w:line="252" w:lineRule="auto"/>
            </w:pPr>
            <w:r>
              <w:rPr>
                <w:rFonts w:ascii="Consolas" w:hAnsi="Consolas"/>
                <w:color w:val="F1F5F9"/>
                <w:sz w:val="17"/>
              </w:rPr>
              <w:t>SVC -&gt; SVC : lock (_lockObj)</w:t>
            </w:r>
          </w:p>
          <w:p w14:paraId="0481A38A" w14:textId="77777777" w:rsidR="00863F5E" w:rsidRDefault="00D8560E" w:rsidP="00105BD4">
            <w:pPr>
              <w:spacing w:after="0" w:line="252" w:lineRule="auto"/>
            </w:pPr>
            <w:r>
              <w:rPr>
                <w:rFonts w:ascii="Consolas" w:hAnsi="Consolas"/>
                <w:color w:val="F1F5F9"/>
                <w:sz w:val="17"/>
              </w:rPr>
              <w:t>SVC -&gt; DB : Truy v</w:t>
            </w:r>
            <w:r>
              <w:rPr>
                <w:rFonts w:ascii="Consolas" w:hAnsi="Consolas"/>
                <w:color w:val="F1F5F9"/>
                <w:sz w:val="17"/>
              </w:rPr>
              <w:t>ấ</w:t>
            </w:r>
            <w:r>
              <w:rPr>
                <w:rFonts w:ascii="Consolas" w:hAnsi="Consolas"/>
                <w:color w:val="F1F5F9"/>
                <w:sz w:val="17"/>
              </w:rPr>
              <w:t>n s</w:t>
            </w:r>
            <w:r>
              <w:rPr>
                <w:rFonts w:ascii="Consolas" w:hAnsi="Consolas"/>
                <w:color w:val="F1F5F9"/>
                <w:sz w:val="17"/>
              </w:rPr>
              <w:t>ố</w:t>
            </w:r>
            <w:r>
              <w:rPr>
                <w:rFonts w:ascii="Consolas" w:hAnsi="Consolas"/>
                <w:color w:val="F1F5F9"/>
                <w:sz w:val="17"/>
              </w:rPr>
              <w:t xml:space="preserve"> dư ví c</w:t>
            </w:r>
            <w:r>
              <w:rPr>
                <w:rFonts w:ascii="Consolas" w:hAnsi="Consolas"/>
                <w:color w:val="F1F5F9"/>
                <w:sz w:val="17"/>
              </w:rPr>
              <w:t>ủ</w:t>
            </w:r>
            <w:r>
              <w:rPr>
                <w:rFonts w:ascii="Consolas" w:hAnsi="Consolas"/>
                <w:color w:val="F1F5F9"/>
                <w:sz w:val="17"/>
              </w:rPr>
              <w:t>a khách hàng</w:t>
            </w:r>
          </w:p>
          <w:p w14:paraId="7C6B9AB4" w14:textId="77777777" w:rsidR="00863F5E" w:rsidRDefault="00D8560E" w:rsidP="00105BD4">
            <w:pPr>
              <w:spacing w:after="0" w:line="252" w:lineRule="auto"/>
            </w:pPr>
            <w:r>
              <w:rPr>
                <w:rFonts w:ascii="Consolas" w:hAnsi="Consolas"/>
                <w:color w:val="F1F5F9"/>
                <w:sz w:val="17"/>
              </w:rPr>
              <w:t>activate DB</w:t>
            </w:r>
          </w:p>
          <w:p w14:paraId="471AE6B9"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WalletBalance</w:t>
            </w:r>
          </w:p>
          <w:p w14:paraId="6E122072" w14:textId="77777777" w:rsidR="00863F5E" w:rsidRDefault="00D8560E" w:rsidP="00105BD4">
            <w:pPr>
              <w:spacing w:after="0" w:line="252" w:lineRule="auto"/>
            </w:pPr>
            <w:r>
              <w:rPr>
                <w:rFonts w:ascii="Consolas" w:hAnsi="Consolas"/>
                <w:color w:val="F1F5F9"/>
                <w:sz w:val="17"/>
              </w:rPr>
              <w:t>deactivate DB</w:t>
            </w:r>
          </w:p>
          <w:p w14:paraId="48739C11" w14:textId="77777777" w:rsidR="00863F5E" w:rsidRDefault="00D8560E" w:rsidP="00105BD4">
            <w:pPr>
              <w:spacing w:after="0" w:line="252" w:lineRule="auto"/>
            </w:pPr>
            <w:r>
              <w:rPr>
                <w:rFonts w:ascii="Consolas" w:hAnsi="Consolas"/>
                <w:color w:val="F1F5F9"/>
                <w:sz w:val="17"/>
              </w:rPr>
              <w:t>alt S</w:t>
            </w:r>
            <w:r>
              <w:rPr>
                <w:rFonts w:ascii="Consolas" w:hAnsi="Consolas"/>
                <w:color w:val="F1F5F9"/>
                <w:sz w:val="17"/>
              </w:rPr>
              <w:t>ố</w:t>
            </w:r>
            <w:r>
              <w:rPr>
                <w:rFonts w:ascii="Consolas" w:hAnsi="Consolas"/>
                <w:color w:val="F1F5F9"/>
                <w:sz w:val="17"/>
              </w:rPr>
              <w:t xml:space="preserve"> dư ví không đ</w:t>
            </w:r>
            <w:r>
              <w:rPr>
                <w:rFonts w:ascii="Consolas" w:hAnsi="Consolas"/>
                <w:color w:val="F1F5F9"/>
                <w:sz w:val="17"/>
              </w:rPr>
              <w:t>ủ</w:t>
            </w:r>
          </w:p>
          <w:p w14:paraId="16370C53"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l</w:t>
            </w:r>
            <w:r>
              <w:rPr>
                <w:rFonts w:ascii="Consolas" w:hAnsi="Consolas"/>
                <w:color w:val="F1F5F9"/>
                <w:sz w:val="17"/>
              </w:rPr>
              <w:t>ỗ</w:t>
            </w:r>
            <w:r>
              <w:rPr>
                <w:rFonts w:ascii="Consolas" w:hAnsi="Consolas"/>
                <w:color w:val="F1F5F9"/>
                <w:sz w:val="17"/>
              </w:rPr>
              <w:t>i: S</w:t>
            </w:r>
            <w:r>
              <w:rPr>
                <w:rFonts w:ascii="Consolas" w:hAnsi="Consolas"/>
                <w:color w:val="F1F5F9"/>
                <w:sz w:val="17"/>
              </w:rPr>
              <w:t>ố</w:t>
            </w:r>
            <w:r>
              <w:rPr>
                <w:rFonts w:ascii="Consolas" w:hAnsi="Consolas"/>
                <w:color w:val="F1F5F9"/>
                <w:sz w:val="17"/>
              </w:rPr>
              <w:t xml:space="preserve"> dư ví không đ</w:t>
            </w:r>
            <w:r>
              <w:rPr>
                <w:rFonts w:ascii="Consolas" w:hAnsi="Consolas"/>
                <w:color w:val="F1F5F9"/>
                <w:sz w:val="17"/>
              </w:rPr>
              <w:t>ủ</w:t>
            </w:r>
          </w:p>
          <w:p w14:paraId="58E07EF4"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mã 400 Bad Request</w:t>
            </w:r>
          </w:p>
          <w:p w14:paraId="37733653" w14:textId="77777777" w:rsidR="00863F5E" w:rsidRDefault="00D8560E" w:rsidP="00105BD4">
            <w:pPr>
              <w:spacing w:after="0" w:line="252" w:lineRule="auto"/>
            </w:pPr>
            <w:r>
              <w:rPr>
                <w:rFonts w:ascii="Consolas" w:hAnsi="Consolas"/>
                <w:color w:val="F1F5F9"/>
                <w:sz w:val="17"/>
              </w:rPr>
              <w:t>GD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thông báo thi</w:t>
            </w:r>
            <w:r>
              <w:rPr>
                <w:rFonts w:ascii="Consolas" w:hAnsi="Consolas"/>
                <w:color w:val="F1F5F9"/>
                <w:sz w:val="17"/>
              </w:rPr>
              <w:t>ế</w:t>
            </w:r>
            <w:r>
              <w:rPr>
                <w:rFonts w:ascii="Consolas" w:hAnsi="Consolas"/>
                <w:color w:val="F1F5F9"/>
                <w:sz w:val="17"/>
              </w:rPr>
              <w:t>u ti</w:t>
            </w:r>
            <w:r>
              <w:rPr>
                <w:rFonts w:ascii="Consolas" w:hAnsi="Consolas"/>
                <w:color w:val="F1F5F9"/>
                <w:sz w:val="17"/>
              </w:rPr>
              <w:t>ề</w:t>
            </w:r>
            <w:r>
              <w:rPr>
                <w:rFonts w:ascii="Consolas" w:hAnsi="Consolas"/>
                <w:color w:val="F1F5F9"/>
                <w:sz w:val="17"/>
              </w:rPr>
              <w:t>n &amp; G</w:t>
            </w:r>
            <w:r>
              <w:rPr>
                <w:rFonts w:ascii="Consolas" w:hAnsi="Consolas"/>
                <w:color w:val="F1F5F9"/>
                <w:sz w:val="17"/>
              </w:rPr>
              <w:t>ợ</w:t>
            </w:r>
            <w:r>
              <w:rPr>
                <w:rFonts w:ascii="Consolas" w:hAnsi="Consolas"/>
                <w:color w:val="F1F5F9"/>
                <w:sz w:val="17"/>
              </w:rPr>
              <w:t>i ý m</w:t>
            </w:r>
            <w:r>
              <w:rPr>
                <w:rFonts w:ascii="Consolas" w:hAnsi="Consolas"/>
                <w:color w:val="F1F5F9"/>
                <w:sz w:val="17"/>
              </w:rPr>
              <w:t>ở</w:t>
            </w:r>
            <w:r>
              <w:rPr>
                <w:rFonts w:ascii="Consolas" w:hAnsi="Consolas"/>
                <w:color w:val="F1F5F9"/>
                <w:sz w:val="17"/>
              </w:rPr>
              <w:t xml:space="preserve"> Modal n</w:t>
            </w:r>
            <w:r>
              <w:rPr>
                <w:rFonts w:ascii="Consolas" w:hAnsi="Consolas"/>
                <w:color w:val="F1F5F9"/>
                <w:sz w:val="17"/>
              </w:rPr>
              <w:t>ạ</w:t>
            </w:r>
            <w:r>
              <w:rPr>
                <w:rFonts w:ascii="Consolas" w:hAnsi="Consolas"/>
                <w:color w:val="F1F5F9"/>
                <w:sz w:val="17"/>
              </w:rPr>
              <w:t>p VietQR</w:t>
            </w:r>
          </w:p>
          <w:p w14:paraId="59F7E644" w14:textId="77777777" w:rsidR="00863F5E" w:rsidRPr="003753C7" w:rsidRDefault="00D8560E" w:rsidP="00105BD4">
            <w:pPr>
              <w:spacing w:after="0" w:line="252" w:lineRule="auto"/>
              <w:rPr>
                <w:lang w:val="nb-NO"/>
              </w:rPr>
            </w:pPr>
            <w:r w:rsidRPr="003753C7">
              <w:rPr>
                <w:rFonts w:ascii="Consolas" w:hAnsi="Consolas"/>
                <w:color w:val="F1F5F9"/>
                <w:sz w:val="17"/>
                <w:lang w:val="nb-NO"/>
              </w:rPr>
              <w:t>else Ki</w:t>
            </w:r>
            <w:r w:rsidRPr="003753C7">
              <w:rPr>
                <w:rFonts w:ascii="Consolas" w:hAnsi="Consolas"/>
                <w:color w:val="F1F5F9"/>
                <w:sz w:val="17"/>
                <w:lang w:val="nb-NO"/>
              </w:rPr>
              <w:t>ể</w:t>
            </w:r>
            <w:r w:rsidRPr="003753C7">
              <w:rPr>
                <w:rFonts w:ascii="Consolas" w:hAnsi="Consolas"/>
                <w:color w:val="F1F5F9"/>
                <w:sz w:val="17"/>
                <w:lang w:val="nb-NO"/>
              </w:rPr>
              <w:t>m tra trùng gi</w:t>
            </w:r>
            <w:r w:rsidRPr="003753C7">
              <w:rPr>
                <w:rFonts w:ascii="Consolas" w:hAnsi="Consolas"/>
                <w:color w:val="F1F5F9"/>
                <w:sz w:val="17"/>
                <w:lang w:val="nb-NO"/>
              </w:rPr>
              <w:t>ờ</w:t>
            </w:r>
            <w:r w:rsidRPr="003753C7">
              <w:rPr>
                <w:rFonts w:ascii="Consolas" w:hAnsi="Consolas"/>
                <w:color w:val="F1F5F9"/>
                <w:sz w:val="17"/>
                <w:lang w:val="nb-NO"/>
              </w:rPr>
              <w:t xml:space="preserve"> thi đ</w:t>
            </w:r>
            <w:r w:rsidRPr="003753C7">
              <w:rPr>
                <w:rFonts w:ascii="Consolas" w:hAnsi="Consolas"/>
                <w:color w:val="F1F5F9"/>
                <w:sz w:val="17"/>
                <w:lang w:val="nb-NO"/>
              </w:rPr>
              <w:t>ấ</w:t>
            </w:r>
            <w:r w:rsidRPr="003753C7">
              <w:rPr>
                <w:rFonts w:ascii="Consolas" w:hAnsi="Consolas"/>
                <w:color w:val="F1F5F9"/>
                <w:sz w:val="17"/>
                <w:lang w:val="nb-NO"/>
              </w:rPr>
              <w:t>u</w:t>
            </w:r>
          </w:p>
          <w:p w14:paraId="1649AFEC" w14:textId="77777777" w:rsidR="00863F5E" w:rsidRDefault="00D8560E" w:rsidP="00105BD4">
            <w:pPr>
              <w:spacing w:after="0" w:line="252" w:lineRule="auto"/>
            </w:pPr>
            <w:r>
              <w:rPr>
                <w:rFonts w:ascii="Consolas" w:hAnsi="Consolas"/>
                <w:color w:val="F1F5F9"/>
                <w:sz w:val="17"/>
              </w:rPr>
              <w:t>SVC -&gt; DB : SELECT COUNT(*) FROM Bookings WHERE FieldId = @f AND Status = Confirmed AND Overlap</w:t>
            </w:r>
          </w:p>
          <w:p w14:paraId="23EEB5D2" w14:textId="77777777" w:rsidR="00863F5E" w:rsidRDefault="00D8560E" w:rsidP="00105BD4">
            <w:pPr>
              <w:spacing w:after="0" w:line="252" w:lineRule="auto"/>
            </w:pPr>
            <w:r>
              <w:rPr>
                <w:rFonts w:ascii="Consolas" w:hAnsi="Consolas"/>
                <w:color w:val="F1F5F9"/>
                <w:sz w:val="17"/>
              </w:rPr>
              <w:t>activate DB</w:t>
            </w:r>
          </w:p>
          <w:p w14:paraId="17C1FEE6" w14:textId="77777777" w:rsidR="00863F5E" w:rsidRDefault="00D8560E" w:rsidP="00105BD4">
            <w:pPr>
              <w:spacing w:after="0" w:line="252" w:lineRule="auto"/>
            </w:pPr>
            <w:r>
              <w:rPr>
                <w:rFonts w:ascii="Consolas" w:hAnsi="Consolas"/>
                <w:color w:val="F1F5F9"/>
                <w:sz w:val="17"/>
              </w:rPr>
              <w:t>DB --&gt; SVC : K</w:t>
            </w:r>
            <w:r>
              <w:rPr>
                <w:rFonts w:ascii="Consolas" w:hAnsi="Consolas"/>
                <w:color w:val="F1F5F9"/>
                <w:sz w:val="17"/>
              </w:rPr>
              <w:t>ế</w:t>
            </w:r>
            <w:r>
              <w:rPr>
                <w:rFonts w:ascii="Consolas" w:hAnsi="Consolas"/>
                <w:color w:val="F1F5F9"/>
                <w:sz w:val="17"/>
              </w:rPr>
              <w:t>t qu</w:t>
            </w:r>
            <w:r>
              <w:rPr>
                <w:rFonts w:ascii="Consolas" w:hAnsi="Consolas"/>
                <w:color w:val="F1F5F9"/>
                <w:sz w:val="17"/>
              </w:rPr>
              <w:t>ả</w:t>
            </w:r>
            <w:r>
              <w:rPr>
                <w:rFonts w:ascii="Consolas" w:hAnsi="Consolas"/>
                <w:color w:val="F1F5F9"/>
                <w:sz w:val="17"/>
              </w:rPr>
              <w:t xml:space="preserve"> đ</w:t>
            </w:r>
            <w:r>
              <w:rPr>
                <w:rFonts w:ascii="Consolas" w:hAnsi="Consolas"/>
                <w:color w:val="F1F5F9"/>
                <w:sz w:val="17"/>
              </w:rPr>
              <w:t>ế</w:t>
            </w:r>
            <w:r>
              <w:rPr>
                <w:rFonts w:ascii="Consolas" w:hAnsi="Consolas"/>
                <w:color w:val="F1F5F9"/>
                <w:sz w:val="17"/>
              </w:rPr>
              <w:t>m s</w:t>
            </w:r>
            <w:r>
              <w:rPr>
                <w:rFonts w:ascii="Consolas" w:hAnsi="Consolas"/>
                <w:color w:val="F1F5F9"/>
                <w:sz w:val="17"/>
              </w:rPr>
              <w:t>ố</w:t>
            </w:r>
            <w:r>
              <w:rPr>
                <w:rFonts w:ascii="Consolas" w:hAnsi="Consolas"/>
                <w:color w:val="F1F5F9"/>
                <w:sz w:val="17"/>
              </w:rPr>
              <w:t xml:space="preserve"> lư</w:t>
            </w:r>
            <w:r>
              <w:rPr>
                <w:rFonts w:ascii="Consolas" w:hAnsi="Consolas"/>
                <w:color w:val="F1F5F9"/>
                <w:sz w:val="17"/>
              </w:rPr>
              <w:t>ợ</w:t>
            </w:r>
            <w:r>
              <w:rPr>
                <w:rFonts w:ascii="Consolas" w:hAnsi="Consolas"/>
                <w:color w:val="F1F5F9"/>
                <w:sz w:val="17"/>
              </w:rPr>
              <w:t>ng đơn trùng</w:t>
            </w:r>
          </w:p>
          <w:p w14:paraId="085C8D95" w14:textId="77777777" w:rsidR="00863F5E" w:rsidRDefault="00D8560E" w:rsidP="00105BD4">
            <w:pPr>
              <w:spacing w:after="0" w:line="252" w:lineRule="auto"/>
            </w:pPr>
            <w:r>
              <w:rPr>
                <w:rFonts w:ascii="Consolas" w:hAnsi="Consolas"/>
                <w:color w:val="F1F5F9"/>
                <w:sz w:val="17"/>
              </w:rPr>
              <w:t>deactivate DB</w:t>
            </w:r>
          </w:p>
          <w:p w14:paraId="61B0404E" w14:textId="77777777" w:rsidR="00863F5E" w:rsidRDefault="00D8560E" w:rsidP="00105BD4">
            <w:pPr>
              <w:spacing w:after="0" w:line="252" w:lineRule="auto"/>
            </w:pPr>
            <w:r>
              <w:rPr>
                <w:rFonts w:ascii="Consolas" w:hAnsi="Consolas"/>
                <w:color w:val="F1F5F9"/>
                <w:sz w:val="17"/>
              </w:rPr>
              <w:t>alt Đã có ngư</w:t>
            </w:r>
            <w:r>
              <w:rPr>
                <w:rFonts w:ascii="Consolas" w:hAnsi="Consolas"/>
                <w:color w:val="F1F5F9"/>
                <w:sz w:val="17"/>
              </w:rPr>
              <w:t>ờ</w:t>
            </w:r>
            <w:r>
              <w:rPr>
                <w:rFonts w:ascii="Consolas" w:hAnsi="Consolas"/>
                <w:color w:val="F1F5F9"/>
                <w:sz w:val="17"/>
              </w:rPr>
              <w:t>i đ</w:t>
            </w:r>
            <w:r>
              <w:rPr>
                <w:rFonts w:ascii="Consolas" w:hAnsi="Consolas"/>
                <w:color w:val="F1F5F9"/>
                <w:sz w:val="17"/>
              </w:rPr>
              <w:t>ặ</w:t>
            </w:r>
            <w:r>
              <w:rPr>
                <w:rFonts w:ascii="Consolas" w:hAnsi="Consolas"/>
                <w:color w:val="F1F5F9"/>
                <w:sz w:val="17"/>
              </w:rPr>
              <w:t>t trư</w:t>
            </w:r>
            <w:r>
              <w:rPr>
                <w:rFonts w:ascii="Consolas" w:hAnsi="Consolas"/>
                <w:color w:val="F1F5F9"/>
                <w:sz w:val="17"/>
              </w:rPr>
              <w:t>ớ</w:t>
            </w:r>
            <w:r>
              <w:rPr>
                <w:rFonts w:ascii="Consolas" w:hAnsi="Consolas"/>
                <w:color w:val="F1F5F9"/>
                <w:sz w:val="17"/>
              </w:rPr>
              <w:t>c</w:t>
            </w:r>
          </w:p>
          <w:p w14:paraId="419FCC7F"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l</w:t>
            </w:r>
            <w:r>
              <w:rPr>
                <w:rFonts w:ascii="Consolas" w:hAnsi="Consolas"/>
                <w:color w:val="F1F5F9"/>
                <w:sz w:val="17"/>
              </w:rPr>
              <w:t>ỗ</w:t>
            </w:r>
            <w:r>
              <w:rPr>
                <w:rFonts w:ascii="Consolas" w:hAnsi="Consolas"/>
                <w:color w:val="F1F5F9"/>
                <w:sz w:val="17"/>
              </w:rPr>
              <w:t>i: Khung gi</w:t>
            </w:r>
            <w:r>
              <w:rPr>
                <w:rFonts w:ascii="Consolas" w:hAnsi="Consolas"/>
                <w:color w:val="F1F5F9"/>
                <w:sz w:val="17"/>
              </w:rPr>
              <w:t>ờ</w:t>
            </w:r>
            <w:r>
              <w:rPr>
                <w:rFonts w:ascii="Consolas" w:hAnsi="Consolas"/>
                <w:color w:val="F1F5F9"/>
                <w:sz w:val="17"/>
              </w:rPr>
              <w:t xml:space="preserve"> đã b</w:t>
            </w:r>
            <w:r>
              <w:rPr>
                <w:rFonts w:ascii="Consolas" w:hAnsi="Consolas"/>
                <w:color w:val="F1F5F9"/>
                <w:sz w:val="17"/>
              </w:rPr>
              <w:t>ị</w:t>
            </w:r>
            <w:r>
              <w:rPr>
                <w:rFonts w:ascii="Consolas" w:hAnsi="Consolas"/>
                <w:color w:val="F1F5F9"/>
                <w:sz w:val="17"/>
              </w:rPr>
              <w:t xml:space="preserve"> gi</w:t>
            </w:r>
            <w:r>
              <w:rPr>
                <w:rFonts w:ascii="Consolas" w:hAnsi="Consolas"/>
                <w:color w:val="F1F5F9"/>
                <w:sz w:val="17"/>
              </w:rPr>
              <w:t>ữ</w:t>
            </w:r>
            <w:r>
              <w:rPr>
                <w:rFonts w:ascii="Consolas" w:hAnsi="Consolas"/>
                <w:color w:val="F1F5F9"/>
                <w:sz w:val="17"/>
              </w:rPr>
              <w:t xml:space="preserve"> ch</w:t>
            </w:r>
            <w:r>
              <w:rPr>
                <w:rFonts w:ascii="Consolas" w:hAnsi="Consolas"/>
                <w:color w:val="F1F5F9"/>
                <w:sz w:val="17"/>
              </w:rPr>
              <w:t>ỗ</w:t>
            </w:r>
          </w:p>
          <w:p w14:paraId="2A750E03"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mã 400 Bad Request</w:t>
            </w:r>
          </w:p>
          <w:p w14:paraId="67A755D0" w14:textId="77777777" w:rsidR="00863F5E" w:rsidRDefault="00D8560E" w:rsidP="00105BD4">
            <w:pPr>
              <w:spacing w:after="0" w:line="252" w:lineRule="auto"/>
            </w:pPr>
            <w:r>
              <w:rPr>
                <w:rFonts w:ascii="Consolas" w:hAnsi="Consolas"/>
                <w:color w:val="F1F5F9"/>
                <w:sz w:val="17"/>
              </w:rPr>
              <w:t>GD --&gt; KH : Báo khung gi</w:t>
            </w:r>
            <w:r>
              <w:rPr>
                <w:rFonts w:ascii="Consolas" w:hAnsi="Consolas"/>
                <w:color w:val="F1F5F9"/>
                <w:sz w:val="17"/>
              </w:rPr>
              <w:t>ờ</w:t>
            </w:r>
            <w:r>
              <w:rPr>
                <w:rFonts w:ascii="Consolas" w:hAnsi="Consolas"/>
                <w:color w:val="F1F5F9"/>
                <w:sz w:val="17"/>
              </w:rPr>
              <w:t xml:space="preserve"> đã có ngư</w:t>
            </w:r>
            <w:r>
              <w:rPr>
                <w:rFonts w:ascii="Consolas" w:hAnsi="Consolas"/>
                <w:color w:val="F1F5F9"/>
                <w:sz w:val="17"/>
              </w:rPr>
              <w:t>ờ</w:t>
            </w:r>
            <w:r>
              <w:rPr>
                <w:rFonts w:ascii="Consolas" w:hAnsi="Consolas"/>
                <w:color w:val="F1F5F9"/>
                <w:sz w:val="17"/>
              </w:rPr>
              <w:t>i đ</w:t>
            </w:r>
            <w:r>
              <w:rPr>
                <w:rFonts w:ascii="Consolas" w:hAnsi="Consolas"/>
                <w:color w:val="F1F5F9"/>
                <w:sz w:val="17"/>
              </w:rPr>
              <w:t>ặ</w:t>
            </w:r>
            <w:r>
              <w:rPr>
                <w:rFonts w:ascii="Consolas" w:hAnsi="Consolas"/>
                <w:color w:val="F1F5F9"/>
                <w:sz w:val="17"/>
              </w:rPr>
              <w:t>t, m</w:t>
            </w:r>
            <w:r>
              <w:rPr>
                <w:rFonts w:ascii="Consolas" w:hAnsi="Consolas"/>
                <w:color w:val="F1F5F9"/>
                <w:sz w:val="17"/>
              </w:rPr>
              <w:t>ờ</w:t>
            </w:r>
            <w:r>
              <w:rPr>
                <w:rFonts w:ascii="Consolas" w:hAnsi="Consolas"/>
                <w:color w:val="F1F5F9"/>
                <w:sz w:val="17"/>
              </w:rPr>
              <w:t>i ch</w:t>
            </w:r>
            <w:r>
              <w:rPr>
                <w:rFonts w:ascii="Consolas" w:hAnsi="Consolas"/>
                <w:color w:val="F1F5F9"/>
                <w:sz w:val="17"/>
              </w:rPr>
              <w:t>ọ</w:t>
            </w:r>
            <w:r>
              <w:rPr>
                <w:rFonts w:ascii="Consolas" w:hAnsi="Consolas"/>
                <w:color w:val="F1F5F9"/>
                <w:sz w:val="17"/>
              </w:rPr>
              <w:t>n gi</w:t>
            </w:r>
            <w:r>
              <w:rPr>
                <w:rFonts w:ascii="Consolas" w:hAnsi="Consolas"/>
                <w:color w:val="F1F5F9"/>
                <w:sz w:val="17"/>
              </w:rPr>
              <w:t>ờ</w:t>
            </w:r>
            <w:r>
              <w:rPr>
                <w:rFonts w:ascii="Consolas" w:hAnsi="Consolas"/>
                <w:color w:val="F1F5F9"/>
                <w:sz w:val="17"/>
              </w:rPr>
              <w:t xml:space="preserve"> khác</w:t>
            </w:r>
          </w:p>
          <w:p w14:paraId="19940CC4" w14:textId="77777777" w:rsidR="00863F5E" w:rsidRDefault="00D8560E" w:rsidP="00105BD4">
            <w:pPr>
              <w:spacing w:after="0" w:line="252" w:lineRule="auto"/>
            </w:pPr>
            <w:r>
              <w:rPr>
                <w:rFonts w:ascii="Consolas" w:hAnsi="Consolas"/>
                <w:color w:val="F1F5F9"/>
                <w:sz w:val="17"/>
              </w:rPr>
              <w:t>else Đ</w:t>
            </w:r>
            <w:r>
              <w:rPr>
                <w:rFonts w:ascii="Consolas" w:hAnsi="Consolas"/>
                <w:color w:val="F1F5F9"/>
                <w:sz w:val="17"/>
              </w:rPr>
              <w:t>ặ</w:t>
            </w:r>
            <w:r>
              <w:rPr>
                <w:rFonts w:ascii="Consolas" w:hAnsi="Consolas"/>
                <w:color w:val="F1F5F9"/>
                <w:sz w:val="17"/>
              </w:rPr>
              <w:t>t sân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r>
              <w:rPr>
                <w:rFonts w:ascii="Consolas" w:hAnsi="Consolas"/>
                <w:color w:val="F1F5F9"/>
                <w:sz w:val="17"/>
              </w:rPr>
              <w:t xml:space="preserve"> tuy</w:t>
            </w:r>
            <w:r>
              <w:rPr>
                <w:rFonts w:ascii="Consolas" w:hAnsi="Consolas"/>
                <w:color w:val="F1F5F9"/>
                <w:sz w:val="17"/>
              </w:rPr>
              <w:t>ệ</w:t>
            </w:r>
            <w:r>
              <w:rPr>
                <w:rFonts w:ascii="Consolas" w:hAnsi="Consolas"/>
                <w:color w:val="F1F5F9"/>
                <w:sz w:val="17"/>
              </w:rPr>
              <w:t>t đ</w:t>
            </w:r>
            <w:r>
              <w:rPr>
                <w:rFonts w:ascii="Consolas" w:hAnsi="Consolas"/>
                <w:color w:val="F1F5F9"/>
                <w:sz w:val="17"/>
              </w:rPr>
              <w:t>ố</w:t>
            </w:r>
            <w:r>
              <w:rPr>
                <w:rFonts w:ascii="Consolas" w:hAnsi="Consolas"/>
                <w:color w:val="F1F5F9"/>
                <w:sz w:val="17"/>
              </w:rPr>
              <w:t>i</w:t>
            </w:r>
          </w:p>
          <w:p w14:paraId="5FBA8CE0" w14:textId="77777777" w:rsidR="00863F5E" w:rsidRDefault="00D8560E" w:rsidP="00105BD4">
            <w:pPr>
              <w:spacing w:after="0" w:line="252" w:lineRule="auto"/>
            </w:pPr>
            <w:r>
              <w:rPr>
                <w:rFonts w:ascii="Consolas" w:hAnsi="Consolas"/>
                <w:color w:val="F1F5F9"/>
                <w:sz w:val="17"/>
              </w:rPr>
              <w:t>SVC -&gt; SVC : Tr</w:t>
            </w:r>
            <w:r>
              <w:rPr>
                <w:rFonts w:ascii="Consolas" w:hAnsi="Consolas"/>
                <w:color w:val="F1F5F9"/>
                <w:sz w:val="17"/>
              </w:rPr>
              <w:t>ừ</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dư ví: WalletBalance -= TotalPrice</w:t>
            </w:r>
          </w:p>
          <w:p w14:paraId="12BB46C4" w14:textId="77777777" w:rsidR="00863F5E" w:rsidRDefault="00D8560E" w:rsidP="00105BD4">
            <w:pPr>
              <w:spacing w:after="0" w:line="252" w:lineRule="auto"/>
            </w:pPr>
            <w:r>
              <w:rPr>
                <w:rFonts w:ascii="Consolas" w:hAnsi="Consolas"/>
                <w:color w:val="F1F5F9"/>
                <w:sz w:val="17"/>
              </w:rPr>
              <w:t>SVC -&gt; DB : INSERT INTO Bookings (Status: Confirmed, QrCode)</w:t>
            </w:r>
          </w:p>
          <w:p w14:paraId="35969B6E" w14:textId="77777777" w:rsidR="00863F5E" w:rsidRDefault="00D8560E" w:rsidP="00105BD4">
            <w:pPr>
              <w:spacing w:after="0" w:line="252" w:lineRule="auto"/>
            </w:pPr>
            <w:r>
              <w:rPr>
                <w:rFonts w:ascii="Consolas" w:hAnsi="Consolas"/>
                <w:color w:val="F1F5F9"/>
                <w:sz w:val="17"/>
              </w:rPr>
              <w:t>SVC -&gt; DB : INSERT INTO Transactions (Type: Payment, Amount: -TotalPrice)</w:t>
            </w:r>
          </w:p>
          <w:p w14:paraId="6DD596B6" w14:textId="77777777" w:rsidR="00863F5E" w:rsidRDefault="00D8560E" w:rsidP="00105BD4">
            <w:pPr>
              <w:spacing w:after="0" w:line="252" w:lineRule="auto"/>
            </w:pPr>
            <w:r>
              <w:rPr>
                <w:rFonts w:ascii="Consolas" w:hAnsi="Consolas"/>
                <w:color w:val="F1F5F9"/>
                <w:sz w:val="17"/>
              </w:rPr>
              <w:t>SVC -&gt; DB : UPDATE Users SET WalletBalance = @newBalance</w:t>
            </w:r>
          </w:p>
          <w:p w14:paraId="3603B675" w14:textId="77777777" w:rsidR="00863F5E" w:rsidRDefault="00D8560E" w:rsidP="00105BD4">
            <w:pPr>
              <w:spacing w:after="0" w:line="252" w:lineRule="auto"/>
            </w:pPr>
            <w:r>
              <w:rPr>
                <w:rFonts w:ascii="Consolas" w:hAnsi="Consolas"/>
                <w:color w:val="F1F5F9"/>
                <w:sz w:val="17"/>
              </w:rPr>
              <w:t>activate DB</w:t>
            </w:r>
          </w:p>
          <w:p w14:paraId="477B8789" w14:textId="77777777" w:rsidR="00863F5E" w:rsidRDefault="00D8560E" w:rsidP="00105BD4">
            <w:pPr>
              <w:spacing w:after="0" w:line="252" w:lineRule="auto"/>
            </w:pPr>
            <w:r>
              <w:rPr>
                <w:rFonts w:ascii="Consolas" w:hAnsi="Consolas"/>
                <w:color w:val="F1F5F9"/>
                <w:sz w:val="17"/>
              </w:rPr>
              <w:t>DB --&gt; SVC : Commit thành công các thay đ</w:t>
            </w:r>
            <w:r>
              <w:rPr>
                <w:rFonts w:ascii="Consolas" w:hAnsi="Consolas"/>
                <w:color w:val="F1F5F9"/>
                <w:sz w:val="17"/>
              </w:rPr>
              <w:t>ổ</w:t>
            </w:r>
            <w:r>
              <w:rPr>
                <w:rFonts w:ascii="Consolas" w:hAnsi="Consolas"/>
                <w:color w:val="F1F5F9"/>
                <w:sz w:val="17"/>
              </w:rPr>
              <w:t>i CSDL</w:t>
            </w:r>
          </w:p>
          <w:p w14:paraId="690B7539" w14:textId="77777777" w:rsidR="00863F5E" w:rsidRDefault="00D8560E" w:rsidP="00105BD4">
            <w:pPr>
              <w:spacing w:after="0" w:line="252" w:lineRule="auto"/>
            </w:pPr>
            <w:r>
              <w:rPr>
                <w:rFonts w:ascii="Consolas" w:hAnsi="Consolas"/>
                <w:color w:val="F1F5F9"/>
                <w:sz w:val="17"/>
              </w:rPr>
              <w:t>deactivate DB</w:t>
            </w:r>
          </w:p>
          <w:p w14:paraId="779CFF78"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đ</w:t>
            </w:r>
            <w:r>
              <w:rPr>
                <w:rFonts w:ascii="Consolas" w:hAnsi="Consolas"/>
                <w:color w:val="F1F5F9"/>
                <w:sz w:val="17"/>
              </w:rPr>
              <w:t>ố</w:t>
            </w:r>
            <w:r>
              <w:rPr>
                <w:rFonts w:ascii="Consolas" w:hAnsi="Consolas"/>
                <w:color w:val="F1F5F9"/>
                <w:sz w:val="17"/>
              </w:rPr>
              <w:t>i tư</w:t>
            </w:r>
            <w:r>
              <w:rPr>
                <w:rFonts w:ascii="Consolas" w:hAnsi="Consolas"/>
                <w:color w:val="F1F5F9"/>
                <w:sz w:val="17"/>
              </w:rPr>
              <w:t>ợ</w:t>
            </w:r>
            <w:r>
              <w:rPr>
                <w:rFonts w:ascii="Consolas" w:hAnsi="Consolas"/>
                <w:color w:val="F1F5F9"/>
                <w:sz w:val="17"/>
              </w:rPr>
              <w:t>ng Booking thành công</w:t>
            </w:r>
          </w:p>
          <w:p w14:paraId="5D0190C8"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kèm mã QR vé vào sân</w:t>
            </w:r>
          </w:p>
          <w:p w14:paraId="201C41F8" w14:textId="77777777" w:rsidR="00863F5E" w:rsidRDefault="00D8560E" w:rsidP="00105BD4">
            <w:pPr>
              <w:spacing w:after="0" w:line="252" w:lineRule="auto"/>
            </w:pPr>
            <w:r>
              <w:rPr>
                <w:rFonts w:ascii="Consolas" w:hAnsi="Consolas"/>
                <w:color w:val="F1F5F9"/>
                <w:sz w:val="17"/>
              </w:rPr>
              <w:t>GD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vé đ</w:t>
            </w:r>
            <w:r>
              <w:rPr>
                <w:rFonts w:ascii="Consolas" w:hAnsi="Consolas"/>
                <w:color w:val="F1F5F9"/>
                <w:sz w:val="17"/>
              </w:rPr>
              <w:t>ặ</w:t>
            </w:r>
            <w:r>
              <w:rPr>
                <w:rFonts w:ascii="Consolas" w:hAnsi="Consolas"/>
                <w:color w:val="F1F5F9"/>
                <w:sz w:val="17"/>
              </w:rPr>
              <w:t>t sân &amp; Thông báo thành công!</w:t>
            </w:r>
          </w:p>
          <w:p w14:paraId="771B7D7D" w14:textId="77777777" w:rsidR="00863F5E" w:rsidRDefault="00D8560E" w:rsidP="00105BD4">
            <w:pPr>
              <w:spacing w:after="0" w:line="252" w:lineRule="auto"/>
            </w:pPr>
            <w:r>
              <w:rPr>
                <w:rFonts w:ascii="Consolas" w:hAnsi="Consolas"/>
                <w:color w:val="F1F5F9"/>
                <w:sz w:val="17"/>
              </w:rPr>
              <w:t>end</w:t>
            </w:r>
          </w:p>
          <w:p w14:paraId="74AA1FAA" w14:textId="77777777" w:rsidR="00863F5E" w:rsidRDefault="00D8560E" w:rsidP="00105BD4">
            <w:pPr>
              <w:spacing w:after="0" w:line="252" w:lineRule="auto"/>
            </w:pPr>
            <w:r>
              <w:rPr>
                <w:rFonts w:ascii="Consolas" w:hAnsi="Consolas"/>
                <w:color w:val="F1F5F9"/>
                <w:sz w:val="17"/>
              </w:rPr>
              <w:t>end</w:t>
            </w:r>
          </w:p>
          <w:p w14:paraId="3D8DB551" w14:textId="77777777" w:rsidR="00863F5E" w:rsidRDefault="00D8560E" w:rsidP="00105BD4">
            <w:pPr>
              <w:spacing w:after="0" w:line="252" w:lineRule="auto"/>
            </w:pPr>
            <w:r>
              <w:rPr>
                <w:rFonts w:ascii="Consolas" w:hAnsi="Consolas"/>
                <w:color w:val="F1F5F9"/>
                <w:sz w:val="17"/>
              </w:rPr>
              <w:t>SVC -&gt; SVC : Gi</w:t>
            </w:r>
            <w:r>
              <w:rPr>
                <w:rFonts w:ascii="Consolas" w:hAnsi="Consolas"/>
                <w:color w:val="F1F5F9"/>
                <w:sz w:val="17"/>
              </w:rPr>
              <w:t>ả</w:t>
            </w:r>
            <w:r>
              <w:rPr>
                <w:rFonts w:ascii="Consolas" w:hAnsi="Consolas"/>
                <w:color w:val="F1F5F9"/>
                <w:sz w:val="17"/>
              </w:rPr>
              <w:t>i phóng lock (_lockObj)</w:t>
            </w:r>
          </w:p>
          <w:p w14:paraId="0071C84F" w14:textId="77777777" w:rsidR="00863F5E" w:rsidRDefault="00D8560E" w:rsidP="00105BD4">
            <w:pPr>
              <w:spacing w:after="0" w:line="252" w:lineRule="auto"/>
            </w:pPr>
            <w:r>
              <w:rPr>
                <w:rFonts w:ascii="Consolas" w:hAnsi="Consolas"/>
                <w:color w:val="F1F5F9"/>
                <w:sz w:val="17"/>
              </w:rPr>
              <w:t>end</w:t>
            </w:r>
          </w:p>
          <w:p w14:paraId="281E370C" w14:textId="77777777" w:rsidR="00863F5E" w:rsidRDefault="00D8560E" w:rsidP="00105BD4">
            <w:pPr>
              <w:spacing w:after="0" w:line="252" w:lineRule="auto"/>
            </w:pPr>
            <w:r>
              <w:rPr>
                <w:rFonts w:ascii="Consolas" w:hAnsi="Consolas"/>
                <w:color w:val="F1F5F9"/>
                <w:sz w:val="17"/>
              </w:rPr>
              <w:t>deactivate SVC</w:t>
            </w:r>
          </w:p>
          <w:p w14:paraId="2A32919E" w14:textId="77777777" w:rsidR="00863F5E" w:rsidRDefault="00D8560E" w:rsidP="00105BD4">
            <w:pPr>
              <w:spacing w:after="0" w:line="252" w:lineRule="auto"/>
            </w:pPr>
            <w:r>
              <w:rPr>
                <w:rFonts w:ascii="Consolas" w:hAnsi="Consolas"/>
                <w:color w:val="F1F5F9"/>
                <w:sz w:val="17"/>
              </w:rPr>
              <w:t>deactivate API</w:t>
            </w:r>
          </w:p>
          <w:p w14:paraId="71091999" w14:textId="77777777" w:rsidR="00863F5E" w:rsidRDefault="00D8560E" w:rsidP="00105BD4">
            <w:pPr>
              <w:spacing w:after="0" w:line="252" w:lineRule="auto"/>
            </w:pPr>
            <w:r>
              <w:rPr>
                <w:rFonts w:ascii="Consolas" w:hAnsi="Consolas"/>
                <w:color w:val="F1F5F9"/>
                <w:sz w:val="17"/>
              </w:rPr>
              <w:t>deactivate GD</w:t>
            </w:r>
          </w:p>
          <w:p w14:paraId="0527F7D0" w14:textId="77777777" w:rsidR="00863F5E" w:rsidRDefault="00D8560E" w:rsidP="00105BD4">
            <w:pPr>
              <w:spacing w:after="0" w:line="252" w:lineRule="auto"/>
            </w:pPr>
            <w:r>
              <w:rPr>
                <w:rFonts w:ascii="Consolas" w:hAnsi="Consolas"/>
                <w:color w:val="F1F5F9"/>
                <w:sz w:val="17"/>
              </w:rPr>
              <w:t>@enduml</w:t>
            </w:r>
          </w:p>
        </w:tc>
      </w:tr>
    </w:tbl>
    <w:p w14:paraId="51FCD883" w14:textId="77777777" w:rsidR="00863F5E" w:rsidRDefault="00863F5E" w:rsidP="00105BD4">
      <w:pPr>
        <w:spacing w:after="80"/>
      </w:pPr>
    </w:p>
    <w:p w14:paraId="6C0B0AA7" w14:textId="12832819" w:rsidR="00863F5E" w:rsidRDefault="0008438D" w:rsidP="00105BD4">
      <w:pPr>
        <w:pBdr>
          <w:bottom w:val="single" w:sz="6" w:space="1" w:color="E2E8F0"/>
        </w:pBdr>
        <w:spacing w:before="120" w:after="120"/>
      </w:pPr>
      <w:r>
        <w:rPr>
          <w:noProof/>
        </w:rPr>
        <w:drawing>
          <wp:inline distT="0" distB="0" distL="0" distR="0" wp14:anchorId="4CA5F191" wp14:editId="15312125">
            <wp:extent cx="13538896" cy="7017111"/>
            <wp:effectExtent l="0" t="0" r="5715" b="0"/>
            <wp:docPr id="543028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8707" name=""/>
                    <pic:cNvPicPr/>
                  </pic:nvPicPr>
                  <pic:blipFill>
                    <a:blip r:embed="rId21"/>
                    <a:stretch>
                      <a:fillRect/>
                    </a:stretch>
                  </pic:blipFill>
                  <pic:spPr>
                    <a:xfrm>
                      <a:off x="0" y="0"/>
                      <a:ext cx="13538896" cy="7017111"/>
                    </a:xfrm>
                    <a:prstGeom prst="rect">
                      <a:avLst/>
                    </a:prstGeom>
                  </pic:spPr>
                </pic:pic>
              </a:graphicData>
            </a:graphic>
          </wp:inline>
        </w:drawing>
      </w:r>
    </w:p>
    <w:p w14:paraId="7EA4AC8A" w14:textId="77777777" w:rsidR="00863F5E" w:rsidRDefault="00D8560E" w:rsidP="00105BD4">
      <w:pPr>
        <w:keepNext/>
        <w:spacing w:before="200" w:after="60"/>
      </w:pPr>
      <w:r>
        <w:rPr>
          <w:rFonts w:ascii="Arial" w:hAnsi="Arial"/>
          <w:b/>
          <w:color w:val="0369A1"/>
        </w:rPr>
        <w:t>3.3.8 UC008: N</w:t>
      </w:r>
      <w:r>
        <w:rPr>
          <w:rFonts w:ascii="Arial" w:hAnsi="Arial"/>
          <w:b/>
          <w:color w:val="0369A1"/>
        </w:rPr>
        <w:t>ạ</w:t>
      </w:r>
      <w:r>
        <w:rPr>
          <w:rFonts w:ascii="Arial" w:hAnsi="Arial"/>
          <w:b/>
          <w:color w:val="0369A1"/>
        </w:rPr>
        <w:t>p ti</w:t>
      </w:r>
      <w:r>
        <w:rPr>
          <w:rFonts w:ascii="Arial" w:hAnsi="Arial"/>
          <w:b/>
          <w:color w:val="0369A1"/>
        </w:rPr>
        <w:t>ề</w:t>
      </w:r>
      <w:r>
        <w:rPr>
          <w:rFonts w:ascii="Arial" w:hAnsi="Arial"/>
          <w:b/>
          <w:color w:val="0369A1"/>
        </w:rPr>
        <w:t>n ví qua mã VietQR đ</w:t>
      </w:r>
      <w:r>
        <w:rPr>
          <w:rFonts w:ascii="Arial" w:hAnsi="Arial"/>
          <w:b/>
          <w:color w:val="0369A1"/>
        </w:rPr>
        <w:t>ộ</w:t>
      </w:r>
      <w:r>
        <w:rPr>
          <w:rFonts w:ascii="Arial" w:hAnsi="Arial"/>
          <w:b/>
          <w:color w:val="0369A1"/>
        </w:rPr>
        <w:t>ng (MBBank NAPAS 247)</w:t>
      </w:r>
    </w:p>
    <w:p w14:paraId="0E7C1E5A"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Cho phép khách hàng d</w:t>
      </w:r>
      <w:r>
        <w:rPr>
          <w:rFonts w:ascii="Arial" w:hAnsi="Arial"/>
          <w:color w:val="1E293B"/>
          <w:sz w:val="20"/>
        </w:rPr>
        <w:t>ễ</w:t>
      </w:r>
      <w:r>
        <w:rPr>
          <w:rFonts w:ascii="Arial" w:hAnsi="Arial"/>
          <w:color w:val="1E293B"/>
          <w:sz w:val="20"/>
        </w:rPr>
        <w:t xml:space="preserve"> dàng n</w:t>
      </w:r>
      <w:r>
        <w:rPr>
          <w:rFonts w:ascii="Arial" w:hAnsi="Arial"/>
          <w:color w:val="1E293B"/>
          <w:sz w:val="20"/>
        </w:rPr>
        <w:t>ạ</w:t>
      </w:r>
      <w:r>
        <w:rPr>
          <w:rFonts w:ascii="Arial" w:hAnsi="Arial"/>
          <w:color w:val="1E293B"/>
          <w:sz w:val="20"/>
        </w:rPr>
        <w:t>p thêm ti</w:t>
      </w:r>
      <w:r>
        <w:rPr>
          <w:rFonts w:ascii="Arial" w:hAnsi="Arial"/>
          <w:color w:val="1E293B"/>
          <w:sz w:val="20"/>
        </w:rPr>
        <w:t>ề</w:t>
      </w:r>
      <w:r>
        <w:rPr>
          <w:rFonts w:ascii="Arial" w:hAnsi="Arial"/>
          <w:color w:val="1E293B"/>
          <w:sz w:val="20"/>
        </w:rPr>
        <w:t>n vào ví đi</w:t>
      </w:r>
      <w:r>
        <w:rPr>
          <w:rFonts w:ascii="Arial" w:hAnsi="Arial"/>
          <w:color w:val="1E293B"/>
          <w:sz w:val="20"/>
        </w:rPr>
        <w:t>ệ</w:t>
      </w:r>
      <w:r>
        <w:rPr>
          <w:rFonts w:ascii="Arial" w:hAnsi="Arial"/>
          <w:color w:val="1E293B"/>
          <w:sz w:val="20"/>
        </w:rPr>
        <w:t>n t</w:t>
      </w:r>
      <w:r>
        <w:rPr>
          <w:rFonts w:ascii="Arial" w:hAnsi="Arial"/>
          <w:color w:val="1E293B"/>
          <w:sz w:val="20"/>
        </w:rPr>
        <w:t>ử</w:t>
      </w:r>
      <w:r>
        <w:rPr>
          <w:rFonts w:ascii="Arial" w:hAnsi="Arial"/>
          <w:color w:val="1E293B"/>
          <w:sz w:val="20"/>
        </w:rPr>
        <w:t xml:space="preserve"> b</w:t>
      </w:r>
      <w:r>
        <w:rPr>
          <w:rFonts w:ascii="Arial" w:hAnsi="Arial"/>
          <w:color w:val="1E293B"/>
          <w:sz w:val="20"/>
        </w:rPr>
        <w:t>ằ</w:t>
      </w:r>
      <w:r>
        <w:rPr>
          <w:rFonts w:ascii="Arial" w:hAnsi="Arial"/>
          <w:color w:val="1E293B"/>
          <w:sz w:val="20"/>
        </w:rPr>
        <w:t>ng cách quét mã thanh toán chu</w:t>
      </w:r>
      <w:r>
        <w:rPr>
          <w:rFonts w:ascii="Arial" w:hAnsi="Arial"/>
          <w:color w:val="1E293B"/>
          <w:sz w:val="20"/>
        </w:rPr>
        <w:t>ẩ</w:t>
      </w:r>
      <w:r>
        <w:rPr>
          <w:rFonts w:ascii="Arial" w:hAnsi="Arial"/>
          <w:color w:val="1E293B"/>
          <w:sz w:val="20"/>
        </w:rPr>
        <w:t>n ngân hàng qu</w:t>
      </w:r>
      <w:r>
        <w:rPr>
          <w:rFonts w:ascii="Arial" w:hAnsi="Arial"/>
          <w:color w:val="1E293B"/>
          <w:sz w:val="20"/>
        </w:rPr>
        <w:t>ố</w:t>
      </w:r>
      <w:r>
        <w:rPr>
          <w:rFonts w:ascii="Arial" w:hAnsi="Arial"/>
          <w:color w:val="1E293B"/>
          <w:sz w:val="20"/>
        </w:rPr>
        <w:t>c gia VietQR,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đi</w:t>
      </w:r>
      <w:r>
        <w:rPr>
          <w:rFonts w:ascii="Arial" w:hAnsi="Arial"/>
          <w:color w:val="1E293B"/>
          <w:sz w:val="20"/>
        </w:rPr>
        <w:t>ề</w:t>
      </w:r>
      <w:r>
        <w:rPr>
          <w:rFonts w:ascii="Arial" w:hAnsi="Arial"/>
          <w:color w:val="1E293B"/>
          <w:sz w:val="20"/>
        </w:rPr>
        <w:t>n đúng STK,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và n</w:t>
      </w:r>
      <w:r>
        <w:rPr>
          <w:rFonts w:ascii="Arial" w:hAnsi="Arial"/>
          <w:color w:val="1E293B"/>
          <w:sz w:val="20"/>
        </w:rPr>
        <w:t>ộ</w:t>
      </w:r>
      <w:r>
        <w:rPr>
          <w:rFonts w:ascii="Arial" w:hAnsi="Arial"/>
          <w:color w:val="1E293B"/>
          <w:sz w:val="20"/>
        </w:rPr>
        <w:t>i dung chuy</w:t>
      </w:r>
      <w:r>
        <w:rPr>
          <w:rFonts w:ascii="Arial" w:hAnsi="Arial"/>
          <w:color w:val="1E293B"/>
          <w:sz w:val="20"/>
        </w:rPr>
        <w:t>ể</w:t>
      </w:r>
      <w:r>
        <w:rPr>
          <w:rFonts w:ascii="Arial" w:hAnsi="Arial"/>
          <w:color w:val="1E293B"/>
          <w:sz w:val="20"/>
        </w:rPr>
        <w:t>n kho</w:t>
      </w:r>
      <w:r>
        <w:rPr>
          <w:rFonts w:ascii="Arial" w:hAnsi="Arial"/>
          <w:color w:val="1E293B"/>
          <w:sz w:val="20"/>
        </w:rPr>
        <w:t>ả</w:t>
      </w:r>
      <w:r>
        <w:rPr>
          <w:rFonts w:ascii="Arial" w:hAnsi="Arial"/>
          <w:color w:val="1E293B"/>
          <w:sz w:val="20"/>
        </w:rPr>
        <w:t>n.</w:t>
      </w:r>
    </w:p>
    <w:p w14:paraId="4AA50BAE"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Khách hàng nh</w:t>
      </w:r>
      <w:r>
        <w:rPr>
          <w:rFonts w:ascii="Arial" w:hAnsi="Arial"/>
          <w:color w:val="1E293B"/>
          <w:sz w:val="20"/>
        </w:rPr>
        <w:t>ậ</w:t>
      </w:r>
      <w:r>
        <w:rPr>
          <w:rFonts w:ascii="Arial" w:hAnsi="Arial"/>
          <w:color w:val="1E293B"/>
          <w:sz w:val="20"/>
        </w:rPr>
        <w:t>p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mu</w:t>
      </w:r>
      <w:r>
        <w:rPr>
          <w:rFonts w:ascii="Arial" w:hAnsi="Arial"/>
          <w:color w:val="1E293B"/>
          <w:sz w:val="20"/>
        </w:rPr>
        <w:t>ố</w:t>
      </w:r>
      <w:r>
        <w:rPr>
          <w:rFonts w:ascii="Arial" w:hAnsi="Arial"/>
          <w:color w:val="1E293B"/>
          <w:sz w:val="20"/>
        </w:rPr>
        <w:t>n n</w:t>
      </w:r>
      <w:r>
        <w:rPr>
          <w:rFonts w:ascii="Arial" w:hAnsi="Arial"/>
          <w:color w:val="1E293B"/>
          <w:sz w:val="20"/>
        </w:rPr>
        <w:t>ạ</w:t>
      </w:r>
      <w:r>
        <w:rPr>
          <w:rFonts w:ascii="Arial" w:hAnsi="Arial"/>
          <w:color w:val="1E293B"/>
          <w:sz w:val="20"/>
        </w:rPr>
        <w:t>p.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g</w:t>
      </w:r>
      <w:r>
        <w:rPr>
          <w:rFonts w:ascii="Arial" w:hAnsi="Arial"/>
          <w:color w:val="1E293B"/>
          <w:sz w:val="20"/>
        </w:rPr>
        <w:t>ọ</w:t>
      </w:r>
      <w:r>
        <w:rPr>
          <w:rFonts w:ascii="Arial" w:hAnsi="Arial"/>
          <w:color w:val="1E293B"/>
          <w:sz w:val="20"/>
        </w:rPr>
        <w:t>i d</w:t>
      </w:r>
      <w:r>
        <w:rPr>
          <w:rFonts w:ascii="Arial" w:hAnsi="Arial"/>
          <w:color w:val="1E293B"/>
          <w:sz w:val="20"/>
        </w:rPr>
        <w:t>ị</w:t>
      </w:r>
      <w:r>
        <w:rPr>
          <w:rFonts w:ascii="Arial" w:hAnsi="Arial"/>
          <w:color w:val="1E293B"/>
          <w:sz w:val="20"/>
        </w:rPr>
        <w:t>ch v</w:t>
      </w:r>
      <w:r>
        <w:rPr>
          <w:rFonts w:ascii="Arial" w:hAnsi="Arial"/>
          <w:color w:val="1E293B"/>
          <w:sz w:val="20"/>
        </w:rPr>
        <w:t>ụ</w:t>
      </w:r>
      <w:r>
        <w:rPr>
          <w:rFonts w:ascii="Arial" w:hAnsi="Arial"/>
          <w:color w:val="1E293B"/>
          <w:sz w:val="20"/>
        </w:rPr>
        <w:t xml:space="preserve"> sinh mã </w:t>
      </w:r>
      <w:r>
        <w:rPr>
          <w:rFonts w:ascii="Consolas" w:hAnsi="Consolas"/>
          <w:b/>
          <w:color w:val="BE185D"/>
          <w:sz w:val="19"/>
        </w:rPr>
        <w:t>img.vietqr.io</w:t>
      </w:r>
      <w:r>
        <w:rPr>
          <w:rFonts w:ascii="Arial" w:hAnsi="Arial"/>
          <w:color w:val="1E293B"/>
          <w:sz w:val="20"/>
        </w:rPr>
        <w:t xml:space="preserve"> v</w:t>
      </w:r>
      <w:r>
        <w:rPr>
          <w:rFonts w:ascii="Arial" w:hAnsi="Arial"/>
          <w:color w:val="1E293B"/>
          <w:sz w:val="20"/>
        </w:rPr>
        <w:t>ớ</w:t>
      </w:r>
      <w:r>
        <w:rPr>
          <w:rFonts w:ascii="Arial" w:hAnsi="Arial"/>
          <w:color w:val="1E293B"/>
          <w:sz w:val="20"/>
        </w:rPr>
        <w:t>i ngân hàng MBBank, tài kho</w:t>
      </w:r>
      <w:r>
        <w:rPr>
          <w:rFonts w:ascii="Arial" w:hAnsi="Arial"/>
          <w:color w:val="1E293B"/>
          <w:sz w:val="20"/>
        </w:rPr>
        <w:t>ả</w:t>
      </w:r>
      <w:r>
        <w:rPr>
          <w:rFonts w:ascii="Arial" w:hAnsi="Arial"/>
          <w:color w:val="1E293B"/>
          <w:sz w:val="20"/>
        </w:rPr>
        <w:t>n ch</w:t>
      </w:r>
      <w:r>
        <w:rPr>
          <w:rFonts w:ascii="Arial" w:hAnsi="Arial"/>
          <w:color w:val="1E293B"/>
          <w:sz w:val="20"/>
        </w:rPr>
        <w:t>ủ</w:t>
      </w:r>
      <w:r>
        <w:rPr>
          <w:rFonts w:ascii="Arial" w:hAnsi="Arial"/>
          <w:color w:val="1E293B"/>
          <w:sz w:val="20"/>
        </w:rPr>
        <w:t xml:space="preserve"> sân và n</w:t>
      </w:r>
      <w:r>
        <w:rPr>
          <w:rFonts w:ascii="Arial" w:hAnsi="Arial"/>
          <w:color w:val="1E293B"/>
          <w:sz w:val="20"/>
        </w:rPr>
        <w:t>ộ</w:t>
      </w:r>
      <w:r>
        <w:rPr>
          <w:rFonts w:ascii="Arial" w:hAnsi="Arial"/>
          <w:color w:val="1E293B"/>
          <w:sz w:val="20"/>
        </w:rPr>
        <w:t>i dung chuy</w:t>
      </w:r>
      <w:r>
        <w:rPr>
          <w:rFonts w:ascii="Arial" w:hAnsi="Arial"/>
          <w:color w:val="1E293B"/>
          <w:sz w:val="20"/>
        </w:rPr>
        <w:t>ể</w:t>
      </w:r>
      <w:r>
        <w:rPr>
          <w:rFonts w:ascii="Arial" w:hAnsi="Arial"/>
          <w:color w:val="1E293B"/>
          <w:sz w:val="20"/>
        </w:rPr>
        <w:t>n kho</w:t>
      </w:r>
      <w:r>
        <w:rPr>
          <w:rFonts w:ascii="Arial" w:hAnsi="Arial"/>
          <w:color w:val="1E293B"/>
          <w:sz w:val="20"/>
        </w:rPr>
        <w:t>ả</w:t>
      </w:r>
      <w:r>
        <w:rPr>
          <w:rFonts w:ascii="Arial" w:hAnsi="Arial"/>
          <w:color w:val="1E293B"/>
          <w:sz w:val="20"/>
        </w:rPr>
        <w:t>n đư</w:t>
      </w:r>
      <w:r>
        <w:rPr>
          <w:rFonts w:ascii="Arial" w:hAnsi="Arial"/>
          <w:color w:val="1E293B"/>
          <w:sz w:val="20"/>
        </w:rPr>
        <w:t>ợ</w:t>
      </w:r>
      <w:r>
        <w:rPr>
          <w:rFonts w:ascii="Arial" w:hAnsi="Arial"/>
          <w:color w:val="1E293B"/>
          <w:sz w:val="20"/>
        </w:rPr>
        <w:t>c mã hóa kèm mã User ID. Sau khi chuy</w:t>
      </w:r>
      <w:r>
        <w:rPr>
          <w:rFonts w:ascii="Arial" w:hAnsi="Arial"/>
          <w:color w:val="1E293B"/>
          <w:sz w:val="20"/>
        </w:rPr>
        <w:t>ể</w:t>
      </w:r>
      <w:r>
        <w:rPr>
          <w:rFonts w:ascii="Arial" w:hAnsi="Arial"/>
          <w:color w:val="1E293B"/>
          <w:sz w:val="20"/>
        </w:rPr>
        <w:t>n, đơn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 xml:space="preserve">n </w:t>
      </w:r>
      <w:r>
        <w:rPr>
          <w:rFonts w:ascii="Consolas" w:hAnsi="Consolas"/>
          <w:b/>
          <w:color w:val="BE185D"/>
          <w:sz w:val="19"/>
        </w:rPr>
        <w:t>DepositRequest</w:t>
      </w:r>
      <w:r>
        <w:rPr>
          <w:rFonts w:ascii="Arial" w:hAnsi="Arial"/>
          <w:color w:val="1E293B"/>
          <w:sz w:val="20"/>
        </w:rPr>
        <w:t xml:space="preserve"> đư</w:t>
      </w:r>
      <w:r>
        <w:rPr>
          <w:rFonts w:ascii="Arial" w:hAnsi="Arial"/>
          <w:color w:val="1E293B"/>
          <w:sz w:val="20"/>
        </w:rPr>
        <w:t>ợ</w:t>
      </w:r>
      <w:r>
        <w:rPr>
          <w:rFonts w:ascii="Arial" w:hAnsi="Arial"/>
          <w:color w:val="1E293B"/>
          <w:sz w:val="20"/>
        </w:rPr>
        <w:t>c t</w:t>
      </w:r>
      <w:r>
        <w:rPr>
          <w:rFonts w:ascii="Arial" w:hAnsi="Arial"/>
          <w:color w:val="1E293B"/>
          <w:sz w:val="20"/>
        </w:rPr>
        <w:t>ạ</w:t>
      </w:r>
      <w:r>
        <w:rPr>
          <w:rFonts w:ascii="Arial" w:hAnsi="Arial"/>
          <w:color w:val="1E293B"/>
          <w:sz w:val="20"/>
        </w:rPr>
        <w:t xml:space="preserve">o </w:t>
      </w:r>
      <w:r>
        <w:rPr>
          <w:rFonts w:ascii="Arial" w:hAnsi="Arial"/>
          <w:color w:val="1E293B"/>
          <w:sz w:val="20"/>
        </w:rPr>
        <w:t>ở</w:t>
      </w:r>
      <w:r>
        <w:rPr>
          <w:rFonts w:ascii="Arial" w:hAnsi="Arial"/>
          <w:color w:val="1E293B"/>
          <w:sz w:val="20"/>
        </w:rPr>
        <w:t xml:space="preserve"> tr</w:t>
      </w:r>
      <w:r>
        <w:rPr>
          <w:rFonts w:ascii="Arial" w:hAnsi="Arial"/>
          <w:color w:val="1E293B"/>
          <w:sz w:val="20"/>
        </w:rPr>
        <w:t>ạ</w:t>
      </w:r>
      <w:r>
        <w:rPr>
          <w:rFonts w:ascii="Arial" w:hAnsi="Arial"/>
          <w:color w:val="1E293B"/>
          <w:sz w:val="20"/>
        </w:rPr>
        <w:t xml:space="preserve">ng thái </w:t>
      </w:r>
      <w:r>
        <w:rPr>
          <w:rFonts w:ascii="Consolas" w:hAnsi="Consolas"/>
          <w:b/>
          <w:color w:val="BE185D"/>
          <w:sz w:val="19"/>
        </w:rPr>
        <w:t>Pending</w:t>
      </w:r>
      <w:r>
        <w:rPr>
          <w:rFonts w:ascii="Arial" w:hAnsi="Arial"/>
          <w:color w:val="1E293B"/>
          <w:sz w:val="20"/>
        </w:rPr>
        <w:t xml:space="preserve"> đ</w:t>
      </w:r>
      <w:r>
        <w:rPr>
          <w:rFonts w:ascii="Arial" w:hAnsi="Arial"/>
          <w:color w:val="1E293B"/>
          <w:sz w:val="20"/>
        </w:rPr>
        <w:t>ể</w:t>
      </w:r>
      <w:r>
        <w:rPr>
          <w:rFonts w:ascii="Arial" w:hAnsi="Arial"/>
          <w:color w:val="1E293B"/>
          <w:sz w:val="20"/>
        </w:rPr>
        <w:t xml:space="preserve"> g</w:t>
      </w:r>
      <w:r>
        <w:rPr>
          <w:rFonts w:ascii="Arial" w:hAnsi="Arial"/>
          <w:color w:val="1E293B"/>
          <w:sz w:val="20"/>
        </w:rPr>
        <w:t>ử</w:t>
      </w:r>
      <w:r>
        <w:rPr>
          <w:rFonts w:ascii="Arial" w:hAnsi="Arial"/>
          <w:color w:val="1E293B"/>
          <w:sz w:val="20"/>
        </w:rPr>
        <w:t>i t</w:t>
      </w:r>
      <w:r>
        <w:rPr>
          <w:rFonts w:ascii="Arial" w:hAnsi="Arial"/>
          <w:color w:val="1E293B"/>
          <w:sz w:val="20"/>
        </w:rPr>
        <w:t>ớ</w:t>
      </w:r>
      <w:r>
        <w:rPr>
          <w:rFonts w:ascii="Arial" w:hAnsi="Arial"/>
          <w:color w:val="1E293B"/>
          <w:sz w:val="20"/>
        </w:rPr>
        <w:t>i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w:t>
      </w:r>
    </w:p>
    <w:p w14:paraId="38BDF9C3"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Khách hàng (Customer), C</w:t>
      </w:r>
      <w:r>
        <w:rPr>
          <w:rFonts w:ascii="Arial" w:hAnsi="Arial"/>
          <w:color w:val="1E293B"/>
          <w:sz w:val="20"/>
        </w:rPr>
        <w:t>ổ</w:t>
      </w:r>
      <w:r>
        <w:rPr>
          <w:rFonts w:ascii="Arial" w:hAnsi="Arial"/>
          <w:color w:val="1E293B"/>
          <w:sz w:val="20"/>
        </w:rPr>
        <w:t>ng VietQR MBBank.</w:t>
      </w:r>
    </w:p>
    <w:p w14:paraId="6B2388BA"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Khách hàng đã đăng nh</w:t>
      </w:r>
      <w:r>
        <w:rPr>
          <w:rFonts w:ascii="Arial" w:hAnsi="Arial"/>
          <w:color w:val="1E293B"/>
          <w:sz w:val="20"/>
        </w:rPr>
        <w:t>ậ</w:t>
      </w:r>
      <w:r>
        <w:rPr>
          <w:rFonts w:ascii="Arial" w:hAnsi="Arial"/>
          <w:color w:val="1E293B"/>
          <w:sz w:val="20"/>
        </w:rPr>
        <w:t>p tài kho</w:t>
      </w:r>
      <w:r>
        <w:rPr>
          <w:rFonts w:ascii="Arial" w:hAnsi="Arial"/>
          <w:color w:val="1E293B"/>
          <w:sz w:val="20"/>
        </w:rPr>
        <w:t>ả</w:t>
      </w:r>
      <w:r>
        <w:rPr>
          <w:rFonts w:ascii="Arial" w:hAnsi="Arial"/>
          <w:color w:val="1E293B"/>
          <w:sz w:val="20"/>
        </w:rPr>
        <w:t>n.</w:t>
      </w:r>
    </w:p>
    <w:p w14:paraId="4D412E12"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Mã QR đư</w:t>
      </w:r>
      <w:r>
        <w:rPr>
          <w:rFonts w:ascii="Arial" w:hAnsi="Arial"/>
          <w:color w:val="1E293B"/>
          <w:sz w:val="20"/>
        </w:rPr>
        <w:t>ợ</w:t>
      </w:r>
      <w:r>
        <w:rPr>
          <w:rFonts w:ascii="Arial" w:hAnsi="Arial"/>
          <w:color w:val="1E293B"/>
          <w:sz w:val="20"/>
        </w:rPr>
        <w:t>c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rõ nét; đơn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lưu vào CSDL ch</w:t>
      </w:r>
      <w:r>
        <w:rPr>
          <w:rFonts w:ascii="Arial" w:hAnsi="Arial"/>
          <w:color w:val="1E293B"/>
          <w:sz w:val="20"/>
        </w:rPr>
        <w:t>ờ</w:t>
      </w:r>
      <w:r>
        <w:rPr>
          <w:rFonts w:ascii="Arial" w:hAnsi="Arial"/>
          <w:color w:val="1E293B"/>
          <w:sz w:val="20"/>
        </w:rPr>
        <w:t xml:space="preserve"> Admin đ</w:t>
      </w:r>
      <w:r>
        <w:rPr>
          <w:rFonts w:ascii="Arial" w:hAnsi="Arial"/>
          <w:color w:val="1E293B"/>
          <w:sz w:val="20"/>
        </w:rPr>
        <w:t>ố</w:t>
      </w:r>
      <w:r>
        <w:rPr>
          <w:rFonts w:ascii="Arial" w:hAnsi="Arial"/>
          <w:color w:val="1E293B"/>
          <w:sz w:val="20"/>
        </w:rPr>
        <w:t>i soát.</w:t>
      </w:r>
    </w:p>
    <w:p w14:paraId="589154F6"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UC008):</w:t>
      </w:r>
    </w:p>
    <w:tbl>
      <w:tblPr>
        <w:tblW w:w="0" w:type="auto"/>
        <w:jc w:val="center"/>
        <w:tblLook w:val="04A0" w:firstRow="1" w:lastRow="0" w:firstColumn="1" w:lastColumn="0" w:noHBand="0" w:noVBand="1"/>
      </w:tblPr>
      <w:tblGrid>
        <w:gridCol w:w="9792"/>
      </w:tblGrid>
      <w:tr w:rsidR="00863F5E" w14:paraId="7554FB49"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A7534D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D78DCEB" w14:textId="77777777" w:rsidR="00863F5E" w:rsidRDefault="00D8560E" w:rsidP="00105BD4">
            <w:pPr>
              <w:spacing w:after="0" w:line="252" w:lineRule="auto"/>
            </w:pPr>
            <w:r>
              <w:rPr>
                <w:rFonts w:ascii="Consolas" w:hAnsi="Consolas"/>
                <w:color w:val="F1F5F9"/>
                <w:sz w:val="17"/>
              </w:rPr>
              <w:t>@startuml</w:t>
            </w:r>
          </w:p>
          <w:p w14:paraId="00C001C9" w14:textId="77777777" w:rsidR="00863F5E" w:rsidRDefault="00D8560E" w:rsidP="00105BD4">
            <w:pPr>
              <w:spacing w:after="0" w:line="252" w:lineRule="auto"/>
            </w:pPr>
            <w:r>
              <w:rPr>
                <w:rFonts w:ascii="Consolas" w:hAnsi="Consolas"/>
                <w:color w:val="F1F5F9"/>
                <w:sz w:val="17"/>
              </w:rPr>
              <w:t>skinparam activity {</w:t>
            </w:r>
          </w:p>
          <w:p w14:paraId="61112A66" w14:textId="21845423" w:rsidR="00863F5E" w:rsidRDefault="00D8560E" w:rsidP="00105BD4">
            <w:pPr>
              <w:spacing w:after="0" w:line="252" w:lineRule="auto"/>
            </w:pPr>
            <w:r>
              <w:rPr>
                <w:rFonts w:ascii="Consolas" w:hAnsi="Consolas"/>
                <w:color w:val="F1F5F9"/>
                <w:sz w:val="17"/>
              </w:rPr>
              <w:t>BackgroundColor #F8FAFC</w:t>
            </w:r>
          </w:p>
          <w:p w14:paraId="6A94759A" w14:textId="6C9C7836" w:rsidR="00863F5E" w:rsidRDefault="00D8560E" w:rsidP="00105BD4">
            <w:pPr>
              <w:spacing w:after="0" w:line="252" w:lineRule="auto"/>
            </w:pPr>
            <w:r>
              <w:rPr>
                <w:rFonts w:ascii="Consolas" w:hAnsi="Consolas"/>
                <w:color w:val="F1F5F9"/>
                <w:sz w:val="17"/>
              </w:rPr>
              <w:t>BorderColor #2563EB</w:t>
            </w:r>
          </w:p>
          <w:p w14:paraId="5C70857C" w14:textId="49BCA3FB" w:rsidR="00863F5E" w:rsidRDefault="00D8560E" w:rsidP="00105BD4">
            <w:pPr>
              <w:spacing w:after="0" w:line="252" w:lineRule="auto"/>
            </w:pPr>
            <w:r>
              <w:rPr>
                <w:rFonts w:ascii="Consolas" w:hAnsi="Consolas"/>
                <w:color w:val="F1F5F9"/>
                <w:sz w:val="17"/>
              </w:rPr>
              <w:t>FontColor #0F172A</w:t>
            </w:r>
          </w:p>
          <w:p w14:paraId="63BDDF81" w14:textId="77777777" w:rsidR="00863F5E" w:rsidRDefault="00D8560E" w:rsidP="00105BD4">
            <w:pPr>
              <w:spacing w:after="0" w:line="252" w:lineRule="auto"/>
            </w:pPr>
            <w:r>
              <w:rPr>
                <w:rFonts w:ascii="Consolas" w:hAnsi="Consolas"/>
                <w:color w:val="F1F5F9"/>
                <w:sz w:val="17"/>
              </w:rPr>
              <w:t>}</w:t>
            </w:r>
          </w:p>
          <w:p w14:paraId="06344291" w14:textId="77777777" w:rsidR="00863F5E" w:rsidRDefault="00D8560E" w:rsidP="00105BD4">
            <w:pPr>
              <w:spacing w:after="0" w:line="252" w:lineRule="auto"/>
            </w:pPr>
            <w:r>
              <w:rPr>
                <w:rFonts w:ascii="Consolas" w:hAnsi="Consolas"/>
                <w:color w:val="F1F5F9"/>
                <w:sz w:val="17"/>
              </w:rPr>
              <w:t>skinparam diamond {</w:t>
            </w:r>
          </w:p>
          <w:p w14:paraId="1DEA5AF7" w14:textId="64EBB178" w:rsidR="00863F5E" w:rsidRDefault="00D8560E" w:rsidP="00105BD4">
            <w:pPr>
              <w:spacing w:after="0" w:line="252" w:lineRule="auto"/>
            </w:pPr>
            <w:r>
              <w:rPr>
                <w:rFonts w:ascii="Consolas" w:hAnsi="Consolas"/>
                <w:color w:val="F1F5F9"/>
                <w:sz w:val="17"/>
              </w:rPr>
              <w:t>BackgroundColor #EFF6FF</w:t>
            </w:r>
          </w:p>
          <w:p w14:paraId="42B0889A" w14:textId="410427E7" w:rsidR="00863F5E" w:rsidRDefault="00D8560E" w:rsidP="00105BD4">
            <w:pPr>
              <w:spacing w:after="0" w:line="252" w:lineRule="auto"/>
            </w:pPr>
            <w:r>
              <w:rPr>
                <w:rFonts w:ascii="Consolas" w:hAnsi="Consolas"/>
                <w:color w:val="F1F5F9"/>
                <w:sz w:val="17"/>
              </w:rPr>
              <w:t>BorderColor #1D4ED8</w:t>
            </w:r>
          </w:p>
          <w:p w14:paraId="097551BE" w14:textId="77777777" w:rsidR="00863F5E" w:rsidRDefault="00D8560E" w:rsidP="00105BD4">
            <w:pPr>
              <w:spacing w:after="0" w:line="252" w:lineRule="auto"/>
            </w:pPr>
            <w:r>
              <w:rPr>
                <w:rFonts w:ascii="Consolas" w:hAnsi="Consolas"/>
                <w:color w:val="F1F5F9"/>
                <w:sz w:val="17"/>
              </w:rPr>
              <w:t>}</w:t>
            </w:r>
          </w:p>
          <w:p w14:paraId="74CD98AC" w14:textId="77777777" w:rsidR="00863F5E" w:rsidRDefault="00863F5E" w:rsidP="00105BD4">
            <w:pPr>
              <w:spacing w:after="0" w:line="252" w:lineRule="auto"/>
            </w:pPr>
          </w:p>
          <w:p w14:paraId="0E66F699" w14:textId="77777777" w:rsidR="00863F5E" w:rsidRDefault="00D8560E" w:rsidP="00105BD4">
            <w:pPr>
              <w:spacing w:after="0" w:line="252" w:lineRule="auto"/>
            </w:pPr>
            <w:r>
              <w:rPr>
                <w:rFonts w:ascii="Consolas" w:hAnsi="Consolas"/>
                <w:color w:val="F1F5F9"/>
                <w:sz w:val="17"/>
              </w:rPr>
              <w:t>|LÀN TÁC NHÂN: Khách hàng|</w:t>
            </w:r>
          </w:p>
          <w:p w14:paraId="1F0F05A7" w14:textId="77777777" w:rsidR="00863F5E" w:rsidRDefault="00D8560E" w:rsidP="00105BD4">
            <w:pPr>
              <w:spacing w:after="0" w:line="252" w:lineRule="auto"/>
            </w:pPr>
            <w:r>
              <w:rPr>
                <w:rFonts w:ascii="Consolas" w:hAnsi="Consolas"/>
                <w:color w:val="F1F5F9"/>
                <w:sz w:val="17"/>
              </w:rPr>
              <w:t>start</w:t>
            </w:r>
          </w:p>
          <w:p w14:paraId="1E58A8BE"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p s</w:t>
            </w:r>
            <w:r>
              <w:rPr>
                <w:rFonts w:ascii="Consolas" w:hAnsi="Consolas"/>
                <w:color w:val="F1F5F9"/>
                <w:sz w:val="17"/>
              </w:rPr>
              <w:t>ố</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mu</w:t>
            </w:r>
            <w:r>
              <w:rPr>
                <w:rFonts w:ascii="Consolas" w:hAnsi="Consolas"/>
                <w:color w:val="F1F5F9"/>
                <w:sz w:val="17"/>
              </w:rPr>
              <w:t>ố</w:t>
            </w:r>
            <w:r>
              <w:rPr>
                <w:rFonts w:ascii="Consolas" w:hAnsi="Consolas"/>
                <w:color w:val="F1F5F9"/>
                <w:sz w:val="17"/>
              </w:rPr>
              <w:t>n n</w:t>
            </w:r>
            <w:r>
              <w:rPr>
                <w:rFonts w:ascii="Consolas" w:hAnsi="Consolas"/>
                <w:color w:val="F1F5F9"/>
                <w:sz w:val="17"/>
              </w:rPr>
              <w:t>ạ</w:t>
            </w:r>
            <w:r>
              <w:rPr>
                <w:rFonts w:ascii="Consolas" w:hAnsi="Consolas"/>
                <w:color w:val="F1F5F9"/>
                <w:sz w:val="17"/>
              </w:rPr>
              <w:t>p vào ví;</w:t>
            </w:r>
          </w:p>
          <w:p w14:paraId="4A4E4907" w14:textId="77777777" w:rsidR="00863F5E" w:rsidRDefault="00D8560E" w:rsidP="00105BD4">
            <w:pPr>
              <w:spacing w:after="0" w:line="252" w:lineRule="auto"/>
            </w:pPr>
            <w:r>
              <w:rPr>
                <w:rFonts w:ascii="Consolas" w:hAnsi="Consolas"/>
                <w:color w:val="F1F5F9"/>
                <w:sz w:val="17"/>
              </w:rPr>
              <w:t>:B</w:t>
            </w:r>
            <w:r>
              <w:rPr>
                <w:rFonts w:ascii="Consolas" w:hAnsi="Consolas"/>
                <w:color w:val="F1F5F9"/>
                <w:sz w:val="17"/>
              </w:rPr>
              <w:t>ấ</w:t>
            </w:r>
            <w:r>
              <w:rPr>
                <w:rFonts w:ascii="Consolas" w:hAnsi="Consolas"/>
                <w:color w:val="F1F5F9"/>
                <w:sz w:val="17"/>
              </w:rPr>
              <w:t>m nút 'T</w:t>
            </w:r>
            <w:r>
              <w:rPr>
                <w:rFonts w:ascii="Consolas" w:hAnsi="Consolas"/>
                <w:color w:val="F1F5F9"/>
                <w:sz w:val="17"/>
              </w:rPr>
              <w:t>ạ</w:t>
            </w:r>
            <w:r>
              <w:rPr>
                <w:rFonts w:ascii="Consolas" w:hAnsi="Consolas"/>
                <w:color w:val="F1F5F9"/>
                <w:sz w:val="17"/>
              </w:rPr>
              <w:t>o mã QR VietQR';</w:t>
            </w:r>
          </w:p>
          <w:p w14:paraId="385480BD" w14:textId="77777777" w:rsidR="00863F5E" w:rsidRDefault="00D8560E" w:rsidP="00105BD4">
            <w:pPr>
              <w:spacing w:after="0" w:line="252" w:lineRule="auto"/>
            </w:pPr>
            <w:r>
              <w:rPr>
                <w:rFonts w:ascii="Consolas" w:hAnsi="Consolas"/>
                <w:color w:val="F1F5F9"/>
                <w:sz w:val="17"/>
              </w:rPr>
              <w:t>:Màn hình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mã QR kèm n</w:t>
            </w:r>
            <w:r>
              <w:rPr>
                <w:rFonts w:ascii="Consolas" w:hAnsi="Consolas"/>
                <w:color w:val="F1F5F9"/>
                <w:sz w:val="17"/>
              </w:rPr>
              <w:t>ộ</w:t>
            </w:r>
            <w:r>
              <w:rPr>
                <w:rFonts w:ascii="Consolas" w:hAnsi="Consolas"/>
                <w:color w:val="F1F5F9"/>
                <w:sz w:val="17"/>
              </w:rPr>
              <w:t>i dung chuy</w:t>
            </w:r>
            <w:r>
              <w:rPr>
                <w:rFonts w:ascii="Consolas" w:hAnsi="Consolas"/>
                <w:color w:val="F1F5F9"/>
                <w:sz w:val="17"/>
              </w:rPr>
              <w:t>ể</w:t>
            </w:r>
            <w:r>
              <w:rPr>
                <w:rFonts w:ascii="Consolas" w:hAnsi="Consolas"/>
                <w:color w:val="F1F5F9"/>
                <w:sz w:val="17"/>
              </w:rPr>
              <w:t>n kho</w:t>
            </w:r>
            <w:r>
              <w:rPr>
                <w:rFonts w:ascii="Consolas" w:hAnsi="Consolas"/>
                <w:color w:val="F1F5F9"/>
                <w:sz w:val="17"/>
              </w:rPr>
              <w:t>ả</w:t>
            </w:r>
            <w:r>
              <w:rPr>
                <w:rFonts w:ascii="Consolas" w:hAnsi="Consolas"/>
                <w:color w:val="F1F5F9"/>
                <w:sz w:val="17"/>
              </w:rPr>
              <w:t>n đ</w:t>
            </w:r>
            <w:r>
              <w:rPr>
                <w:rFonts w:ascii="Consolas" w:hAnsi="Consolas"/>
                <w:color w:val="F1F5F9"/>
                <w:sz w:val="17"/>
              </w:rPr>
              <w:t>ị</w:t>
            </w:r>
            <w:r>
              <w:rPr>
                <w:rFonts w:ascii="Consolas" w:hAnsi="Consolas"/>
                <w:color w:val="F1F5F9"/>
                <w:sz w:val="17"/>
              </w:rPr>
              <w:t>nh danh;</w:t>
            </w:r>
          </w:p>
          <w:p w14:paraId="1CDB9B6B" w14:textId="77777777" w:rsidR="00863F5E" w:rsidRDefault="00D8560E" w:rsidP="00105BD4">
            <w:pPr>
              <w:spacing w:after="0" w:line="252" w:lineRule="auto"/>
            </w:pPr>
            <w:r>
              <w:rPr>
                <w:rFonts w:ascii="Consolas" w:hAnsi="Consolas"/>
                <w:color w:val="F1F5F9"/>
                <w:sz w:val="17"/>
              </w:rPr>
              <w:t>:M</w:t>
            </w:r>
            <w:r>
              <w:rPr>
                <w:rFonts w:ascii="Consolas" w:hAnsi="Consolas"/>
                <w:color w:val="F1F5F9"/>
                <w:sz w:val="17"/>
              </w:rPr>
              <w:t>ở</w:t>
            </w:r>
            <w:r>
              <w:rPr>
                <w:rFonts w:ascii="Consolas" w:hAnsi="Consolas"/>
                <w:color w:val="F1F5F9"/>
                <w:sz w:val="17"/>
              </w:rPr>
              <w:t xml:space="preserve"> app Mobile Banking quét mã &amp; chuy</w:t>
            </w:r>
            <w:r>
              <w:rPr>
                <w:rFonts w:ascii="Consolas" w:hAnsi="Consolas"/>
                <w:color w:val="F1F5F9"/>
                <w:sz w:val="17"/>
              </w:rPr>
              <w:t>ể</w:t>
            </w:r>
            <w:r>
              <w:rPr>
                <w:rFonts w:ascii="Consolas" w:hAnsi="Consolas"/>
                <w:color w:val="F1F5F9"/>
                <w:sz w:val="17"/>
              </w:rPr>
              <w:t>n kho</w:t>
            </w:r>
            <w:r>
              <w:rPr>
                <w:rFonts w:ascii="Consolas" w:hAnsi="Consolas"/>
                <w:color w:val="F1F5F9"/>
                <w:sz w:val="17"/>
              </w:rPr>
              <w:t>ả</w:t>
            </w:r>
            <w:r>
              <w:rPr>
                <w:rFonts w:ascii="Consolas" w:hAnsi="Consolas"/>
                <w:color w:val="F1F5F9"/>
                <w:sz w:val="17"/>
              </w:rPr>
              <w:t>n;</w:t>
            </w:r>
          </w:p>
          <w:p w14:paraId="2FE619A9"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n nút 'Tôi đã chuy</w:t>
            </w:r>
            <w:r>
              <w:rPr>
                <w:rFonts w:ascii="Consolas" w:hAnsi="Consolas"/>
                <w:color w:val="F1F5F9"/>
                <w:sz w:val="17"/>
              </w:rPr>
              <w:t>ể</w:t>
            </w:r>
            <w:r>
              <w:rPr>
                <w:rFonts w:ascii="Consolas" w:hAnsi="Consolas"/>
                <w:color w:val="F1F5F9"/>
                <w:sz w:val="17"/>
              </w:rPr>
              <w:t>n kho</w:t>
            </w:r>
            <w:r>
              <w:rPr>
                <w:rFonts w:ascii="Consolas" w:hAnsi="Consolas"/>
                <w:color w:val="F1F5F9"/>
                <w:sz w:val="17"/>
              </w:rPr>
              <w:t>ả</w:t>
            </w:r>
            <w:r>
              <w:rPr>
                <w:rFonts w:ascii="Consolas" w:hAnsi="Consolas"/>
                <w:color w:val="F1F5F9"/>
                <w:sz w:val="17"/>
              </w:rPr>
              <w:t>n thành công';</w:t>
            </w:r>
          </w:p>
          <w:p w14:paraId="29732E4E"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n thông báo: Đang ch</w:t>
            </w:r>
            <w:r>
              <w:rPr>
                <w:rFonts w:ascii="Consolas" w:hAnsi="Consolas"/>
                <w:color w:val="F1F5F9"/>
                <w:sz w:val="17"/>
              </w:rPr>
              <w:t>ờ</w:t>
            </w:r>
            <w:r>
              <w:rPr>
                <w:rFonts w:ascii="Consolas" w:hAnsi="Consolas"/>
                <w:color w:val="F1F5F9"/>
                <w:sz w:val="17"/>
              </w:rPr>
              <w:t xml:space="preserve"> Admin đ</w:t>
            </w:r>
            <w:r>
              <w:rPr>
                <w:rFonts w:ascii="Consolas" w:hAnsi="Consolas"/>
                <w:color w:val="F1F5F9"/>
                <w:sz w:val="17"/>
              </w:rPr>
              <w:t>ố</w:t>
            </w:r>
            <w:r>
              <w:rPr>
                <w:rFonts w:ascii="Consolas" w:hAnsi="Consolas"/>
                <w:color w:val="F1F5F9"/>
                <w:sz w:val="17"/>
              </w:rPr>
              <w:t>i soát;</w:t>
            </w:r>
          </w:p>
          <w:p w14:paraId="42C42BDF" w14:textId="77777777" w:rsidR="00863F5E" w:rsidRDefault="00D8560E" w:rsidP="00105BD4">
            <w:pPr>
              <w:spacing w:after="0" w:line="252" w:lineRule="auto"/>
            </w:pPr>
            <w:r>
              <w:rPr>
                <w:rFonts w:ascii="Consolas" w:hAnsi="Consolas"/>
                <w:color w:val="F1F5F9"/>
                <w:sz w:val="17"/>
              </w:rPr>
              <w:t>stop</w:t>
            </w:r>
          </w:p>
          <w:p w14:paraId="7AD3D310"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2B5510D6"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m</w:t>
            </w:r>
            <w:r>
              <w:rPr>
                <w:rFonts w:ascii="Consolas" w:hAnsi="Consolas"/>
                <w:color w:val="F1F5F9"/>
                <w:sz w:val="17"/>
              </w:rPr>
              <w:t>ứ</w:t>
            </w:r>
            <w:r>
              <w:rPr>
                <w:rFonts w:ascii="Consolas" w:hAnsi="Consolas"/>
                <w:color w:val="F1F5F9"/>
                <w:sz w:val="17"/>
              </w:rPr>
              <w:t>c t</w:t>
            </w:r>
            <w:r>
              <w:rPr>
                <w:rFonts w:ascii="Consolas" w:hAnsi="Consolas"/>
                <w:color w:val="F1F5F9"/>
                <w:sz w:val="17"/>
              </w:rPr>
              <w:t>ố</w:t>
            </w:r>
            <w:r>
              <w:rPr>
                <w:rFonts w:ascii="Consolas" w:hAnsi="Consolas"/>
                <w:color w:val="F1F5F9"/>
                <w:sz w:val="17"/>
              </w:rPr>
              <w:t>i thi</w:t>
            </w:r>
            <w:r>
              <w:rPr>
                <w:rFonts w:ascii="Consolas" w:hAnsi="Consolas"/>
                <w:color w:val="F1F5F9"/>
                <w:sz w:val="17"/>
              </w:rPr>
              <w:t>ể</w:t>
            </w:r>
            <w:r>
              <w:rPr>
                <w:rFonts w:ascii="Consolas" w:hAnsi="Consolas"/>
                <w:color w:val="F1F5F9"/>
                <w:sz w:val="17"/>
              </w:rPr>
              <w:t>u] S</w:t>
            </w:r>
            <w:r>
              <w:rPr>
                <w:rFonts w:ascii="Consolas" w:hAnsi="Consolas"/>
                <w:color w:val="F1F5F9"/>
                <w:sz w:val="17"/>
              </w:rPr>
              <w:t>ố</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&gt;= 10.000đ?</w:t>
            </w:r>
          </w:p>
          <w:p w14:paraId="7973BDAD"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s</w:t>
            </w:r>
            <w:r>
              <w:rPr>
                <w:rFonts w:ascii="Consolas" w:hAnsi="Consolas"/>
                <w:color w:val="F1F5F9"/>
                <w:sz w:val="17"/>
              </w:rPr>
              <w:t>ố</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t</w:t>
            </w:r>
            <w:r>
              <w:rPr>
                <w:rFonts w:ascii="Consolas" w:hAnsi="Consolas"/>
                <w:color w:val="F1F5F9"/>
                <w:sz w:val="17"/>
              </w:rPr>
              <w:t>ố</w:t>
            </w:r>
            <w:r>
              <w:rPr>
                <w:rFonts w:ascii="Consolas" w:hAnsi="Consolas"/>
                <w:color w:val="F1F5F9"/>
                <w:sz w:val="17"/>
              </w:rPr>
              <w:t>i thi</w:t>
            </w:r>
            <w:r>
              <w:rPr>
                <w:rFonts w:ascii="Consolas" w:hAnsi="Consolas"/>
                <w:color w:val="F1F5F9"/>
                <w:sz w:val="17"/>
              </w:rPr>
              <w:t>ể</w:t>
            </w:r>
            <w:r>
              <w:rPr>
                <w:rFonts w:ascii="Consolas" w:hAnsi="Consolas"/>
                <w:color w:val="F1F5F9"/>
                <w:sz w:val="17"/>
              </w:rPr>
              <w:t>u;</w:t>
            </w:r>
          </w:p>
          <w:p w14:paraId="6840912D" w14:textId="77777777" w:rsidR="00863F5E" w:rsidRDefault="00D8560E" w:rsidP="00105BD4">
            <w:pPr>
              <w:spacing w:after="0" w:line="252" w:lineRule="auto"/>
            </w:pPr>
            <w:r>
              <w:rPr>
                <w:rFonts w:ascii="Consolas" w:hAnsi="Consolas"/>
                <w:color w:val="F1F5F9"/>
                <w:sz w:val="17"/>
              </w:rPr>
              <w:t xml:space="preserve">:Sinh link </w:t>
            </w:r>
            <w:r>
              <w:rPr>
                <w:rFonts w:ascii="Consolas" w:hAnsi="Consolas"/>
                <w:color w:val="F1F5F9"/>
                <w:sz w:val="17"/>
              </w:rPr>
              <w:t>ả</w:t>
            </w:r>
            <w:r>
              <w:rPr>
                <w:rFonts w:ascii="Consolas" w:hAnsi="Consolas"/>
                <w:color w:val="F1F5F9"/>
                <w:sz w:val="17"/>
              </w:rPr>
              <w:t>nh VietQR đ</w:t>
            </w:r>
            <w:r>
              <w:rPr>
                <w:rFonts w:ascii="Consolas" w:hAnsi="Consolas"/>
                <w:color w:val="F1F5F9"/>
                <w:sz w:val="17"/>
              </w:rPr>
              <w:t>ộ</w:t>
            </w:r>
            <w:r>
              <w:rPr>
                <w:rFonts w:ascii="Consolas" w:hAnsi="Consolas"/>
                <w:color w:val="F1F5F9"/>
                <w:sz w:val="17"/>
              </w:rPr>
              <w:t>ng chu</w:t>
            </w:r>
            <w:r>
              <w:rPr>
                <w:rFonts w:ascii="Consolas" w:hAnsi="Consolas"/>
                <w:color w:val="F1F5F9"/>
                <w:sz w:val="17"/>
              </w:rPr>
              <w:t>ẩ</w:t>
            </w:r>
            <w:r>
              <w:rPr>
                <w:rFonts w:ascii="Consolas" w:hAnsi="Consolas"/>
                <w:color w:val="F1F5F9"/>
                <w:sz w:val="17"/>
              </w:rPr>
              <w:t>n NAPAS 247 MBBank;</w:t>
            </w:r>
          </w:p>
          <w:p w14:paraId="100E6AF4" w14:textId="77777777" w:rsidR="00863F5E" w:rsidRDefault="00D8560E" w:rsidP="00105BD4">
            <w:pPr>
              <w:spacing w:after="0" w:line="252" w:lineRule="auto"/>
            </w:pPr>
            <w:r>
              <w:rPr>
                <w:rFonts w:ascii="Consolas" w:hAnsi="Consolas"/>
                <w:color w:val="F1F5F9"/>
                <w:sz w:val="17"/>
              </w:rPr>
              <w:t>:T</w:t>
            </w:r>
            <w:r>
              <w:rPr>
                <w:rFonts w:ascii="Consolas" w:hAnsi="Consolas"/>
                <w:color w:val="F1F5F9"/>
                <w:sz w:val="17"/>
              </w:rPr>
              <w:t>ạ</w:t>
            </w:r>
            <w:r>
              <w:rPr>
                <w:rFonts w:ascii="Consolas" w:hAnsi="Consolas"/>
                <w:color w:val="F1F5F9"/>
                <w:sz w:val="17"/>
              </w:rPr>
              <w:t>o b</w:t>
            </w:r>
            <w:r>
              <w:rPr>
                <w:rFonts w:ascii="Consolas" w:hAnsi="Consolas"/>
                <w:color w:val="F1F5F9"/>
                <w:sz w:val="17"/>
              </w:rPr>
              <w:t>ả</w:t>
            </w:r>
            <w:r>
              <w:rPr>
                <w:rFonts w:ascii="Consolas" w:hAnsi="Consolas"/>
                <w:color w:val="F1F5F9"/>
                <w:sz w:val="17"/>
              </w:rPr>
              <w:t>n ghi DepositRequest (Status = Pending);</w:t>
            </w:r>
          </w:p>
          <w:p w14:paraId="1429D2EF"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238DC875" w14:textId="77777777" w:rsidR="00863F5E" w:rsidRDefault="00D8560E" w:rsidP="00105BD4">
            <w:pPr>
              <w:spacing w:after="0" w:line="252" w:lineRule="auto"/>
            </w:pPr>
            <w:r>
              <w:rPr>
                <w:rFonts w:ascii="Consolas" w:hAnsi="Consolas"/>
                <w:color w:val="F1F5F9"/>
                <w:sz w:val="17"/>
              </w:rPr>
              <w:t>:INSERT INTO DepositRequests (UserId, Amount, Status: Pending);</w:t>
            </w:r>
          </w:p>
          <w:p w14:paraId="114FFBBC" w14:textId="77777777" w:rsidR="00863F5E" w:rsidRDefault="00D8560E" w:rsidP="00105BD4">
            <w:pPr>
              <w:spacing w:after="0" w:line="252" w:lineRule="auto"/>
            </w:pPr>
            <w:r>
              <w:rPr>
                <w:rFonts w:ascii="Consolas" w:hAnsi="Consolas"/>
                <w:color w:val="F1F5F9"/>
                <w:sz w:val="17"/>
              </w:rPr>
              <w:t>:Xác nh</w:t>
            </w:r>
            <w:r>
              <w:rPr>
                <w:rFonts w:ascii="Consolas" w:hAnsi="Consolas"/>
                <w:color w:val="F1F5F9"/>
                <w:sz w:val="17"/>
              </w:rPr>
              <w:t>ậ</w:t>
            </w:r>
            <w:r>
              <w:rPr>
                <w:rFonts w:ascii="Consolas" w:hAnsi="Consolas"/>
                <w:color w:val="F1F5F9"/>
                <w:sz w:val="17"/>
              </w:rPr>
              <w:t>n lưu thành công;</w:t>
            </w:r>
          </w:p>
          <w:p w14:paraId="44791CDC" w14:textId="77777777" w:rsidR="00863F5E" w:rsidRDefault="00D8560E" w:rsidP="00105BD4">
            <w:pPr>
              <w:spacing w:after="0" w:line="252" w:lineRule="auto"/>
            </w:pPr>
            <w:r>
              <w:rPr>
                <w:rFonts w:ascii="Consolas" w:hAnsi="Consolas"/>
                <w:color w:val="F1F5F9"/>
                <w:sz w:val="17"/>
              </w:rPr>
              <w:t>@enduml</w:t>
            </w:r>
          </w:p>
        </w:tc>
      </w:tr>
    </w:tbl>
    <w:p w14:paraId="583917C7" w14:textId="74271080" w:rsidR="00863F5E" w:rsidRDefault="0008438D" w:rsidP="00105BD4">
      <w:pPr>
        <w:spacing w:after="80"/>
      </w:pPr>
      <w:r>
        <w:rPr>
          <w:noProof/>
        </w:rPr>
        <w:drawing>
          <wp:inline distT="0" distB="0" distL="0" distR="0" wp14:anchorId="19B0E767" wp14:editId="32AA1949">
            <wp:extent cx="8979361" cy="4508732"/>
            <wp:effectExtent l="0" t="0" r="0" b="6350"/>
            <wp:docPr id="7511725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72541" name=""/>
                    <pic:cNvPicPr/>
                  </pic:nvPicPr>
                  <pic:blipFill>
                    <a:blip r:embed="rId22"/>
                    <a:stretch>
                      <a:fillRect/>
                    </a:stretch>
                  </pic:blipFill>
                  <pic:spPr>
                    <a:xfrm>
                      <a:off x="0" y="0"/>
                      <a:ext cx="8979361" cy="4508732"/>
                    </a:xfrm>
                    <a:prstGeom prst="rect">
                      <a:avLst/>
                    </a:prstGeom>
                  </pic:spPr>
                </pic:pic>
              </a:graphicData>
            </a:graphic>
          </wp:inline>
        </w:drawing>
      </w:r>
    </w:p>
    <w:p w14:paraId="21521BAA"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UC008):</w:t>
      </w:r>
    </w:p>
    <w:tbl>
      <w:tblPr>
        <w:tblW w:w="0" w:type="auto"/>
        <w:jc w:val="center"/>
        <w:tblLook w:val="04A0" w:firstRow="1" w:lastRow="0" w:firstColumn="1" w:lastColumn="0" w:noHBand="0" w:noVBand="1"/>
      </w:tblPr>
      <w:tblGrid>
        <w:gridCol w:w="9792"/>
      </w:tblGrid>
      <w:tr w:rsidR="00863F5E" w14:paraId="70AC3B0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5FC119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23B969D" w14:textId="77777777" w:rsidR="00863F5E" w:rsidRDefault="00D8560E" w:rsidP="00105BD4">
            <w:pPr>
              <w:spacing w:after="0" w:line="252" w:lineRule="auto"/>
            </w:pPr>
            <w:r>
              <w:rPr>
                <w:rFonts w:ascii="Consolas" w:hAnsi="Consolas"/>
                <w:color w:val="F1F5F9"/>
                <w:sz w:val="17"/>
              </w:rPr>
              <w:t>@startuml</w:t>
            </w:r>
          </w:p>
          <w:p w14:paraId="130DC6D3" w14:textId="77777777" w:rsidR="00863F5E" w:rsidRDefault="00D8560E" w:rsidP="00105BD4">
            <w:pPr>
              <w:spacing w:after="0" w:line="252" w:lineRule="auto"/>
            </w:pPr>
            <w:r>
              <w:rPr>
                <w:rFonts w:ascii="Consolas" w:hAnsi="Consolas"/>
                <w:color w:val="F1F5F9"/>
                <w:sz w:val="17"/>
              </w:rPr>
              <w:t>autonumber</w:t>
            </w:r>
          </w:p>
          <w:p w14:paraId="12915290" w14:textId="77777777" w:rsidR="00863F5E" w:rsidRDefault="00D8560E" w:rsidP="00105BD4">
            <w:pPr>
              <w:spacing w:after="0" w:line="252" w:lineRule="auto"/>
            </w:pPr>
            <w:r>
              <w:rPr>
                <w:rFonts w:ascii="Consolas" w:hAnsi="Consolas"/>
                <w:color w:val="F1F5F9"/>
                <w:sz w:val="17"/>
              </w:rPr>
              <w:t>skinparam responseMessageBelowArrow true</w:t>
            </w:r>
          </w:p>
          <w:p w14:paraId="6C1923D8" w14:textId="77777777" w:rsidR="00863F5E" w:rsidRDefault="00D8560E" w:rsidP="00105BD4">
            <w:pPr>
              <w:spacing w:after="0" w:line="252" w:lineRule="auto"/>
            </w:pPr>
            <w:r>
              <w:rPr>
                <w:rFonts w:ascii="Consolas" w:hAnsi="Consolas"/>
                <w:color w:val="F1F5F9"/>
                <w:sz w:val="17"/>
              </w:rPr>
              <w:t>skinparam BoxPadding 10</w:t>
            </w:r>
          </w:p>
          <w:p w14:paraId="1B8104E4" w14:textId="77777777" w:rsidR="00863F5E" w:rsidRDefault="00D8560E" w:rsidP="00105BD4">
            <w:pPr>
              <w:spacing w:after="0" w:line="252" w:lineRule="auto"/>
            </w:pPr>
            <w:r>
              <w:rPr>
                <w:rFonts w:ascii="Consolas" w:hAnsi="Consolas"/>
                <w:color w:val="F1F5F9"/>
                <w:sz w:val="17"/>
              </w:rPr>
              <w:t>skinparam ParticipantPadding 10</w:t>
            </w:r>
          </w:p>
          <w:p w14:paraId="3FA55633"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 xml:space="preserve"> Khách hàng" as KH</w:t>
            </w:r>
          </w:p>
          <w:p w14:paraId="44E8C548"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N</w:t>
            </w:r>
            <w:r>
              <w:rPr>
                <w:rFonts w:ascii="Consolas" w:hAnsi="Consolas"/>
                <w:color w:val="F1F5F9"/>
                <w:sz w:val="17"/>
              </w:rPr>
              <w:t>ạ</w:t>
            </w:r>
            <w:r>
              <w:rPr>
                <w:rFonts w:ascii="Consolas" w:hAnsi="Consolas"/>
                <w:color w:val="F1F5F9"/>
                <w:sz w:val="17"/>
              </w:rPr>
              <w:t>p Ví (Boundary)" as GD</w:t>
            </w:r>
          </w:p>
          <w:p w14:paraId="30E5446F"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PaymentController (Control)" as API</w:t>
            </w:r>
          </w:p>
          <w:p w14:paraId="667F11AA"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C</w:t>
            </w:r>
            <w:r>
              <w:rPr>
                <w:rFonts w:ascii="Consolas" w:hAnsi="Consolas"/>
                <w:color w:val="F1F5F9"/>
                <w:sz w:val="17"/>
              </w:rPr>
              <w:t>ổ</w:t>
            </w:r>
            <w:r>
              <w:rPr>
                <w:rFonts w:ascii="Consolas" w:hAnsi="Consolas"/>
                <w:color w:val="F1F5F9"/>
                <w:sz w:val="17"/>
              </w:rPr>
              <w:t>ng VietQR NAPAS 247 (Entity)" as VQR</w:t>
            </w:r>
          </w:p>
          <w:p w14:paraId="33D5A191"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25A4065A" w14:textId="77777777" w:rsidR="00863F5E" w:rsidRDefault="00D8560E" w:rsidP="00105BD4">
            <w:pPr>
              <w:spacing w:after="0" w:line="252" w:lineRule="auto"/>
            </w:pPr>
            <w:r>
              <w:rPr>
                <w:rFonts w:ascii="Consolas" w:hAnsi="Consolas"/>
                <w:color w:val="F1F5F9"/>
                <w:sz w:val="17"/>
              </w:rPr>
              <w:t>KH -&gt; GD : Nh</w:t>
            </w:r>
            <w:r>
              <w:rPr>
                <w:rFonts w:ascii="Consolas" w:hAnsi="Consolas"/>
                <w:color w:val="F1F5F9"/>
                <w:sz w:val="17"/>
              </w:rPr>
              <w:t>ậ</w:t>
            </w:r>
            <w:r>
              <w:rPr>
                <w:rFonts w:ascii="Consolas" w:hAnsi="Consolas"/>
                <w:color w:val="F1F5F9"/>
                <w:sz w:val="17"/>
              </w:rPr>
              <w:t>p s</w:t>
            </w:r>
            <w:r>
              <w:rPr>
                <w:rFonts w:ascii="Consolas" w:hAnsi="Consolas"/>
                <w:color w:val="F1F5F9"/>
                <w:sz w:val="17"/>
              </w:rPr>
              <w:t>ố</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500.000đ, b</w:t>
            </w:r>
            <w:r>
              <w:rPr>
                <w:rFonts w:ascii="Consolas" w:hAnsi="Consolas"/>
                <w:color w:val="F1F5F9"/>
                <w:sz w:val="17"/>
              </w:rPr>
              <w:t>ấ</w:t>
            </w:r>
            <w:r>
              <w:rPr>
                <w:rFonts w:ascii="Consolas" w:hAnsi="Consolas"/>
                <w:color w:val="F1F5F9"/>
                <w:sz w:val="17"/>
              </w:rPr>
              <w:t>m 'T</w:t>
            </w:r>
            <w:r>
              <w:rPr>
                <w:rFonts w:ascii="Consolas" w:hAnsi="Consolas"/>
                <w:color w:val="F1F5F9"/>
                <w:sz w:val="17"/>
              </w:rPr>
              <w:t>ạ</w:t>
            </w:r>
            <w:r>
              <w:rPr>
                <w:rFonts w:ascii="Consolas" w:hAnsi="Consolas"/>
                <w:color w:val="F1F5F9"/>
                <w:sz w:val="17"/>
              </w:rPr>
              <w:t>o mã VietQR'</w:t>
            </w:r>
          </w:p>
          <w:p w14:paraId="209479E6" w14:textId="77777777" w:rsidR="00863F5E" w:rsidRDefault="00D8560E" w:rsidP="00105BD4">
            <w:pPr>
              <w:spacing w:after="0" w:line="252" w:lineRule="auto"/>
            </w:pPr>
            <w:r>
              <w:rPr>
                <w:rFonts w:ascii="Consolas" w:hAnsi="Consolas"/>
                <w:color w:val="F1F5F9"/>
                <w:sz w:val="17"/>
              </w:rPr>
              <w:t>activate GD</w:t>
            </w:r>
          </w:p>
          <w:p w14:paraId="7B151FCD" w14:textId="77777777" w:rsidR="00863F5E" w:rsidRDefault="00D8560E" w:rsidP="00105BD4">
            <w:pPr>
              <w:spacing w:after="0" w:line="252" w:lineRule="auto"/>
            </w:pPr>
            <w:r>
              <w:rPr>
                <w:rFonts w:ascii="Consolas" w:hAnsi="Consolas"/>
                <w:color w:val="F1F5F9"/>
                <w:sz w:val="17"/>
              </w:rPr>
              <w:t>GD -&gt; API : GET /api/payment/generate-vietqr?amount=500000</w:t>
            </w:r>
          </w:p>
          <w:p w14:paraId="747204F7" w14:textId="77777777" w:rsidR="00863F5E" w:rsidRDefault="00D8560E" w:rsidP="00105BD4">
            <w:pPr>
              <w:spacing w:after="0" w:line="252" w:lineRule="auto"/>
            </w:pPr>
            <w:r>
              <w:rPr>
                <w:rFonts w:ascii="Consolas" w:hAnsi="Consolas"/>
                <w:color w:val="F1F5F9"/>
                <w:sz w:val="17"/>
              </w:rPr>
              <w:t>activate API</w:t>
            </w:r>
          </w:p>
          <w:p w14:paraId="55355D8F" w14:textId="77777777" w:rsidR="00863F5E" w:rsidRDefault="00D8560E" w:rsidP="00105BD4">
            <w:pPr>
              <w:spacing w:after="0" w:line="252" w:lineRule="auto"/>
            </w:pPr>
            <w:r>
              <w:rPr>
                <w:rFonts w:ascii="Consolas" w:hAnsi="Consolas"/>
                <w:color w:val="F1F5F9"/>
                <w:sz w:val="17"/>
              </w:rPr>
              <w:t>API -&gt; API : Đ</w:t>
            </w:r>
            <w:r>
              <w:rPr>
                <w:rFonts w:ascii="Consolas" w:hAnsi="Consolas"/>
                <w:color w:val="F1F5F9"/>
                <w:sz w:val="17"/>
              </w:rPr>
              <w:t>ị</w:t>
            </w:r>
            <w:r>
              <w:rPr>
                <w:rFonts w:ascii="Consolas" w:hAnsi="Consolas"/>
                <w:color w:val="F1F5F9"/>
                <w:sz w:val="17"/>
              </w:rPr>
              <w:t>nh d</w:t>
            </w:r>
            <w:r>
              <w:rPr>
                <w:rFonts w:ascii="Consolas" w:hAnsi="Consolas"/>
                <w:color w:val="F1F5F9"/>
                <w:sz w:val="17"/>
              </w:rPr>
              <w:t>ạ</w:t>
            </w:r>
            <w:r>
              <w:rPr>
                <w:rFonts w:ascii="Consolas" w:hAnsi="Consolas"/>
                <w:color w:val="F1F5F9"/>
                <w:sz w:val="17"/>
              </w:rPr>
              <w:t>ng cú pháp chuy</w:t>
            </w:r>
            <w:r>
              <w:rPr>
                <w:rFonts w:ascii="Consolas" w:hAnsi="Consolas"/>
                <w:color w:val="F1F5F9"/>
                <w:sz w:val="17"/>
              </w:rPr>
              <w:t>ể</w:t>
            </w:r>
            <w:r>
              <w:rPr>
                <w:rFonts w:ascii="Consolas" w:hAnsi="Consolas"/>
                <w:color w:val="F1F5F9"/>
                <w:sz w:val="17"/>
              </w:rPr>
              <w:t>n kho</w:t>
            </w:r>
            <w:r>
              <w:rPr>
                <w:rFonts w:ascii="Consolas" w:hAnsi="Consolas"/>
                <w:color w:val="F1F5F9"/>
                <w:sz w:val="17"/>
              </w:rPr>
              <w:t>ả</w:t>
            </w:r>
            <w:r>
              <w:rPr>
                <w:rFonts w:ascii="Consolas" w:hAnsi="Consolas"/>
                <w:color w:val="F1F5F9"/>
                <w:sz w:val="17"/>
              </w:rPr>
              <w:t>n: NAPVI {UserId}</w:t>
            </w:r>
          </w:p>
          <w:p w14:paraId="7B530B17" w14:textId="77777777" w:rsidR="00863F5E" w:rsidRDefault="00D8560E" w:rsidP="00105BD4">
            <w:pPr>
              <w:spacing w:after="0" w:line="252" w:lineRule="auto"/>
            </w:pPr>
            <w:r>
              <w:rPr>
                <w:rFonts w:ascii="Consolas" w:hAnsi="Consolas"/>
                <w:color w:val="F1F5F9"/>
                <w:sz w:val="17"/>
              </w:rPr>
              <w:t>API -&gt; VQR : Xây d</w:t>
            </w:r>
            <w:r>
              <w:rPr>
                <w:rFonts w:ascii="Consolas" w:hAnsi="Consolas"/>
                <w:color w:val="F1F5F9"/>
                <w:sz w:val="17"/>
              </w:rPr>
              <w:t>ự</w:t>
            </w:r>
            <w:r>
              <w:rPr>
                <w:rFonts w:ascii="Consolas" w:hAnsi="Consolas"/>
                <w:color w:val="F1F5F9"/>
                <w:sz w:val="17"/>
              </w:rPr>
              <w:t>ng URL mã VietQR (MBBank, STK ch</w:t>
            </w:r>
            <w:r>
              <w:rPr>
                <w:rFonts w:ascii="Consolas" w:hAnsi="Consolas"/>
                <w:color w:val="F1F5F9"/>
                <w:sz w:val="17"/>
              </w:rPr>
              <w:t>ủ</w:t>
            </w:r>
            <w:r>
              <w:rPr>
                <w:rFonts w:ascii="Consolas" w:hAnsi="Consolas"/>
                <w:color w:val="F1F5F9"/>
                <w:sz w:val="17"/>
              </w:rPr>
              <w:t xml:space="preserve"> sân, 500000đ, Memo)</w:t>
            </w:r>
          </w:p>
          <w:p w14:paraId="3BDD70E2" w14:textId="77777777" w:rsidR="00863F5E" w:rsidRDefault="00D8560E" w:rsidP="00105BD4">
            <w:pPr>
              <w:spacing w:after="0" w:line="252" w:lineRule="auto"/>
            </w:pPr>
            <w:r>
              <w:rPr>
                <w:rFonts w:ascii="Consolas" w:hAnsi="Consolas"/>
                <w:color w:val="F1F5F9"/>
                <w:sz w:val="17"/>
              </w:rPr>
              <w:t>VQR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link </w:t>
            </w:r>
            <w:r>
              <w:rPr>
                <w:rFonts w:ascii="Consolas" w:hAnsi="Consolas"/>
                <w:color w:val="F1F5F9"/>
                <w:sz w:val="17"/>
              </w:rPr>
              <w:t>ả</w:t>
            </w:r>
            <w:r>
              <w:rPr>
                <w:rFonts w:ascii="Consolas" w:hAnsi="Consolas"/>
                <w:color w:val="F1F5F9"/>
                <w:sz w:val="17"/>
              </w:rPr>
              <w:t>nh QR thanh toán chính xác</w:t>
            </w:r>
          </w:p>
          <w:p w14:paraId="39406DF0"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 qrUrl, bankInfo, transferContent }</w:t>
            </w:r>
          </w:p>
          <w:p w14:paraId="77C64FE0" w14:textId="77777777" w:rsidR="00863F5E" w:rsidRDefault="00D8560E" w:rsidP="00105BD4">
            <w:pPr>
              <w:spacing w:after="0" w:line="252" w:lineRule="auto"/>
            </w:pPr>
            <w:r>
              <w:rPr>
                <w:rFonts w:ascii="Consolas" w:hAnsi="Consolas"/>
                <w:color w:val="F1F5F9"/>
                <w:sz w:val="17"/>
              </w:rPr>
              <w:t>deactivate API</w:t>
            </w:r>
          </w:p>
          <w:p w14:paraId="0DF32D5A" w14:textId="77777777" w:rsidR="00863F5E" w:rsidRDefault="00D8560E" w:rsidP="00105BD4">
            <w:pPr>
              <w:spacing w:after="0" w:line="252" w:lineRule="auto"/>
            </w:pPr>
            <w:r>
              <w:rPr>
                <w:rFonts w:ascii="Consolas" w:hAnsi="Consolas"/>
                <w:color w:val="F1F5F9"/>
                <w:sz w:val="17"/>
              </w:rPr>
              <w:t>GD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Modal mã QR s</w:t>
            </w:r>
            <w:r>
              <w:rPr>
                <w:rFonts w:ascii="Consolas" w:hAnsi="Consolas"/>
                <w:color w:val="F1F5F9"/>
                <w:sz w:val="17"/>
              </w:rPr>
              <w:t>ắ</w:t>
            </w:r>
            <w:r>
              <w:rPr>
                <w:rFonts w:ascii="Consolas" w:hAnsi="Consolas"/>
                <w:color w:val="F1F5F9"/>
                <w:sz w:val="17"/>
              </w:rPr>
              <w:t>c nét kèm hư</w:t>
            </w:r>
            <w:r>
              <w:rPr>
                <w:rFonts w:ascii="Consolas" w:hAnsi="Consolas"/>
                <w:color w:val="F1F5F9"/>
                <w:sz w:val="17"/>
              </w:rPr>
              <w:t>ớ</w:t>
            </w:r>
            <w:r>
              <w:rPr>
                <w:rFonts w:ascii="Consolas" w:hAnsi="Consolas"/>
                <w:color w:val="F1F5F9"/>
                <w:sz w:val="17"/>
              </w:rPr>
              <w:t>ng d</w:t>
            </w:r>
            <w:r>
              <w:rPr>
                <w:rFonts w:ascii="Consolas" w:hAnsi="Consolas"/>
                <w:color w:val="F1F5F9"/>
                <w:sz w:val="17"/>
              </w:rPr>
              <w:t>ẫ</w:t>
            </w:r>
            <w:r>
              <w:rPr>
                <w:rFonts w:ascii="Consolas" w:hAnsi="Consolas"/>
                <w:color w:val="F1F5F9"/>
                <w:sz w:val="17"/>
              </w:rPr>
              <w:t>n chuy</w:t>
            </w:r>
            <w:r>
              <w:rPr>
                <w:rFonts w:ascii="Consolas" w:hAnsi="Consolas"/>
                <w:color w:val="F1F5F9"/>
                <w:sz w:val="17"/>
              </w:rPr>
              <w:t>ể</w:t>
            </w:r>
            <w:r>
              <w:rPr>
                <w:rFonts w:ascii="Consolas" w:hAnsi="Consolas"/>
                <w:color w:val="F1F5F9"/>
                <w:sz w:val="17"/>
              </w:rPr>
              <w:t>n ti</w:t>
            </w:r>
            <w:r>
              <w:rPr>
                <w:rFonts w:ascii="Consolas" w:hAnsi="Consolas"/>
                <w:color w:val="F1F5F9"/>
                <w:sz w:val="17"/>
              </w:rPr>
              <w:t>ề</w:t>
            </w:r>
            <w:r>
              <w:rPr>
                <w:rFonts w:ascii="Consolas" w:hAnsi="Consolas"/>
                <w:color w:val="F1F5F9"/>
                <w:sz w:val="17"/>
              </w:rPr>
              <w:t>n</w:t>
            </w:r>
          </w:p>
          <w:p w14:paraId="451F9B9A" w14:textId="77777777" w:rsidR="00863F5E" w:rsidRDefault="00D8560E" w:rsidP="00105BD4">
            <w:pPr>
              <w:spacing w:after="0" w:line="252" w:lineRule="auto"/>
            </w:pPr>
            <w:r>
              <w:rPr>
                <w:rFonts w:ascii="Consolas" w:hAnsi="Consolas"/>
                <w:color w:val="F1F5F9"/>
                <w:sz w:val="17"/>
              </w:rPr>
              <w:t>KH -&gt; KH : M</w:t>
            </w:r>
            <w:r>
              <w:rPr>
                <w:rFonts w:ascii="Consolas" w:hAnsi="Consolas"/>
                <w:color w:val="F1F5F9"/>
                <w:sz w:val="17"/>
              </w:rPr>
              <w:t>ở</w:t>
            </w:r>
            <w:r>
              <w:rPr>
                <w:rFonts w:ascii="Consolas" w:hAnsi="Consolas"/>
                <w:color w:val="F1F5F9"/>
                <w:sz w:val="17"/>
              </w:rPr>
              <w:t xml:space="preserve"> Mobile Banking quét mã &amp; chuy</w:t>
            </w:r>
            <w:r>
              <w:rPr>
                <w:rFonts w:ascii="Consolas" w:hAnsi="Consolas"/>
                <w:color w:val="F1F5F9"/>
                <w:sz w:val="17"/>
              </w:rPr>
              <w:t>ể</w:t>
            </w:r>
            <w:r>
              <w:rPr>
                <w:rFonts w:ascii="Consolas" w:hAnsi="Consolas"/>
                <w:color w:val="F1F5F9"/>
                <w:sz w:val="17"/>
              </w:rPr>
              <w:t>n kho</w:t>
            </w:r>
            <w:r>
              <w:rPr>
                <w:rFonts w:ascii="Consolas" w:hAnsi="Consolas"/>
                <w:color w:val="F1F5F9"/>
                <w:sz w:val="17"/>
              </w:rPr>
              <w:t>ả</w:t>
            </w:r>
            <w:r>
              <w:rPr>
                <w:rFonts w:ascii="Consolas" w:hAnsi="Consolas"/>
                <w:color w:val="F1F5F9"/>
                <w:sz w:val="17"/>
              </w:rPr>
              <w:t>n</w:t>
            </w:r>
          </w:p>
          <w:p w14:paraId="68A14ED7" w14:textId="77777777" w:rsidR="00863F5E" w:rsidRDefault="00D8560E" w:rsidP="00105BD4">
            <w:pPr>
              <w:spacing w:after="0" w:line="252" w:lineRule="auto"/>
            </w:pPr>
            <w:r>
              <w:rPr>
                <w:rFonts w:ascii="Consolas" w:hAnsi="Consolas"/>
                <w:color w:val="F1F5F9"/>
                <w:sz w:val="17"/>
              </w:rPr>
              <w:t>KH -&gt; GD : B</w:t>
            </w:r>
            <w:r>
              <w:rPr>
                <w:rFonts w:ascii="Consolas" w:hAnsi="Consolas"/>
                <w:color w:val="F1F5F9"/>
                <w:sz w:val="17"/>
              </w:rPr>
              <w:t>ấ</w:t>
            </w:r>
            <w:r>
              <w:rPr>
                <w:rFonts w:ascii="Consolas" w:hAnsi="Consolas"/>
                <w:color w:val="F1F5F9"/>
                <w:sz w:val="17"/>
              </w:rPr>
              <w:t>m 'Tôi đã chuy</w:t>
            </w:r>
            <w:r>
              <w:rPr>
                <w:rFonts w:ascii="Consolas" w:hAnsi="Consolas"/>
                <w:color w:val="F1F5F9"/>
                <w:sz w:val="17"/>
              </w:rPr>
              <w:t>ể</w:t>
            </w:r>
            <w:r>
              <w:rPr>
                <w:rFonts w:ascii="Consolas" w:hAnsi="Consolas"/>
                <w:color w:val="F1F5F9"/>
                <w:sz w:val="17"/>
              </w:rPr>
              <w:t>n ti</w:t>
            </w:r>
            <w:r>
              <w:rPr>
                <w:rFonts w:ascii="Consolas" w:hAnsi="Consolas"/>
                <w:color w:val="F1F5F9"/>
                <w:sz w:val="17"/>
              </w:rPr>
              <w:t>ề</w:t>
            </w:r>
            <w:r>
              <w:rPr>
                <w:rFonts w:ascii="Consolas" w:hAnsi="Consolas"/>
                <w:color w:val="F1F5F9"/>
                <w:sz w:val="17"/>
              </w:rPr>
              <w:t>n thành công'</w:t>
            </w:r>
          </w:p>
          <w:p w14:paraId="0F5A7D87" w14:textId="77777777" w:rsidR="00863F5E" w:rsidRDefault="00D8560E" w:rsidP="00105BD4">
            <w:pPr>
              <w:spacing w:after="0" w:line="252" w:lineRule="auto"/>
            </w:pPr>
            <w:r>
              <w:rPr>
                <w:rFonts w:ascii="Consolas" w:hAnsi="Consolas"/>
                <w:color w:val="F1F5F9"/>
                <w:sz w:val="17"/>
              </w:rPr>
              <w:t>GD -&gt; API : POST /api/payment/create-deposit-request (Amount, Memo)</w:t>
            </w:r>
          </w:p>
          <w:p w14:paraId="1D8E5B58" w14:textId="77777777" w:rsidR="00863F5E" w:rsidRDefault="00D8560E" w:rsidP="00105BD4">
            <w:pPr>
              <w:spacing w:after="0" w:line="252" w:lineRule="auto"/>
            </w:pPr>
            <w:r>
              <w:rPr>
                <w:rFonts w:ascii="Consolas" w:hAnsi="Consolas"/>
                <w:color w:val="F1F5F9"/>
                <w:sz w:val="17"/>
              </w:rPr>
              <w:t>activate API</w:t>
            </w:r>
          </w:p>
          <w:p w14:paraId="7952F464" w14:textId="77777777" w:rsidR="00863F5E" w:rsidRDefault="00D8560E" w:rsidP="00105BD4">
            <w:pPr>
              <w:spacing w:after="0" w:line="252" w:lineRule="auto"/>
            </w:pPr>
            <w:r>
              <w:rPr>
                <w:rFonts w:ascii="Consolas" w:hAnsi="Consolas"/>
                <w:color w:val="F1F5F9"/>
                <w:sz w:val="17"/>
              </w:rPr>
              <w:t>API -&gt; DB : INSERT INTO DepositRequests (UserId, Amount, Status = Pending)</w:t>
            </w:r>
          </w:p>
          <w:p w14:paraId="7E768DB8" w14:textId="77777777" w:rsidR="00863F5E" w:rsidRDefault="00D8560E" w:rsidP="00105BD4">
            <w:pPr>
              <w:spacing w:after="0" w:line="252" w:lineRule="auto"/>
            </w:pPr>
            <w:r>
              <w:rPr>
                <w:rFonts w:ascii="Consolas" w:hAnsi="Consolas"/>
                <w:color w:val="F1F5F9"/>
                <w:sz w:val="17"/>
              </w:rPr>
              <w:t>activate DB</w:t>
            </w:r>
          </w:p>
          <w:p w14:paraId="2527D38A" w14:textId="77777777" w:rsidR="00863F5E" w:rsidRDefault="00D8560E" w:rsidP="00105BD4">
            <w:pPr>
              <w:spacing w:after="0" w:line="252" w:lineRule="auto"/>
            </w:pPr>
            <w:r>
              <w:rPr>
                <w:rFonts w:ascii="Consolas" w:hAnsi="Consolas"/>
                <w:color w:val="F1F5F9"/>
                <w:sz w:val="17"/>
              </w:rPr>
              <w:t>DB --&gt; API : Xác nh</w:t>
            </w:r>
            <w:r>
              <w:rPr>
                <w:rFonts w:ascii="Consolas" w:hAnsi="Consolas"/>
                <w:color w:val="F1F5F9"/>
                <w:sz w:val="17"/>
              </w:rPr>
              <w:t>ậ</w:t>
            </w:r>
            <w:r>
              <w:rPr>
                <w:rFonts w:ascii="Consolas" w:hAnsi="Consolas"/>
                <w:color w:val="F1F5F9"/>
                <w:sz w:val="17"/>
              </w:rPr>
              <w:t>n lưu đơn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thành công</w:t>
            </w:r>
          </w:p>
          <w:p w14:paraId="03EB2D2D" w14:textId="77777777" w:rsidR="00863F5E" w:rsidRDefault="00D8560E" w:rsidP="00105BD4">
            <w:pPr>
              <w:spacing w:after="0" w:line="252" w:lineRule="auto"/>
            </w:pPr>
            <w:r>
              <w:rPr>
                <w:rFonts w:ascii="Consolas" w:hAnsi="Consolas"/>
                <w:color w:val="F1F5F9"/>
                <w:sz w:val="17"/>
              </w:rPr>
              <w:t>deactivate DB</w:t>
            </w:r>
          </w:p>
          <w:p w14:paraId="7030DB3B"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(Ch</w:t>
            </w:r>
            <w:r>
              <w:rPr>
                <w:rFonts w:ascii="Consolas" w:hAnsi="Consolas"/>
                <w:color w:val="F1F5F9"/>
                <w:sz w:val="17"/>
              </w:rPr>
              <w:t>ờ</w:t>
            </w:r>
            <w:r>
              <w:rPr>
                <w:rFonts w:ascii="Consolas" w:hAnsi="Consolas"/>
                <w:color w:val="F1F5F9"/>
                <w:sz w:val="17"/>
              </w:rPr>
              <w:t xml:space="preserve"> duy</w:t>
            </w:r>
            <w:r>
              <w:rPr>
                <w:rFonts w:ascii="Consolas" w:hAnsi="Consolas"/>
                <w:color w:val="F1F5F9"/>
                <w:sz w:val="17"/>
              </w:rPr>
              <w:t>ệ</w:t>
            </w:r>
            <w:r>
              <w:rPr>
                <w:rFonts w:ascii="Consolas" w:hAnsi="Consolas"/>
                <w:color w:val="F1F5F9"/>
                <w:sz w:val="17"/>
              </w:rPr>
              <w:t>t)</w:t>
            </w:r>
          </w:p>
          <w:p w14:paraId="1D575601" w14:textId="77777777" w:rsidR="00863F5E" w:rsidRDefault="00D8560E" w:rsidP="00105BD4">
            <w:pPr>
              <w:spacing w:after="0" w:line="252" w:lineRule="auto"/>
            </w:pPr>
            <w:r>
              <w:rPr>
                <w:rFonts w:ascii="Consolas" w:hAnsi="Consolas"/>
                <w:color w:val="F1F5F9"/>
                <w:sz w:val="17"/>
              </w:rPr>
              <w:t>deactivate API</w:t>
            </w:r>
          </w:p>
          <w:p w14:paraId="3A8B29AC" w14:textId="77777777" w:rsidR="00863F5E" w:rsidRDefault="00D8560E" w:rsidP="00105BD4">
            <w:pPr>
              <w:spacing w:after="0" w:line="252" w:lineRule="auto"/>
            </w:pPr>
            <w:r>
              <w:rPr>
                <w:rFonts w:ascii="Consolas" w:hAnsi="Consolas"/>
                <w:color w:val="F1F5F9"/>
                <w:sz w:val="17"/>
              </w:rPr>
              <w:t>GD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thông báo ti</w:t>
            </w:r>
            <w:r>
              <w:rPr>
                <w:rFonts w:ascii="Consolas" w:hAnsi="Consolas"/>
                <w:color w:val="F1F5F9"/>
                <w:sz w:val="17"/>
              </w:rPr>
              <w:t>ế</w:t>
            </w:r>
            <w:r>
              <w:rPr>
                <w:rFonts w:ascii="Consolas" w:hAnsi="Consolas"/>
                <w:color w:val="F1F5F9"/>
                <w:sz w:val="17"/>
              </w:rPr>
              <w:t>p nh</w:t>
            </w:r>
            <w:r>
              <w:rPr>
                <w:rFonts w:ascii="Consolas" w:hAnsi="Consolas"/>
                <w:color w:val="F1F5F9"/>
                <w:sz w:val="17"/>
              </w:rPr>
              <w:t>ậ</w:t>
            </w:r>
            <w:r>
              <w:rPr>
                <w:rFonts w:ascii="Consolas" w:hAnsi="Consolas"/>
                <w:color w:val="F1F5F9"/>
                <w:sz w:val="17"/>
              </w:rPr>
              <w:t>n yêu c</w:t>
            </w:r>
            <w:r>
              <w:rPr>
                <w:rFonts w:ascii="Consolas" w:hAnsi="Consolas"/>
                <w:color w:val="F1F5F9"/>
                <w:sz w:val="17"/>
              </w:rPr>
              <w:t>ầ</w:t>
            </w:r>
            <w:r>
              <w:rPr>
                <w:rFonts w:ascii="Consolas" w:hAnsi="Consolas"/>
                <w:color w:val="F1F5F9"/>
                <w:sz w:val="17"/>
              </w:rPr>
              <w:t>u, ti</w:t>
            </w:r>
            <w:r>
              <w:rPr>
                <w:rFonts w:ascii="Consolas" w:hAnsi="Consolas"/>
                <w:color w:val="F1F5F9"/>
                <w:sz w:val="17"/>
              </w:rPr>
              <w:t>ề</w:t>
            </w:r>
            <w:r>
              <w:rPr>
                <w:rFonts w:ascii="Consolas" w:hAnsi="Consolas"/>
                <w:color w:val="F1F5F9"/>
                <w:sz w:val="17"/>
              </w:rPr>
              <w:t>n s</w:t>
            </w:r>
            <w:r>
              <w:rPr>
                <w:rFonts w:ascii="Consolas" w:hAnsi="Consolas"/>
                <w:color w:val="F1F5F9"/>
                <w:sz w:val="17"/>
              </w:rPr>
              <w:t>ẽ</w:t>
            </w:r>
            <w:r>
              <w:rPr>
                <w:rFonts w:ascii="Consolas" w:hAnsi="Consolas"/>
                <w:color w:val="F1F5F9"/>
                <w:sz w:val="17"/>
              </w:rPr>
              <w:t xml:space="preserve"> vào ví trong 1-3 phút</w:t>
            </w:r>
          </w:p>
          <w:p w14:paraId="07CA8600" w14:textId="77777777" w:rsidR="00863F5E" w:rsidRDefault="00D8560E" w:rsidP="00105BD4">
            <w:pPr>
              <w:spacing w:after="0" w:line="252" w:lineRule="auto"/>
            </w:pPr>
            <w:r>
              <w:rPr>
                <w:rFonts w:ascii="Consolas" w:hAnsi="Consolas"/>
                <w:color w:val="F1F5F9"/>
                <w:sz w:val="17"/>
              </w:rPr>
              <w:t>deactivate GD</w:t>
            </w:r>
          </w:p>
          <w:p w14:paraId="7F8371A8" w14:textId="77777777" w:rsidR="00863F5E" w:rsidRDefault="00D8560E" w:rsidP="00105BD4">
            <w:pPr>
              <w:spacing w:after="0" w:line="252" w:lineRule="auto"/>
            </w:pPr>
            <w:r>
              <w:rPr>
                <w:rFonts w:ascii="Consolas" w:hAnsi="Consolas"/>
                <w:color w:val="F1F5F9"/>
                <w:sz w:val="17"/>
              </w:rPr>
              <w:t>@enduml</w:t>
            </w:r>
          </w:p>
        </w:tc>
      </w:tr>
    </w:tbl>
    <w:p w14:paraId="1A628033" w14:textId="77777777" w:rsidR="00863F5E" w:rsidRDefault="00863F5E" w:rsidP="00105BD4">
      <w:pPr>
        <w:spacing w:after="80"/>
      </w:pPr>
    </w:p>
    <w:p w14:paraId="4FDCDE99" w14:textId="2B04843D" w:rsidR="00863F5E" w:rsidRDefault="0008438D" w:rsidP="00105BD4">
      <w:pPr>
        <w:pBdr>
          <w:bottom w:val="single" w:sz="6" w:space="1" w:color="E2E8F0"/>
        </w:pBdr>
        <w:spacing w:before="120" w:after="120"/>
      </w:pPr>
      <w:r>
        <w:rPr>
          <w:noProof/>
        </w:rPr>
        <w:drawing>
          <wp:inline distT="0" distB="0" distL="0" distR="0" wp14:anchorId="6751DBD1" wp14:editId="4A6AE1F4">
            <wp:extent cx="11646499" cy="4127712"/>
            <wp:effectExtent l="0" t="0" r="0" b="6350"/>
            <wp:docPr id="528639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9003" name=""/>
                    <pic:cNvPicPr/>
                  </pic:nvPicPr>
                  <pic:blipFill>
                    <a:blip r:embed="rId23"/>
                    <a:stretch>
                      <a:fillRect/>
                    </a:stretch>
                  </pic:blipFill>
                  <pic:spPr>
                    <a:xfrm>
                      <a:off x="0" y="0"/>
                      <a:ext cx="11646499" cy="4127712"/>
                    </a:xfrm>
                    <a:prstGeom prst="rect">
                      <a:avLst/>
                    </a:prstGeom>
                  </pic:spPr>
                </pic:pic>
              </a:graphicData>
            </a:graphic>
          </wp:inline>
        </w:drawing>
      </w:r>
    </w:p>
    <w:p w14:paraId="675464A7" w14:textId="77777777" w:rsidR="00863F5E" w:rsidRDefault="00D8560E" w:rsidP="00105BD4">
      <w:pPr>
        <w:keepNext/>
        <w:spacing w:before="200" w:after="60"/>
      </w:pPr>
      <w:r>
        <w:rPr>
          <w:rFonts w:ascii="Arial" w:hAnsi="Arial"/>
          <w:b/>
          <w:color w:val="0369A1"/>
        </w:rPr>
        <w:t>3.3.9 UC009: Qu</w:t>
      </w:r>
      <w:r>
        <w:rPr>
          <w:rFonts w:ascii="Arial" w:hAnsi="Arial"/>
          <w:b/>
          <w:color w:val="0369A1"/>
        </w:rPr>
        <w:t>ả</w:t>
      </w:r>
      <w:r>
        <w:rPr>
          <w:rFonts w:ascii="Arial" w:hAnsi="Arial"/>
          <w:b/>
          <w:color w:val="0369A1"/>
        </w:rPr>
        <w:t>n lý l</w:t>
      </w:r>
      <w:r>
        <w:rPr>
          <w:rFonts w:ascii="Arial" w:hAnsi="Arial"/>
          <w:b/>
          <w:color w:val="0369A1"/>
        </w:rPr>
        <w:t>ị</w:t>
      </w:r>
      <w:r>
        <w:rPr>
          <w:rFonts w:ascii="Arial" w:hAnsi="Arial"/>
          <w:b/>
          <w:color w:val="0369A1"/>
        </w:rPr>
        <w:t>ch s</w:t>
      </w:r>
      <w:r>
        <w:rPr>
          <w:rFonts w:ascii="Arial" w:hAnsi="Arial"/>
          <w:b/>
          <w:color w:val="0369A1"/>
        </w:rPr>
        <w:t>ử</w:t>
      </w:r>
      <w:r>
        <w:rPr>
          <w:rFonts w:ascii="Arial" w:hAnsi="Arial"/>
          <w:b/>
          <w:color w:val="0369A1"/>
        </w:rPr>
        <w:t xml:space="preserve"> đ</w:t>
      </w:r>
      <w:r>
        <w:rPr>
          <w:rFonts w:ascii="Arial" w:hAnsi="Arial"/>
          <w:b/>
          <w:color w:val="0369A1"/>
        </w:rPr>
        <w:t>ặ</w:t>
      </w:r>
      <w:r>
        <w:rPr>
          <w:rFonts w:ascii="Arial" w:hAnsi="Arial"/>
          <w:b/>
          <w:color w:val="0369A1"/>
        </w:rPr>
        <w:t>t sân cá nhân &amp; Mã QR Check-in</w:t>
      </w:r>
    </w:p>
    <w:p w14:paraId="2BA6490A"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Giúp khách hàng xem l</w:t>
      </w:r>
      <w:r>
        <w:rPr>
          <w:rFonts w:ascii="Arial" w:hAnsi="Arial"/>
          <w:color w:val="1E293B"/>
          <w:sz w:val="20"/>
        </w:rPr>
        <w:t>ạ</w:t>
      </w:r>
      <w:r>
        <w:rPr>
          <w:rFonts w:ascii="Arial" w:hAnsi="Arial"/>
          <w:color w:val="1E293B"/>
          <w:sz w:val="20"/>
        </w:rPr>
        <w:t>i danh sách các tr</w:t>
      </w:r>
      <w:r>
        <w:rPr>
          <w:rFonts w:ascii="Arial" w:hAnsi="Arial"/>
          <w:color w:val="1E293B"/>
          <w:sz w:val="20"/>
        </w:rPr>
        <w:t>ậ</w:t>
      </w:r>
      <w:r>
        <w:rPr>
          <w:rFonts w:ascii="Arial" w:hAnsi="Arial"/>
          <w:color w:val="1E293B"/>
          <w:sz w:val="20"/>
        </w:rPr>
        <w:t>n bóng đã đ</w:t>
      </w:r>
      <w:r>
        <w:rPr>
          <w:rFonts w:ascii="Arial" w:hAnsi="Arial"/>
          <w:color w:val="1E293B"/>
          <w:sz w:val="20"/>
        </w:rPr>
        <w:t>ặ</w:t>
      </w:r>
      <w:r>
        <w:rPr>
          <w:rFonts w:ascii="Arial" w:hAnsi="Arial"/>
          <w:color w:val="1E293B"/>
          <w:sz w:val="20"/>
        </w:rPr>
        <w:t>t, theo dõi tr</w:t>
      </w:r>
      <w:r>
        <w:rPr>
          <w:rFonts w:ascii="Arial" w:hAnsi="Arial"/>
          <w:color w:val="1E293B"/>
          <w:sz w:val="20"/>
        </w:rPr>
        <w:t>ạ</w:t>
      </w:r>
      <w:r>
        <w:rPr>
          <w:rFonts w:ascii="Arial" w:hAnsi="Arial"/>
          <w:color w:val="1E293B"/>
          <w:sz w:val="20"/>
        </w:rPr>
        <w:t>ng thái đơn (Đã xác nh</w:t>
      </w:r>
      <w:r>
        <w:rPr>
          <w:rFonts w:ascii="Arial" w:hAnsi="Arial"/>
          <w:color w:val="1E293B"/>
          <w:sz w:val="20"/>
        </w:rPr>
        <w:t>ậ</w:t>
      </w:r>
      <w:r>
        <w:rPr>
          <w:rFonts w:ascii="Arial" w:hAnsi="Arial"/>
          <w:color w:val="1E293B"/>
          <w:sz w:val="20"/>
        </w:rPr>
        <w:t>n, Đã h</w:t>
      </w:r>
      <w:r>
        <w:rPr>
          <w:rFonts w:ascii="Arial" w:hAnsi="Arial"/>
          <w:color w:val="1E293B"/>
          <w:sz w:val="20"/>
        </w:rPr>
        <w:t>ủ</w:t>
      </w:r>
      <w:r>
        <w:rPr>
          <w:rFonts w:ascii="Arial" w:hAnsi="Arial"/>
          <w:color w:val="1E293B"/>
          <w:sz w:val="20"/>
        </w:rPr>
        <w:t>y, Hoàn thành), ki</w:t>
      </w:r>
      <w:r>
        <w:rPr>
          <w:rFonts w:ascii="Arial" w:hAnsi="Arial"/>
          <w:color w:val="1E293B"/>
          <w:sz w:val="20"/>
        </w:rPr>
        <w:t>ể</w:t>
      </w:r>
      <w:r>
        <w:rPr>
          <w:rFonts w:ascii="Arial" w:hAnsi="Arial"/>
          <w:color w:val="1E293B"/>
          <w:sz w:val="20"/>
        </w:rPr>
        <w:t>m tra hóa đơn và l</w:t>
      </w:r>
      <w:r>
        <w:rPr>
          <w:rFonts w:ascii="Arial" w:hAnsi="Arial"/>
          <w:color w:val="1E293B"/>
          <w:sz w:val="20"/>
        </w:rPr>
        <w:t>ấ</w:t>
      </w:r>
      <w:r>
        <w:rPr>
          <w:rFonts w:ascii="Arial" w:hAnsi="Arial"/>
          <w:color w:val="1E293B"/>
          <w:sz w:val="20"/>
        </w:rPr>
        <w:t>y mã QR vé đ</w:t>
      </w:r>
      <w:r>
        <w:rPr>
          <w:rFonts w:ascii="Arial" w:hAnsi="Arial"/>
          <w:color w:val="1E293B"/>
          <w:sz w:val="20"/>
        </w:rPr>
        <w:t>ể</w:t>
      </w:r>
      <w:r>
        <w:rPr>
          <w:rFonts w:ascii="Arial" w:hAnsi="Arial"/>
          <w:color w:val="1E293B"/>
          <w:sz w:val="20"/>
        </w:rPr>
        <w:t xml:space="preserve"> nhân viên sân quét check-in vào sân.</w:t>
      </w:r>
    </w:p>
    <w:p w14:paraId="254CCD77"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Khách hàng vào trang "L</w:t>
      </w:r>
      <w:r>
        <w:rPr>
          <w:rFonts w:ascii="Arial" w:hAnsi="Arial"/>
          <w:color w:val="1E293B"/>
          <w:sz w:val="20"/>
        </w:rPr>
        <w:t>ị</w:t>
      </w:r>
      <w:r>
        <w:rPr>
          <w:rFonts w:ascii="Arial" w:hAnsi="Arial"/>
          <w:color w:val="1E293B"/>
          <w:sz w:val="20"/>
        </w:rPr>
        <w:t>ch s</w:t>
      </w:r>
      <w:r>
        <w:rPr>
          <w:rFonts w:ascii="Arial" w:hAnsi="Arial"/>
          <w:color w:val="1E293B"/>
          <w:sz w:val="20"/>
        </w:rPr>
        <w:t>ử</w:t>
      </w:r>
      <w:r>
        <w:rPr>
          <w:rFonts w:ascii="Arial" w:hAnsi="Arial"/>
          <w:color w:val="1E293B"/>
          <w:sz w:val="20"/>
        </w:rPr>
        <w:t xml:space="preserve"> đ</w:t>
      </w:r>
      <w:r>
        <w:rPr>
          <w:rFonts w:ascii="Arial" w:hAnsi="Arial"/>
          <w:color w:val="1E293B"/>
          <w:sz w:val="20"/>
        </w:rPr>
        <w:t>ặ</w:t>
      </w:r>
      <w:r>
        <w:rPr>
          <w:rFonts w:ascii="Arial" w:hAnsi="Arial"/>
          <w:color w:val="1E293B"/>
          <w:sz w:val="20"/>
        </w:rPr>
        <w:t>t sân".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truy v</w:t>
      </w:r>
      <w:r>
        <w:rPr>
          <w:rFonts w:ascii="Arial" w:hAnsi="Arial"/>
          <w:color w:val="1E293B"/>
          <w:sz w:val="20"/>
        </w:rPr>
        <w:t>ấ</w:t>
      </w:r>
      <w:r>
        <w:rPr>
          <w:rFonts w:ascii="Arial" w:hAnsi="Arial"/>
          <w:color w:val="1E293B"/>
          <w:sz w:val="20"/>
        </w:rPr>
        <w:t>n toàn b</w:t>
      </w:r>
      <w:r>
        <w:rPr>
          <w:rFonts w:ascii="Arial" w:hAnsi="Arial"/>
          <w:color w:val="1E293B"/>
          <w:sz w:val="20"/>
        </w:rPr>
        <w:t>ộ</w:t>
      </w:r>
      <w:r>
        <w:rPr>
          <w:rFonts w:ascii="Arial" w:hAnsi="Arial"/>
          <w:color w:val="1E293B"/>
          <w:sz w:val="20"/>
        </w:rPr>
        <w:t xml:space="preserve"> các đơn đ</w:t>
      </w:r>
      <w:r>
        <w:rPr>
          <w:rFonts w:ascii="Arial" w:hAnsi="Arial"/>
          <w:color w:val="1E293B"/>
          <w:sz w:val="20"/>
        </w:rPr>
        <w:t>ặ</w:t>
      </w:r>
      <w:r>
        <w:rPr>
          <w:rFonts w:ascii="Arial" w:hAnsi="Arial"/>
          <w:color w:val="1E293B"/>
          <w:sz w:val="20"/>
        </w:rPr>
        <w:t>t sân c</w:t>
      </w:r>
      <w:r>
        <w:rPr>
          <w:rFonts w:ascii="Arial" w:hAnsi="Arial"/>
          <w:color w:val="1E293B"/>
          <w:sz w:val="20"/>
        </w:rPr>
        <w:t>ủ</w:t>
      </w:r>
      <w:r>
        <w:rPr>
          <w:rFonts w:ascii="Arial" w:hAnsi="Arial"/>
          <w:color w:val="1E293B"/>
          <w:sz w:val="20"/>
        </w:rPr>
        <w:t>a User hi</w:t>
      </w:r>
      <w:r>
        <w:rPr>
          <w:rFonts w:ascii="Arial" w:hAnsi="Arial"/>
          <w:color w:val="1E293B"/>
          <w:sz w:val="20"/>
        </w:rPr>
        <w:t>ệ</w:t>
      </w:r>
      <w:r>
        <w:rPr>
          <w:rFonts w:ascii="Arial" w:hAnsi="Arial"/>
          <w:color w:val="1E293B"/>
          <w:sz w:val="20"/>
        </w:rPr>
        <w:t>n t</w:t>
      </w:r>
      <w:r>
        <w:rPr>
          <w:rFonts w:ascii="Arial" w:hAnsi="Arial"/>
          <w:color w:val="1E293B"/>
          <w:sz w:val="20"/>
        </w:rPr>
        <w:t>ạ</w:t>
      </w:r>
      <w:r>
        <w:rPr>
          <w:rFonts w:ascii="Arial" w:hAnsi="Arial"/>
          <w:color w:val="1E293B"/>
          <w:sz w:val="20"/>
        </w:rPr>
        <w:t>i, s</w:t>
      </w:r>
      <w:r>
        <w:rPr>
          <w:rFonts w:ascii="Arial" w:hAnsi="Arial"/>
          <w:color w:val="1E293B"/>
          <w:sz w:val="20"/>
        </w:rPr>
        <w:t>ắ</w:t>
      </w:r>
      <w:r>
        <w:rPr>
          <w:rFonts w:ascii="Arial" w:hAnsi="Arial"/>
          <w:color w:val="1E293B"/>
          <w:sz w:val="20"/>
        </w:rPr>
        <w:t>p x</w:t>
      </w:r>
      <w:r>
        <w:rPr>
          <w:rFonts w:ascii="Arial" w:hAnsi="Arial"/>
          <w:color w:val="1E293B"/>
          <w:sz w:val="20"/>
        </w:rPr>
        <w:t>ế</w:t>
      </w:r>
      <w:r>
        <w:rPr>
          <w:rFonts w:ascii="Arial" w:hAnsi="Arial"/>
          <w:color w:val="1E293B"/>
          <w:sz w:val="20"/>
        </w:rPr>
        <w:t>p theo th</w:t>
      </w:r>
      <w:r>
        <w:rPr>
          <w:rFonts w:ascii="Arial" w:hAnsi="Arial"/>
          <w:color w:val="1E293B"/>
          <w:sz w:val="20"/>
        </w:rPr>
        <w:t>ứ</w:t>
      </w:r>
      <w:r>
        <w:rPr>
          <w:rFonts w:ascii="Arial" w:hAnsi="Arial"/>
          <w:color w:val="1E293B"/>
          <w:sz w:val="20"/>
        </w:rPr>
        <w:t xml:space="preserve"> t</w:t>
      </w:r>
      <w:r>
        <w:rPr>
          <w:rFonts w:ascii="Arial" w:hAnsi="Arial"/>
          <w:color w:val="1E293B"/>
          <w:sz w:val="20"/>
        </w:rPr>
        <w:t>ự</w:t>
      </w:r>
      <w:r>
        <w:rPr>
          <w:rFonts w:ascii="Arial" w:hAnsi="Arial"/>
          <w:color w:val="1E293B"/>
          <w:sz w:val="20"/>
        </w:rPr>
        <w:t xml:space="preserve"> m</w:t>
      </w:r>
      <w:r>
        <w:rPr>
          <w:rFonts w:ascii="Arial" w:hAnsi="Arial"/>
          <w:color w:val="1E293B"/>
          <w:sz w:val="20"/>
        </w:rPr>
        <w:t>ớ</w:t>
      </w:r>
      <w:r>
        <w:rPr>
          <w:rFonts w:ascii="Arial" w:hAnsi="Arial"/>
          <w:color w:val="1E293B"/>
          <w:sz w:val="20"/>
        </w:rPr>
        <w:t>i nh</w:t>
      </w:r>
      <w:r>
        <w:rPr>
          <w:rFonts w:ascii="Arial" w:hAnsi="Arial"/>
          <w:color w:val="1E293B"/>
          <w:sz w:val="20"/>
        </w:rPr>
        <w:t>ấ</w:t>
      </w:r>
      <w:r>
        <w:rPr>
          <w:rFonts w:ascii="Arial" w:hAnsi="Arial"/>
          <w:color w:val="1E293B"/>
          <w:sz w:val="20"/>
        </w:rPr>
        <w:t>t,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chi ti</w:t>
      </w:r>
      <w:r>
        <w:rPr>
          <w:rFonts w:ascii="Arial" w:hAnsi="Arial"/>
          <w:color w:val="1E293B"/>
          <w:sz w:val="20"/>
        </w:rPr>
        <w:t>ế</w:t>
      </w:r>
      <w:r>
        <w:rPr>
          <w:rFonts w:ascii="Arial" w:hAnsi="Arial"/>
          <w:color w:val="1E293B"/>
          <w:sz w:val="20"/>
        </w:rPr>
        <w:t>t: Tên sân, lo</w:t>
      </w:r>
      <w:r>
        <w:rPr>
          <w:rFonts w:ascii="Arial" w:hAnsi="Arial"/>
          <w:color w:val="1E293B"/>
          <w:sz w:val="20"/>
        </w:rPr>
        <w:t>ạ</w:t>
      </w:r>
      <w:r>
        <w:rPr>
          <w:rFonts w:ascii="Arial" w:hAnsi="Arial"/>
          <w:color w:val="1E293B"/>
          <w:sz w:val="20"/>
        </w:rPr>
        <w:t>i sân, th</w:t>
      </w:r>
      <w:r>
        <w:rPr>
          <w:rFonts w:ascii="Arial" w:hAnsi="Arial"/>
          <w:color w:val="1E293B"/>
          <w:sz w:val="20"/>
        </w:rPr>
        <w:t>ờ</w:t>
      </w:r>
      <w:r>
        <w:rPr>
          <w:rFonts w:ascii="Arial" w:hAnsi="Arial"/>
          <w:color w:val="1E293B"/>
          <w:sz w:val="20"/>
        </w:rPr>
        <w:t>i gian đá,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đã tr</w:t>
      </w:r>
      <w:r>
        <w:rPr>
          <w:rFonts w:ascii="Arial" w:hAnsi="Arial"/>
          <w:color w:val="1E293B"/>
          <w:sz w:val="20"/>
        </w:rPr>
        <w:t>ừ</w:t>
      </w:r>
      <w:r>
        <w:rPr>
          <w:rFonts w:ascii="Arial" w:hAnsi="Arial"/>
          <w:color w:val="1E293B"/>
          <w:sz w:val="20"/>
        </w:rPr>
        <w:t xml:space="preserve"> và nút xem vé đi</w:t>
      </w:r>
      <w:r>
        <w:rPr>
          <w:rFonts w:ascii="Arial" w:hAnsi="Arial"/>
          <w:color w:val="1E293B"/>
          <w:sz w:val="20"/>
        </w:rPr>
        <w:t>ệ</w:t>
      </w:r>
      <w:r>
        <w:rPr>
          <w:rFonts w:ascii="Arial" w:hAnsi="Arial"/>
          <w:color w:val="1E293B"/>
          <w:sz w:val="20"/>
        </w:rPr>
        <w:t>n t</w:t>
      </w:r>
      <w:r>
        <w:rPr>
          <w:rFonts w:ascii="Arial" w:hAnsi="Arial"/>
          <w:color w:val="1E293B"/>
          <w:sz w:val="20"/>
        </w:rPr>
        <w:t>ử</w:t>
      </w:r>
      <w:r>
        <w:rPr>
          <w:rFonts w:ascii="Arial" w:hAnsi="Arial"/>
          <w:color w:val="1E293B"/>
          <w:sz w:val="20"/>
        </w:rPr>
        <w:t xml:space="preserve"> QR.</w:t>
      </w:r>
    </w:p>
    <w:p w14:paraId="0E7316FD"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Khách hàng (Customer).</w:t>
      </w:r>
    </w:p>
    <w:p w14:paraId="7045A9B2"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Khách hàng đã đăng nh</w:t>
      </w:r>
      <w:r>
        <w:rPr>
          <w:rFonts w:ascii="Arial" w:hAnsi="Arial"/>
          <w:color w:val="1E293B"/>
          <w:sz w:val="20"/>
        </w:rPr>
        <w:t>ậ</w:t>
      </w:r>
      <w:r>
        <w:rPr>
          <w:rFonts w:ascii="Arial" w:hAnsi="Arial"/>
          <w:color w:val="1E293B"/>
          <w:sz w:val="20"/>
        </w:rPr>
        <w:t>p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p w14:paraId="3B8BFDF0"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Danh sách đơn đư</w:t>
      </w:r>
      <w:r>
        <w:rPr>
          <w:rFonts w:ascii="Arial" w:hAnsi="Arial"/>
          <w:color w:val="1E293B"/>
          <w:sz w:val="20"/>
        </w:rPr>
        <w:t>ợ</w:t>
      </w:r>
      <w:r>
        <w:rPr>
          <w:rFonts w:ascii="Arial" w:hAnsi="Arial"/>
          <w:color w:val="1E293B"/>
          <w:sz w:val="20"/>
        </w:rPr>
        <w:t>c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đ</w:t>
      </w:r>
      <w:r>
        <w:rPr>
          <w:rFonts w:ascii="Arial" w:hAnsi="Arial"/>
          <w:color w:val="1E293B"/>
          <w:sz w:val="20"/>
        </w:rPr>
        <w:t>ầ</w:t>
      </w:r>
      <w:r>
        <w:rPr>
          <w:rFonts w:ascii="Arial" w:hAnsi="Arial"/>
          <w:color w:val="1E293B"/>
          <w:sz w:val="20"/>
        </w:rPr>
        <w:t>y đ</w:t>
      </w:r>
      <w:r>
        <w:rPr>
          <w:rFonts w:ascii="Arial" w:hAnsi="Arial"/>
          <w:color w:val="1E293B"/>
          <w:sz w:val="20"/>
        </w:rPr>
        <w:t>ủ</w:t>
      </w:r>
      <w:r>
        <w:rPr>
          <w:rFonts w:ascii="Arial" w:hAnsi="Arial"/>
          <w:color w:val="1E293B"/>
          <w:sz w:val="20"/>
        </w:rPr>
        <w:t>, chính xác kèm theo mã QR vé c</w:t>
      </w:r>
      <w:r>
        <w:rPr>
          <w:rFonts w:ascii="Arial" w:hAnsi="Arial"/>
          <w:color w:val="1E293B"/>
          <w:sz w:val="20"/>
        </w:rPr>
        <w:t>ủ</w:t>
      </w:r>
      <w:r>
        <w:rPr>
          <w:rFonts w:ascii="Arial" w:hAnsi="Arial"/>
          <w:color w:val="1E293B"/>
          <w:sz w:val="20"/>
        </w:rPr>
        <w:t>a t</w:t>
      </w:r>
      <w:r>
        <w:rPr>
          <w:rFonts w:ascii="Arial" w:hAnsi="Arial"/>
          <w:color w:val="1E293B"/>
          <w:sz w:val="20"/>
        </w:rPr>
        <w:t>ừ</w:t>
      </w:r>
      <w:r>
        <w:rPr>
          <w:rFonts w:ascii="Arial" w:hAnsi="Arial"/>
          <w:color w:val="1E293B"/>
          <w:sz w:val="20"/>
        </w:rPr>
        <w:t>ng đơn.</w:t>
      </w:r>
    </w:p>
    <w:p w14:paraId="0499A5CD"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UC009):</w:t>
      </w:r>
    </w:p>
    <w:tbl>
      <w:tblPr>
        <w:tblW w:w="0" w:type="auto"/>
        <w:jc w:val="center"/>
        <w:tblLook w:val="04A0" w:firstRow="1" w:lastRow="0" w:firstColumn="1" w:lastColumn="0" w:noHBand="0" w:noVBand="1"/>
      </w:tblPr>
      <w:tblGrid>
        <w:gridCol w:w="9792"/>
      </w:tblGrid>
      <w:tr w:rsidR="00863F5E" w14:paraId="7BD9F10D"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57A5323"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0D418E5" w14:textId="77777777" w:rsidR="00863F5E" w:rsidRDefault="00D8560E" w:rsidP="00105BD4">
            <w:pPr>
              <w:spacing w:after="0" w:line="252" w:lineRule="auto"/>
            </w:pPr>
            <w:r>
              <w:rPr>
                <w:rFonts w:ascii="Consolas" w:hAnsi="Consolas"/>
                <w:color w:val="F1F5F9"/>
                <w:sz w:val="17"/>
              </w:rPr>
              <w:t>@startuml</w:t>
            </w:r>
          </w:p>
          <w:p w14:paraId="33CBBEFE" w14:textId="77777777" w:rsidR="00863F5E" w:rsidRDefault="00D8560E" w:rsidP="00105BD4">
            <w:pPr>
              <w:spacing w:after="0" w:line="252" w:lineRule="auto"/>
            </w:pPr>
            <w:r>
              <w:rPr>
                <w:rFonts w:ascii="Consolas" w:hAnsi="Consolas"/>
                <w:color w:val="F1F5F9"/>
                <w:sz w:val="17"/>
              </w:rPr>
              <w:t>skinparam activity {</w:t>
            </w:r>
          </w:p>
          <w:p w14:paraId="2A6AD9C9" w14:textId="577BA48E" w:rsidR="00863F5E" w:rsidRDefault="00D8560E" w:rsidP="00105BD4">
            <w:pPr>
              <w:spacing w:after="0" w:line="252" w:lineRule="auto"/>
            </w:pPr>
            <w:r>
              <w:rPr>
                <w:rFonts w:ascii="Consolas" w:hAnsi="Consolas"/>
                <w:color w:val="F1F5F9"/>
                <w:sz w:val="17"/>
              </w:rPr>
              <w:t>BackgroundColor #F8FAFC</w:t>
            </w:r>
          </w:p>
          <w:p w14:paraId="6031C0BF" w14:textId="3D64BB0C" w:rsidR="00863F5E" w:rsidRDefault="00D8560E" w:rsidP="00105BD4">
            <w:pPr>
              <w:spacing w:after="0" w:line="252" w:lineRule="auto"/>
            </w:pPr>
            <w:r>
              <w:rPr>
                <w:rFonts w:ascii="Consolas" w:hAnsi="Consolas"/>
                <w:color w:val="F1F5F9"/>
                <w:sz w:val="17"/>
              </w:rPr>
              <w:t>BorderColor #2563EB</w:t>
            </w:r>
          </w:p>
          <w:p w14:paraId="6FBC3939" w14:textId="5C687E92" w:rsidR="00863F5E" w:rsidRDefault="00D8560E" w:rsidP="00105BD4">
            <w:pPr>
              <w:spacing w:after="0" w:line="252" w:lineRule="auto"/>
            </w:pPr>
            <w:r>
              <w:rPr>
                <w:rFonts w:ascii="Consolas" w:hAnsi="Consolas"/>
                <w:color w:val="F1F5F9"/>
                <w:sz w:val="17"/>
              </w:rPr>
              <w:t>FontColor #0F172A</w:t>
            </w:r>
          </w:p>
          <w:p w14:paraId="22EC37BF" w14:textId="77777777" w:rsidR="00863F5E" w:rsidRDefault="00D8560E" w:rsidP="00105BD4">
            <w:pPr>
              <w:spacing w:after="0" w:line="252" w:lineRule="auto"/>
            </w:pPr>
            <w:r>
              <w:rPr>
                <w:rFonts w:ascii="Consolas" w:hAnsi="Consolas"/>
                <w:color w:val="F1F5F9"/>
                <w:sz w:val="17"/>
              </w:rPr>
              <w:t>}</w:t>
            </w:r>
          </w:p>
          <w:p w14:paraId="5B234D90" w14:textId="77777777" w:rsidR="00863F5E" w:rsidRDefault="00D8560E" w:rsidP="00105BD4">
            <w:pPr>
              <w:spacing w:after="0" w:line="252" w:lineRule="auto"/>
            </w:pPr>
            <w:r>
              <w:rPr>
                <w:rFonts w:ascii="Consolas" w:hAnsi="Consolas"/>
                <w:color w:val="F1F5F9"/>
                <w:sz w:val="17"/>
              </w:rPr>
              <w:t>skinparam diamond {</w:t>
            </w:r>
          </w:p>
          <w:p w14:paraId="74636979" w14:textId="2FCC7E42" w:rsidR="00863F5E" w:rsidRDefault="00D8560E" w:rsidP="00105BD4">
            <w:pPr>
              <w:spacing w:after="0" w:line="252" w:lineRule="auto"/>
            </w:pPr>
            <w:r>
              <w:rPr>
                <w:rFonts w:ascii="Consolas" w:hAnsi="Consolas"/>
                <w:color w:val="F1F5F9"/>
                <w:sz w:val="17"/>
              </w:rPr>
              <w:t>BackgroundColor #EFF6FF</w:t>
            </w:r>
          </w:p>
          <w:p w14:paraId="24D230D5" w14:textId="53146DF0" w:rsidR="00863F5E" w:rsidRDefault="00D8560E" w:rsidP="00105BD4">
            <w:pPr>
              <w:spacing w:after="0" w:line="252" w:lineRule="auto"/>
            </w:pPr>
            <w:r>
              <w:rPr>
                <w:rFonts w:ascii="Consolas" w:hAnsi="Consolas"/>
                <w:color w:val="F1F5F9"/>
                <w:sz w:val="17"/>
              </w:rPr>
              <w:t>BorderColor #1D4ED8</w:t>
            </w:r>
          </w:p>
          <w:p w14:paraId="2EA8282F" w14:textId="77777777" w:rsidR="00863F5E" w:rsidRDefault="00D8560E" w:rsidP="00105BD4">
            <w:pPr>
              <w:spacing w:after="0" w:line="252" w:lineRule="auto"/>
            </w:pPr>
            <w:r>
              <w:rPr>
                <w:rFonts w:ascii="Consolas" w:hAnsi="Consolas"/>
                <w:color w:val="F1F5F9"/>
                <w:sz w:val="17"/>
              </w:rPr>
              <w:t>}</w:t>
            </w:r>
          </w:p>
          <w:p w14:paraId="041A4D86" w14:textId="77777777" w:rsidR="00863F5E" w:rsidRDefault="00863F5E" w:rsidP="00105BD4">
            <w:pPr>
              <w:spacing w:after="0" w:line="252" w:lineRule="auto"/>
            </w:pPr>
          </w:p>
          <w:p w14:paraId="001CB4DF" w14:textId="77777777" w:rsidR="00863F5E" w:rsidRDefault="00D8560E" w:rsidP="00105BD4">
            <w:pPr>
              <w:spacing w:after="0" w:line="252" w:lineRule="auto"/>
            </w:pPr>
            <w:r>
              <w:rPr>
                <w:rFonts w:ascii="Consolas" w:hAnsi="Consolas"/>
                <w:color w:val="F1F5F9"/>
                <w:sz w:val="17"/>
              </w:rPr>
              <w:t>|LÀN TÁC NHÂN: Khách hàng|</w:t>
            </w:r>
          </w:p>
          <w:p w14:paraId="68538269" w14:textId="77777777" w:rsidR="00863F5E" w:rsidRDefault="00D8560E" w:rsidP="00105BD4">
            <w:pPr>
              <w:spacing w:after="0" w:line="252" w:lineRule="auto"/>
            </w:pPr>
            <w:r>
              <w:rPr>
                <w:rFonts w:ascii="Consolas" w:hAnsi="Consolas"/>
                <w:color w:val="F1F5F9"/>
                <w:sz w:val="17"/>
              </w:rPr>
              <w:t>start</w:t>
            </w:r>
          </w:p>
          <w:p w14:paraId="66BEE736" w14:textId="77777777" w:rsidR="00863F5E" w:rsidRDefault="00D8560E" w:rsidP="00105BD4">
            <w:pPr>
              <w:spacing w:after="0" w:line="252" w:lineRule="auto"/>
            </w:pPr>
            <w:r>
              <w:rPr>
                <w:rFonts w:ascii="Consolas" w:hAnsi="Consolas"/>
                <w:color w:val="F1F5F9"/>
                <w:sz w:val="17"/>
              </w:rPr>
              <w:t>:B</w:t>
            </w:r>
            <w:r>
              <w:rPr>
                <w:rFonts w:ascii="Consolas" w:hAnsi="Consolas"/>
                <w:color w:val="F1F5F9"/>
                <w:sz w:val="17"/>
              </w:rPr>
              <w:t>ấ</w:t>
            </w:r>
            <w:r>
              <w:rPr>
                <w:rFonts w:ascii="Consolas" w:hAnsi="Consolas"/>
                <w:color w:val="F1F5F9"/>
                <w:sz w:val="17"/>
              </w:rPr>
              <w:t>m ch</w:t>
            </w:r>
            <w:r>
              <w:rPr>
                <w:rFonts w:ascii="Consolas" w:hAnsi="Consolas"/>
                <w:color w:val="F1F5F9"/>
                <w:sz w:val="17"/>
              </w:rPr>
              <w:t>ọ</w:t>
            </w:r>
            <w:r>
              <w:rPr>
                <w:rFonts w:ascii="Consolas" w:hAnsi="Consolas"/>
                <w:color w:val="F1F5F9"/>
                <w:sz w:val="17"/>
              </w:rPr>
              <w:t>n menu 'L</w:t>
            </w:r>
            <w:r>
              <w:rPr>
                <w:rFonts w:ascii="Consolas" w:hAnsi="Consolas"/>
                <w:color w:val="F1F5F9"/>
                <w:sz w:val="17"/>
              </w:rPr>
              <w:t>ị</w:t>
            </w:r>
            <w:r>
              <w:rPr>
                <w:rFonts w:ascii="Consolas" w:hAnsi="Consolas"/>
                <w:color w:val="F1F5F9"/>
                <w:sz w:val="17"/>
              </w:rPr>
              <w:t>ch s</w:t>
            </w:r>
            <w:r>
              <w:rPr>
                <w:rFonts w:ascii="Consolas" w:hAnsi="Consolas"/>
                <w:color w:val="F1F5F9"/>
                <w:sz w:val="17"/>
              </w:rPr>
              <w:t>ử</w:t>
            </w:r>
            <w:r>
              <w:rPr>
                <w:rFonts w:ascii="Consolas" w:hAnsi="Consolas"/>
                <w:color w:val="F1F5F9"/>
                <w:sz w:val="17"/>
              </w:rPr>
              <w:t xml:space="preserve"> đ</w:t>
            </w:r>
            <w:r>
              <w:rPr>
                <w:rFonts w:ascii="Consolas" w:hAnsi="Consolas"/>
                <w:color w:val="F1F5F9"/>
                <w:sz w:val="17"/>
              </w:rPr>
              <w:t>ặ</w:t>
            </w:r>
            <w:r>
              <w:rPr>
                <w:rFonts w:ascii="Consolas" w:hAnsi="Consolas"/>
                <w:color w:val="F1F5F9"/>
                <w:sz w:val="17"/>
              </w:rPr>
              <w:t>t sân';</w:t>
            </w:r>
          </w:p>
          <w:p w14:paraId="44B8EE84" w14:textId="77777777" w:rsidR="00863F5E" w:rsidRDefault="00D8560E" w:rsidP="00105BD4">
            <w:pPr>
              <w:spacing w:after="0" w:line="252" w:lineRule="auto"/>
            </w:pPr>
            <w:r>
              <w:rPr>
                <w:rFonts w:ascii="Consolas" w:hAnsi="Consolas"/>
                <w:color w:val="F1F5F9"/>
                <w:sz w:val="17"/>
              </w:rPr>
              <w:t>:Xem danh sách các tr</w:t>
            </w:r>
            <w:r>
              <w:rPr>
                <w:rFonts w:ascii="Consolas" w:hAnsi="Consolas"/>
                <w:color w:val="F1F5F9"/>
                <w:sz w:val="17"/>
              </w:rPr>
              <w:t>ậ</w:t>
            </w:r>
            <w:r>
              <w:rPr>
                <w:rFonts w:ascii="Consolas" w:hAnsi="Consolas"/>
                <w:color w:val="F1F5F9"/>
                <w:sz w:val="17"/>
              </w:rPr>
              <w:t>n bóng đã đ</w:t>
            </w:r>
            <w:r>
              <w:rPr>
                <w:rFonts w:ascii="Consolas" w:hAnsi="Consolas"/>
                <w:color w:val="F1F5F9"/>
                <w:sz w:val="17"/>
              </w:rPr>
              <w:t>ặ</w:t>
            </w:r>
            <w:r>
              <w:rPr>
                <w:rFonts w:ascii="Consolas" w:hAnsi="Consolas"/>
                <w:color w:val="F1F5F9"/>
                <w:sz w:val="17"/>
              </w:rPr>
              <w:t>t s</w:t>
            </w:r>
            <w:r>
              <w:rPr>
                <w:rFonts w:ascii="Consolas" w:hAnsi="Consolas"/>
                <w:color w:val="F1F5F9"/>
                <w:sz w:val="17"/>
              </w:rPr>
              <w:t>ắ</w:t>
            </w:r>
            <w:r>
              <w:rPr>
                <w:rFonts w:ascii="Consolas" w:hAnsi="Consolas"/>
                <w:color w:val="F1F5F9"/>
                <w:sz w:val="17"/>
              </w:rPr>
              <w:t>p x</w:t>
            </w:r>
            <w:r>
              <w:rPr>
                <w:rFonts w:ascii="Consolas" w:hAnsi="Consolas"/>
                <w:color w:val="F1F5F9"/>
                <w:sz w:val="17"/>
              </w:rPr>
              <w:t>ế</w:t>
            </w:r>
            <w:r>
              <w:rPr>
                <w:rFonts w:ascii="Consolas" w:hAnsi="Consolas"/>
                <w:color w:val="F1F5F9"/>
                <w:sz w:val="17"/>
              </w:rPr>
              <w:t>p m</w:t>
            </w:r>
            <w:r>
              <w:rPr>
                <w:rFonts w:ascii="Consolas" w:hAnsi="Consolas"/>
                <w:color w:val="F1F5F9"/>
                <w:sz w:val="17"/>
              </w:rPr>
              <w:t>ớ</w:t>
            </w:r>
            <w:r>
              <w:rPr>
                <w:rFonts w:ascii="Consolas" w:hAnsi="Consolas"/>
                <w:color w:val="F1F5F9"/>
                <w:sz w:val="17"/>
              </w:rPr>
              <w:t>i nh</w:t>
            </w:r>
            <w:r>
              <w:rPr>
                <w:rFonts w:ascii="Consolas" w:hAnsi="Consolas"/>
                <w:color w:val="F1F5F9"/>
                <w:sz w:val="17"/>
              </w:rPr>
              <w:t>ấ</w:t>
            </w:r>
            <w:r>
              <w:rPr>
                <w:rFonts w:ascii="Consolas" w:hAnsi="Consolas"/>
                <w:color w:val="F1F5F9"/>
                <w:sz w:val="17"/>
              </w:rPr>
              <w:t>t;</w:t>
            </w:r>
          </w:p>
          <w:p w14:paraId="05A30703" w14:textId="77777777" w:rsidR="00863F5E" w:rsidRDefault="00D8560E" w:rsidP="00105BD4">
            <w:pPr>
              <w:spacing w:after="0" w:line="252" w:lineRule="auto"/>
            </w:pPr>
            <w:r>
              <w:rPr>
                <w:rFonts w:ascii="Consolas" w:hAnsi="Consolas"/>
                <w:color w:val="F1F5F9"/>
                <w:sz w:val="17"/>
              </w:rPr>
              <w:t>:B</w:t>
            </w:r>
            <w:r>
              <w:rPr>
                <w:rFonts w:ascii="Consolas" w:hAnsi="Consolas"/>
                <w:color w:val="F1F5F9"/>
                <w:sz w:val="17"/>
              </w:rPr>
              <w:t>ấ</w:t>
            </w:r>
            <w:r>
              <w:rPr>
                <w:rFonts w:ascii="Consolas" w:hAnsi="Consolas"/>
                <w:color w:val="F1F5F9"/>
                <w:sz w:val="17"/>
              </w:rPr>
              <w:t>m xem vé đi</w:t>
            </w:r>
            <w:r>
              <w:rPr>
                <w:rFonts w:ascii="Consolas" w:hAnsi="Consolas"/>
                <w:color w:val="F1F5F9"/>
                <w:sz w:val="17"/>
              </w:rPr>
              <w:t>ệ</w:t>
            </w:r>
            <w:r>
              <w:rPr>
                <w:rFonts w:ascii="Consolas" w:hAnsi="Consolas"/>
                <w:color w:val="F1F5F9"/>
                <w:sz w:val="17"/>
              </w:rPr>
              <w:t>n t</w:t>
            </w:r>
            <w:r>
              <w:rPr>
                <w:rFonts w:ascii="Consolas" w:hAnsi="Consolas"/>
                <w:color w:val="F1F5F9"/>
                <w:sz w:val="17"/>
              </w:rPr>
              <w:t>ử</w:t>
            </w:r>
            <w:r>
              <w:rPr>
                <w:rFonts w:ascii="Consolas" w:hAnsi="Consolas"/>
                <w:color w:val="F1F5F9"/>
                <w:sz w:val="17"/>
              </w:rPr>
              <w:t xml:space="preserve"> c</w:t>
            </w:r>
            <w:r>
              <w:rPr>
                <w:rFonts w:ascii="Consolas" w:hAnsi="Consolas"/>
                <w:color w:val="F1F5F9"/>
                <w:sz w:val="17"/>
              </w:rPr>
              <w:t>ủ</w:t>
            </w:r>
            <w:r>
              <w:rPr>
                <w:rFonts w:ascii="Consolas" w:hAnsi="Consolas"/>
                <w:color w:val="F1F5F9"/>
                <w:sz w:val="17"/>
              </w:rPr>
              <w:t>a tr</w:t>
            </w:r>
            <w:r>
              <w:rPr>
                <w:rFonts w:ascii="Consolas" w:hAnsi="Consolas"/>
                <w:color w:val="F1F5F9"/>
                <w:sz w:val="17"/>
              </w:rPr>
              <w:t>ậ</w:t>
            </w:r>
            <w:r>
              <w:rPr>
                <w:rFonts w:ascii="Consolas" w:hAnsi="Consolas"/>
                <w:color w:val="F1F5F9"/>
                <w:sz w:val="17"/>
              </w:rPr>
              <w:t>n s</w:t>
            </w:r>
            <w:r>
              <w:rPr>
                <w:rFonts w:ascii="Consolas" w:hAnsi="Consolas"/>
                <w:color w:val="F1F5F9"/>
                <w:sz w:val="17"/>
              </w:rPr>
              <w:t>ắ</w:t>
            </w:r>
            <w:r>
              <w:rPr>
                <w:rFonts w:ascii="Consolas" w:hAnsi="Consolas"/>
                <w:color w:val="F1F5F9"/>
                <w:sz w:val="17"/>
              </w:rPr>
              <w:t>p thi đ</w:t>
            </w:r>
            <w:r>
              <w:rPr>
                <w:rFonts w:ascii="Consolas" w:hAnsi="Consolas"/>
                <w:color w:val="F1F5F9"/>
                <w:sz w:val="17"/>
              </w:rPr>
              <w:t>ấ</w:t>
            </w:r>
            <w:r>
              <w:rPr>
                <w:rFonts w:ascii="Consolas" w:hAnsi="Consolas"/>
                <w:color w:val="F1F5F9"/>
                <w:sz w:val="17"/>
              </w:rPr>
              <w:t>u;</w:t>
            </w:r>
          </w:p>
          <w:p w14:paraId="5A50B563" w14:textId="77777777" w:rsidR="00863F5E" w:rsidRDefault="00D8560E" w:rsidP="00105BD4">
            <w:pPr>
              <w:spacing w:after="0" w:line="252" w:lineRule="auto"/>
            </w:pPr>
            <w:r>
              <w:rPr>
                <w:rFonts w:ascii="Consolas" w:hAnsi="Consolas"/>
                <w:color w:val="F1F5F9"/>
                <w:sz w:val="17"/>
              </w:rPr>
              <w:t>:Xu</w:t>
            </w:r>
            <w:r>
              <w:rPr>
                <w:rFonts w:ascii="Consolas" w:hAnsi="Consolas"/>
                <w:color w:val="F1F5F9"/>
                <w:sz w:val="17"/>
              </w:rPr>
              <w:t>ấ</w:t>
            </w:r>
            <w:r>
              <w:rPr>
                <w:rFonts w:ascii="Consolas" w:hAnsi="Consolas"/>
                <w:color w:val="F1F5F9"/>
                <w:sz w:val="17"/>
              </w:rPr>
              <w:t>t trình mã QR check-in cho nhân viên t</w:t>
            </w:r>
            <w:r>
              <w:rPr>
                <w:rFonts w:ascii="Consolas" w:hAnsi="Consolas"/>
                <w:color w:val="F1F5F9"/>
                <w:sz w:val="17"/>
              </w:rPr>
              <w:t>ạ</w:t>
            </w:r>
            <w:r>
              <w:rPr>
                <w:rFonts w:ascii="Consolas" w:hAnsi="Consolas"/>
                <w:color w:val="F1F5F9"/>
                <w:sz w:val="17"/>
              </w:rPr>
              <w:t>i sân;</w:t>
            </w:r>
          </w:p>
          <w:p w14:paraId="654B72C0" w14:textId="77777777" w:rsidR="00863F5E" w:rsidRDefault="00D8560E" w:rsidP="00105BD4">
            <w:pPr>
              <w:spacing w:after="0" w:line="252" w:lineRule="auto"/>
            </w:pPr>
            <w:r>
              <w:rPr>
                <w:rFonts w:ascii="Consolas" w:hAnsi="Consolas"/>
                <w:color w:val="F1F5F9"/>
                <w:sz w:val="17"/>
              </w:rPr>
              <w:t>stop</w:t>
            </w:r>
          </w:p>
          <w:p w14:paraId="1A7E1D26"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7330F5C5" w14:textId="77777777" w:rsidR="00863F5E" w:rsidRDefault="00D8560E" w:rsidP="00105BD4">
            <w:pPr>
              <w:spacing w:after="0" w:line="252" w:lineRule="auto"/>
            </w:pPr>
            <w:r>
              <w:rPr>
                <w:rFonts w:ascii="Consolas" w:hAnsi="Consolas"/>
                <w:color w:val="F1F5F9"/>
                <w:sz w:val="17"/>
              </w:rPr>
              <w:t>:Trích xu</w:t>
            </w:r>
            <w:r>
              <w:rPr>
                <w:rFonts w:ascii="Consolas" w:hAnsi="Consolas"/>
                <w:color w:val="F1F5F9"/>
                <w:sz w:val="17"/>
              </w:rPr>
              <w:t>ấ</w:t>
            </w:r>
            <w:r>
              <w:rPr>
                <w:rFonts w:ascii="Consolas" w:hAnsi="Consolas"/>
                <w:color w:val="F1F5F9"/>
                <w:sz w:val="17"/>
              </w:rPr>
              <w:t>t UserId t</w:t>
            </w:r>
            <w:r>
              <w:rPr>
                <w:rFonts w:ascii="Consolas" w:hAnsi="Consolas"/>
                <w:color w:val="F1F5F9"/>
                <w:sz w:val="17"/>
              </w:rPr>
              <w:t>ừ</w:t>
            </w:r>
            <w:r>
              <w:rPr>
                <w:rFonts w:ascii="Consolas" w:hAnsi="Consolas"/>
                <w:color w:val="F1F5F9"/>
                <w:sz w:val="17"/>
              </w:rPr>
              <w:t xml:space="preserve"> JWT Token &amp; g</w:t>
            </w:r>
            <w:r>
              <w:rPr>
                <w:rFonts w:ascii="Consolas" w:hAnsi="Consolas"/>
                <w:color w:val="F1F5F9"/>
                <w:sz w:val="17"/>
              </w:rPr>
              <w:t>ử</w:t>
            </w:r>
            <w:r>
              <w:rPr>
                <w:rFonts w:ascii="Consolas" w:hAnsi="Consolas"/>
                <w:color w:val="F1F5F9"/>
                <w:sz w:val="17"/>
              </w:rPr>
              <w:t>i truy v</w:t>
            </w:r>
            <w:r>
              <w:rPr>
                <w:rFonts w:ascii="Consolas" w:hAnsi="Consolas"/>
                <w:color w:val="F1F5F9"/>
                <w:sz w:val="17"/>
              </w:rPr>
              <w:t>ấ</w:t>
            </w:r>
            <w:r>
              <w:rPr>
                <w:rFonts w:ascii="Consolas" w:hAnsi="Consolas"/>
                <w:color w:val="F1F5F9"/>
                <w:sz w:val="17"/>
              </w:rPr>
              <w:t>n;</w:t>
            </w:r>
          </w:p>
          <w:p w14:paraId="385184E5"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Đã t</w:t>
            </w:r>
            <w:r>
              <w:rPr>
                <w:rFonts w:ascii="Consolas" w:hAnsi="Consolas"/>
                <w:color w:val="F1F5F9"/>
                <w:sz w:val="17"/>
              </w:rPr>
              <w:t>ừ</w:t>
            </w:r>
            <w:r>
              <w:rPr>
                <w:rFonts w:ascii="Consolas" w:hAnsi="Consolas"/>
                <w:color w:val="F1F5F9"/>
                <w:sz w:val="17"/>
              </w:rPr>
              <w:t>ng đ</w:t>
            </w:r>
            <w:r>
              <w:rPr>
                <w:rFonts w:ascii="Consolas" w:hAnsi="Consolas"/>
                <w:color w:val="F1F5F9"/>
                <w:sz w:val="17"/>
              </w:rPr>
              <w:t>ặ</w:t>
            </w:r>
            <w:r>
              <w:rPr>
                <w:rFonts w:ascii="Consolas" w:hAnsi="Consolas"/>
                <w:color w:val="F1F5F9"/>
                <w:sz w:val="17"/>
              </w:rPr>
              <w:t>t đơn nào?</w:t>
            </w:r>
          </w:p>
          <w:p w14:paraId="2A64289F" w14:textId="77777777" w:rsidR="00863F5E" w:rsidRDefault="00D8560E" w:rsidP="00105BD4">
            <w:pPr>
              <w:spacing w:after="0" w:line="252" w:lineRule="auto"/>
            </w:pPr>
            <w:r>
              <w:rPr>
                <w:rFonts w:ascii="Consolas" w:hAnsi="Consolas"/>
                <w:color w:val="F1F5F9"/>
                <w:sz w:val="17"/>
              </w:rPr>
              <w:t>:Hi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màn hình tr</w:t>
            </w:r>
            <w:r>
              <w:rPr>
                <w:rFonts w:ascii="Consolas" w:hAnsi="Consolas"/>
                <w:color w:val="F1F5F9"/>
                <w:sz w:val="17"/>
              </w:rPr>
              <w:t>ố</w:t>
            </w:r>
            <w:r>
              <w:rPr>
                <w:rFonts w:ascii="Consolas" w:hAnsi="Consolas"/>
                <w:color w:val="F1F5F9"/>
                <w:sz w:val="17"/>
              </w:rPr>
              <w:t>ng: Chưa có giao d</w:t>
            </w:r>
            <w:r>
              <w:rPr>
                <w:rFonts w:ascii="Consolas" w:hAnsi="Consolas"/>
                <w:color w:val="F1F5F9"/>
                <w:sz w:val="17"/>
              </w:rPr>
              <w:t>ị</w:t>
            </w:r>
            <w:r>
              <w:rPr>
                <w:rFonts w:ascii="Consolas" w:hAnsi="Consolas"/>
                <w:color w:val="F1F5F9"/>
                <w:sz w:val="17"/>
              </w:rPr>
              <w:t>ch;</w:t>
            </w:r>
          </w:p>
          <w:p w14:paraId="5F773706" w14:textId="77777777" w:rsidR="00863F5E" w:rsidRDefault="00D8560E" w:rsidP="00105BD4">
            <w:pPr>
              <w:spacing w:after="0" w:line="252" w:lineRule="auto"/>
            </w:pPr>
            <w:r>
              <w:rPr>
                <w:rFonts w:ascii="Consolas" w:hAnsi="Consolas"/>
                <w:color w:val="F1F5F9"/>
                <w:sz w:val="17"/>
              </w:rPr>
              <w:t>:Đóng gói danh sách đơn kèm tr</w:t>
            </w:r>
            <w:r>
              <w:rPr>
                <w:rFonts w:ascii="Consolas" w:hAnsi="Consolas"/>
                <w:color w:val="F1F5F9"/>
                <w:sz w:val="17"/>
              </w:rPr>
              <w:t>ạ</w:t>
            </w:r>
            <w:r>
              <w:rPr>
                <w:rFonts w:ascii="Consolas" w:hAnsi="Consolas"/>
                <w:color w:val="F1F5F9"/>
                <w:sz w:val="17"/>
              </w:rPr>
              <w:t>ng thái;</w:t>
            </w:r>
          </w:p>
          <w:p w14:paraId="7B86C428" w14:textId="77777777" w:rsidR="00863F5E" w:rsidRDefault="00D8560E" w:rsidP="00105BD4">
            <w:pPr>
              <w:spacing w:after="0" w:line="252" w:lineRule="auto"/>
            </w:pPr>
            <w:r>
              <w:rPr>
                <w:rFonts w:ascii="Consolas" w:hAnsi="Consolas"/>
                <w:color w:val="F1F5F9"/>
                <w:sz w:val="17"/>
              </w:rPr>
              <w:t>:T</w:t>
            </w:r>
            <w:r>
              <w:rPr>
                <w:rFonts w:ascii="Consolas" w:hAnsi="Consolas"/>
                <w:color w:val="F1F5F9"/>
                <w:sz w:val="17"/>
              </w:rPr>
              <w:t>ạ</w:t>
            </w:r>
            <w:r>
              <w:rPr>
                <w:rFonts w:ascii="Consolas" w:hAnsi="Consolas"/>
                <w:color w:val="F1F5F9"/>
                <w:sz w:val="17"/>
              </w:rPr>
              <w:t>o n</w:t>
            </w:r>
            <w:r>
              <w:rPr>
                <w:rFonts w:ascii="Consolas" w:hAnsi="Consolas"/>
                <w:color w:val="F1F5F9"/>
                <w:sz w:val="17"/>
              </w:rPr>
              <w:t>ộ</w:t>
            </w:r>
            <w:r>
              <w:rPr>
                <w:rFonts w:ascii="Consolas" w:hAnsi="Consolas"/>
                <w:color w:val="F1F5F9"/>
                <w:sz w:val="17"/>
              </w:rPr>
              <w:t>i dung mã QR đ</w:t>
            </w:r>
            <w:r>
              <w:rPr>
                <w:rFonts w:ascii="Consolas" w:hAnsi="Consolas"/>
                <w:color w:val="F1F5F9"/>
                <w:sz w:val="17"/>
              </w:rPr>
              <w:t>ị</w:t>
            </w:r>
            <w:r>
              <w:rPr>
                <w:rFonts w:ascii="Consolas" w:hAnsi="Consolas"/>
                <w:color w:val="F1F5F9"/>
                <w:sz w:val="17"/>
              </w:rPr>
              <w:t>nh danh b</w:t>
            </w:r>
            <w:r>
              <w:rPr>
                <w:rFonts w:ascii="Consolas" w:hAnsi="Consolas"/>
                <w:color w:val="F1F5F9"/>
                <w:sz w:val="17"/>
              </w:rPr>
              <w:t>ả</w:t>
            </w:r>
            <w:r>
              <w:rPr>
                <w:rFonts w:ascii="Consolas" w:hAnsi="Consolas"/>
                <w:color w:val="F1F5F9"/>
                <w:sz w:val="17"/>
              </w:rPr>
              <w:t>o m</w:t>
            </w:r>
            <w:r>
              <w:rPr>
                <w:rFonts w:ascii="Consolas" w:hAnsi="Consolas"/>
                <w:color w:val="F1F5F9"/>
                <w:sz w:val="17"/>
              </w:rPr>
              <w:t>ậ</w:t>
            </w:r>
            <w:r>
              <w:rPr>
                <w:rFonts w:ascii="Consolas" w:hAnsi="Consolas"/>
                <w:color w:val="F1F5F9"/>
                <w:sz w:val="17"/>
              </w:rPr>
              <w:t>t vé;</w:t>
            </w:r>
          </w:p>
          <w:p w14:paraId="7C2030B5"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79F98B75" w14:textId="77777777" w:rsidR="00863F5E" w:rsidRDefault="00D8560E" w:rsidP="00105BD4">
            <w:pPr>
              <w:spacing w:after="0" w:line="252" w:lineRule="auto"/>
            </w:pPr>
            <w:r>
              <w:rPr>
                <w:rFonts w:ascii="Consolas" w:hAnsi="Consolas"/>
                <w:color w:val="F1F5F9"/>
                <w:sz w:val="17"/>
              </w:rPr>
              <w:t>:SELECT b.*, f.Name FROM Bookings b JOIN Fields f ON b.FieldId=f.FieldId WHERE UserId=@id ORDER BY b.CreatedAt DESC;</w:t>
            </w:r>
          </w:p>
          <w:p w14:paraId="75680382"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danh sách đơn đ</w:t>
            </w:r>
            <w:r>
              <w:rPr>
                <w:rFonts w:ascii="Consolas" w:hAnsi="Consolas"/>
                <w:color w:val="F1F5F9"/>
                <w:sz w:val="17"/>
              </w:rPr>
              <w:t>ặ</w:t>
            </w:r>
            <w:r>
              <w:rPr>
                <w:rFonts w:ascii="Consolas" w:hAnsi="Consolas"/>
                <w:color w:val="F1F5F9"/>
                <w:sz w:val="17"/>
              </w:rPr>
              <w:t>t sân;</w:t>
            </w:r>
          </w:p>
          <w:p w14:paraId="325B83BE" w14:textId="77777777" w:rsidR="00863F5E" w:rsidRDefault="00D8560E" w:rsidP="00105BD4">
            <w:pPr>
              <w:spacing w:after="0" w:line="252" w:lineRule="auto"/>
            </w:pPr>
            <w:r>
              <w:rPr>
                <w:rFonts w:ascii="Consolas" w:hAnsi="Consolas"/>
                <w:color w:val="F1F5F9"/>
                <w:sz w:val="17"/>
              </w:rPr>
              <w:t>@enduml</w:t>
            </w:r>
          </w:p>
        </w:tc>
      </w:tr>
    </w:tbl>
    <w:p w14:paraId="7301888A" w14:textId="5547B5B8" w:rsidR="00863F5E" w:rsidRDefault="0008438D" w:rsidP="00105BD4">
      <w:pPr>
        <w:spacing w:after="80"/>
      </w:pPr>
      <w:r>
        <w:rPr>
          <w:noProof/>
        </w:rPr>
        <w:drawing>
          <wp:inline distT="0" distB="0" distL="0" distR="0" wp14:anchorId="3B133CE5" wp14:editId="6C13E9FE">
            <wp:extent cx="11259129" cy="4337273"/>
            <wp:effectExtent l="0" t="0" r="0" b="6350"/>
            <wp:docPr id="10362345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4550" name=""/>
                    <pic:cNvPicPr/>
                  </pic:nvPicPr>
                  <pic:blipFill>
                    <a:blip r:embed="rId24"/>
                    <a:stretch>
                      <a:fillRect/>
                    </a:stretch>
                  </pic:blipFill>
                  <pic:spPr>
                    <a:xfrm>
                      <a:off x="0" y="0"/>
                      <a:ext cx="11259129" cy="4337273"/>
                    </a:xfrm>
                    <a:prstGeom prst="rect">
                      <a:avLst/>
                    </a:prstGeom>
                  </pic:spPr>
                </pic:pic>
              </a:graphicData>
            </a:graphic>
          </wp:inline>
        </w:drawing>
      </w:r>
    </w:p>
    <w:p w14:paraId="1CE00A0D"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UC009):</w:t>
      </w:r>
    </w:p>
    <w:tbl>
      <w:tblPr>
        <w:tblW w:w="0" w:type="auto"/>
        <w:jc w:val="center"/>
        <w:tblLook w:val="04A0" w:firstRow="1" w:lastRow="0" w:firstColumn="1" w:lastColumn="0" w:noHBand="0" w:noVBand="1"/>
      </w:tblPr>
      <w:tblGrid>
        <w:gridCol w:w="9792"/>
      </w:tblGrid>
      <w:tr w:rsidR="00863F5E" w14:paraId="380E550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9EE4832"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25549E33" w14:textId="77777777" w:rsidR="00863F5E" w:rsidRDefault="00D8560E" w:rsidP="00105BD4">
            <w:pPr>
              <w:spacing w:after="0" w:line="252" w:lineRule="auto"/>
            </w:pPr>
            <w:r>
              <w:rPr>
                <w:rFonts w:ascii="Consolas" w:hAnsi="Consolas"/>
                <w:color w:val="F1F5F9"/>
                <w:sz w:val="17"/>
              </w:rPr>
              <w:t>@startuml</w:t>
            </w:r>
          </w:p>
          <w:p w14:paraId="3A45E3EB" w14:textId="77777777" w:rsidR="00863F5E" w:rsidRDefault="00D8560E" w:rsidP="00105BD4">
            <w:pPr>
              <w:spacing w:after="0" w:line="252" w:lineRule="auto"/>
            </w:pPr>
            <w:r>
              <w:rPr>
                <w:rFonts w:ascii="Consolas" w:hAnsi="Consolas"/>
                <w:color w:val="F1F5F9"/>
                <w:sz w:val="17"/>
              </w:rPr>
              <w:t>autonumber</w:t>
            </w:r>
          </w:p>
          <w:p w14:paraId="26457C99" w14:textId="77777777" w:rsidR="00863F5E" w:rsidRDefault="00D8560E" w:rsidP="00105BD4">
            <w:pPr>
              <w:spacing w:after="0" w:line="252" w:lineRule="auto"/>
            </w:pPr>
            <w:r>
              <w:rPr>
                <w:rFonts w:ascii="Consolas" w:hAnsi="Consolas"/>
                <w:color w:val="F1F5F9"/>
                <w:sz w:val="17"/>
              </w:rPr>
              <w:t>skinparam responseMessageBelowArrow true</w:t>
            </w:r>
          </w:p>
          <w:p w14:paraId="52C9C555" w14:textId="77777777" w:rsidR="00863F5E" w:rsidRDefault="00D8560E" w:rsidP="00105BD4">
            <w:pPr>
              <w:spacing w:after="0" w:line="252" w:lineRule="auto"/>
            </w:pPr>
            <w:r>
              <w:rPr>
                <w:rFonts w:ascii="Consolas" w:hAnsi="Consolas"/>
                <w:color w:val="F1F5F9"/>
                <w:sz w:val="17"/>
              </w:rPr>
              <w:t>skinparam BoxPadding 10</w:t>
            </w:r>
          </w:p>
          <w:p w14:paraId="21A44039" w14:textId="77777777" w:rsidR="00863F5E" w:rsidRDefault="00D8560E" w:rsidP="00105BD4">
            <w:pPr>
              <w:spacing w:after="0" w:line="252" w:lineRule="auto"/>
            </w:pPr>
            <w:r>
              <w:rPr>
                <w:rFonts w:ascii="Consolas" w:hAnsi="Consolas"/>
                <w:color w:val="F1F5F9"/>
                <w:sz w:val="17"/>
              </w:rPr>
              <w:t>skinparam ParticipantPadding 10</w:t>
            </w:r>
          </w:p>
          <w:p w14:paraId="3540853A"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 xml:space="preserve"> Khách hàng" as KH</w:t>
            </w:r>
          </w:p>
          <w:p w14:paraId="0743D698"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L</w:t>
            </w:r>
            <w:r>
              <w:rPr>
                <w:rFonts w:ascii="Consolas" w:hAnsi="Consolas"/>
                <w:color w:val="F1F5F9"/>
                <w:sz w:val="17"/>
              </w:rPr>
              <w:t>ị</w:t>
            </w:r>
            <w:r>
              <w:rPr>
                <w:rFonts w:ascii="Consolas" w:hAnsi="Consolas"/>
                <w:color w:val="F1F5F9"/>
                <w:sz w:val="17"/>
              </w:rPr>
              <w:t>ch s</w:t>
            </w:r>
            <w:r>
              <w:rPr>
                <w:rFonts w:ascii="Consolas" w:hAnsi="Consolas"/>
                <w:color w:val="F1F5F9"/>
                <w:sz w:val="17"/>
              </w:rPr>
              <w:t>ử</w:t>
            </w:r>
            <w:r>
              <w:rPr>
                <w:rFonts w:ascii="Consolas" w:hAnsi="Consolas"/>
                <w:color w:val="F1F5F9"/>
                <w:sz w:val="17"/>
              </w:rPr>
              <w:t xml:space="preserve"> (Boundary)" as GD</w:t>
            </w:r>
          </w:p>
          <w:p w14:paraId="508C347F"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BookingController (Control)" as API</w:t>
            </w:r>
          </w:p>
          <w:p w14:paraId="2DC6DD94"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BookingService (Control)" as SVC</w:t>
            </w:r>
          </w:p>
          <w:p w14:paraId="412F50C1"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4F39DBB9" w14:textId="77777777" w:rsidR="00863F5E" w:rsidRDefault="00D8560E" w:rsidP="00105BD4">
            <w:pPr>
              <w:spacing w:after="0" w:line="252" w:lineRule="auto"/>
            </w:pPr>
            <w:r>
              <w:rPr>
                <w:rFonts w:ascii="Consolas" w:hAnsi="Consolas"/>
                <w:color w:val="F1F5F9"/>
                <w:sz w:val="17"/>
              </w:rPr>
              <w:t>KH -&gt; GD : Nh</w:t>
            </w:r>
            <w:r>
              <w:rPr>
                <w:rFonts w:ascii="Consolas" w:hAnsi="Consolas"/>
                <w:color w:val="F1F5F9"/>
                <w:sz w:val="17"/>
              </w:rPr>
              <w:t>ấ</w:t>
            </w:r>
            <w:r>
              <w:rPr>
                <w:rFonts w:ascii="Consolas" w:hAnsi="Consolas"/>
                <w:color w:val="F1F5F9"/>
                <w:sz w:val="17"/>
              </w:rPr>
              <w:t>p ch</w:t>
            </w:r>
            <w:r>
              <w:rPr>
                <w:rFonts w:ascii="Consolas" w:hAnsi="Consolas"/>
                <w:color w:val="F1F5F9"/>
                <w:sz w:val="17"/>
              </w:rPr>
              <w:t>ọ</w:t>
            </w:r>
            <w:r>
              <w:rPr>
                <w:rFonts w:ascii="Consolas" w:hAnsi="Consolas"/>
                <w:color w:val="F1F5F9"/>
                <w:sz w:val="17"/>
              </w:rPr>
              <w:t>n menu 'L</w:t>
            </w:r>
            <w:r>
              <w:rPr>
                <w:rFonts w:ascii="Consolas" w:hAnsi="Consolas"/>
                <w:color w:val="F1F5F9"/>
                <w:sz w:val="17"/>
              </w:rPr>
              <w:t>ị</w:t>
            </w:r>
            <w:r>
              <w:rPr>
                <w:rFonts w:ascii="Consolas" w:hAnsi="Consolas"/>
                <w:color w:val="F1F5F9"/>
                <w:sz w:val="17"/>
              </w:rPr>
              <w:t>ch s</w:t>
            </w:r>
            <w:r>
              <w:rPr>
                <w:rFonts w:ascii="Consolas" w:hAnsi="Consolas"/>
                <w:color w:val="F1F5F9"/>
                <w:sz w:val="17"/>
              </w:rPr>
              <w:t>ử</w:t>
            </w:r>
            <w:r>
              <w:rPr>
                <w:rFonts w:ascii="Consolas" w:hAnsi="Consolas"/>
                <w:color w:val="F1F5F9"/>
                <w:sz w:val="17"/>
              </w:rPr>
              <w:t xml:space="preserve"> đ</w:t>
            </w:r>
            <w:r>
              <w:rPr>
                <w:rFonts w:ascii="Consolas" w:hAnsi="Consolas"/>
                <w:color w:val="F1F5F9"/>
                <w:sz w:val="17"/>
              </w:rPr>
              <w:t>ặ</w:t>
            </w:r>
            <w:r>
              <w:rPr>
                <w:rFonts w:ascii="Consolas" w:hAnsi="Consolas"/>
                <w:color w:val="F1F5F9"/>
                <w:sz w:val="17"/>
              </w:rPr>
              <w:t>t sân'</w:t>
            </w:r>
          </w:p>
          <w:p w14:paraId="79AF195A" w14:textId="77777777" w:rsidR="00863F5E" w:rsidRDefault="00D8560E" w:rsidP="00105BD4">
            <w:pPr>
              <w:spacing w:after="0" w:line="252" w:lineRule="auto"/>
            </w:pPr>
            <w:r>
              <w:rPr>
                <w:rFonts w:ascii="Consolas" w:hAnsi="Consolas"/>
                <w:color w:val="F1F5F9"/>
                <w:sz w:val="17"/>
              </w:rPr>
              <w:t>activate GD</w:t>
            </w:r>
          </w:p>
          <w:p w14:paraId="4D6C8708" w14:textId="77777777" w:rsidR="00863F5E" w:rsidRDefault="00D8560E" w:rsidP="00105BD4">
            <w:pPr>
              <w:spacing w:after="0" w:line="252" w:lineRule="auto"/>
            </w:pPr>
            <w:r>
              <w:rPr>
                <w:rFonts w:ascii="Consolas" w:hAnsi="Consolas"/>
                <w:color w:val="F1F5F9"/>
                <w:sz w:val="17"/>
              </w:rPr>
              <w:t>GD -&gt; API : GET /api/booking/my-history (Bearer JWT Token)</w:t>
            </w:r>
          </w:p>
          <w:p w14:paraId="57852921" w14:textId="77777777" w:rsidR="00863F5E" w:rsidRDefault="00D8560E" w:rsidP="00105BD4">
            <w:pPr>
              <w:spacing w:after="0" w:line="252" w:lineRule="auto"/>
            </w:pPr>
            <w:r>
              <w:rPr>
                <w:rFonts w:ascii="Consolas" w:hAnsi="Consolas"/>
                <w:color w:val="F1F5F9"/>
                <w:sz w:val="17"/>
              </w:rPr>
              <w:t>activate API</w:t>
            </w:r>
          </w:p>
          <w:p w14:paraId="2A87AE0E" w14:textId="77777777" w:rsidR="00863F5E" w:rsidRDefault="00D8560E" w:rsidP="00105BD4">
            <w:pPr>
              <w:spacing w:after="0" w:line="252" w:lineRule="auto"/>
            </w:pPr>
            <w:r>
              <w:rPr>
                <w:rFonts w:ascii="Consolas" w:hAnsi="Consolas"/>
                <w:color w:val="F1F5F9"/>
                <w:sz w:val="17"/>
              </w:rPr>
              <w:t>API -&gt; SVC : GetUserBookings(userId)</w:t>
            </w:r>
          </w:p>
          <w:p w14:paraId="322D2B79" w14:textId="77777777" w:rsidR="00863F5E" w:rsidRDefault="00D8560E" w:rsidP="00105BD4">
            <w:pPr>
              <w:spacing w:after="0" w:line="252" w:lineRule="auto"/>
            </w:pPr>
            <w:r>
              <w:rPr>
                <w:rFonts w:ascii="Consolas" w:hAnsi="Consolas"/>
                <w:color w:val="F1F5F9"/>
                <w:sz w:val="17"/>
              </w:rPr>
              <w:t>activate SVC</w:t>
            </w:r>
          </w:p>
          <w:p w14:paraId="09E99960" w14:textId="77777777" w:rsidR="00863F5E" w:rsidRDefault="00D8560E" w:rsidP="00105BD4">
            <w:pPr>
              <w:spacing w:after="0" w:line="252" w:lineRule="auto"/>
            </w:pPr>
            <w:r>
              <w:rPr>
                <w:rFonts w:ascii="Consolas" w:hAnsi="Consolas"/>
                <w:color w:val="F1F5F9"/>
                <w:sz w:val="17"/>
              </w:rPr>
              <w:t>SVC -&gt; DB : SELECT * FROM Bookings WHERE UserId = @id ORDER BY CreatedAt DESC</w:t>
            </w:r>
          </w:p>
          <w:p w14:paraId="61ADB83D" w14:textId="77777777" w:rsidR="00863F5E" w:rsidRDefault="00D8560E" w:rsidP="00105BD4">
            <w:pPr>
              <w:spacing w:after="0" w:line="252" w:lineRule="auto"/>
            </w:pPr>
            <w:r>
              <w:rPr>
                <w:rFonts w:ascii="Consolas" w:hAnsi="Consolas"/>
                <w:color w:val="F1F5F9"/>
                <w:sz w:val="17"/>
              </w:rPr>
              <w:t>activate DB</w:t>
            </w:r>
          </w:p>
          <w:p w14:paraId="6081D71F"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danh sách các b</w:t>
            </w:r>
            <w:r>
              <w:rPr>
                <w:rFonts w:ascii="Consolas" w:hAnsi="Consolas"/>
                <w:color w:val="F1F5F9"/>
                <w:sz w:val="17"/>
              </w:rPr>
              <w:t>ả</w:t>
            </w:r>
            <w:r>
              <w:rPr>
                <w:rFonts w:ascii="Consolas" w:hAnsi="Consolas"/>
                <w:color w:val="F1F5F9"/>
                <w:sz w:val="17"/>
              </w:rPr>
              <w:t>n ghi Booking</w:t>
            </w:r>
          </w:p>
          <w:p w14:paraId="7026ADBB" w14:textId="77777777" w:rsidR="00863F5E" w:rsidRDefault="00D8560E" w:rsidP="00105BD4">
            <w:pPr>
              <w:spacing w:after="0" w:line="252" w:lineRule="auto"/>
            </w:pPr>
            <w:r>
              <w:rPr>
                <w:rFonts w:ascii="Consolas" w:hAnsi="Consolas"/>
                <w:color w:val="F1F5F9"/>
                <w:sz w:val="17"/>
              </w:rPr>
              <w:t>deactivate DB</w:t>
            </w:r>
          </w:p>
          <w:p w14:paraId="16E3C73D"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danh sách BookingResponseDto</w:t>
            </w:r>
          </w:p>
          <w:p w14:paraId="3B5F1CA4" w14:textId="77777777" w:rsidR="00863F5E" w:rsidRDefault="00D8560E" w:rsidP="00105BD4">
            <w:pPr>
              <w:spacing w:after="0" w:line="252" w:lineRule="auto"/>
            </w:pPr>
            <w:r>
              <w:rPr>
                <w:rFonts w:ascii="Consolas" w:hAnsi="Consolas"/>
                <w:color w:val="F1F5F9"/>
                <w:sz w:val="17"/>
              </w:rPr>
              <w:t>deactivate SVC</w:t>
            </w:r>
          </w:p>
          <w:p w14:paraId="4ADAA33B"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kèm danh sách đơn</w:t>
            </w:r>
          </w:p>
          <w:p w14:paraId="40B4FE9A" w14:textId="77777777" w:rsidR="00863F5E" w:rsidRDefault="00D8560E" w:rsidP="00105BD4">
            <w:pPr>
              <w:spacing w:after="0" w:line="252" w:lineRule="auto"/>
            </w:pPr>
            <w:r>
              <w:rPr>
                <w:rFonts w:ascii="Consolas" w:hAnsi="Consolas"/>
                <w:color w:val="F1F5F9"/>
                <w:sz w:val="17"/>
              </w:rPr>
              <w:t>deactivate API</w:t>
            </w:r>
          </w:p>
          <w:p w14:paraId="7A98308F" w14:textId="77777777" w:rsidR="00863F5E" w:rsidRDefault="00D8560E" w:rsidP="00105BD4">
            <w:pPr>
              <w:spacing w:after="0" w:line="252" w:lineRule="auto"/>
            </w:pPr>
            <w:r>
              <w:rPr>
                <w:rFonts w:ascii="Consolas" w:hAnsi="Consolas"/>
                <w:color w:val="F1F5F9"/>
                <w:sz w:val="17"/>
              </w:rPr>
              <w:t>GD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các th</w:t>
            </w:r>
            <w:r>
              <w:rPr>
                <w:rFonts w:ascii="Consolas" w:hAnsi="Consolas"/>
                <w:color w:val="F1F5F9"/>
                <w:sz w:val="17"/>
              </w:rPr>
              <w:t>ẻ</w:t>
            </w:r>
            <w:r>
              <w:rPr>
                <w:rFonts w:ascii="Consolas" w:hAnsi="Consolas"/>
                <w:color w:val="F1F5F9"/>
                <w:sz w:val="17"/>
              </w:rPr>
              <w:t xml:space="preserve"> đơn đ</w:t>
            </w:r>
            <w:r>
              <w:rPr>
                <w:rFonts w:ascii="Consolas" w:hAnsi="Consolas"/>
                <w:color w:val="F1F5F9"/>
                <w:sz w:val="17"/>
              </w:rPr>
              <w:t>ặ</w:t>
            </w:r>
            <w:r>
              <w:rPr>
                <w:rFonts w:ascii="Consolas" w:hAnsi="Consolas"/>
                <w:color w:val="F1F5F9"/>
                <w:sz w:val="17"/>
              </w:rPr>
              <w:t>t sân: S</w:t>
            </w:r>
            <w:r>
              <w:rPr>
                <w:rFonts w:ascii="Consolas" w:hAnsi="Consolas"/>
                <w:color w:val="F1F5F9"/>
                <w:sz w:val="17"/>
              </w:rPr>
              <w:t>ắ</w:t>
            </w:r>
            <w:r>
              <w:rPr>
                <w:rFonts w:ascii="Consolas" w:hAnsi="Consolas"/>
                <w:color w:val="F1F5F9"/>
                <w:sz w:val="17"/>
              </w:rPr>
              <w:t>p di</w:t>
            </w:r>
            <w:r>
              <w:rPr>
                <w:rFonts w:ascii="Consolas" w:hAnsi="Consolas"/>
                <w:color w:val="F1F5F9"/>
                <w:sz w:val="17"/>
              </w:rPr>
              <w:t>ễ</w:t>
            </w:r>
            <w:r>
              <w:rPr>
                <w:rFonts w:ascii="Consolas" w:hAnsi="Consolas"/>
                <w:color w:val="F1F5F9"/>
                <w:sz w:val="17"/>
              </w:rPr>
              <w:t>n ra, Hoàn thành, Đã h</w:t>
            </w:r>
            <w:r>
              <w:rPr>
                <w:rFonts w:ascii="Consolas" w:hAnsi="Consolas"/>
                <w:color w:val="F1F5F9"/>
                <w:sz w:val="17"/>
              </w:rPr>
              <w:t>ủ</w:t>
            </w:r>
            <w:r>
              <w:rPr>
                <w:rFonts w:ascii="Consolas" w:hAnsi="Consolas"/>
                <w:color w:val="F1F5F9"/>
                <w:sz w:val="17"/>
              </w:rPr>
              <w:t>y</w:t>
            </w:r>
          </w:p>
          <w:p w14:paraId="3B8BDD41" w14:textId="77777777" w:rsidR="00863F5E" w:rsidRDefault="00D8560E" w:rsidP="00105BD4">
            <w:pPr>
              <w:spacing w:after="0" w:line="252" w:lineRule="auto"/>
            </w:pPr>
            <w:r>
              <w:rPr>
                <w:rFonts w:ascii="Consolas" w:hAnsi="Consolas"/>
                <w:color w:val="F1F5F9"/>
                <w:sz w:val="17"/>
              </w:rPr>
              <w:t>KH -&gt; GD : B</w:t>
            </w:r>
            <w:r>
              <w:rPr>
                <w:rFonts w:ascii="Consolas" w:hAnsi="Consolas"/>
                <w:color w:val="F1F5F9"/>
                <w:sz w:val="17"/>
              </w:rPr>
              <w:t>ấ</w:t>
            </w:r>
            <w:r>
              <w:rPr>
                <w:rFonts w:ascii="Consolas" w:hAnsi="Consolas"/>
                <w:color w:val="F1F5F9"/>
                <w:sz w:val="17"/>
              </w:rPr>
              <w:t>m nút 'Xem vé QR' trên đơn s</w:t>
            </w:r>
            <w:r>
              <w:rPr>
                <w:rFonts w:ascii="Consolas" w:hAnsi="Consolas"/>
                <w:color w:val="F1F5F9"/>
                <w:sz w:val="17"/>
              </w:rPr>
              <w:t>ắ</w:t>
            </w:r>
            <w:r>
              <w:rPr>
                <w:rFonts w:ascii="Consolas" w:hAnsi="Consolas"/>
                <w:color w:val="F1F5F9"/>
                <w:sz w:val="17"/>
              </w:rPr>
              <w:t>p đá</w:t>
            </w:r>
          </w:p>
          <w:p w14:paraId="7FB3D177" w14:textId="77777777" w:rsidR="00863F5E" w:rsidRDefault="00D8560E" w:rsidP="00105BD4">
            <w:pPr>
              <w:spacing w:after="0" w:line="252" w:lineRule="auto"/>
            </w:pPr>
            <w:r>
              <w:rPr>
                <w:rFonts w:ascii="Consolas" w:hAnsi="Consolas"/>
                <w:color w:val="F1F5F9"/>
                <w:sz w:val="17"/>
              </w:rPr>
              <w:t>GD --&gt; KH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Modal vé đi</w:t>
            </w:r>
            <w:r>
              <w:rPr>
                <w:rFonts w:ascii="Consolas" w:hAnsi="Consolas"/>
                <w:color w:val="F1F5F9"/>
                <w:sz w:val="17"/>
              </w:rPr>
              <w:t>ệ</w:t>
            </w:r>
            <w:r>
              <w:rPr>
                <w:rFonts w:ascii="Consolas" w:hAnsi="Consolas"/>
                <w:color w:val="F1F5F9"/>
                <w:sz w:val="17"/>
              </w:rPr>
              <w:t>n t</w:t>
            </w:r>
            <w:r>
              <w:rPr>
                <w:rFonts w:ascii="Consolas" w:hAnsi="Consolas"/>
                <w:color w:val="F1F5F9"/>
                <w:sz w:val="17"/>
              </w:rPr>
              <w:t>ử</w:t>
            </w:r>
            <w:r>
              <w:rPr>
                <w:rFonts w:ascii="Consolas" w:hAnsi="Consolas"/>
                <w:color w:val="F1F5F9"/>
                <w:sz w:val="17"/>
              </w:rPr>
              <w:t xml:space="preserve"> kèm mã QR check-in t</w:t>
            </w:r>
            <w:r>
              <w:rPr>
                <w:rFonts w:ascii="Consolas" w:hAnsi="Consolas"/>
                <w:color w:val="F1F5F9"/>
                <w:sz w:val="17"/>
              </w:rPr>
              <w:t>ạ</w:t>
            </w:r>
            <w:r>
              <w:rPr>
                <w:rFonts w:ascii="Consolas" w:hAnsi="Consolas"/>
                <w:color w:val="F1F5F9"/>
                <w:sz w:val="17"/>
              </w:rPr>
              <w:t>i sân</w:t>
            </w:r>
          </w:p>
          <w:p w14:paraId="3077ADAE" w14:textId="77777777" w:rsidR="00863F5E" w:rsidRDefault="00D8560E" w:rsidP="00105BD4">
            <w:pPr>
              <w:spacing w:after="0" w:line="252" w:lineRule="auto"/>
            </w:pPr>
            <w:r>
              <w:rPr>
                <w:rFonts w:ascii="Consolas" w:hAnsi="Consolas"/>
                <w:color w:val="F1F5F9"/>
                <w:sz w:val="17"/>
              </w:rPr>
              <w:t>deactivate GD</w:t>
            </w:r>
          </w:p>
          <w:p w14:paraId="7A4EB1F7" w14:textId="77777777" w:rsidR="00863F5E" w:rsidRDefault="00D8560E" w:rsidP="00105BD4">
            <w:pPr>
              <w:spacing w:after="0" w:line="252" w:lineRule="auto"/>
            </w:pPr>
            <w:r>
              <w:rPr>
                <w:rFonts w:ascii="Consolas" w:hAnsi="Consolas"/>
                <w:color w:val="F1F5F9"/>
                <w:sz w:val="17"/>
              </w:rPr>
              <w:t>@enduml</w:t>
            </w:r>
          </w:p>
        </w:tc>
      </w:tr>
    </w:tbl>
    <w:p w14:paraId="18E1CB89" w14:textId="77777777" w:rsidR="00863F5E" w:rsidRDefault="00863F5E" w:rsidP="00105BD4">
      <w:pPr>
        <w:spacing w:after="80"/>
      </w:pPr>
    </w:p>
    <w:p w14:paraId="294A0B41" w14:textId="140C3A64" w:rsidR="00863F5E" w:rsidRDefault="0008438D" w:rsidP="00105BD4">
      <w:pPr>
        <w:pBdr>
          <w:bottom w:val="single" w:sz="6" w:space="1" w:color="E2E8F0"/>
        </w:pBdr>
        <w:spacing w:before="120" w:after="120"/>
      </w:pPr>
      <w:r>
        <w:rPr>
          <w:noProof/>
        </w:rPr>
        <w:drawing>
          <wp:inline distT="0" distB="0" distL="0" distR="0" wp14:anchorId="3428C7A6" wp14:editId="1B80036C">
            <wp:extent cx="11703651" cy="3054507"/>
            <wp:effectExtent l="0" t="0" r="0" b="0"/>
            <wp:docPr id="94826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6847" name=""/>
                    <pic:cNvPicPr/>
                  </pic:nvPicPr>
                  <pic:blipFill>
                    <a:blip r:embed="rId25"/>
                    <a:stretch>
                      <a:fillRect/>
                    </a:stretch>
                  </pic:blipFill>
                  <pic:spPr>
                    <a:xfrm>
                      <a:off x="0" y="0"/>
                      <a:ext cx="11703651" cy="3054507"/>
                    </a:xfrm>
                    <a:prstGeom prst="rect">
                      <a:avLst/>
                    </a:prstGeom>
                  </pic:spPr>
                </pic:pic>
              </a:graphicData>
            </a:graphic>
          </wp:inline>
        </w:drawing>
      </w:r>
    </w:p>
    <w:p w14:paraId="189E9734" w14:textId="77777777" w:rsidR="00863F5E" w:rsidRDefault="00D8560E" w:rsidP="00105BD4">
      <w:pPr>
        <w:keepNext/>
        <w:spacing w:before="200" w:after="60"/>
      </w:pPr>
      <w:r>
        <w:rPr>
          <w:rFonts w:ascii="Arial" w:hAnsi="Arial"/>
          <w:b/>
          <w:color w:val="0369A1"/>
        </w:rPr>
        <w:t>3.3.10 UC010: Dashboard th</w:t>
      </w:r>
      <w:r>
        <w:rPr>
          <w:rFonts w:ascii="Arial" w:hAnsi="Arial"/>
          <w:b/>
          <w:color w:val="0369A1"/>
        </w:rPr>
        <w:t>ố</w:t>
      </w:r>
      <w:r>
        <w:rPr>
          <w:rFonts w:ascii="Arial" w:hAnsi="Arial"/>
          <w:b/>
          <w:color w:val="0369A1"/>
        </w:rPr>
        <w:t>ng kê báo cáo KPI &amp; Heatmap ma tr</w:t>
      </w:r>
      <w:r>
        <w:rPr>
          <w:rFonts w:ascii="Arial" w:hAnsi="Arial"/>
          <w:b/>
          <w:color w:val="0369A1"/>
        </w:rPr>
        <w:t>ậ</w:t>
      </w:r>
      <w:r>
        <w:rPr>
          <w:rFonts w:ascii="Arial" w:hAnsi="Arial"/>
          <w:b/>
          <w:color w:val="0369A1"/>
        </w:rPr>
        <w:t>n sân</w:t>
      </w:r>
    </w:p>
    <w:p w14:paraId="171B7086"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Giúp Ban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n</w:t>
      </w:r>
      <w:r>
        <w:rPr>
          <w:rFonts w:ascii="Arial" w:hAnsi="Arial"/>
          <w:color w:val="1E293B"/>
          <w:sz w:val="20"/>
        </w:rPr>
        <w:t>ắ</w:t>
      </w:r>
      <w:r>
        <w:rPr>
          <w:rFonts w:ascii="Arial" w:hAnsi="Arial"/>
          <w:color w:val="1E293B"/>
          <w:sz w:val="20"/>
        </w:rPr>
        <w:t>m b</w:t>
      </w:r>
      <w:r>
        <w:rPr>
          <w:rFonts w:ascii="Arial" w:hAnsi="Arial"/>
          <w:color w:val="1E293B"/>
          <w:sz w:val="20"/>
        </w:rPr>
        <w:t>ắ</w:t>
      </w:r>
      <w:r>
        <w:rPr>
          <w:rFonts w:ascii="Arial" w:hAnsi="Arial"/>
          <w:color w:val="1E293B"/>
          <w:sz w:val="20"/>
        </w:rPr>
        <w:t>t t</w:t>
      </w:r>
      <w:r>
        <w:rPr>
          <w:rFonts w:ascii="Arial" w:hAnsi="Arial"/>
          <w:color w:val="1E293B"/>
          <w:sz w:val="20"/>
        </w:rPr>
        <w:t>ứ</w:t>
      </w:r>
      <w:r>
        <w:rPr>
          <w:rFonts w:ascii="Arial" w:hAnsi="Arial"/>
          <w:color w:val="1E293B"/>
          <w:sz w:val="20"/>
        </w:rPr>
        <w:t>c thì tình hình kinh doanh, t</w:t>
      </w:r>
      <w:r>
        <w:rPr>
          <w:rFonts w:ascii="Arial" w:hAnsi="Arial"/>
          <w:color w:val="1E293B"/>
          <w:sz w:val="20"/>
        </w:rPr>
        <w:t>ổ</w:t>
      </w:r>
      <w:r>
        <w:rPr>
          <w:rFonts w:ascii="Arial" w:hAnsi="Arial"/>
          <w:color w:val="1E293B"/>
          <w:sz w:val="20"/>
        </w:rPr>
        <w:t>ng doanh thu th</w:t>
      </w:r>
      <w:r>
        <w:rPr>
          <w:rFonts w:ascii="Arial" w:hAnsi="Arial"/>
          <w:color w:val="1E293B"/>
          <w:sz w:val="20"/>
        </w:rPr>
        <w:t>ự</w:t>
      </w:r>
      <w:r>
        <w:rPr>
          <w:rFonts w:ascii="Arial" w:hAnsi="Arial"/>
          <w:color w:val="1E293B"/>
          <w:sz w:val="20"/>
        </w:rPr>
        <w:t>c t</w:t>
      </w:r>
      <w:r>
        <w:rPr>
          <w:rFonts w:ascii="Arial" w:hAnsi="Arial"/>
          <w:color w:val="1E293B"/>
          <w:sz w:val="20"/>
        </w:rPr>
        <w:t>ế</w:t>
      </w:r>
      <w:r>
        <w:rPr>
          <w:rFonts w:ascii="Arial" w:hAnsi="Arial"/>
          <w:color w:val="1E293B"/>
          <w:sz w:val="20"/>
        </w:rPr>
        <w:t>, s</w:t>
      </w:r>
      <w:r>
        <w:rPr>
          <w:rFonts w:ascii="Arial" w:hAnsi="Arial"/>
          <w:color w:val="1E293B"/>
          <w:sz w:val="20"/>
        </w:rPr>
        <w:t>ố</w:t>
      </w:r>
      <w:r>
        <w:rPr>
          <w:rFonts w:ascii="Arial" w:hAnsi="Arial"/>
          <w:color w:val="1E293B"/>
          <w:sz w:val="20"/>
        </w:rPr>
        <w:t xml:space="preserve"> lư</w:t>
      </w:r>
      <w:r>
        <w:rPr>
          <w:rFonts w:ascii="Arial" w:hAnsi="Arial"/>
          <w:color w:val="1E293B"/>
          <w:sz w:val="20"/>
        </w:rPr>
        <w:t>ợ</w:t>
      </w:r>
      <w:r>
        <w:rPr>
          <w:rFonts w:ascii="Arial" w:hAnsi="Arial"/>
          <w:color w:val="1E293B"/>
          <w:sz w:val="20"/>
        </w:rPr>
        <w:t>ng đơn đ</w:t>
      </w:r>
      <w:r>
        <w:rPr>
          <w:rFonts w:ascii="Arial" w:hAnsi="Arial"/>
          <w:color w:val="1E293B"/>
          <w:sz w:val="20"/>
        </w:rPr>
        <w:t>ặ</w:t>
      </w:r>
      <w:r>
        <w:rPr>
          <w:rFonts w:ascii="Arial" w:hAnsi="Arial"/>
          <w:color w:val="1E293B"/>
          <w:sz w:val="20"/>
        </w:rPr>
        <w:t>t sân, s</w:t>
      </w:r>
      <w:r>
        <w:rPr>
          <w:rFonts w:ascii="Arial" w:hAnsi="Arial"/>
          <w:color w:val="1E293B"/>
          <w:sz w:val="20"/>
        </w:rPr>
        <w:t>ố</w:t>
      </w:r>
      <w:r>
        <w:rPr>
          <w:rFonts w:ascii="Arial" w:hAnsi="Arial"/>
          <w:color w:val="1E293B"/>
          <w:sz w:val="20"/>
        </w:rPr>
        <w:t xml:space="preserve"> lư</w:t>
      </w:r>
      <w:r>
        <w:rPr>
          <w:rFonts w:ascii="Arial" w:hAnsi="Arial"/>
          <w:color w:val="1E293B"/>
          <w:sz w:val="20"/>
        </w:rPr>
        <w:t>ợ</w:t>
      </w:r>
      <w:r>
        <w:rPr>
          <w:rFonts w:ascii="Arial" w:hAnsi="Arial"/>
          <w:color w:val="1E293B"/>
          <w:sz w:val="20"/>
        </w:rPr>
        <w:t>ng thành viên m</w:t>
      </w:r>
      <w:r>
        <w:rPr>
          <w:rFonts w:ascii="Arial" w:hAnsi="Arial"/>
          <w:color w:val="1E293B"/>
          <w:sz w:val="20"/>
        </w:rPr>
        <w:t>ớ</w:t>
      </w:r>
      <w:r>
        <w:rPr>
          <w:rFonts w:ascii="Arial" w:hAnsi="Arial"/>
          <w:color w:val="1E293B"/>
          <w:sz w:val="20"/>
        </w:rPr>
        <w:t>i và bi</w:t>
      </w:r>
      <w:r>
        <w:rPr>
          <w:rFonts w:ascii="Arial" w:hAnsi="Arial"/>
          <w:color w:val="1E293B"/>
          <w:sz w:val="20"/>
        </w:rPr>
        <w:t>ể</w:t>
      </w:r>
      <w:r>
        <w:rPr>
          <w:rFonts w:ascii="Arial" w:hAnsi="Arial"/>
          <w:color w:val="1E293B"/>
          <w:sz w:val="20"/>
        </w:rPr>
        <w:t>u đ</w:t>
      </w:r>
      <w:r>
        <w:rPr>
          <w:rFonts w:ascii="Arial" w:hAnsi="Arial"/>
          <w:color w:val="1E293B"/>
          <w:sz w:val="20"/>
        </w:rPr>
        <w:t>ồ</w:t>
      </w:r>
      <w:r>
        <w:rPr>
          <w:rFonts w:ascii="Arial" w:hAnsi="Arial"/>
          <w:color w:val="1E293B"/>
          <w:sz w:val="20"/>
        </w:rPr>
        <w:t xml:space="preserve"> nhi</w:t>
      </w:r>
      <w:r>
        <w:rPr>
          <w:rFonts w:ascii="Arial" w:hAnsi="Arial"/>
          <w:color w:val="1E293B"/>
          <w:sz w:val="20"/>
        </w:rPr>
        <w:t>ệ</w:t>
      </w:r>
      <w:r>
        <w:rPr>
          <w:rFonts w:ascii="Arial" w:hAnsi="Arial"/>
          <w:color w:val="1E293B"/>
          <w:sz w:val="20"/>
        </w:rPr>
        <w:t>t (Heatmap) l</w:t>
      </w:r>
      <w:r>
        <w:rPr>
          <w:rFonts w:ascii="Arial" w:hAnsi="Arial"/>
          <w:color w:val="1E293B"/>
          <w:sz w:val="20"/>
        </w:rPr>
        <w:t>ấ</w:t>
      </w:r>
      <w:r>
        <w:rPr>
          <w:rFonts w:ascii="Arial" w:hAnsi="Arial"/>
          <w:color w:val="1E293B"/>
          <w:sz w:val="20"/>
        </w:rPr>
        <w:t>p đ</w:t>
      </w:r>
      <w:r>
        <w:rPr>
          <w:rFonts w:ascii="Arial" w:hAnsi="Arial"/>
          <w:color w:val="1E293B"/>
          <w:sz w:val="20"/>
        </w:rPr>
        <w:t>ầ</w:t>
      </w:r>
      <w:r>
        <w:rPr>
          <w:rFonts w:ascii="Arial" w:hAnsi="Arial"/>
          <w:color w:val="1E293B"/>
          <w:sz w:val="20"/>
        </w:rPr>
        <w:t>y các khung gi</w:t>
      </w:r>
      <w:r>
        <w:rPr>
          <w:rFonts w:ascii="Arial" w:hAnsi="Arial"/>
          <w:color w:val="1E293B"/>
          <w:sz w:val="20"/>
        </w:rPr>
        <w:t>ờ</w:t>
      </w:r>
      <w:r>
        <w:rPr>
          <w:rFonts w:ascii="Arial" w:hAnsi="Arial"/>
          <w:color w:val="1E293B"/>
          <w:sz w:val="20"/>
        </w:rPr>
        <w:t xml:space="preserve"> trong tu</w:t>
      </w:r>
      <w:r>
        <w:rPr>
          <w:rFonts w:ascii="Arial" w:hAnsi="Arial"/>
          <w:color w:val="1E293B"/>
          <w:sz w:val="20"/>
        </w:rPr>
        <w:t>ầ</w:t>
      </w:r>
      <w:r>
        <w:rPr>
          <w:rFonts w:ascii="Arial" w:hAnsi="Arial"/>
          <w:color w:val="1E293B"/>
          <w:sz w:val="20"/>
        </w:rPr>
        <w:t>n.</w:t>
      </w:r>
    </w:p>
    <w:p w14:paraId="12B874DD"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Khi Admin đăng nh</w:t>
      </w:r>
      <w:r>
        <w:rPr>
          <w:rFonts w:ascii="Arial" w:hAnsi="Arial"/>
          <w:color w:val="1E293B"/>
          <w:sz w:val="20"/>
        </w:rPr>
        <w:t>ậ</w:t>
      </w:r>
      <w:r>
        <w:rPr>
          <w:rFonts w:ascii="Arial" w:hAnsi="Arial"/>
          <w:color w:val="1E293B"/>
          <w:sz w:val="20"/>
        </w:rPr>
        <w:t>p trang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w:t>
      </w:r>
      <w:r>
        <w:rPr>
          <w:rFonts w:ascii="Arial" w:hAnsi="Arial"/>
          <w:color w:val="1E293B"/>
          <w:sz w:val="20"/>
        </w:rPr>
        <w:t>ổ</w:t>
      </w:r>
      <w:r>
        <w:rPr>
          <w:rFonts w:ascii="Arial" w:hAnsi="Arial"/>
          <w:color w:val="1E293B"/>
          <w:sz w:val="20"/>
        </w:rPr>
        <w:t>ng h</w:t>
      </w:r>
      <w:r>
        <w:rPr>
          <w:rFonts w:ascii="Arial" w:hAnsi="Arial"/>
          <w:color w:val="1E293B"/>
          <w:sz w:val="20"/>
        </w:rPr>
        <w:t>ợ</w:t>
      </w:r>
      <w:r>
        <w:rPr>
          <w:rFonts w:ascii="Arial" w:hAnsi="Arial"/>
          <w:color w:val="1E293B"/>
          <w:sz w:val="20"/>
        </w:rPr>
        <w:t>p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t</w:t>
      </w:r>
      <w:r>
        <w:rPr>
          <w:rFonts w:ascii="Arial" w:hAnsi="Arial"/>
          <w:color w:val="1E293B"/>
          <w:sz w:val="20"/>
        </w:rPr>
        <w:t>ừ</w:t>
      </w:r>
      <w:r>
        <w:rPr>
          <w:rFonts w:ascii="Arial" w:hAnsi="Arial"/>
          <w:color w:val="1E293B"/>
          <w:sz w:val="20"/>
        </w:rPr>
        <w:t xml:space="preserve"> các b</w:t>
      </w:r>
      <w:r>
        <w:rPr>
          <w:rFonts w:ascii="Arial" w:hAnsi="Arial"/>
          <w:color w:val="1E293B"/>
          <w:sz w:val="20"/>
        </w:rPr>
        <w:t>ả</w:t>
      </w:r>
      <w:r>
        <w:rPr>
          <w:rFonts w:ascii="Arial" w:hAnsi="Arial"/>
          <w:color w:val="1E293B"/>
          <w:sz w:val="20"/>
        </w:rPr>
        <w:t xml:space="preserve">ng </w:t>
      </w:r>
      <w:r>
        <w:rPr>
          <w:rFonts w:ascii="Consolas" w:hAnsi="Consolas"/>
          <w:b/>
          <w:color w:val="BE185D"/>
          <w:sz w:val="19"/>
        </w:rPr>
        <w:t>Bookings</w:t>
      </w:r>
      <w:r>
        <w:rPr>
          <w:rFonts w:ascii="Arial" w:hAnsi="Arial"/>
          <w:color w:val="1E293B"/>
          <w:sz w:val="20"/>
        </w:rPr>
        <w:t xml:space="preserve">, </w:t>
      </w:r>
      <w:r>
        <w:rPr>
          <w:rFonts w:ascii="Consolas" w:hAnsi="Consolas"/>
          <w:b/>
          <w:color w:val="BE185D"/>
          <w:sz w:val="19"/>
        </w:rPr>
        <w:t>Transactions</w:t>
      </w:r>
      <w:r>
        <w:rPr>
          <w:rFonts w:ascii="Arial" w:hAnsi="Arial"/>
          <w:color w:val="1E293B"/>
          <w:sz w:val="20"/>
        </w:rPr>
        <w:t xml:space="preserve"> và </w:t>
      </w:r>
      <w:r>
        <w:rPr>
          <w:rFonts w:ascii="Consolas" w:hAnsi="Consolas"/>
          <w:b/>
          <w:color w:val="BE185D"/>
          <w:sz w:val="19"/>
        </w:rPr>
        <w:t>Users</w:t>
      </w:r>
      <w:r>
        <w:rPr>
          <w:rFonts w:ascii="Arial" w:hAnsi="Arial"/>
          <w:color w:val="1E293B"/>
          <w:sz w:val="20"/>
        </w:rPr>
        <w:t>. Tính toán t</w:t>
      </w:r>
      <w:r>
        <w:rPr>
          <w:rFonts w:ascii="Arial" w:hAnsi="Arial"/>
          <w:color w:val="1E293B"/>
          <w:sz w:val="20"/>
        </w:rPr>
        <w:t>ổ</w:t>
      </w:r>
      <w:r>
        <w:rPr>
          <w:rFonts w:ascii="Arial" w:hAnsi="Arial"/>
          <w:color w:val="1E293B"/>
          <w:sz w:val="20"/>
        </w:rPr>
        <w:t>ng doanh thu lũy k</w:t>
      </w:r>
      <w:r>
        <w:rPr>
          <w:rFonts w:ascii="Arial" w:hAnsi="Arial"/>
          <w:color w:val="1E293B"/>
          <w:sz w:val="20"/>
        </w:rPr>
        <w:t>ế</w:t>
      </w:r>
      <w:r>
        <w:rPr>
          <w:rFonts w:ascii="Arial" w:hAnsi="Arial"/>
          <w:color w:val="1E293B"/>
          <w:sz w:val="20"/>
        </w:rPr>
        <w:t>, doanh thu theo ngày/tháng, s</w:t>
      </w:r>
      <w:r>
        <w:rPr>
          <w:rFonts w:ascii="Arial" w:hAnsi="Arial"/>
          <w:color w:val="1E293B"/>
          <w:sz w:val="20"/>
        </w:rPr>
        <w:t>ố</w:t>
      </w:r>
      <w:r>
        <w:rPr>
          <w:rFonts w:ascii="Arial" w:hAnsi="Arial"/>
          <w:color w:val="1E293B"/>
          <w:sz w:val="20"/>
        </w:rPr>
        <w:t xml:space="preserve"> đơn thành công, t</w:t>
      </w:r>
      <w:r>
        <w:rPr>
          <w:rFonts w:ascii="Arial" w:hAnsi="Arial"/>
          <w:color w:val="1E293B"/>
          <w:sz w:val="20"/>
        </w:rPr>
        <w:t>ỷ</w:t>
      </w:r>
      <w:r>
        <w:rPr>
          <w:rFonts w:ascii="Arial" w:hAnsi="Arial"/>
          <w:color w:val="1E293B"/>
          <w:sz w:val="20"/>
        </w:rPr>
        <w:t xml:space="preserve"> l</w:t>
      </w:r>
      <w:r>
        <w:rPr>
          <w:rFonts w:ascii="Arial" w:hAnsi="Arial"/>
          <w:color w:val="1E293B"/>
          <w:sz w:val="20"/>
        </w:rPr>
        <w:t>ệ</w:t>
      </w:r>
      <w:r>
        <w:rPr>
          <w:rFonts w:ascii="Arial" w:hAnsi="Arial"/>
          <w:color w:val="1E293B"/>
          <w:sz w:val="20"/>
        </w:rPr>
        <w:t xml:space="preserve"> h</w:t>
      </w:r>
      <w:r>
        <w:rPr>
          <w:rFonts w:ascii="Arial" w:hAnsi="Arial"/>
          <w:color w:val="1E293B"/>
          <w:sz w:val="20"/>
        </w:rPr>
        <w:t>ủ</w:t>
      </w:r>
      <w:r>
        <w:rPr>
          <w:rFonts w:ascii="Arial" w:hAnsi="Arial"/>
          <w:color w:val="1E293B"/>
          <w:sz w:val="20"/>
        </w:rPr>
        <w:t>y đơn và d</w:t>
      </w:r>
      <w:r>
        <w:rPr>
          <w:rFonts w:ascii="Arial" w:hAnsi="Arial"/>
          <w:color w:val="1E293B"/>
          <w:sz w:val="20"/>
        </w:rPr>
        <w:t>ự</w:t>
      </w:r>
      <w:r>
        <w:rPr>
          <w:rFonts w:ascii="Arial" w:hAnsi="Arial"/>
          <w:color w:val="1E293B"/>
          <w:sz w:val="20"/>
        </w:rPr>
        <w:t>ng b</w:t>
      </w:r>
      <w:r>
        <w:rPr>
          <w:rFonts w:ascii="Arial" w:hAnsi="Arial"/>
          <w:color w:val="1E293B"/>
          <w:sz w:val="20"/>
        </w:rPr>
        <w:t>ả</w:t>
      </w:r>
      <w:r>
        <w:rPr>
          <w:rFonts w:ascii="Arial" w:hAnsi="Arial"/>
          <w:color w:val="1E293B"/>
          <w:sz w:val="20"/>
        </w:rPr>
        <w:t>n đ</w:t>
      </w:r>
      <w:r>
        <w:rPr>
          <w:rFonts w:ascii="Arial" w:hAnsi="Arial"/>
          <w:color w:val="1E293B"/>
          <w:sz w:val="20"/>
        </w:rPr>
        <w:t>ồ</w:t>
      </w:r>
      <w:r>
        <w:rPr>
          <w:rFonts w:ascii="Arial" w:hAnsi="Arial"/>
          <w:color w:val="1E293B"/>
          <w:sz w:val="20"/>
        </w:rPr>
        <w:t xml:space="preserve"> nhi</w:t>
      </w:r>
      <w:r>
        <w:rPr>
          <w:rFonts w:ascii="Arial" w:hAnsi="Arial"/>
          <w:color w:val="1E293B"/>
          <w:sz w:val="20"/>
        </w:rPr>
        <w:t>ệ</w:t>
      </w:r>
      <w:r>
        <w:rPr>
          <w:rFonts w:ascii="Arial" w:hAnsi="Arial"/>
          <w:color w:val="1E293B"/>
          <w:sz w:val="20"/>
        </w:rPr>
        <w:t>t gi</w:t>
      </w:r>
      <w:r>
        <w:rPr>
          <w:rFonts w:ascii="Arial" w:hAnsi="Arial"/>
          <w:color w:val="1E293B"/>
          <w:sz w:val="20"/>
        </w:rPr>
        <w:t>ờ</w:t>
      </w:r>
      <w:r>
        <w:rPr>
          <w:rFonts w:ascii="Arial" w:hAnsi="Arial"/>
          <w:color w:val="1E293B"/>
          <w:sz w:val="20"/>
        </w:rPr>
        <w:t xml:space="preserve"> vàng.</w:t>
      </w:r>
    </w:p>
    <w:p w14:paraId="4967EDE5"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(Admin).</w:t>
      </w:r>
    </w:p>
    <w:p w14:paraId="331E3918"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đã đăng nh</w:t>
      </w:r>
      <w:r>
        <w:rPr>
          <w:rFonts w:ascii="Arial" w:hAnsi="Arial"/>
          <w:color w:val="1E293B"/>
          <w:sz w:val="20"/>
        </w:rPr>
        <w:t>ậ</w:t>
      </w:r>
      <w:r>
        <w:rPr>
          <w:rFonts w:ascii="Arial" w:hAnsi="Arial"/>
          <w:color w:val="1E293B"/>
          <w:sz w:val="20"/>
        </w:rPr>
        <w:t>p v</w:t>
      </w:r>
      <w:r>
        <w:rPr>
          <w:rFonts w:ascii="Arial" w:hAnsi="Arial"/>
          <w:color w:val="1E293B"/>
          <w:sz w:val="20"/>
        </w:rPr>
        <w:t>ớ</w:t>
      </w:r>
      <w:r>
        <w:rPr>
          <w:rFonts w:ascii="Arial" w:hAnsi="Arial"/>
          <w:color w:val="1E293B"/>
          <w:sz w:val="20"/>
        </w:rPr>
        <w:t>i vai trò Admin (</w:t>
      </w:r>
      <w:r>
        <w:rPr>
          <w:rFonts w:ascii="Consolas" w:hAnsi="Consolas"/>
          <w:b/>
          <w:color w:val="BE185D"/>
          <w:sz w:val="19"/>
        </w:rPr>
        <w:t>Role = 1</w:t>
      </w:r>
      <w:r>
        <w:rPr>
          <w:rFonts w:ascii="Arial" w:hAnsi="Arial"/>
          <w:color w:val="1E293B"/>
          <w:sz w:val="20"/>
        </w:rPr>
        <w:t>).</w:t>
      </w:r>
    </w:p>
    <w:p w14:paraId="29810B76"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Toàn b</w:t>
      </w:r>
      <w:r>
        <w:rPr>
          <w:rFonts w:ascii="Arial" w:hAnsi="Arial"/>
          <w:color w:val="1E293B"/>
          <w:sz w:val="20"/>
        </w:rPr>
        <w:t>ộ</w:t>
      </w:r>
      <w:r>
        <w:rPr>
          <w:rFonts w:ascii="Arial" w:hAnsi="Arial"/>
          <w:color w:val="1E293B"/>
          <w:sz w:val="20"/>
        </w:rPr>
        <w:t xml:space="preserve"> bi</w:t>
      </w:r>
      <w:r>
        <w:rPr>
          <w:rFonts w:ascii="Arial" w:hAnsi="Arial"/>
          <w:color w:val="1E293B"/>
          <w:sz w:val="20"/>
        </w:rPr>
        <w:t>ể</w:t>
      </w:r>
      <w:r>
        <w:rPr>
          <w:rFonts w:ascii="Arial" w:hAnsi="Arial"/>
          <w:color w:val="1E293B"/>
          <w:sz w:val="20"/>
        </w:rPr>
        <w:t>u đ</w:t>
      </w:r>
      <w:r>
        <w:rPr>
          <w:rFonts w:ascii="Arial" w:hAnsi="Arial"/>
          <w:color w:val="1E293B"/>
          <w:sz w:val="20"/>
        </w:rPr>
        <w:t>ồ</w:t>
      </w:r>
      <w:r>
        <w:rPr>
          <w:rFonts w:ascii="Arial" w:hAnsi="Arial"/>
          <w:color w:val="1E293B"/>
          <w:sz w:val="20"/>
        </w:rPr>
        <w:t xml:space="preserve"> và các ch</w:t>
      </w:r>
      <w:r>
        <w:rPr>
          <w:rFonts w:ascii="Arial" w:hAnsi="Arial"/>
          <w:color w:val="1E293B"/>
          <w:sz w:val="20"/>
        </w:rPr>
        <w:t>ỉ</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KPI tài chính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chính xác theo th</w:t>
      </w:r>
      <w:r>
        <w:rPr>
          <w:rFonts w:ascii="Arial" w:hAnsi="Arial"/>
          <w:color w:val="1E293B"/>
          <w:sz w:val="20"/>
        </w:rPr>
        <w:t>ờ</w:t>
      </w:r>
      <w:r>
        <w:rPr>
          <w:rFonts w:ascii="Arial" w:hAnsi="Arial"/>
          <w:color w:val="1E293B"/>
          <w:sz w:val="20"/>
        </w:rPr>
        <w:t>i gian th</w:t>
      </w:r>
      <w:r>
        <w:rPr>
          <w:rFonts w:ascii="Arial" w:hAnsi="Arial"/>
          <w:color w:val="1E293B"/>
          <w:sz w:val="20"/>
        </w:rPr>
        <w:t>ự</w:t>
      </w:r>
      <w:r>
        <w:rPr>
          <w:rFonts w:ascii="Arial" w:hAnsi="Arial"/>
          <w:color w:val="1E293B"/>
          <w:sz w:val="20"/>
        </w:rPr>
        <w:t>c.</w:t>
      </w:r>
    </w:p>
    <w:p w14:paraId="56A17B1E"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UC010):</w:t>
      </w:r>
    </w:p>
    <w:tbl>
      <w:tblPr>
        <w:tblW w:w="0" w:type="auto"/>
        <w:jc w:val="center"/>
        <w:tblLook w:val="04A0" w:firstRow="1" w:lastRow="0" w:firstColumn="1" w:lastColumn="0" w:noHBand="0" w:noVBand="1"/>
      </w:tblPr>
      <w:tblGrid>
        <w:gridCol w:w="9792"/>
      </w:tblGrid>
      <w:tr w:rsidR="00863F5E" w14:paraId="1EBF650C" w14:textId="77777777" w:rsidTr="0008438D">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BFD1228"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6AE3D5C" w14:textId="77777777" w:rsidR="00863F5E" w:rsidRDefault="00D8560E" w:rsidP="00105BD4">
            <w:pPr>
              <w:spacing w:after="0" w:line="252" w:lineRule="auto"/>
            </w:pPr>
            <w:r>
              <w:rPr>
                <w:rFonts w:ascii="Consolas" w:hAnsi="Consolas"/>
                <w:color w:val="F1F5F9"/>
                <w:sz w:val="17"/>
              </w:rPr>
              <w:t>@startuml</w:t>
            </w:r>
          </w:p>
          <w:p w14:paraId="6574A812" w14:textId="77777777" w:rsidR="00863F5E" w:rsidRDefault="00D8560E" w:rsidP="00105BD4">
            <w:pPr>
              <w:spacing w:after="0" w:line="252" w:lineRule="auto"/>
            </w:pPr>
            <w:r>
              <w:rPr>
                <w:rFonts w:ascii="Consolas" w:hAnsi="Consolas"/>
                <w:color w:val="F1F5F9"/>
                <w:sz w:val="17"/>
              </w:rPr>
              <w:t>skinparam activity {</w:t>
            </w:r>
          </w:p>
          <w:p w14:paraId="4760967A" w14:textId="51CA605C" w:rsidR="00863F5E" w:rsidRDefault="00D8560E" w:rsidP="00105BD4">
            <w:pPr>
              <w:spacing w:after="0" w:line="252" w:lineRule="auto"/>
            </w:pPr>
            <w:r>
              <w:rPr>
                <w:rFonts w:ascii="Consolas" w:hAnsi="Consolas"/>
                <w:color w:val="F1F5F9"/>
                <w:sz w:val="17"/>
              </w:rPr>
              <w:t>BackgroundColor #F8FAFC</w:t>
            </w:r>
          </w:p>
          <w:p w14:paraId="5F799B4A" w14:textId="5BDF90E5" w:rsidR="00863F5E" w:rsidRDefault="00D8560E" w:rsidP="00105BD4">
            <w:pPr>
              <w:spacing w:after="0" w:line="252" w:lineRule="auto"/>
            </w:pPr>
            <w:r>
              <w:rPr>
                <w:rFonts w:ascii="Consolas" w:hAnsi="Consolas"/>
                <w:color w:val="F1F5F9"/>
                <w:sz w:val="17"/>
              </w:rPr>
              <w:t>BorderColor #2563EB</w:t>
            </w:r>
          </w:p>
          <w:p w14:paraId="57473EF9" w14:textId="2AC69B7A" w:rsidR="00863F5E" w:rsidRDefault="00D8560E" w:rsidP="00105BD4">
            <w:pPr>
              <w:spacing w:after="0" w:line="252" w:lineRule="auto"/>
            </w:pPr>
            <w:r>
              <w:rPr>
                <w:rFonts w:ascii="Consolas" w:hAnsi="Consolas"/>
                <w:color w:val="F1F5F9"/>
                <w:sz w:val="17"/>
              </w:rPr>
              <w:t>FontColor #0F172A</w:t>
            </w:r>
          </w:p>
          <w:p w14:paraId="6347AF2C" w14:textId="77777777" w:rsidR="00863F5E" w:rsidRDefault="00D8560E" w:rsidP="00105BD4">
            <w:pPr>
              <w:spacing w:after="0" w:line="252" w:lineRule="auto"/>
            </w:pPr>
            <w:r>
              <w:rPr>
                <w:rFonts w:ascii="Consolas" w:hAnsi="Consolas"/>
                <w:color w:val="F1F5F9"/>
                <w:sz w:val="17"/>
              </w:rPr>
              <w:t>}</w:t>
            </w:r>
          </w:p>
          <w:p w14:paraId="50180738" w14:textId="77777777" w:rsidR="00863F5E" w:rsidRDefault="00D8560E" w:rsidP="00105BD4">
            <w:pPr>
              <w:spacing w:after="0" w:line="252" w:lineRule="auto"/>
            </w:pPr>
            <w:r>
              <w:rPr>
                <w:rFonts w:ascii="Consolas" w:hAnsi="Consolas"/>
                <w:color w:val="F1F5F9"/>
                <w:sz w:val="17"/>
              </w:rPr>
              <w:t>skinparam diamond {</w:t>
            </w:r>
          </w:p>
          <w:p w14:paraId="44D9E030" w14:textId="20475B95" w:rsidR="00863F5E" w:rsidRDefault="00D8560E" w:rsidP="00105BD4">
            <w:pPr>
              <w:spacing w:after="0" w:line="252" w:lineRule="auto"/>
            </w:pPr>
            <w:r>
              <w:rPr>
                <w:rFonts w:ascii="Consolas" w:hAnsi="Consolas"/>
                <w:color w:val="F1F5F9"/>
                <w:sz w:val="17"/>
              </w:rPr>
              <w:t>BackgroundColor #EFF6FF</w:t>
            </w:r>
          </w:p>
          <w:p w14:paraId="757A5A0A" w14:textId="6C9128CF" w:rsidR="00863F5E" w:rsidRDefault="00D8560E" w:rsidP="00105BD4">
            <w:pPr>
              <w:spacing w:after="0" w:line="252" w:lineRule="auto"/>
            </w:pPr>
            <w:r>
              <w:rPr>
                <w:rFonts w:ascii="Consolas" w:hAnsi="Consolas"/>
                <w:color w:val="F1F5F9"/>
                <w:sz w:val="17"/>
              </w:rPr>
              <w:t>BorderColor #1D4ED8</w:t>
            </w:r>
          </w:p>
          <w:p w14:paraId="71DD3235" w14:textId="77777777" w:rsidR="00863F5E" w:rsidRDefault="00D8560E" w:rsidP="00105BD4">
            <w:pPr>
              <w:spacing w:after="0" w:line="252" w:lineRule="auto"/>
            </w:pPr>
            <w:r>
              <w:rPr>
                <w:rFonts w:ascii="Consolas" w:hAnsi="Consolas"/>
                <w:color w:val="F1F5F9"/>
                <w:sz w:val="17"/>
              </w:rPr>
              <w:t>}</w:t>
            </w:r>
          </w:p>
          <w:p w14:paraId="4DDC0FC4" w14:textId="77777777" w:rsidR="00863F5E" w:rsidRDefault="00863F5E" w:rsidP="00105BD4">
            <w:pPr>
              <w:spacing w:after="0" w:line="252" w:lineRule="auto"/>
            </w:pPr>
          </w:p>
          <w:p w14:paraId="0E55BD6E" w14:textId="77777777" w:rsidR="00863F5E" w:rsidRDefault="00D8560E" w:rsidP="00105BD4">
            <w:pPr>
              <w:spacing w:after="0" w:line="252" w:lineRule="auto"/>
            </w:pPr>
            <w:r>
              <w:rPr>
                <w:rFonts w:ascii="Consolas" w:hAnsi="Consolas"/>
                <w:color w:val="F1F5F9"/>
                <w:sz w:val="17"/>
              </w:rPr>
              <w:t>|LÀN TÁC NHÂN: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w:t>
            </w:r>
          </w:p>
          <w:p w14:paraId="0A50D5AB" w14:textId="77777777" w:rsidR="00863F5E" w:rsidRDefault="00D8560E" w:rsidP="00105BD4">
            <w:pPr>
              <w:spacing w:after="0" w:line="252" w:lineRule="auto"/>
            </w:pPr>
            <w:r>
              <w:rPr>
                <w:rFonts w:ascii="Consolas" w:hAnsi="Consolas"/>
                <w:color w:val="F1F5F9"/>
                <w:sz w:val="17"/>
              </w:rPr>
              <w:t>start</w:t>
            </w:r>
          </w:p>
          <w:p w14:paraId="5A21B725" w14:textId="77777777" w:rsidR="00863F5E" w:rsidRDefault="00D8560E" w:rsidP="00105BD4">
            <w:pPr>
              <w:spacing w:after="0" w:line="252" w:lineRule="auto"/>
            </w:pPr>
            <w:r>
              <w:rPr>
                <w:rFonts w:ascii="Consolas" w:hAnsi="Consolas"/>
                <w:color w:val="F1F5F9"/>
                <w:sz w:val="17"/>
              </w:rPr>
              <w:t>:Truy c</w:t>
            </w:r>
            <w:r>
              <w:rPr>
                <w:rFonts w:ascii="Consolas" w:hAnsi="Consolas"/>
                <w:color w:val="F1F5F9"/>
                <w:sz w:val="17"/>
              </w:rPr>
              <w:t>ậ</w:t>
            </w:r>
            <w:r>
              <w:rPr>
                <w:rFonts w:ascii="Consolas" w:hAnsi="Consolas"/>
                <w:color w:val="F1F5F9"/>
                <w:sz w:val="17"/>
              </w:rPr>
              <w:t>p trang T</w:t>
            </w:r>
            <w:r>
              <w:rPr>
                <w:rFonts w:ascii="Consolas" w:hAnsi="Consolas"/>
                <w:color w:val="F1F5F9"/>
                <w:sz w:val="17"/>
              </w:rPr>
              <w:t>ổ</w:t>
            </w:r>
            <w:r>
              <w:rPr>
                <w:rFonts w:ascii="Consolas" w:hAnsi="Consolas"/>
                <w:color w:val="F1F5F9"/>
                <w:sz w:val="17"/>
              </w:rPr>
              <w:t>ng quan Dashboard Admin;</w:t>
            </w:r>
          </w:p>
          <w:p w14:paraId="5A7BDEDB" w14:textId="77777777" w:rsidR="00863F5E" w:rsidRDefault="00D8560E" w:rsidP="00105BD4">
            <w:pPr>
              <w:spacing w:after="0" w:line="252" w:lineRule="auto"/>
            </w:pPr>
            <w:r>
              <w:rPr>
                <w:rFonts w:ascii="Consolas" w:hAnsi="Consolas"/>
                <w:color w:val="F1F5F9"/>
                <w:sz w:val="17"/>
              </w:rPr>
              <w:t>:B</w:t>
            </w:r>
            <w:r>
              <w:rPr>
                <w:rFonts w:ascii="Consolas" w:hAnsi="Consolas"/>
                <w:color w:val="F1F5F9"/>
                <w:sz w:val="17"/>
              </w:rPr>
              <w:t>ị</w:t>
            </w:r>
            <w:r>
              <w:rPr>
                <w:rFonts w:ascii="Consolas" w:hAnsi="Consolas"/>
                <w:color w:val="F1F5F9"/>
                <w:sz w:val="17"/>
              </w:rPr>
              <w:t xml:space="preserve"> t</w:t>
            </w:r>
            <w:r>
              <w:rPr>
                <w:rFonts w:ascii="Consolas" w:hAnsi="Consolas"/>
                <w:color w:val="F1F5F9"/>
                <w:sz w:val="17"/>
              </w:rPr>
              <w:t>ừ</w:t>
            </w:r>
            <w:r>
              <w:rPr>
                <w:rFonts w:ascii="Consolas" w:hAnsi="Consolas"/>
                <w:color w:val="F1F5F9"/>
                <w:sz w:val="17"/>
              </w:rPr>
              <w:t xml:space="preserve"> ch</w:t>
            </w:r>
            <w:r>
              <w:rPr>
                <w:rFonts w:ascii="Consolas" w:hAnsi="Consolas"/>
                <w:color w:val="F1F5F9"/>
                <w:sz w:val="17"/>
              </w:rPr>
              <w:t>ố</w:t>
            </w:r>
            <w:r>
              <w:rPr>
                <w:rFonts w:ascii="Consolas" w:hAnsi="Consolas"/>
                <w:color w:val="F1F5F9"/>
                <w:sz w:val="17"/>
              </w:rPr>
              <w:t>i: Không có quy</w:t>
            </w:r>
            <w:r>
              <w:rPr>
                <w:rFonts w:ascii="Consolas" w:hAnsi="Consolas"/>
                <w:color w:val="F1F5F9"/>
                <w:sz w:val="17"/>
              </w:rPr>
              <w:t>ề</w:t>
            </w:r>
            <w:r>
              <w:rPr>
                <w:rFonts w:ascii="Consolas" w:hAnsi="Consolas"/>
                <w:color w:val="F1F5F9"/>
                <w:sz w:val="17"/>
              </w:rPr>
              <w:t>n Admin;</w:t>
            </w:r>
          </w:p>
          <w:p w14:paraId="5D215E49" w14:textId="77777777" w:rsidR="00863F5E" w:rsidRDefault="00D8560E" w:rsidP="00105BD4">
            <w:pPr>
              <w:spacing w:after="0" w:line="252" w:lineRule="auto"/>
            </w:pPr>
            <w:r>
              <w:rPr>
                <w:rFonts w:ascii="Consolas" w:hAnsi="Consolas"/>
                <w:color w:val="F1F5F9"/>
                <w:sz w:val="17"/>
              </w:rPr>
              <w:t>stop</w:t>
            </w:r>
          </w:p>
          <w:p w14:paraId="642AF17B" w14:textId="77777777" w:rsidR="00863F5E" w:rsidRDefault="00D8560E" w:rsidP="00105BD4">
            <w:pPr>
              <w:spacing w:after="0" w:line="252" w:lineRule="auto"/>
            </w:pPr>
            <w:r>
              <w:rPr>
                <w:rFonts w:ascii="Consolas" w:hAnsi="Consolas"/>
                <w:color w:val="F1F5F9"/>
                <w:sz w:val="17"/>
              </w:rPr>
              <w:t>:Xem các Card ch</w:t>
            </w:r>
            <w:r>
              <w:rPr>
                <w:rFonts w:ascii="Consolas" w:hAnsi="Consolas"/>
                <w:color w:val="F1F5F9"/>
                <w:sz w:val="17"/>
              </w:rPr>
              <w:t>ỉ</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KPI, Bi</w:t>
            </w:r>
            <w:r>
              <w:rPr>
                <w:rFonts w:ascii="Consolas" w:hAnsi="Consolas"/>
                <w:color w:val="F1F5F9"/>
                <w:sz w:val="17"/>
              </w:rPr>
              <w:t>ể</w:t>
            </w:r>
            <w:r>
              <w:rPr>
                <w:rFonts w:ascii="Consolas" w:hAnsi="Consolas"/>
                <w:color w:val="F1F5F9"/>
                <w:sz w:val="17"/>
              </w:rPr>
              <w:t>u đ</w:t>
            </w:r>
            <w:r>
              <w:rPr>
                <w:rFonts w:ascii="Consolas" w:hAnsi="Consolas"/>
                <w:color w:val="F1F5F9"/>
                <w:sz w:val="17"/>
              </w:rPr>
              <w:t>ồ</w:t>
            </w:r>
            <w:r>
              <w:rPr>
                <w:rFonts w:ascii="Consolas" w:hAnsi="Consolas"/>
                <w:color w:val="F1F5F9"/>
                <w:sz w:val="17"/>
              </w:rPr>
              <w:t xml:space="preserve"> doanh thu &amp; Heatmap sân;</w:t>
            </w:r>
          </w:p>
          <w:p w14:paraId="5E7EE927" w14:textId="77777777" w:rsidR="00863F5E" w:rsidRDefault="00D8560E" w:rsidP="00105BD4">
            <w:pPr>
              <w:spacing w:after="0" w:line="252" w:lineRule="auto"/>
            </w:pPr>
            <w:r>
              <w:rPr>
                <w:rFonts w:ascii="Consolas" w:hAnsi="Consolas"/>
                <w:color w:val="F1F5F9"/>
                <w:sz w:val="17"/>
              </w:rPr>
              <w:t>stop</w:t>
            </w:r>
          </w:p>
          <w:p w14:paraId="45C36578"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74188070"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Role] Ngư</w:t>
            </w:r>
            <w:r>
              <w:rPr>
                <w:rFonts w:ascii="Consolas" w:hAnsi="Consolas"/>
                <w:color w:val="F1F5F9"/>
                <w:sz w:val="17"/>
              </w:rPr>
              <w:t>ờ</w:t>
            </w:r>
            <w:r>
              <w:rPr>
                <w:rFonts w:ascii="Consolas" w:hAnsi="Consolas"/>
                <w:color w:val="F1F5F9"/>
                <w:sz w:val="17"/>
              </w:rPr>
              <w:t>i dùng có quy</w:t>
            </w:r>
            <w:r>
              <w:rPr>
                <w:rFonts w:ascii="Consolas" w:hAnsi="Consolas"/>
                <w:color w:val="F1F5F9"/>
                <w:sz w:val="17"/>
              </w:rPr>
              <w:t>ề</w:t>
            </w:r>
            <w:r>
              <w:rPr>
                <w:rFonts w:ascii="Consolas" w:hAnsi="Consolas"/>
                <w:color w:val="F1F5F9"/>
                <w:sz w:val="17"/>
              </w:rPr>
              <w:t>n Admin?</w:t>
            </w:r>
          </w:p>
          <w:p w14:paraId="6B042C57" w14:textId="77777777" w:rsidR="00863F5E" w:rsidRPr="003753C7" w:rsidRDefault="00D8560E" w:rsidP="00105BD4">
            <w:pPr>
              <w:spacing w:after="0" w:line="252" w:lineRule="auto"/>
              <w:rPr>
                <w:lang w:val="nb-NO"/>
              </w:rPr>
            </w:pPr>
            <w:r w:rsidRPr="003753C7">
              <w:rPr>
                <w:rFonts w:ascii="Consolas" w:hAnsi="Consolas"/>
                <w:color w:val="F1F5F9"/>
                <w:sz w:val="17"/>
                <w:lang w:val="nb-NO"/>
              </w:rPr>
              <w:t>:Tr</w:t>
            </w:r>
            <w:r w:rsidRPr="003753C7">
              <w:rPr>
                <w:rFonts w:ascii="Consolas" w:hAnsi="Consolas"/>
                <w:color w:val="F1F5F9"/>
                <w:sz w:val="17"/>
                <w:lang w:val="nb-NO"/>
              </w:rPr>
              <w:t>ả</w:t>
            </w:r>
            <w:r w:rsidRPr="003753C7">
              <w:rPr>
                <w:rFonts w:ascii="Consolas" w:hAnsi="Consolas"/>
                <w:color w:val="F1F5F9"/>
                <w:sz w:val="17"/>
                <w:lang w:val="nb-NO"/>
              </w:rPr>
              <w:t xml:space="preserve"> v</w:t>
            </w:r>
            <w:r w:rsidRPr="003753C7">
              <w:rPr>
                <w:rFonts w:ascii="Consolas" w:hAnsi="Consolas"/>
                <w:color w:val="F1F5F9"/>
                <w:sz w:val="17"/>
                <w:lang w:val="nb-NO"/>
              </w:rPr>
              <w:t>ề</w:t>
            </w:r>
            <w:r w:rsidRPr="003753C7">
              <w:rPr>
                <w:rFonts w:ascii="Consolas" w:hAnsi="Consolas"/>
                <w:color w:val="F1F5F9"/>
                <w:sz w:val="17"/>
                <w:lang w:val="nb-NO"/>
              </w:rPr>
              <w:t xml:space="preserve"> mã l</w:t>
            </w:r>
            <w:r w:rsidRPr="003753C7">
              <w:rPr>
                <w:rFonts w:ascii="Consolas" w:hAnsi="Consolas"/>
                <w:color w:val="F1F5F9"/>
                <w:sz w:val="17"/>
                <w:lang w:val="nb-NO"/>
              </w:rPr>
              <w:t>ỗ</w:t>
            </w:r>
            <w:r w:rsidRPr="003753C7">
              <w:rPr>
                <w:rFonts w:ascii="Consolas" w:hAnsi="Consolas"/>
                <w:color w:val="F1F5F9"/>
                <w:sz w:val="17"/>
                <w:lang w:val="nb-NO"/>
              </w:rPr>
              <w:t>i HTTP 403 Forbidden;</w:t>
            </w:r>
          </w:p>
          <w:p w14:paraId="1A25F5ED" w14:textId="77777777" w:rsidR="00863F5E" w:rsidRPr="003753C7" w:rsidRDefault="00D8560E" w:rsidP="00105BD4">
            <w:pPr>
              <w:spacing w:after="0" w:line="252" w:lineRule="auto"/>
              <w:rPr>
                <w:lang w:val="nb-NO"/>
              </w:rPr>
            </w:pPr>
            <w:r w:rsidRPr="003753C7">
              <w:rPr>
                <w:rFonts w:ascii="Consolas" w:hAnsi="Consolas"/>
                <w:color w:val="F1F5F9"/>
                <w:sz w:val="17"/>
                <w:lang w:val="nb-NO"/>
              </w:rPr>
              <w:t>:G</w:t>
            </w:r>
            <w:r w:rsidRPr="003753C7">
              <w:rPr>
                <w:rFonts w:ascii="Consolas" w:hAnsi="Consolas"/>
                <w:color w:val="F1F5F9"/>
                <w:sz w:val="17"/>
                <w:lang w:val="nb-NO"/>
              </w:rPr>
              <w:t>ử</w:t>
            </w:r>
            <w:r w:rsidRPr="003753C7">
              <w:rPr>
                <w:rFonts w:ascii="Consolas" w:hAnsi="Consolas"/>
                <w:color w:val="F1F5F9"/>
                <w:sz w:val="17"/>
                <w:lang w:val="nb-NO"/>
              </w:rPr>
              <w:t>i các câu l</w:t>
            </w:r>
            <w:r w:rsidRPr="003753C7">
              <w:rPr>
                <w:rFonts w:ascii="Consolas" w:hAnsi="Consolas"/>
                <w:color w:val="F1F5F9"/>
                <w:sz w:val="17"/>
                <w:lang w:val="nb-NO"/>
              </w:rPr>
              <w:t>ệ</w:t>
            </w:r>
            <w:r w:rsidRPr="003753C7">
              <w:rPr>
                <w:rFonts w:ascii="Consolas" w:hAnsi="Consolas"/>
                <w:color w:val="F1F5F9"/>
                <w:sz w:val="17"/>
                <w:lang w:val="nb-NO"/>
              </w:rPr>
              <w:t>nh t</w:t>
            </w:r>
            <w:r w:rsidRPr="003753C7">
              <w:rPr>
                <w:rFonts w:ascii="Consolas" w:hAnsi="Consolas"/>
                <w:color w:val="F1F5F9"/>
                <w:sz w:val="17"/>
                <w:lang w:val="nb-NO"/>
              </w:rPr>
              <w:t>ổ</w:t>
            </w:r>
            <w:r w:rsidRPr="003753C7">
              <w:rPr>
                <w:rFonts w:ascii="Consolas" w:hAnsi="Consolas"/>
                <w:color w:val="F1F5F9"/>
                <w:sz w:val="17"/>
                <w:lang w:val="nb-NO"/>
              </w:rPr>
              <w:t>ng h</w:t>
            </w:r>
            <w:r w:rsidRPr="003753C7">
              <w:rPr>
                <w:rFonts w:ascii="Consolas" w:hAnsi="Consolas"/>
                <w:color w:val="F1F5F9"/>
                <w:sz w:val="17"/>
                <w:lang w:val="nb-NO"/>
              </w:rPr>
              <w:t>ợ</w:t>
            </w:r>
            <w:r w:rsidRPr="003753C7">
              <w:rPr>
                <w:rFonts w:ascii="Consolas" w:hAnsi="Consolas"/>
                <w:color w:val="F1F5F9"/>
                <w:sz w:val="17"/>
                <w:lang w:val="nb-NO"/>
              </w:rPr>
              <w:t>p s</w:t>
            </w:r>
            <w:r w:rsidRPr="003753C7">
              <w:rPr>
                <w:rFonts w:ascii="Consolas" w:hAnsi="Consolas"/>
                <w:color w:val="F1F5F9"/>
                <w:sz w:val="17"/>
                <w:lang w:val="nb-NO"/>
              </w:rPr>
              <w:t>ố</w:t>
            </w:r>
            <w:r w:rsidRPr="003753C7">
              <w:rPr>
                <w:rFonts w:ascii="Consolas" w:hAnsi="Consolas"/>
                <w:color w:val="F1F5F9"/>
                <w:sz w:val="17"/>
                <w:lang w:val="nb-NO"/>
              </w:rPr>
              <w:t xml:space="preserve"> li</w:t>
            </w:r>
            <w:r w:rsidRPr="003753C7">
              <w:rPr>
                <w:rFonts w:ascii="Consolas" w:hAnsi="Consolas"/>
                <w:color w:val="F1F5F9"/>
                <w:sz w:val="17"/>
                <w:lang w:val="nb-NO"/>
              </w:rPr>
              <w:t>ệ</w:t>
            </w:r>
            <w:r w:rsidRPr="003753C7">
              <w:rPr>
                <w:rFonts w:ascii="Consolas" w:hAnsi="Consolas"/>
                <w:color w:val="F1F5F9"/>
                <w:sz w:val="17"/>
                <w:lang w:val="nb-NO"/>
              </w:rPr>
              <w:t>u sang CSDL;</w:t>
            </w:r>
          </w:p>
          <w:p w14:paraId="3D58435D" w14:textId="77777777" w:rsidR="00863F5E" w:rsidRPr="003753C7" w:rsidRDefault="00D8560E" w:rsidP="00105BD4">
            <w:pPr>
              <w:spacing w:after="0" w:line="252" w:lineRule="auto"/>
              <w:rPr>
                <w:lang w:val="nb-NO"/>
              </w:rPr>
            </w:pPr>
            <w:r w:rsidRPr="003753C7">
              <w:rPr>
                <w:rFonts w:ascii="Consolas" w:hAnsi="Consolas"/>
                <w:color w:val="F1F5F9"/>
                <w:sz w:val="17"/>
                <w:lang w:val="nb-NO"/>
              </w:rPr>
              <w:t>:Tính toán t</w:t>
            </w:r>
            <w:r w:rsidRPr="003753C7">
              <w:rPr>
                <w:rFonts w:ascii="Consolas" w:hAnsi="Consolas"/>
                <w:color w:val="F1F5F9"/>
                <w:sz w:val="17"/>
                <w:lang w:val="nb-NO"/>
              </w:rPr>
              <w:t>ỷ</w:t>
            </w:r>
            <w:r w:rsidRPr="003753C7">
              <w:rPr>
                <w:rFonts w:ascii="Consolas" w:hAnsi="Consolas"/>
                <w:color w:val="F1F5F9"/>
                <w:sz w:val="17"/>
                <w:lang w:val="nb-NO"/>
              </w:rPr>
              <w:t xml:space="preserve"> l</w:t>
            </w:r>
            <w:r w:rsidRPr="003753C7">
              <w:rPr>
                <w:rFonts w:ascii="Consolas" w:hAnsi="Consolas"/>
                <w:color w:val="F1F5F9"/>
                <w:sz w:val="17"/>
                <w:lang w:val="nb-NO"/>
              </w:rPr>
              <w:t>ệ</w:t>
            </w:r>
            <w:r w:rsidRPr="003753C7">
              <w:rPr>
                <w:rFonts w:ascii="Consolas" w:hAnsi="Consolas"/>
                <w:color w:val="F1F5F9"/>
                <w:sz w:val="17"/>
                <w:lang w:val="nb-NO"/>
              </w:rPr>
              <w:t xml:space="preserve"> l</w:t>
            </w:r>
            <w:r w:rsidRPr="003753C7">
              <w:rPr>
                <w:rFonts w:ascii="Consolas" w:hAnsi="Consolas"/>
                <w:color w:val="F1F5F9"/>
                <w:sz w:val="17"/>
                <w:lang w:val="nb-NO"/>
              </w:rPr>
              <w:t>ấ</w:t>
            </w:r>
            <w:r w:rsidRPr="003753C7">
              <w:rPr>
                <w:rFonts w:ascii="Consolas" w:hAnsi="Consolas"/>
                <w:color w:val="F1F5F9"/>
                <w:sz w:val="17"/>
                <w:lang w:val="nb-NO"/>
              </w:rPr>
              <w:t>p đ</w:t>
            </w:r>
            <w:r w:rsidRPr="003753C7">
              <w:rPr>
                <w:rFonts w:ascii="Consolas" w:hAnsi="Consolas"/>
                <w:color w:val="F1F5F9"/>
                <w:sz w:val="17"/>
                <w:lang w:val="nb-NO"/>
              </w:rPr>
              <w:t>ầ</w:t>
            </w:r>
            <w:r w:rsidRPr="003753C7">
              <w:rPr>
                <w:rFonts w:ascii="Consolas" w:hAnsi="Consolas"/>
                <w:color w:val="F1F5F9"/>
                <w:sz w:val="17"/>
                <w:lang w:val="nb-NO"/>
              </w:rPr>
              <w:t>y, doanh thu theo ngày &amp; Heatmap;</w:t>
            </w:r>
          </w:p>
          <w:p w14:paraId="7E1D1E73" w14:textId="77777777" w:rsidR="00863F5E" w:rsidRPr="003753C7" w:rsidRDefault="00D8560E" w:rsidP="00105BD4">
            <w:pPr>
              <w:spacing w:after="0" w:line="252" w:lineRule="auto"/>
              <w:rPr>
                <w:lang w:val="nb-NO"/>
              </w:rPr>
            </w:pPr>
            <w:r w:rsidRPr="003753C7">
              <w:rPr>
                <w:rFonts w:ascii="Consolas" w:hAnsi="Consolas"/>
                <w:color w:val="F1F5F9"/>
                <w:sz w:val="17"/>
                <w:lang w:val="nb-NO"/>
              </w:rPr>
              <w:t>|LÀN CƠ S</w:t>
            </w:r>
            <w:r w:rsidRPr="003753C7">
              <w:rPr>
                <w:rFonts w:ascii="Consolas" w:hAnsi="Consolas"/>
                <w:color w:val="F1F5F9"/>
                <w:sz w:val="17"/>
                <w:lang w:val="nb-NO"/>
              </w:rPr>
              <w:t>Ở</w:t>
            </w:r>
            <w:r w:rsidRPr="003753C7">
              <w:rPr>
                <w:rFonts w:ascii="Consolas" w:hAnsi="Consolas"/>
                <w:color w:val="F1F5F9"/>
                <w:sz w:val="17"/>
                <w:lang w:val="nb-NO"/>
              </w:rPr>
              <w:t xml:space="preserve"> D</w:t>
            </w:r>
            <w:r w:rsidRPr="003753C7">
              <w:rPr>
                <w:rFonts w:ascii="Consolas" w:hAnsi="Consolas"/>
                <w:color w:val="F1F5F9"/>
                <w:sz w:val="17"/>
                <w:lang w:val="nb-NO"/>
              </w:rPr>
              <w:t>Ữ</w:t>
            </w:r>
            <w:r w:rsidRPr="003753C7">
              <w:rPr>
                <w:rFonts w:ascii="Consolas" w:hAnsi="Consolas"/>
                <w:color w:val="F1F5F9"/>
                <w:sz w:val="17"/>
                <w:lang w:val="nb-NO"/>
              </w:rPr>
              <w:t xml:space="preserve"> LI</w:t>
            </w:r>
            <w:r w:rsidRPr="003753C7">
              <w:rPr>
                <w:rFonts w:ascii="Consolas" w:hAnsi="Consolas"/>
                <w:color w:val="F1F5F9"/>
                <w:sz w:val="17"/>
                <w:lang w:val="nb-NO"/>
              </w:rPr>
              <w:t>Ệ</w:t>
            </w:r>
            <w:r w:rsidRPr="003753C7">
              <w:rPr>
                <w:rFonts w:ascii="Consolas" w:hAnsi="Consolas"/>
                <w:color w:val="F1F5F9"/>
                <w:sz w:val="17"/>
                <w:lang w:val="nb-NO"/>
              </w:rPr>
              <w:t>U: SQL Server|</w:t>
            </w:r>
          </w:p>
          <w:p w14:paraId="3E260F8C" w14:textId="77777777" w:rsidR="00863F5E" w:rsidRDefault="00D8560E" w:rsidP="00105BD4">
            <w:pPr>
              <w:spacing w:after="0" w:line="252" w:lineRule="auto"/>
            </w:pPr>
            <w:r>
              <w:rPr>
                <w:rFonts w:ascii="Consolas" w:hAnsi="Consolas"/>
                <w:color w:val="F1F5F9"/>
                <w:sz w:val="17"/>
              </w:rPr>
              <w:t>:SUM(TotalPrice) FROM Bookings WHERE Status IN (1, 3);</w:t>
            </w:r>
          </w:p>
          <w:p w14:paraId="552F4BBE" w14:textId="77777777" w:rsidR="00863F5E" w:rsidRDefault="00D8560E" w:rsidP="00105BD4">
            <w:pPr>
              <w:spacing w:after="0" w:line="252" w:lineRule="auto"/>
            </w:pPr>
            <w:r>
              <w:rPr>
                <w:rFonts w:ascii="Consolas" w:hAnsi="Consolas"/>
                <w:color w:val="F1F5F9"/>
                <w:sz w:val="17"/>
              </w:rPr>
              <w:t>:COUNT(*) FROM Users; COUNT(*) FROM Bookings;</w:t>
            </w:r>
          </w:p>
          <w:p w14:paraId="1279A8B8"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b</w:t>
            </w:r>
            <w:r>
              <w:rPr>
                <w:rFonts w:ascii="Consolas" w:hAnsi="Consolas"/>
                <w:color w:val="F1F5F9"/>
                <w:sz w:val="17"/>
              </w:rPr>
              <w:t>ộ</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th</w:t>
            </w:r>
            <w:r>
              <w:rPr>
                <w:rFonts w:ascii="Consolas" w:hAnsi="Consolas"/>
                <w:color w:val="F1F5F9"/>
                <w:sz w:val="17"/>
              </w:rPr>
              <w:t>ố</w:t>
            </w:r>
            <w:r>
              <w:rPr>
                <w:rFonts w:ascii="Consolas" w:hAnsi="Consolas"/>
                <w:color w:val="F1F5F9"/>
                <w:sz w:val="17"/>
              </w:rPr>
              <w:t>ng kê thô;</w:t>
            </w:r>
          </w:p>
          <w:p w14:paraId="604A5583" w14:textId="77777777" w:rsidR="00863F5E" w:rsidRDefault="00D8560E" w:rsidP="00105BD4">
            <w:pPr>
              <w:spacing w:after="0" w:line="252" w:lineRule="auto"/>
            </w:pPr>
            <w:r>
              <w:rPr>
                <w:rFonts w:ascii="Consolas" w:hAnsi="Consolas"/>
                <w:color w:val="F1F5F9"/>
                <w:sz w:val="17"/>
              </w:rPr>
              <w:t>@enduml</w:t>
            </w:r>
          </w:p>
        </w:tc>
      </w:tr>
    </w:tbl>
    <w:p w14:paraId="2F944AC3" w14:textId="6C9FCED2" w:rsidR="00863F5E" w:rsidRDefault="0008438D" w:rsidP="00105BD4">
      <w:pPr>
        <w:spacing w:after="80"/>
      </w:pPr>
      <w:r>
        <w:rPr>
          <w:noProof/>
        </w:rPr>
        <w:drawing>
          <wp:inline distT="0" distB="0" distL="0" distR="0" wp14:anchorId="49CE401B" wp14:editId="087E225B">
            <wp:extent cx="8801552" cy="4165814"/>
            <wp:effectExtent l="0" t="0" r="0" b="6350"/>
            <wp:docPr id="11369996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99661" name=""/>
                    <pic:cNvPicPr/>
                  </pic:nvPicPr>
                  <pic:blipFill>
                    <a:blip r:embed="rId26"/>
                    <a:stretch>
                      <a:fillRect/>
                    </a:stretch>
                  </pic:blipFill>
                  <pic:spPr>
                    <a:xfrm>
                      <a:off x="0" y="0"/>
                      <a:ext cx="8801552" cy="4165814"/>
                    </a:xfrm>
                    <a:prstGeom prst="rect">
                      <a:avLst/>
                    </a:prstGeom>
                  </pic:spPr>
                </pic:pic>
              </a:graphicData>
            </a:graphic>
          </wp:inline>
        </w:drawing>
      </w:r>
    </w:p>
    <w:p w14:paraId="6704E6AA"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UC010):</w:t>
      </w:r>
    </w:p>
    <w:tbl>
      <w:tblPr>
        <w:tblW w:w="0" w:type="auto"/>
        <w:jc w:val="center"/>
        <w:tblLook w:val="04A0" w:firstRow="1" w:lastRow="0" w:firstColumn="1" w:lastColumn="0" w:noHBand="0" w:noVBand="1"/>
      </w:tblPr>
      <w:tblGrid>
        <w:gridCol w:w="9792"/>
      </w:tblGrid>
      <w:tr w:rsidR="00863F5E" w14:paraId="386CBAC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2120111"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7BFC5F0" w14:textId="77777777" w:rsidR="00863F5E" w:rsidRDefault="00D8560E" w:rsidP="00105BD4">
            <w:pPr>
              <w:spacing w:after="0" w:line="252" w:lineRule="auto"/>
            </w:pPr>
            <w:r>
              <w:rPr>
                <w:rFonts w:ascii="Consolas" w:hAnsi="Consolas"/>
                <w:color w:val="F1F5F9"/>
                <w:sz w:val="17"/>
              </w:rPr>
              <w:t>@startuml</w:t>
            </w:r>
          </w:p>
          <w:p w14:paraId="23195D15" w14:textId="77777777" w:rsidR="00863F5E" w:rsidRDefault="00D8560E" w:rsidP="00105BD4">
            <w:pPr>
              <w:spacing w:after="0" w:line="252" w:lineRule="auto"/>
            </w:pPr>
            <w:r>
              <w:rPr>
                <w:rFonts w:ascii="Consolas" w:hAnsi="Consolas"/>
                <w:color w:val="F1F5F9"/>
                <w:sz w:val="17"/>
              </w:rPr>
              <w:t>autonumber</w:t>
            </w:r>
          </w:p>
          <w:p w14:paraId="1F14C0C1" w14:textId="77777777" w:rsidR="00863F5E" w:rsidRDefault="00D8560E" w:rsidP="00105BD4">
            <w:pPr>
              <w:spacing w:after="0" w:line="252" w:lineRule="auto"/>
            </w:pPr>
            <w:r>
              <w:rPr>
                <w:rFonts w:ascii="Consolas" w:hAnsi="Consolas"/>
                <w:color w:val="F1F5F9"/>
                <w:sz w:val="17"/>
              </w:rPr>
              <w:t>skinparam responseMessageBelowArrow true</w:t>
            </w:r>
          </w:p>
          <w:p w14:paraId="7A336295" w14:textId="77777777" w:rsidR="00863F5E" w:rsidRDefault="00D8560E" w:rsidP="00105BD4">
            <w:pPr>
              <w:spacing w:after="0" w:line="252" w:lineRule="auto"/>
            </w:pPr>
            <w:r>
              <w:rPr>
                <w:rFonts w:ascii="Consolas" w:hAnsi="Consolas"/>
                <w:color w:val="F1F5F9"/>
                <w:sz w:val="17"/>
              </w:rPr>
              <w:t>skinparam BoxPadding 10</w:t>
            </w:r>
          </w:p>
          <w:p w14:paraId="2059F05B" w14:textId="77777777" w:rsidR="00863F5E" w:rsidRDefault="00D8560E" w:rsidP="00105BD4">
            <w:pPr>
              <w:spacing w:after="0" w:line="252" w:lineRule="auto"/>
            </w:pPr>
            <w:r>
              <w:rPr>
                <w:rFonts w:ascii="Consolas" w:hAnsi="Consolas"/>
                <w:color w:val="F1F5F9"/>
                <w:sz w:val="17"/>
              </w:rPr>
              <w:t>skinparam ParticipantPadding 10</w:t>
            </w:r>
          </w:p>
          <w:p w14:paraId="3566A136"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(Admin)" as ADM</w:t>
            </w:r>
          </w:p>
          <w:p w14:paraId="3D435967"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Dashboard Admin (Boundary)" as GD</w:t>
            </w:r>
          </w:p>
          <w:p w14:paraId="5BC99484"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AdminController (Control)" as API</w:t>
            </w:r>
          </w:p>
          <w:p w14:paraId="5F536C76"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ReportService (Control)" as SVC</w:t>
            </w:r>
          </w:p>
          <w:p w14:paraId="1E74C2E9"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00662889" w14:textId="77777777" w:rsidR="00863F5E" w:rsidRDefault="00D8560E" w:rsidP="00105BD4">
            <w:pPr>
              <w:spacing w:after="0" w:line="252" w:lineRule="auto"/>
            </w:pPr>
            <w:r>
              <w:rPr>
                <w:rFonts w:ascii="Consolas" w:hAnsi="Consolas"/>
                <w:color w:val="F1F5F9"/>
                <w:sz w:val="17"/>
              </w:rPr>
              <w:t>ADM -&gt; GD : Truy c</w:t>
            </w:r>
            <w:r>
              <w:rPr>
                <w:rFonts w:ascii="Consolas" w:hAnsi="Consolas"/>
                <w:color w:val="F1F5F9"/>
                <w:sz w:val="17"/>
              </w:rPr>
              <w:t>ậ</w:t>
            </w:r>
            <w:r>
              <w:rPr>
                <w:rFonts w:ascii="Consolas" w:hAnsi="Consolas"/>
                <w:color w:val="F1F5F9"/>
                <w:sz w:val="17"/>
              </w:rPr>
              <w:t>p trang B</w:t>
            </w:r>
            <w:r>
              <w:rPr>
                <w:rFonts w:ascii="Consolas" w:hAnsi="Consolas"/>
                <w:color w:val="F1F5F9"/>
                <w:sz w:val="17"/>
              </w:rPr>
              <w:t>ả</w:t>
            </w:r>
            <w:r>
              <w:rPr>
                <w:rFonts w:ascii="Consolas" w:hAnsi="Consolas"/>
                <w:color w:val="F1F5F9"/>
                <w:sz w:val="17"/>
              </w:rPr>
              <w:t>ng đi</w:t>
            </w:r>
            <w:r>
              <w:rPr>
                <w:rFonts w:ascii="Consolas" w:hAnsi="Consolas"/>
                <w:color w:val="F1F5F9"/>
                <w:sz w:val="17"/>
              </w:rPr>
              <w:t>ề</w:t>
            </w:r>
            <w:r>
              <w:rPr>
                <w:rFonts w:ascii="Consolas" w:hAnsi="Consolas"/>
                <w:color w:val="F1F5F9"/>
                <w:sz w:val="17"/>
              </w:rPr>
              <w:t>u khi</w:t>
            </w:r>
            <w:r>
              <w:rPr>
                <w:rFonts w:ascii="Consolas" w:hAnsi="Consolas"/>
                <w:color w:val="F1F5F9"/>
                <w:sz w:val="17"/>
              </w:rPr>
              <w:t>ể</w:t>
            </w:r>
            <w:r>
              <w:rPr>
                <w:rFonts w:ascii="Consolas" w:hAnsi="Consolas"/>
                <w:color w:val="F1F5F9"/>
                <w:sz w:val="17"/>
              </w:rPr>
              <w:t>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p>
          <w:p w14:paraId="6A2DB29C" w14:textId="77777777" w:rsidR="00863F5E" w:rsidRDefault="00D8560E" w:rsidP="00105BD4">
            <w:pPr>
              <w:spacing w:after="0" w:line="252" w:lineRule="auto"/>
            </w:pPr>
            <w:r>
              <w:rPr>
                <w:rFonts w:ascii="Consolas" w:hAnsi="Consolas"/>
                <w:color w:val="F1F5F9"/>
                <w:sz w:val="17"/>
              </w:rPr>
              <w:t>activate GD</w:t>
            </w:r>
          </w:p>
          <w:p w14:paraId="7629F644" w14:textId="77777777" w:rsidR="00863F5E" w:rsidRDefault="00D8560E" w:rsidP="00105BD4">
            <w:pPr>
              <w:spacing w:after="0" w:line="252" w:lineRule="auto"/>
            </w:pPr>
            <w:r>
              <w:rPr>
                <w:rFonts w:ascii="Consolas" w:hAnsi="Consolas"/>
                <w:color w:val="F1F5F9"/>
                <w:sz w:val="17"/>
              </w:rPr>
              <w:t>GD -&gt; API : GET /api/admin/dashboard-stats (Bearer JWT Admin)</w:t>
            </w:r>
          </w:p>
          <w:p w14:paraId="42D996FF" w14:textId="77777777" w:rsidR="00863F5E" w:rsidRDefault="00D8560E" w:rsidP="00105BD4">
            <w:pPr>
              <w:spacing w:after="0" w:line="252" w:lineRule="auto"/>
            </w:pPr>
            <w:r>
              <w:rPr>
                <w:rFonts w:ascii="Consolas" w:hAnsi="Consolas"/>
                <w:color w:val="F1F5F9"/>
                <w:sz w:val="17"/>
              </w:rPr>
              <w:t>activate API</w:t>
            </w:r>
          </w:p>
          <w:p w14:paraId="30829E10" w14:textId="77777777" w:rsidR="00863F5E" w:rsidRDefault="00D8560E" w:rsidP="00105BD4">
            <w:pPr>
              <w:spacing w:after="0" w:line="252" w:lineRule="auto"/>
            </w:pPr>
            <w:r>
              <w:rPr>
                <w:rFonts w:ascii="Consolas" w:hAnsi="Consolas"/>
                <w:color w:val="F1F5F9"/>
                <w:sz w:val="17"/>
              </w:rPr>
              <w:t>API -&gt; API : Ki</w:t>
            </w:r>
            <w:r>
              <w:rPr>
                <w:rFonts w:ascii="Consolas" w:hAnsi="Consolas"/>
                <w:color w:val="F1F5F9"/>
                <w:sz w:val="17"/>
              </w:rPr>
              <w:t>ể</w:t>
            </w:r>
            <w:r>
              <w:rPr>
                <w:rFonts w:ascii="Consolas" w:hAnsi="Consolas"/>
                <w:color w:val="F1F5F9"/>
                <w:sz w:val="17"/>
              </w:rPr>
              <w:t>m tra phân quy</w:t>
            </w:r>
            <w:r>
              <w:rPr>
                <w:rFonts w:ascii="Consolas" w:hAnsi="Consolas"/>
                <w:color w:val="F1F5F9"/>
                <w:sz w:val="17"/>
              </w:rPr>
              <w:t>ề</w:t>
            </w:r>
            <w:r>
              <w:rPr>
                <w:rFonts w:ascii="Consolas" w:hAnsi="Consolas"/>
                <w:color w:val="F1F5F9"/>
                <w:sz w:val="17"/>
              </w:rPr>
              <w:t>n: Role == 'Admin'</w:t>
            </w:r>
          </w:p>
          <w:p w14:paraId="1DF69518" w14:textId="77777777" w:rsidR="00863F5E" w:rsidRDefault="00D8560E" w:rsidP="00105BD4">
            <w:pPr>
              <w:spacing w:after="0" w:line="252" w:lineRule="auto"/>
            </w:pPr>
            <w:r>
              <w:rPr>
                <w:rFonts w:ascii="Consolas" w:hAnsi="Consolas"/>
                <w:color w:val="F1F5F9"/>
                <w:sz w:val="17"/>
              </w:rPr>
              <w:t>API -&gt; SVC : GetDashboardSummary()</w:t>
            </w:r>
          </w:p>
          <w:p w14:paraId="17C285EC" w14:textId="77777777" w:rsidR="00863F5E" w:rsidRDefault="00D8560E" w:rsidP="00105BD4">
            <w:pPr>
              <w:spacing w:after="0" w:line="252" w:lineRule="auto"/>
            </w:pPr>
            <w:r>
              <w:rPr>
                <w:rFonts w:ascii="Consolas" w:hAnsi="Consolas"/>
                <w:color w:val="F1F5F9"/>
                <w:sz w:val="17"/>
              </w:rPr>
              <w:t>activate SVC</w:t>
            </w:r>
          </w:p>
          <w:p w14:paraId="1C987E29" w14:textId="77777777" w:rsidR="00863F5E" w:rsidRDefault="00D8560E" w:rsidP="00105BD4">
            <w:pPr>
              <w:spacing w:after="0" w:line="252" w:lineRule="auto"/>
            </w:pPr>
            <w:r>
              <w:rPr>
                <w:rFonts w:ascii="Consolas" w:hAnsi="Consolas"/>
                <w:color w:val="F1F5F9"/>
                <w:sz w:val="17"/>
              </w:rPr>
              <w:t>SVC -&gt; DB : SUM(TotalPrice) WHERE Status IN (Confirmed, Completed)</w:t>
            </w:r>
          </w:p>
          <w:p w14:paraId="212CB30D" w14:textId="77777777" w:rsidR="00863F5E" w:rsidRDefault="00D8560E" w:rsidP="00105BD4">
            <w:pPr>
              <w:spacing w:after="0" w:line="252" w:lineRule="auto"/>
            </w:pPr>
            <w:r>
              <w:rPr>
                <w:rFonts w:ascii="Consolas" w:hAnsi="Consolas"/>
                <w:color w:val="F1F5F9"/>
                <w:sz w:val="17"/>
              </w:rPr>
              <w:t>activate DB</w:t>
            </w:r>
          </w:p>
          <w:p w14:paraId="4ADDD07D"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T</w:t>
            </w:r>
            <w:r>
              <w:rPr>
                <w:rFonts w:ascii="Consolas" w:hAnsi="Consolas"/>
                <w:color w:val="F1F5F9"/>
                <w:sz w:val="17"/>
              </w:rPr>
              <w:t>ổ</w:t>
            </w:r>
            <w:r>
              <w:rPr>
                <w:rFonts w:ascii="Consolas" w:hAnsi="Consolas"/>
                <w:color w:val="F1F5F9"/>
                <w:sz w:val="17"/>
              </w:rPr>
              <w:t>ng doanh thu th</w:t>
            </w:r>
            <w:r>
              <w:rPr>
                <w:rFonts w:ascii="Consolas" w:hAnsi="Consolas"/>
                <w:color w:val="F1F5F9"/>
                <w:sz w:val="17"/>
              </w:rPr>
              <w:t>ự</w:t>
            </w:r>
            <w:r>
              <w:rPr>
                <w:rFonts w:ascii="Consolas" w:hAnsi="Consolas"/>
                <w:color w:val="F1F5F9"/>
                <w:sz w:val="17"/>
              </w:rPr>
              <w:t>c t</w:t>
            </w:r>
            <w:r>
              <w:rPr>
                <w:rFonts w:ascii="Consolas" w:hAnsi="Consolas"/>
                <w:color w:val="F1F5F9"/>
                <w:sz w:val="17"/>
              </w:rPr>
              <w:t>ế</w:t>
            </w:r>
          </w:p>
          <w:p w14:paraId="3A94324A" w14:textId="77777777" w:rsidR="00863F5E" w:rsidRDefault="00D8560E" w:rsidP="00105BD4">
            <w:pPr>
              <w:spacing w:after="0" w:line="252" w:lineRule="auto"/>
            </w:pPr>
            <w:r>
              <w:rPr>
                <w:rFonts w:ascii="Consolas" w:hAnsi="Consolas"/>
                <w:color w:val="F1F5F9"/>
                <w:sz w:val="17"/>
              </w:rPr>
              <w:t>SVC -&gt; DB : COUNT(*) FROM Bookings; COUNT(*) FROM Users</w:t>
            </w:r>
          </w:p>
          <w:p w14:paraId="625A036B"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lư</w:t>
            </w:r>
            <w:r>
              <w:rPr>
                <w:rFonts w:ascii="Consolas" w:hAnsi="Consolas"/>
                <w:color w:val="F1F5F9"/>
                <w:sz w:val="17"/>
              </w:rPr>
              <w:t>ợ</w:t>
            </w:r>
            <w:r>
              <w:rPr>
                <w:rFonts w:ascii="Consolas" w:hAnsi="Consolas"/>
                <w:color w:val="F1F5F9"/>
                <w:sz w:val="17"/>
              </w:rPr>
              <w:t>ng đơn và s</w:t>
            </w:r>
            <w:r>
              <w:rPr>
                <w:rFonts w:ascii="Consolas" w:hAnsi="Consolas"/>
                <w:color w:val="F1F5F9"/>
                <w:sz w:val="17"/>
              </w:rPr>
              <w:t>ố</w:t>
            </w:r>
            <w:r>
              <w:rPr>
                <w:rFonts w:ascii="Consolas" w:hAnsi="Consolas"/>
                <w:color w:val="F1F5F9"/>
                <w:sz w:val="17"/>
              </w:rPr>
              <w:t xml:space="preserve"> h</w:t>
            </w:r>
            <w:r>
              <w:rPr>
                <w:rFonts w:ascii="Consolas" w:hAnsi="Consolas"/>
                <w:color w:val="F1F5F9"/>
                <w:sz w:val="17"/>
              </w:rPr>
              <w:t>ộ</w:t>
            </w:r>
            <w:r>
              <w:rPr>
                <w:rFonts w:ascii="Consolas" w:hAnsi="Consolas"/>
                <w:color w:val="F1F5F9"/>
                <w:sz w:val="17"/>
              </w:rPr>
              <w:t>i viên m</w:t>
            </w:r>
            <w:r>
              <w:rPr>
                <w:rFonts w:ascii="Consolas" w:hAnsi="Consolas"/>
                <w:color w:val="F1F5F9"/>
                <w:sz w:val="17"/>
              </w:rPr>
              <w:t>ớ</w:t>
            </w:r>
            <w:r>
              <w:rPr>
                <w:rFonts w:ascii="Consolas" w:hAnsi="Consolas"/>
                <w:color w:val="F1F5F9"/>
                <w:sz w:val="17"/>
              </w:rPr>
              <w:t>i</w:t>
            </w:r>
          </w:p>
          <w:p w14:paraId="3242051A" w14:textId="77777777" w:rsidR="00863F5E" w:rsidRDefault="00D8560E" w:rsidP="00105BD4">
            <w:pPr>
              <w:spacing w:after="0" w:line="252" w:lineRule="auto"/>
            </w:pPr>
            <w:r>
              <w:rPr>
                <w:rFonts w:ascii="Consolas" w:hAnsi="Consolas"/>
                <w:color w:val="F1F5F9"/>
                <w:sz w:val="17"/>
              </w:rPr>
              <w:t>deactivate DB</w:t>
            </w:r>
          </w:p>
          <w:p w14:paraId="29CA7922" w14:textId="77777777" w:rsidR="00863F5E" w:rsidRDefault="00D8560E" w:rsidP="00105BD4">
            <w:pPr>
              <w:spacing w:after="0" w:line="252" w:lineRule="auto"/>
            </w:pPr>
            <w:r>
              <w:rPr>
                <w:rFonts w:ascii="Consolas" w:hAnsi="Consolas"/>
                <w:color w:val="F1F5F9"/>
                <w:sz w:val="17"/>
              </w:rPr>
              <w:t>SVC -&gt; SVC : Tính toán ma tr</w:t>
            </w:r>
            <w:r>
              <w:rPr>
                <w:rFonts w:ascii="Consolas" w:hAnsi="Consolas"/>
                <w:color w:val="F1F5F9"/>
                <w:sz w:val="17"/>
              </w:rPr>
              <w:t>ậ</w:t>
            </w:r>
            <w:r>
              <w:rPr>
                <w:rFonts w:ascii="Consolas" w:hAnsi="Consolas"/>
                <w:color w:val="F1F5F9"/>
                <w:sz w:val="17"/>
              </w:rPr>
              <w:t>n t</w:t>
            </w:r>
            <w:r>
              <w:rPr>
                <w:rFonts w:ascii="Consolas" w:hAnsi="Consolas"/>
                <w:color w:val="F1F5F9"/>
                <w:sz w:val="17"/>
              </w:rPr>
              <w:t>ầ</w:t>
            </w:r>
            <w:r>
              <w:rPr>
                <w:rFonts w:ascii="Consolas" w:hAnsi="Consolas"/>
                <w:color w:val="F1F5F9"/>
                <w:sz w:val="17"/>
              </w:rPr>
              <w:t>n su</w:t>
            </w:r>
            <w:r>
              <w:rPr>
                <w:rFonts w:ascii="Consolas" w:hAnsi="Consolas"/>
                <w:color w:val="F1F5F9"/>
                <w:sz w:val="17"/>
              </w:rPr>
              <w:t>ấ</w:t>
            </w:r>
            <w:r>
              <w:rPr>
                <w:rFonts w:ascii="Consolas" w:hAnsi="Consolas"/>
                <w:color w:val="F1F5F9"/>
                <w:sz w:val="17"/>
              </w:rPr>
              <w:t>t khung gi</w:t>
            </w:r>
            <w:r>
              <w:rPr>
                <w:rFonts w:ascii="Consolas" w:hAnsi="Consolas"/>
                <w:color w:val="F1F5F9"/>
                <w:sz w:val="17"/>
              </w:rPr>
              <w:t>ờ</w:t>
            </w:r>
            <w:r>
              <w:rPr>
                <w:rFonts w:ascii="Consolas" w:hAnsi="Consolas"/>
                <w:color w:val="F1F5F9"/>
                <w:sz w:val="17"/>
              </w:rPr>
              <w:t xml:space="preserve"> vàng trong tu</w:t>
            </w:r>
            <w:r>
              <w:rPr>
                <w:rFonts w:ascii="Consolas" w:hAnsi="Consolas"/>
                <w:color w:val="F1F5F9"/>
                <w:sz w:val="17"/>
              </w:rPr>
              <w:t>ầ</w:t>
            </w:r>
            <w:r>
              <w:rPr>
                <w:rFonts w:ascii="Consolas" w:hAnsi="Consolas"/>
                <w:color w:val="F1F5F9"/>
                <w:sz w:val="17"/>
              </w:rPr>
              <w:t>n</w:t>
            </w:r>
          </w:p>
          <w:p w14:paraId="5795DA27"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đ</w:t>
            </w:r>
            <w:r>
              <w:rPr>
                <w:rFonts w:ascii="Consolas" w:hAnsi="Consolas"/>
                <w:color w:val="F1F5F9"/>
                <w:sz w:val="17"/>
              </w:rPr>
              <w:t>ố</w:t>
            </w:r>
            <w:r>
              <w:rPr>
                <w:rFonts w:ascii="Consolas" w:hAnsi="Consolas"/>
                <w:color w:val="F1F5F9"/>
                <w:sz w:val="17"/>
              </w:rPr>
              <w:t>i tư</w:t>
            </w:r>
            <w:r>
              <w:rPr>
                <w:rFonts w:ascii="Consolas" w:hAnsi="Consolas"/>
                <w:color w:val="F1F5F9"/>
                <w:sz w:val="17"/>
              </w:rPr>
              <w:t>ợ</w:t>
            </w:r>
            <w:r>
              <w:rPr>
                <w:rFonts w:ascii="Consolas" w:hAnsi="Consolas"/>
                <w:color w:val="F1F5F9"/>
                <w:sz w:val="17"/>
              </w:rPr>
              <w:t>ng DashboardSummaryDto</w:t>
            </w:r>
          </w:p>
          <w:p w14:paraId="2ADEEAFA" w14:textId="77777777" w:rsidR="00863F5E" w:rsidRDefault="00D8560E" w:rsidP="00105BD4">
            <w:pPr>
              <w:spacing w:after="0" w:line="252" w:lineRule="auto"/>
            </w:pPr>
            <w:r>
              <w:rPr>
                <w:rFonts w:ascii="Consolas" w:hAnsi="Consolas"/>
                <w:color w:val="F1F5F9"/>
                <w:sz w:val="17"/>
              </w:rPr>
              <w:t>deactivate SVC</w:t>
            </w:r>
          </w:p>
          <w:p w14:paraId="44E9465F"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kèm b</w:t>
            </w:r>
            <w:r>
              <w:rPr>
                <w:rFonts w:ascii="Consolas" w:hAnsi="Consolas"/>
                <w:color w:val="F1F5F9"/>
                <w:sz w:val="17"/>
              </w:rPr>
              <w:t>ộ</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KPI</w:t>
            </w:r>
          </w:p>
          <w:p w14:paraId="443D8447" w14:textId="77777777" w:rsidR="00863F5E" w:rsidRDefault="00D8560E" w:rsidP="00105BD4">
            <w:pPr>
              <w:spacing w:after="0" w:line="252" w:lineRule="auto"/>
            </w:pPr>
            <w:r>
              <w:rPr>
                <w:rFonts w:ascii="Consolas" w:hAnsi="Consolas"/>
                <w:color w:val="F1F5F9"/>
                <w:sz w:val="17"/>
              </w:rPr>
              <w:t>deactivate API</w:t>
            </w:r>
          </w:p>
          <w:p w14:paraId="07086280" w14:textId="77777777" w:rsidR="00863F5E" w:rsidRDefault="00D8560E" w:rsidP="00105BD4">
            <w:pPr>
              <w:spacing w:after="0" w:line="252" w:lineRule="auto"/>
            </w:pPr>
            <w:r>
              <w:rPr>
                <w:rFonts w:ascii="Consolas" w:hAnsi="Consolas"/>
                <w:color w:val="F1F5F9"/>
                <w:sz w:val="17"/>
              </w:rPr>
              <w:t>GD --&gt; ADM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các Card doanh thu và v</w:t>
            </w:r>
            <w:r>
              <w:rPr>
                <w:rFonts w:ascii="Consolas" w:hAnsi="Consolas"/>
                <w:color w:val="F1F5F9"/>
                <w:sz w:val="17"/>
              </w:rPr>
              <w:t>ẽ</w:t>
            </w:r>
            <w:r>
              <w:rPr>
                <w:rFonts w:ascii="Consolas" w:hAnsi="Consolas"/>
                <w:color w:val="F1F5F9"/>
                <w:sz w:val="17"/>
              </w:rPr>
              <w:t xml:space="preserve"> bi</w:t>
            </w:r>
            <w:r>
              <w:rPr>
                <w:rFonts w:ascii="Consolas" w:hAnsi="Consolas"/>
                <w:color w:val="F1F5F9"/>
                <w:sz w:val="17"/>
              </w:rPr>
              <w:t>ể</w:t>
            </w:r>
            <w:r>
              <w:rPr>
                <w:rFonts w:ascii="Consolas" w:hAnsi="Consolas"/>
                <w:color w:val="F1F5F9"/>
                <w:sz w:val="17"/>
              </w:rPr>
              <w:t>u đ</w:t>
            </w:r>
            <w:r>
              <w:rPr>
                <w:rFonts w:ascii="Consolas" w:hAnsi="Consolas"/>
                <w:color w:val="F1F5F9"/>
                <w:sz w:val="17"/>
              </w:rPr>
              <w:t>ồ</w:t>
            </w:r>
            <w:r>
              <w:rPr>
                <w:rFonts w:ascii="Consolas" w:hAnsi="Consolas"/>
                <w:color w:val="F1F5F9"/>
                <w:sz w:val="17"/>
              </w:rPr>
              <w:t xml:space="preserve"> tr</w:t>
            </w:r>
            <w:r>
              <w:rPr>
                <w:rFonts w:ascii="Consolas" w:hAnsi="Consolas"/>
                <w:color w:val="F1F5F9"/>
                <w:sz w:val="17"/>
              </w:rPr>
              <w:t>ự</w:t>
            </w:r>
            <w:r>
              <w:rPr>
                <w:rFonts w:ascii="Consolas" w:hAnsi="Consolas"/>
                <w:color w:val="F1F5F9"/>
                <w:sz w:val="17"/>
              </w:rPr>
              <w:t>c quan</w:t>
            </w:r>
          </w:p>
          <w:p w14:paraId="67B77FA5" w14:textId="77777777" w:rsidR="00863F5E" w:rsidRDefault="00D8560E" w:rsidP="00105BD4">
            <w:pPr>
              <w:spacing w:after="0" w:line="252" w:lineRule="auto"/>
            </w:pPr>
            <w:r>
              <w:rPr>
                <w:rFonts w:ascii="Consolas" w:hAnsi="Consolas"/>
                <w:color w:val="F1F5F9"/>
                <w:sz w:val="17"/>
              </w:rPr>
              <w:t>deactivate GD</w:t>
            </w:r>
          </w:p>
          <w:p w14:paraId="05A8D129" w14:textId="77777777" w:rsidR="00863F5E" w:rsidRDefault="00D8560E" w:rsidP="00105BD4">
            <w:pPr>
              <w:spacing w:after="0" w:line="252" w:lineRule="auto"/>
            </w:pPr>
            <w:r>
              <w:rPr>
                <w:rFonts w:ascii="Consolas" w:hAnsi="Consolas"/>
                <w:color w:val="F1F5F9"/>
                <w:sz w:val="17"/>
              </w:rPr>
              <w:t>@enduml</w:t>
            </w:r>
          </w:p>
        </w:tc>
      </w:tr>
    </w:tbl>
    <w:p w14:paraId="3E47516B" w14:textId="77777777" w:rsidR="00863F5E" w:rsidRDefault="00863F5E" w:rsidP="00105BD4">
      <w:pPr>
        <w:spacing w:after="80"/>
      </w:pPr>
    </w:p>
    <w:p w14:paraId="510B54E1" w14:textId="1CB764A3" w:rsidR="00863F5E" w:rsidRDefault="009335D6" w:rsidP="00105BD4">
      <w:pPr>
        <w:pBdr>
          <w:bottom w:val="single" w:sz="6" w:space="1" w:color="E2E8F0"/>
        </w:pBdr>
        <w:spacing w:before="120" w:after="120"/>
      </w:pPr>
      <w:r>
        <w:rPr>
          <w:noProof/>
        </w:rPr>
        <w:drawing>
          <wp:inline distT="0" distB="0" distL="0" distR="0" wp14:anchorId="429C8B9E" wp14:editId="0AA51467">
            <wp:extent cx="11062269" cy="3924502"/>
            <wp:effectExtent l="0" t="0" r="6350" b="0"/>
            <wp:docPr id="223885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5175" name=""/>
                    <pic:cNvPicPr/>
                  </pic:nvPicPr>
                  <pic:blipFill>
                    <a:blip r:embed="rId27"/>
                    <a:stretch>
                      <a:fillRect/>
                    </a:stretch>
                  </pic:blipFill>
                  <pic:spPr>
                    <a:xfrm>
                      <a:off x="0" y="0"/>
                      <a:ext cx="11062269" cy="3924502"/>
                    </a:xfrm>
                    <a:prstGeom prst="rect">
                      <a:avLst/>
                    </a:prstGeom>
                  </pic:spPr>
                </pic:pic>
              </a:graphicData>
            </a:graphic>
          </wp:inline>
        </w:drawing>
      </w:r>
    </w:p>
    <w:p w14:paraId="3AC421DE" w14:textId="77777777" w:rsidR="00863F5E" w:rsidRDefault="00D8560E" w:rsidP="00105BD4">
      <w:pPr>
        <w:keepNext/>
        <w:spacing w:before="200" w:after="60"/>
      </w:pPr>
      <w:r>
        <w:rPr>
          <w:rFonts w:ascii="Arial" w:hAnsi="Arial"/>
          <w:b/>
          <w:color w:val="0369A1"/>
        </w:rPr>
        <w:t>3.3.11 UC011: Phê duy</w:t>
      </w:r>
      <w:r>
        <w:rPr>
          <w:rFonts w:ascii="Arial" w:hAnsi="Arial"/>
          <w:b/>
          <w:color w:val="0369A1"/>
        </w:rPr>
        <w:t>ệ</w:t>
      </w:r>
      <w:r>
        <w:rPr>
          <w:rFonts w:ascii="Arial" w:hAnsi="Arial"/>
          <w:b/>
          <w:color w:val="0369A1"/>
        </w:rPr>
        <w:t>t / T</w:t>
      </w:r>
      <w:r>
        <w:rPr>
          <w:rFonts w:ascii="Arial" w:hAnsi="Arial"/>
          <w:b/>
          <w:color w:val="0369A1"/>
        </w:rPr>
        <w:t>ừ</w:t>
      </w:r>
      <w:r>
        <w:rPr>
          <w:rFonts w:ascii="Arial" w:hAnsi="Arial"/>
          <w:b/>
          <w:color w:val="0369A1"/>
        </w:rPr>
        <w:t xml:space="preserve"> ch</w:t>
      </w:r>
      <w:r>
        <w:rPr>
          <w:rFonts w:ascii="Arial" w:hAnsi="Arial"/>
          <w:b/>
          <w:color w:val="0369A1"/>
        </w:rPr>
        <w:t>ố</w:t>
      </w:r>
      <w:r>
        <w:rPr>
          <w:rFonts w:ascii="Arial" w:hAnsi="Arial"/>
          <w:b/>
          <w:color w:val="0369A1"/>
        </w:rPr>
        <w:t>i yêu c</w:t>
      </w:r>
      <w:r>
        <w:rPr>
          <w:rFonts w:ascii="Arial" w:hAnsi="Arial"/>
          <w:b/>
          <w:color w:val="0369A1"/>
        </w:rPr>
        <w:t>ầ</w:t>
      </w:r>
      <w:r>
        <w:rPr>
          <w:rFonts w:ascii="Arial" w:hAnsi="Arial"/>
          <w:b/>
          <w:color w:val="0369A1"/>
        </w:rPr>
        <w:t>u n</w:t>
      </w:r>
      <w:r>
        <w:rPr>
          <w:rFonts w:ascii="Arial" w:hAnsi="Arial"/>
          <w:b/>
          <w:color w:val="0369A1"/>
        </w:rPr>
        <w:t>ạ</w:t>
      </w:r>
      <w:r>
        <w:rPr>
          <w:rFonts w:ascii="Arial" w:hAnsi="Arial"/>
          <w:b/>
          <w:color w:val="0369A1"/>
        </w:rPr>
        <w:t>p ti</w:t>
      </w:r>
      <w:r>
        <w:rPr>
          <w:rFonts w:ascii="Arial" w:hAnsi="Arial"/>
          <w:b/>
          <w:color w:val="0369A1"/>
        </w:rPr>
        <w:t>ề</w:t>
      </w:r>
      <w:r>
        <w:rPr>
          <w:rFonts w:ascii="Arial" w:hAnsi="Arial"/>
          <w:b/>
          <w:color w:val="0369A1"/>
        </w:rPr>
        <w:t>n ví (Admin đ</w:t>
      </w:r>
      <w:r>
        <w:rPr>
          <w:rFonts w:ascii="Arial" w:hAnsi="Arial"/>
          <w:b/>
          <w:color w:val="0369A1"/>
        </w:rPr>
        <w:t>ố</w:t>
      </w:r>
      <w:r>
        <w:rPr>
          <w:rFonts w:ascii="Arial" w:hAnsi="Arial"/>
          <w:b/>
          <w:color w:val="0369A1"/>
        </w:rPr>
        <w:t>i soát)</w:t>
      </w:r>
    </w:p>
    <w:p w14:paraId="11540B3B"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Đ</w:t>
      </w:r>
      <w:r>
        <w:rPr>
          <w:rFonts w:ascii="Arial" w:hAnsi="Arial"/>
          <w:color w:val="1E293B"/>
          <w:sz w:val="20"/>
        </w:rPr>
        <w:t>ả</w:t>
      </w:r>
      <w:r>
        <w:rPr>
          <w:rFonts w:ascii="Arial" w:hAnsi="Arial"/>
          <w:color w:val="1E293B"/>
          <w:sz w:val="20"/>
        </w:rPr>
        <w:t>m b</w:t>
      </w:r>
      <w:r>
        <w:rPr>
          <w:rFonts w:ascii="Arial" w:hAnsi="Arial"/>
          <w:color w:val="1E293B"/>
          <w:sz w:val="20"/>
        </w:rPr>
        <w:t>ả</w:t>
      </w:r>
      <w:r>
        <w:rPr>
          <w:rFonts w:ascii="Arial" w:hAnsi="Arial"/>
          <w:color w:val="1E293B"/>
          <w:sz w:val="20"/>
        </w:rPr>
        <w:t>o tính minh b</w:t>
      </w:r>
      <w:r>
        <w:rPr>
          <w:rFonts w:ascii="Arial" w:hAnsi="Arial"/>
          <w:color w:val="1E293B"/>
          <w:sz w:val="20"/>
        </w:rPr>
        <w:t>ạ</w:t>
      </w:r>
      <w:r>
        <w:rPr>
          <w:rFonts w:ascii="Arial" w:hAnsi="Arial"/>
          <w:color w:val="1E293B"/>
          <w:sz w:val="20"/>
        </w:rPr>
        <w:t>ch, chính xác tuy</w:t>
      </w:r>
      <w:r>
        <w:rPr>
          <w:rFonts w:ascii="Arial" w:hAnsi="Arial"/>
          <w:color w:val="1E293B"/>
          <w:sz w:val="20"/>
        </w:rPr>
        <w:t>ệ</w:t>
      </w:r>
      <w:r>
        <w:rPr>
          <w:rFonts w:ascii="Arial" w:hAnsi="Arial"/>
          <w:color w:val="1E293B"/>
          <w:sz w:val="20"/>
        </w:rPr>
        <w:t>t đ</w:t>
      </w:r>
      <w:r>
        <w:rPr>
          <w:rFonts w:ascii="Arial" w:hAnsi="Arial"/>
          <w:color w:val="1E293B"/>
          <w:sz w:val="20"/>
        </w:rPr>
        <w:t>ố</w:t>
      </w:r>
      <w:r>
        <w:rPr>
          <w:rFonts w:ascii="Arial" w:hAnsi="Arial"/>
          <w:color w:val="1E293B"/>
          <w:sz w:val="20"/>
        </w:rPr>
        <w:t>i c</w:t>
      </w:r>
      <w:r>
        <w:rPr>
          <w:rFonts w:ascii="Arial" w:hAnsi="Arial"/>
          <w:color w:val="1E293B"/>
          <w:sz w:val="20"/>
        </w:rPr>
        <w:t>ủ</w:t>
      </w:r>
      <w:r>
        <w:rPr>
          <w:rFonts w:ascii="Arial" w:hAnsi="Arial"/>
          <w:color w:val="1E293B"/>
          <w:sz w:val="20"/>
        </w:rPr>
        <w:t>a dòng ti</w:t>
      </w:r>
      <w:r>
        <w:rPr>
          <w:rFonts w:ascii="Arial" w:hAnsi="Arial"/>
          <w:color w:val="1E293B"/>
          <w:sz w:val="20"/>
        </w:rPr>
        <w:t>ề</w:t>
      </w:r>
      <w:r>
        <w:rPr>
          <w:rFonts w:ascii="Arial" w:hAnsi="Arial"/>
          <w:color w:val="1E293B"/>
          <w:sz w:val="20"/>
        </w:rPr>
        <w:t>n vào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ch</w:t>
      </w:r>
      <w:r>
        <w:rPr>
          <w:rFonts w:ascii="Arial" w:hAnsi="Arial"/>
          <w:color w:val="1E293B"/>
          <w:sz w:val="20"/>
        </w:rPr>
        <w:t>ỉ</w:t>
      </w:r>
      <w:r>
        <w:rPr>
          <w:rFonts w:ascii="Arial" w:hAnsi="Arial"/>
          <w:color w:val="1E293B"/>
          <w:sz w:val="20"/>
        </w:rPr>
        <w:t xml:space="preserve"> c</w:t>
      </w:r>
      <w:r>
        <w:rPr>
          <w:rFonts w:ascii="Arial" w:hAnsi="Arial"/>
          <w:color w:val="1E293B"/>
          <w:sz w:val="20"/>
        </w:rPr>
        <w:t>ộ</w:t>
      </w:r>
      <w:r>
        <w:rPr>
          <w:rFonts w:ascii="Arial" w:hAnsi="Arial"/>
          <w:color w:val="1E293B"/>
          <w:sz w:val="20"/>
        </w:rPr>
        <w:t>ng s</w:t>
      </w:r>
      <w:r>
        <w:rPr>
          <w:rFonts w:ascii="Arial" w:hAnsi="Arial"/>
          <w:color w:val="1E293B"/>
          <w:sz w:val="20"/>
        </w:rPr>
        <w:t>ố</w:t>
      </w:r>
      <w:r>
        <w:rPr>
          <w:rFonts w:ascii="Arial" w:hAnsi="Arial"/>
          <w:color w:val="1E293B"/>
          <w:sz w:val="20"/>
        </w:rPr>
        <w:t xml:space="preserve"> dư ví </w:t>
      </w:r>
      <w:r>
        <w:rPr>
          <w:rFonts w:ascii="Arial" w:hAnsi="Arial"/>
          <w:color w:val="1E293B"/>
          <w:sz w:val="20"/>
        </w:rPr>
        <w:t>ả</w:t>
      </w:r>
      <w:r>
        <w:rPr>
          <w:rFonts w:ascii="Arial" w:hAnsi="Arial"/>
          <w:color w:val="1E293B"/>
          <w:sz w:val="20"/>
        </w:rPr>
        <w:t>o khi ti</w:t>
      </w:r>
      <w:r>
        <w:rPr>
          <w:rFonts w:ascii="Arial" w:hAnsi="Arial"/>
          <w:color w:val="1E293B"/>
          <w:sz w:val="20"/>
        </w:rPr>
        <w:t>ề</w:t>
      </w:r>
      <w:r>
        <w:rPr>
          <w:rFonts w:ascii="Arial" w:hAnsi="Arial"/>
          <w:color w:val="1E293B"/>
          <w:sz w:val="20"/>
        </w:rPr>
        <w:t>n th</w:t>
      </w:r>
      <w:r>
        <w:rPr>
          <w:rFonts w:ascii="Arial" w:hAnsi="Arial"/>
          <w:color w:val="1E293B"/>
          <w:sz w:val="20"/>
        </w:rPr>
        <w:t>ự</w:t>
      </w:r>
      <w:r>
        <w:rPr>
          <w:rFonts w:ascii="Arial" w:hAnsi="Arial"/>
          <w:color w:val="1E293B"/>
          <w:sz w:val="20"/>
        </w:rPr>
        <w:t>c t</w:t>
      </w:r>
      <w:r>
        <w:rPr>
          <w:rFonts w:ascii="Arial" w:hAnsi="Arial"/>
          <w:color w:val="1E293B"/>
          <w:sz w:val="20"/>
        </w:rPr>
        <w:t>ế</w:t>
      </w:r>
      <w:r>
        <w:rPr>
          <w:rFonts w:ascii="Arial" w:hAnsi="Arial"/>
          <w:color w:val="1E293B"/>
          <w:sz w:val="20"/>
        </w:rPr>
        <w:t xml:space="preserve"> đã v</w:t>
      </w:r>
      <w:r>
        <w:rPr>
          <w:rFonts w:ascii="Arial" w:hAnsi="Arial"/>
          <w:color w:val="1E293B"/>
          <w:sz w:val="20"/>
        </w:rPr>
        <w:t>ề</w:t>
      </w:r>
      <w:r>
        <w:rPr>
          <w:rFonts w:ascii="Arial" w:hAnsi="Arial"/>
          <w:color w:val="1E293B"/>
          <w:sz w:val="20"/>
        </w:rPr>
        <w:t xml:space="preserve"> tài kho</w:t>
      </w:r>
      <w:r>
        <w:rPr>
          <w:rFonts w:ascii="Arial" w:hAnsi="Arial"/>
          <w:color w:val="1E293B"/>
          <w:sz w:val="20"/>
        </w:rPr>
        <w:t>ả</w:t>
      </w:r>
      <w:r>
        <w:rPr>
          <w:rFonts w:ascii="Arial" w:hAnsi="Arial"/>
          <w:color w:val="1E293B"/>
          <w:sz w:val="20"/>
        </w:rPr>
        <w:t>n ngân hàng c</w:t>
      </w:r>
      <w:r>
        <w:rPr>
          <w:rFonts w:ascii="Arial" w:hAnsi="Arial"/>
          <w:color w:val="1E293B"/>
          <w:sz w:val="20"/>
        </w:rPr>
        <w:t>ủ</w:t>
      </w:r>
      <w:r>
        <w:rPr>
          <w:rFonts w:ascii="Arial" w:hAnsi="Arial"/>
          <w:color w:val="1E293B"/>
          <w:sz w:val="20"/>
        </w:rPr>
        <w:t>a ch</w:t>
      </w:r>
      <w:r>
        <w:rPr>
          <w:rFonts w:ascii="Arial" w:hAnsi="Arial"/>
          <w:color w:val="1E293B"/>
          <w:sz w:val="20"/>
        </w:rPr>
        <w:t>ủ</w:t>
      </w:r>
      <w:r>
        <w:rPr>
          <w:rFonts w:ascii="Arial" w:hAnsi="Arial"/>
          <w:color w:val="1E293B"/>
          <w:sz w:val="20"/>
        </w:rPr>
        <w:t xml:space="preserve"> sân.</w:t>
      </w:r>
    </w:p>
    <w:p w14:paraId="603F9825"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Admin m</w:t>
      </w:r>
      <w:r>
        <w:rPr>
          <w:rFonts w:ascii="Arial" w:hAnsi="Arial"/>
          <w:color w:val="1E293B"/>
          <w:sz w:val="20"/>
        </w:rPr>
        <w:t>ở</w:t>
      </w:r>
      <w:r>
        <w:rPr>
          <w:rFonts w:ascii="Arial" w:hAnsi="Arial"/>
          <w:color w:val="1E293B"/>
          <w:sz w:val="20"/>
        </w:rPr>
        <w:t xml:space="preserve"> danh sách các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 xml:space="preserve">n đang </w:t>
      </w:r>
      <w:r>
        <w:rPr>
          <w:rFonts w:ascii="Arial" w:hAnsi="Arial"/>
          <w:color w:val="1E293B"/>
          <w:sz w:val="20"/>
        </w:rPr>
        <w:t>ở</w:t>
      </w:r>
      <w:r>
        <w:rPr>
          <w:rFonts w:ascii="Arial" w:hAnsi="Arial"/>
          <w:color w:val="1E293B"/>
          <w:sz w:val="20"/>
        </w:rPr>
        <w:t xml:space="preserve"> tr</w:t>
      </w:r>
      <w:r>
        <w:rPr>
          <w:rFonts w:ascii="Arial" w:hAnsi="Arial"/>
          <w:color w:val="1E293B"/>
          <w:sz w:val="20"/>
        </w:rPr>
        <w:t>ạ</w:t>
      </w:r>
      <w:r>
        <w:rPr>
          <w:rFonts w:ascii="Arial" w:hAnsi="Arial"/>
          <w:color w:val="1E293B"/>
          <w:sz w:val="20"/>
        </w:rPr>
        <w:t xml:space="preserve">ng thái </w:t>
      </w:r>
      <w:r>
        <w:rPr>
          <w:rFonts w:ascii="Consolas" w:hAnsi="Consolas"/>
          <w:b/>
          <w:color w:val="BE185D"/>
          <w:sz w:val="19"/>
        </w:rPr>
        <w:t>Pending</w:t>
      </w:r>
      <w:r>
        <w:rPr>
          <w:rFonts w:ascii="Arial" w:hAnsi="Arial"/>
          <w:color w:val="1E293B"/>
          <w:sz w:val="20"/>
        </w:rPr>
        <w:t>. Ki</w:t>
      </w:r>
      <w:r>
        <w:rPr>
          <w:rFonts w:ascii="Arial" w:hAnsi="Arial"/>
          <w:color w:val="1E293B"/>
          <w:sz w:val="20"/>
        </w:rPr>
        <w:t>ể</w:t>
      </w:r>
      <w:r>
        <w:rPr>
          <w:rFonts w:ascii="Arial" w:hAnsi="Arial"/>
          <w:color w:val="1E293B"/>
          <w:sz w:val="20"/>
        </w:rPr>
        <w:t>m tra tin nh</w:t>
      </w:r>
      <w:r>
        <w:rPr>
          <w:rFonts w:ascii="Arial" w:hAnsi="Arial"/>
          <w:color w:val="1E293B"/>
          <w:sz w:val="20"/>
        </w:rPr>
        <w:t>ắ</w:t>
      </w:r>
      <w:r>
        <w:rPr>
          <w:rFonts w:ascii="Arial" w:hAnsi="Arial"/>
          <w:color w:val="1E293B"/>
          <w:sz w:val="20"/>
        </w:rPr>
        <w:t>n bi</w:t>
      </w:r>
      <w:r>
        <w:rPr>
          <w:rFonts w:ascii="Arial" w:hAnsi="Arial"/>
          <w:color w:val="1E293B"/>
          <w:sz w:val="20"/>
        </w:rPr>
        <w:t>ế</w:t>
      </w:r>
      <w:r>
        <w:rPr>
          <w:rFonts w:ascii="Arial" w:hAnsi="Arial"/>
          <w:color w:val="1E293B"/>
          <w:sz w:val="20"/>
        </w:rPr>
        <w:t>n đ</w:t>
      </w:r>
      <w:r>
        <w:rPr>
          <w:rFonts w:ascii="Arial" w:hAnsi="Arial"/>
          <w:color w:val="1E293B"/>
          <w:sz w:val="20"/>
        </w:rPr>
        <w:t>ộ</w:t>
      </w:r>
      <w:r>
        <w:rPr>
          <w:rFonts w:ascii="Arial" w:hAnsi="Arial"/>
          <w:color w:val="1E293B"/>
          <w:sz w:val="20"/>
        </w:rPr>
        <w:t>ng s</w:t>
      </w:r>
      <w:r>
        <w:rPr>
          <w:rFonts w:ascii="Arial" w:hAnsi="Arial"/>
          <w:color w:val="1E293B"/>
          <w:sz w:val="20"/>
        </w:rPr>
        <w:t>ố</w:t>
      </w:r>
      <w:r>
        <w:rPr>
          <w:rFonts w:ascii="Arial" w:hAnsi="Arial"/>
          <w:color w:val="1E293B"/>
          <w:sz w:val="20"/>
        </w:rPr>
        <w:t xml:space="preserve"> dư ngân hàng MBBank. N</w:t>
      </w:r>
      <w:r>
        <w:rPr>
          <w:rFonts w:ascii="Arial" w:hAnsi="Arial"/>
          <w:color w:val="1E293B"/>
          <w:sz w:val="20"/>
        </w:rPr>
        <w:t>ế</w:t>
      </w:r>
      <w:r>
        <w:rPr>
          <w:rFonts w:ascii="Arial" w:hAnsi="Arial"/>
          <w:color w:val="1E293B"/>
          <w:sz w:val="20"/>
        </w:rPr>
        <w:t>u kh</w:t>
      </w:r>
      <w:r>
        <w:rPr>
          <w:rFonts w:ascii="Arial" w:hAnsi="Arial"/>
          <w:color w:val="1E293B"/>
          <w:sz w:val="20"/>
        </w:rPr>
        <w:t>ớ</w:t>
      </w:r>
      <w:r>
        <w:rPr>
          <w:rFonts w:ascii="Arial" w:hAnsi="Arial"/>
          <w:color w:val="1E293B"/>
          <w:sz w:val="20"/>
        </w:rPr>
        <w:t>p, Admin b</w:t>
      </w:r>
      <w:r>
        <w:rPr>
          <w:rFonts w:ascii="Arial" w:hAnsi="Arial"/>
          <w:color w:val="1E293B"/>
          <w:sz w:val="20"/>
        </w:rPr>
        <w:t>ấ</w:t>
      </w:r>
      <w:r>
        <w:rPr>
          <w:rFonts w:ascii="Arial" w:hAnsi="Arial"/>
          <w:color w:val="1E293B"/>
          <w:sz w:val="20"/>
        </w:rPr>
        <w:t>m "Phê duy</w:t>
      </w:r>
      <w:r>
        <w:rPr>
          <w:rFonts w:ascii="Arial" w:hAnsi="Arial"/>
          <w:color w:val="1E293B"/>
          <w:sz w:val="20"/>
        </w:rPr>
        <w:t>ệ</w:t>
      </w:r>
      <w:r>
        <w:rPr>
          <w:rFonts w:ascii="Arial" w:hAnsi="Arial"/>
          <w:color w:val="1E293B"/>
          <w:sz w:val="20"/>
        </w:rPr>
        <w:t>t" đ</w:t>
      </w:r>
      <w:r>
        <w:rPr>
          <w:rFonts w:ascii="Arial" w:hAnsi="Arial"/>
          <w:color w:val="1E293B"/>
          <w:sz w:val="20"/>
        </w:rPr>
        <w:t>ể</w:t>
      </w:r>
      <w:r>
        <w:rPr>
          <w:rFonts w:ascii="Arial" w:hAnsi="Arial"/>
          <w:color w:val="1E293B"/>
          <w:sz w:val="20"/>
        </w:rPr>
        <w:t xml:space="preserve"> c</w:t>
      </w:r>
      <w:r>
        <w:rPr>
          <w:rFonts w:ascii="Arial" w:hAnsi="Arial"/>
          <w:color w:val="1E293B"/>
          <w:sz w:val="20"/>
        </w:rPr>
        <w:t>ộ</w:t>
      </w:r>
      <w:r>
        <w:rPr>
          <w:rFonts w:ascii="Arial" w:hAnsi="Arial"/>
          <w:color w:val="1E293B"/>
          <w:sz w:val="20"/>
        </w:rPr>
        <w:t>ng ti</w:t>
      </w:r>
      <w:r>
        <w:rPr>
          <w:rFonts w:ascii="Arial" w:hAnsi="Arial"/>
          <w:color w:val="1E293B"/>
          <w:sz w:val="20"/>
        </w:rPr>
        <w:t>ề</w:t>
      </w:r>
      <w:r>
        <w:rPr>
          <w:rFonts w:ascii="Arial" w:hAnsi="Arial"/>
          <w:color w:val="1E293B"/>
          <w:sz w:val="20"/>
        </w:rPr>
        <w:t>n vào ví và ghi nh</w:t>
      </w:r>
      <w:r>
        <w:rPr>
          <w:rFonts w:ascii="Arial" w:hAnsi="Arial"/>
          <w:color w:val="1E293B"/>
          <w:sz w:val="20"/>
        </w:rPr>
        <w:t>ậ</w:t>
      </w:r>
      <w:r>
        <w:rPr>
          <w:rFonts w:ascii="Arial" w:hAnsi="Arial"/>
          <w:color w:val="1E293B"/>
          <w:sz w:val="20"/>
        </w:rPr>
        <w:t xml:space="preserve">n </w:t>
      </w:r>
      <w:r>
        <w:rPr>
          <w:rFonts w:ascii="Consolas" w:hAnsi="Consolas"/>
          <w:b/>
          <w:color w:val="BE185D"/>
          <w:sz w:val="19"/>
        </w:rPr>
        <w:t>TopupApproved</w:t>
      </w:r>
      <w:r>
        <w:rPr>
          <w:rFonts w:ascii="Arial" w:hAnsi="Arial"/>
          <w:color w:val="1E293B"/>
          <w:sz w:val="20"/>
        </w:rPr>
        <w:t>. N</w:t>
      </w:r>
      <w:r>
        <w:rPr>
          <w:rFonts w:ascii="Arial" w:hAnsi="Arial"/>
          <w:color w:val="1E293B"/>
          <w:sz w:val="20"/>
        </w:rPr>
        <w:t>ế</w:t>
      </w:r>
      <w:r>
        <w:rPr>
          <w:rFonts w:ascii="Arial" w:hAnsi="Arial"/>
          <w:color w:val="1E293B"/>
          <w:sz w:val="20"/>
        </w:rPr>
        <w:t>u không có ti</w:t>
      </w:r>
      <w:r>
        <w:rPr>
          <w:rFonts w:ascii="Arial" w:hAnsi="Arial"/>
          <w:color w:val="1E293B"/>
          <w:sz w:val="20"/>
        </w:rPr>
        <w:t>ề</w:t>
      </w:r>
      <w:r>
        <w:rPr>
          <w:rFonts w:ascii="Arial" w:hAnsi="Arial"/>
          <w:color w:val="1E293B"/>
          <w:sz w:val="20"/>
        </w:rPr>
        <w:t>n ho</w:t>
      </w:r>
      <w:r>
        <w:rPr>
          <w:rFonts w:ascii="Arial" w:hAnsi="Arial"/>
          <w:color w:val="1E293B"/>
          <w:sz w:val="20"/>
        </w:rPr>
        <w:t>ặ</w:t>
      </w:r>
      <w:r>
        <w:rPr>
          <w:rFonts w:ascii="Arial" w:hAnsi="Arial"/>
          <w:color w:val="1E293B"/>
          <w:sz w:val="20"/>
        </w:rPr>
        <w:t>c sai cú pháp, Admin b</w:t>
      </w:r>
      <w:r>
        <w:rPr>
          <w:rFonts w:ascii="Arial" w:hAnsi="Arial"/>
          <w:color w:val="1E293B"/>
          <w:sz w:val="20"/>
        </w:rPr>
        <w:t>ấ</w:t>
      </w:r>
      <w:r>
        <w:rPr>
          <w:rFonts w:ascii="Arial" w:hAnsi="Arial"/>
          <w:color w:val="1E293B"/>
          <w:sz w:val="20"/>
        </w:rPr>
        <w:t>m "T</w:t>
      </w:r>
      <w:r>
        <w:rPr>
          <w:rFonts w:ascii="Arial" w:hAnsi="Arial"/>
          <w:color w:val="1E293B"/>
          <w:sz w:val="20"/>
        </w:rPr>
        <w:t>ừ</w:t>
      </w:r>
      <w:r>
        <w:rPr>
          <w:rFonts w:ascii="Arial" w:hAnsi="Arial"/>
          <w:color w:val="1E293B"/>
          <w:sz w:val="20"/>
        </w:rPr>
        <w:t xml:space="preserve"> ch</w:t>
      </w:r>
      <w:r>
        <w:rPr>
          <w:rFonts w:ascii="Arial" w:hAnsi="Arial"/>
          <w:color w:val="1E293B"/>
          <w:sz w:val="20"/>
        </w:rPr>
        <w:t>ố</w:t>
      </w:r>
      <w:r>
        <w:rPr>
          <w:rFonts w:ascii="Arial" w:hAnsi="Arial"/>
          <w:color w:val="1E293B"/>
          <w:sz w:val="20"/>
        </w:rPr>
        <w:t>i" kèm lý do.</w:t>
      </w:r>
    </w:p>
    <w:p w14:paraId="02BCA8C0"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(Admin).</w:t>
      </w:r>
    </w:p>
    <w:p w14:paraId="1AA2710B"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Có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 xml:space="preserve">n </w:t>
      </w:r>
      <w:r>
        <w:rPr>
          <w:rFonts w:ascii="Arial" w:hAnsi="Arial"/>
          <w:color w:val="1E293B"/>
          <w:sz w:val="20"/>
        </w:rPr>
        <w:t>ở</w:t>
      </w:r>
      <w:r>
        <w:rPr>
          <w:rFonts w:ascii="Arial" w:hAnsi="Arial"/>
          <w:color w:val="1E293B"/>
          <w:sz w:val="20"/>
        </w:rPr>
        <w:t xml:space="preserve"> tr</w:t>
      </w:r>
      <w:r>
        <w:rPr>
          <w:rFonts w:ascii="Arial" w:hAnsi="Arial"/>
          <w:color w:val="1E293B"/>
          <w:sz w:val="20"/>
        </w:rPr>
        <w:t>ạ</w:t>
      </w:r>
      <w:r>
        <w:rPr>
          <w:rFonts w:ascii="Arial" w:hAnsi="Arial"/>
          <w:color w:val="1E293B"/>
          <w:sz w:val="20"/>
        </w:rPr>
        <w:t xml:space="preserve">ng thái </w:t>
      </w:r>
      <w:r>
        <w:rPr>
          <w:rFonts w:ascii="Consolas" w:hAnsi="Consolas"/>
          <w:b/>
          <w:color w:val="BE185D"/>
          <w:sz w:val="19"/>
        </w:rPr>
        <w:t>Pending</w:t>
      </w:r>
      <w:r>
        <w:rPr>
          <w:rFonts w:ascii="Arial" w:hAnsi="Arial"/>
          <w:color w:val="1E293B"/>
          <w:sz w:val="20"/>
        </w:rPr>
        <w:t xml:space="preserve"> trong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p w14:paraId="64D77BAD"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N</w:t>
      </w:r>
      <w:r>
        <w:rPr>
          <w:rFonts w:ascii="Arial" w:hAnsi="Arial"/>
          <w:color w:val="1E293B"/>
          <w:sz w:val="20"/>
        </w:rPr>
        <w:t>ế</w:t>
      </w:r>
      <w:r>
        <w:rPr>
          <w:rFonts w:ascii="Arial" w:hAnsi="Arial"/>
          <w:color w:val="1E293B"/>
          <w:sz w:val="20"/>
        </w:rPr>
        <w:t>u duy</w:t>
      </w:r>
      <w:r>
        <w:rPr>
          <w:rFonts w:ascii="Arial" w:hAnsi="Arial"/>
          <w:color w:val="1E293B"/>
          <w:sz w:val="20"/>
        </w:rPr>
        <w:t>ệ</w:t>
      </w:r>
      <w:r>
        <w:rPr>
          <w:rFonts w:ascii="Arial" w:hAnsi="Arial"/>
          <w:color w:val="1E293B"/>
          <w:sz w:val="20"/>
        </w:rPr>
        <w:t>t, s</w:t>
      </w:r>
      <w:r>
        <w:rPr>
          <w:rFonts w:ascii="Arial" w:hAnsi="Arial"/>
          <w:color w:val="1E293B"/>
          <w:sz w:val="20"/>
        </w:rPr>
        <w:t>ố</w:t>
      </w:r>
      <w:r>
        <w:rPr>
          <w:rFonts w:ascii="Arial" w:hAnsi="Arial"/>
          <w:color w:val="1E293B"/>
          <w:sz w:val="20"/>
        </w:rPr>
        <w:t xml:space="preserve"> dư ví khách tăng lên; n</w:t>
      </w:r>
      <w:r>
        <w:rPr>
          <w:rFonts w:ascii="Arial" w:hAnsi="Arial"/>
          <w:color w:val="1E293B"/>
          <w:sz w:val="20"/>
        </w:rPr>
        <w:t>ế</w:t>
      </w:r>
      <w:r>
        <w:rPr>
          <w:rFonts w:ascii="Arial" w:hAnsi="Arial"/>
          <w:color w:val="1E293B"/>
          <w:sz w:val="20"/>
        </w:rPr>
        <w:t>u t</w:t>
      </w:r>
      <w:r>
        <w:rPr>
          <w:rFonts w:ascii="Arial" w:hAnsi="Arial"/>
          <w:color w:val="1E293B"/>
          <w:sz w:val="20"/>
        </w:rPr>
        <w:t>ừ</w:t>
      </w:r>
      <w:r>
        <w:rPr>
          <w:rFonts w:ascii="Arial" w:hAnsi="Arial"/>
          <w:color w:val="1E293B"/>
          <w:sz w:val="20"/>
        </w:rPr>
        <w:t xml:space="preserve"> ch</w:t>
      </w:r>
      <w:r>
        <w:rPr>
          <w:rFonts w:ascii="Arial" w:hAnsi="Arial"/>
          <w:color w:val="1E293B"/>
          <w:sz w:val="20"/>
        </w:rPr>
        <w:t>ố</w:t>
      </w:r>
      <w:r>
        <w:rPr>
          <w:rFonts w:ascii="Arial" w:hAnsi="Arial"/>
          <w:color w:val="1E293B"/>
          <w:sz w:val="20"/>
        </w:rPr>
        <w:t>i, đơn chuy</w:t>
      </w:r>
      <w:r>
        <w:rPr>
          <w:rFonts w:ascii="Arial" w:hAnsi="Arial"/>
          <w:color w:val="1E293B"/>
          <w:sz w:val="20"/>
        </w:rPr>
        <w:t>ể</w:t>
      </w:r>
      <w:r>
        <w:rPr>
          <w:rFonts w:ascii="Arial" w:hAnsi="Arial"/>
          <w:color w:val="1E293B"/>
          <w:sz w:val="20"/>
        </w:rPr>
        <w:t xml:space="preserve">n sang </w:t>
      </w:r>
      <w:r>
        <w:rPr>
          <w:rFonts w:ascii="Consolas" w:hAnsi="Consolas"/>
          <w:b/>
          <w:color w:val="BE185D"/>
          <w:sz w:val="19"/>
        </w:rPr>
        <w:t>Rejected</w:t>
      </w:r>
      <w:r>
        <w:rPr>
          <w:rFonts w:ascii="Arial" w:hAnsi="Arial"/>
          <w:color w:val="1E293B"/>
          <w:sz w:val="20"/>
        </w:rPr>
        <w:t>.</w:t>
      </w:r>
    </w:p>
    <w:p w14:paraId="39B09409"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UC011):</w:t>
      </w:r>
    </w:p>
    <w:tbl>
      <w:tblPr>
        <w:tblW w:w="0" w:type="auto"/>
        <w:jc w:val="center"/>
        <w:tblLook w:val="04A0" w:firstRow="1" w:lastRow="0" w:firstColumn="1" w:lastColumn="0" w:noHBand="0" w:noVBand="1"/>
      </w:tblPr>
      <w:tblGrid>
        <w:gridCol w:w="9792"/>
      </w:tblGrid>
      <w:tr w:rsidR="00863F5E" w14:paraId="4CDEDF24" w14:textId="77777777" w:rsidTr="009335D6">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62BDE3B"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BF969C8" w14:textId="77777777" w:rsidR="00863F5E" w:rsidRDefault="00D8560E" w:rsidP="00105BD4">
            <w:pPr>
              <w:spacing w:after="0" w:line="252" w:lineRule="auto"/>
            </w:pPr>
            <w:r>
              <w:rPr>
                <w:rFonts w:ascii="Consolas" w:hAnsi="Consolas"/>
                <w:color w:val="F1F5F9"/>
                <w:sz w:val="17"/>
              </w:rPr>
              <w:t>@startuml</w:t>
            </w:r>
          </w:p>
          <w:p w14:paraId="4A5BEA28" w14:textId="77777777" w:rsidR="00863F5E" w:rsidRDefault="00D8560E" w:rsidP="00105BD4">
            <w:pPr>
              <w:spacing w:after="0" w:line="252" w:lineRule="auto"/>
            </w:pPr>
            <w:r>
              <w:rPr>
                <w:rFonts w:ascii="Consolas" w:hAnsi="Consolas"/>
                <w:color w:val="F1F5F9"/>
                <w:sz w:val="17"/>
              </w:rPr>
              <w:t>skinparam activity {</w:t>
            </w:r>
          </w:p>
          <w:p w14:paraId="4332EBD4" w14:textId="17D78A8F" w:rsidR="00863F5E" w:rsidRDefault="00D8560E" w:rsidP="00105BD4">
            <w:pPr>
              <w:spacing w:after="0" w:line="252" w:lineRule="auto"/>
            </w:pPr>
            <w:r>
              <w:rPr>
                <w:rFonts w:ascii="Consolas" w:hAnsi="Consolas"/>
                <w:color w:val="F1F5F9"/>
                <w:sz w:val="17"/>
              </w:rPr>
              <w:t>BackgroundColor #F8FAFC</w:t>
            </w:r>
          </w:p>
          <w:p w14:paraId="138E020E" w14:textId="42EB3F14" w:rsidR="00863F5E" w:rsidRDefault="00D8560E" w:rsidP="00105BD4">
            <w:pPr>
              <w:spacing w:after="0" w:line="252" w:lineRule="auto"/>
            </w:pPr>
            <w:r>
              <w:rPr>
                <w:rFonts w:ascii="Consolas" w:hAnsi="Consolas"/>
                <w:color w:val="F1F5F9"/>
                <w:sz w:val="17"/>
              </w:rPr>
              <w:t>BorderColor #2563EB</w:t>
            </w:r>
          </w:p>
          <w:p w14:paraId="49F184FD" w14:textId="55DFC5C5" w:rsidR="00863F5E" w:rsidRDefault="00D8560E" w:rsidP="00105BD4">
            <w:pPr>
              <w:spacing w:after="0" w:line="252" w:lineRule="auto"/>
            </w:pPr>
            <w:r>
              <w:rPr>
                <w:rFonts w:ascii="Consolas" w:hAnsi="Consolas"/>
                <w:color w:val="F1F5F9"/>
                <w:sz w:val="17"/>
              </w:rPr>
              <w:t>FontColor #0F172A</w:t>
            </w:r>
          </w:p>
          <w:p w14:paraId="5187B6B3" w14:textId="77777777" w:rsidR="00863F5E" w:rsidRDefault="00D8560E" w:rsidP="00105BD4">
            <w:pPr>
              <w:spacing w:after="0" w:line="252" w:lineRule="auto"/>
            </w:pPr>
            <w:r>
              <w:rPr>
                <w:rFonts w:ascii="Consolas" w:hAnsi="Consolas"/>
                <w:color w:val="F1F5F9"/>
                <w:sz w:val="17"/>
              </w:rPr>
              <w:t>}</w:t>
            </w:r>
          </w:p>
          <w:p w14:paraId="5E78D43B" w14:textId="77777777" w:rsidR="00863F5E" w:rsidRDefault="00D8560E" w:rsidP="00105BD4">
            <w:pPr>
              <w:spacing w:after="0" w:line="252" w:lineRule="auto"/>
            </w:pPr>
            <w:r>
              <w:rPr>
                <w:rFonts w:ascii="Consolas" w:hAnsi="Consolas"/>
                <w:color w:val="F1F5F9"/>
                <w:sz w:val="17"/>
              </w:rPr>
              <w:t>skinparam diamond {</w:t>
            </w:r>
          </w:p>
          <w:p w14:paraId="5C72C827" w14:textId="04B2F8CD" w:rsidR="00863F5E" w:rsidRDefault="00D8560E" w:rsidP="00105BD4">
            <w:pPr>
              <w:spacing w:after="0" w:line="252" w:lineRule="auto"/>
            </w:pPr>
            <w:r>
              <w:rPr>
                <w:rFonts w:ascii="Consolas" w:hAnsi="Consolas"/>
                <w:color w:val="F1F5F9"/>
                <w:sz w:val="17"/>
              </w:rPr>
              <w:t>BackgroundColor #EFF6FF</w:t>
            </w:r>
          </w:p>
          <w:p w14:paraId="3A756F83" w14:textId="60FF88F8" w:rsidR="00863F5E" w:rsidRDefault="00D8560E" w:rsidP="00105BD4">
            <w:pPr>
              <w:spacing w:after="0" w:line="252" w:lineRule="auto"/>
            </w:pPr>
            <w:r>
              <w:rPr>
                <w:rFonts w:ascii="Consolas" w:hAnsi="Consolas"/>
                <w:color w:val="F1F5F9"/>
                <w:sz w:val="17"/>
              </w:rPr>
              <w:t>BorderColor #1D4ED8</w:t>
            </w:r>
          </w:p>
          <w:p w14:paraId="4643CB48" w14:textId="77777777" w:rsidR="00863F5E" w:rsidRDefault="00D8560E" w:rsidP="00105BD4">
            <w:pPr>
              <w:spacing w:after="0" w:line="252" w:lineRule="auto"/>
            </w:pPr>
            <w:r>
              <w:rPr>
                <w:rFonts w:ascii="Consolas" w:hAnsi="Consolas"/>
                <w:color w:val="F1F5F9"/>
                <w:sz w:val="17"/>
              </w:rPr>
              <w:t>}</w:t>
            </w:r>
          </w:p>
          <w:p w14:paraId="31DA6911" w14:textId="77777777" w:rsidR="00863F5E" w:rsidRDefault="00863F5E" w:rsidP="00105BD4">
            <w:pPr>
              <w:spacing w:after="0" w:line="252" w:lineRule="auto"/>
            </w:pPr>
          </w:p>
          <w:p w14:paraId="22FD77D6" w14:textId="77777777" w:rsidR="00863F5E" w:rsidRDefault="00D8560E" w:rsidP="00105BD4">
            <w:pPr>
              <w:spacing w:after="0" w:line="252" w:lineRule="auto"/>
            </w:pPr>
            <w:r>
              <w:rPr>
                <w:rFonts w:ascii="Consolas" w:hAnsi="Consolas"/>
                <w:color w:val="F1F5F9"/>
                <w:sz w:val="17"/>
              </w:rPr>
              <w:t>|LÀN TÁC NHÂN: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w:t>
            </w:r>
          </w:p>
          <w:p w14:paraId="70EB0B3B" w14:textId="77777777" w:rsidR="00863F5E" w:rsidRDefault="00D8560E" w:rsidP="00105BD4">
            <w:pPr>
              <w:spacing w:after="0" w:line="252" w:lineRule="auto"/>
            </w:pPr>
            <w:r>
              <w:rPr>
                <w:rFonts w:ascii="Consolas" w:hAnsi="Consolas"/>
                <w:color w:val="F1F5F9"/>
                <w:sz w:val="17"/>
              </w:rPr>
              <w:t>start</w:t>
            </w:r>
          </w:p>
          <w:p w14:paraId="041AC302" w14:textId="77777777" w:rsidR="00863F5E" w:rsidRDefault="00D8560E" w:rsidP="00105BD4">
            <w:pPr>
              <w:spacing w:after="0" w:line="252" w:lineRule="auto"/>
            </w:pPr>
            <w:r>
              <w:rPr>
                <w:rFonts w:ascii="Consolas" w:hAnsi="Consolas"/>
                <w:color w:val="F1F5F9"/>
                <w:sz w:val="17"/>
              </w:rPr>
              <w:t>:M</w:t>
            </w:r>
            <w:r>
              <w:rPr>
                <w:rFonts w:ascii="Consolas" w:hAnsi="Consolas"/>
                <w:color w:val="F1F5F9"/>
                <w:sz w:val="17"/>
              </w:rPr>
              <w:t>ở</w:t>
            </w:r>
            <w:r>
              <w:rPr>
                <w:rFonts w:ascii="Consolas" w:hAnsi="Consolas"/>
                <w:color w:val="F1F5F9"/>
                <w:sz w:val="17"/>
              </w:rPr>
              <w:t xml:space="preserve"> danh sách Yêu c</w:t>
            </w:r>
            <w:r>
              <w:rPr>
                <w:rFonts w:ascii="Consolas" w:hAnsi="Consolas"/>
                <w:color w:val="F1F5F9"/>
                <w:sz w:val="17"/>
              </w:rPr>
              <w:t>ầ</w:t>
            </w:r>
            <w:r>
              <w:rPr>
                <w:rFonts w:ascii="Consolas" w:hAnsi="Consolas"/>
                <w:color w:val="F1F5F9"/>
                <w:sz w:val="17"/>
              </w:rPr>
              <w:t>u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đang ch</w:t>
            </w:r>
            <w:r>
              <w:rPr>
                <w:rFonts w:ascii="Consolas" w:hAnsi="Consolas"/>
                <w:color w:val="F1F5F9"/>
                <w:sz w:val="17"/>
              </w:rPr>
              <w:t>ờ</w:t>
            </w:r>
            <w:r>
              <w:rPr>
                <w:rFonts w:ascii="Consolas" w:hAnsi="Consolas"/>
                <w:color w:val="F1F5F9"/>
                <w:sz w:val="17"/>
              </w:rPr>
              <w:t xml:space="preserve"> duy</w:t>
            </w:r>
            <w:r>
              <w:rPr>
                <w:rFonts w:ascii="Consolas" w:hAnsi="Consolas"/>
                <w:color w:val="F1F5F9"/>
                <w:sz w:val="17"/>
              </w:rPr>
              <w:t>ệ</w:t>
            </w:r>
            <w:r>
              <w:rPr>
                <w:rFonts w:ascii="Consolas" w:hAnsi="Consolas"/>
                <w:color w:val="F1F5F9"/>
                <w:sz w:val="17"/>
              </w:rPr>
              <w:t>t;</w:t>
            </w:r>
          </w:p>
          <w:p w14:paraId="11B7DED9" w14:textId="77777777" w:rsidR="00863F5E" w:rsidRPr="003753C7" w:rsidRDefault="00D8560E" w:rsidP="00105BD4">
            <w:pPr>
              <w:spacing w:after="0" w:line="252" w:lineRule="auto"/>
              <w:rPr>
                <w:lang w:val="nb-NO"/>
              </w:rPr>
            </w:pPr>
            <w:r w:rsidRPr="003753C7">
              <w:rPr>
                <w:rFonts w:ascii="Consolas" w:hAnsi="Consolas"/>
                <w:color w:val="F1F5F9"/>
                <w:sz w:val="17"/>
                <w:lang w:val="nb-NO"/>
              </w:rPr>
              <w:t>:Ki</w:t>
            </w:r>
            <w:r w:rsidRPr="003753C7">
              <w:rPr>
                <w:rFonts w:ascii="Consolas" w:hAnsi="Consolas"/>
                <w:color w:val="F1F5F9"/>
                <w:sz w:val="17"/>
                <w:lang w:val="nb-NO"/>
              </w:rPr>
              <w:t>ể</w:t>
            </w:r>
            <w:r w:rsidRPr="003753C7">
              <w:rPr>
                <w:rFonts w:ascii="Consolas" w:hAnsi="Consolas"/>
                <w:color w:val="F1F5F9"/>
                <w:sz w:val="17"/>
                <w:lang w:val="nb-NO"/>
              </w:rPr>
              <w:t>m tra sao kê app Mobile Banking MBBank;</w:t>
            </w:r>
          </w:p>
          <w:p w14:paraId="55ECEA5F" w14:textId="77777777" w:rsidR="00863F5E" w:rsidRPr="003753C7" w:rsidRDefault="00D8560E" w:rsidP="00105BD4">
            <w:pPr>
              <w:spacing w:after="0" w:line="252" w:lineRule="auto"/>
              <w:rPr>
                <w:lang w:val="nb-NO"/>
              </w:rPr>
            </w:pPr>
            <w:r w:rsidRPr="003753C7">
              <w:rPr>
                <w:rFonts w:ascii="Consolas" w:hAnsi="Consolas"/>
                <w:color w:val="F1F5F9"/>
                <w:sz w:val="17"/>
                <w:lang w:val="nb-NO"/>
              </w:rPr>
              <w:t>note right: [Đ</w:t>
            </w:r>
            <w:r w:rsidRPr="003753C7">
              <w:rPr>
                <w:rFonts w:ascii="Consolas" w:hAnsi="Consolas"/>
                <w:color w:val="F1F5F9"/>
                <w:sz w:val="17"/>
                <w:lang w:val="nb-NO"/>
              </w:rPr>
              <w:t>ố</w:t>
            </w:r>
            <w:r w:rsidRPr="003753C7">
              <w:rPr>
                <w:rFonts w:ascii="Consolas" w:hAnsi="Consolas"/>
                <w:color w:val="F1F5F9"/>
                <w:sz w:val="17"/>
                <w:lang w:val="nb-NO"/>
              </w:rPr>
              <w:t>i soát ngân hàng] Ti</w:t>
            </w:r>
            <w:r w:rsidRPr="003753C7">
              <w:rPr>
                <w:rFonts w:ascii="Consolas" w:hAnsi="Consolas"/>
                <w:color w:val="F1F5F9"/>
                <w:sz w:val="17"/>
                <w:lang w:val="nb-NO"/>
              </w:rPr>
              <w:t>ề</w:t>
            </w:r>
            <w:r w:rsidRPr="003753C7">
              <w:rPr>
                <w:rFonts w:ascii="Consolas" w:hAnsi="Consolas"/>
                <w:color w:val="F1F5F9"/>
                <w:sz w:val="17"/>
                <w:lang w:val="nb-NO"/>
              </w:rPr>
              <w:t>n th</w:t>
            </w:r>
            <w:r w:rsidRPr="003753C7">
              <w:rPr>
                <w:rFonts w:ascii="Consolas" w:hAnsi="Consolas"/>
                <w:color w:val="F1F5F9"/>
                <w:sz w:val="17"/>
                <w:lang w:val="nb-NO"/>
              </w:rPr>
              <w:t>ự</w:t>
            </w:r>
            <w:r w:rsidRPr="003753C7">
              <w:rPr>
                <w:rFonts w:ascii="Consolas" w:hAnsi="Consolas"/>
                <w:color w:val="F1F5F9"/>
                <w:sz w:val="17"/>
                <w:lang w:val="nb-NO"/>
              </w:rPr>
              <w:t>c t</w:t>
            </w:r>
            <w:r w:rsidRPr="003753C7">
              <w:rPr>
                <w:rFonts w:ascii="Consolas" w:hAnsi="Consolas"/>
                <w:color w:val="F1F5F9"/>
                <w:sz w:val="17"/>
                <w:lang w:val="nb-NO"/>
              </w:rPr>
              <w:t>ế</w:t>
            </w:r>
            <w:r w:rsidRPr="003753C7">
              <w:rPr>
                <w:rFonts w:ascii="Consolas" w:hAnsi="Consolas"/>
                <w:color w:val="F1F5F9"/>
                <w:sz w:val="17"/>
                <w:lang w:val="nb-NO"/>
              </w:rPr>
              <w:t xml:space="preserve"> đã vào tài kho</w:t>
            </w:r>
            <w:r w:rsidRPr="003753C7">
              <w:rPr>
                <w:rFonts w:ascii="Consolas" w:hAnsi="Consolas"/>
                <w:color w:val="F1F5F9"/>
                <w:sz w:val="17"/>
                <w:lang w:val="nb-NO"/>
              </w:rPr>
              <w:t>ả</w:t>
            </w:r>
            <w:r w:rsidRPr="003753C7">
              <w:rPr>
                <w:rFonts w:ascii="Consolas" w:hAnsi="Consolas"/>
                <w:color w:val="F1F5F9"/>
                <w:sz w:val="17"/>
                <w:lang w:val="nb-NO"/>
              </w:rPr>
              <w:t>n?</w:t>
            </w:r>
          </w:p>
          <w:p w14:paraId="7CE8198C" w14:textId="77777777" w:rsidR="00863F5E" w:rsidRPr="003753C7" w:rsidRDefault="00D8560E" w:rsidP="00105BD4">
            <w:pPr>
              <w:spacing w:after="0" w:line="252" w:lineRule="auto"/>
              <w:rPr>
                <w:lang w:val="nb-NO"/>
              </w:rPr>
            </w:pPr>
            <w:r w:rsidRPr="003753C7">
              <w:rPr>
                <w:rFonts w:ascii="Consolas" w:hAnsi="Consolas"/>
                <w:color w:val="F1F5F9"/>
                <w:sz w:val="17"/>
                <w:lang w:val="nb-NO"/>
              </w:rPr>
              <w:t>:B</w:t>
            </w:r>
            <w:r w:rsidRPr="003753C7">
              <w:rPr>
                <w:rFonts w:ascii="Consolas" w:hAnsi="Consolas"/>
                <w:color w:val="F1F5F9"/>
                <w:sz w:val="17"/>
                <w:lang w:val="nb-NO"/>
              </w:rPr>
              <w:t>ấ</w:t>
            </w:r>
            <w:r w:rsidRPr="003753C7">
              <w:rPr>
                <w:rFonts w:ascii="Consolas" w:hAnsi="Consolas"/>
                <w:color w:val="F1F5F9"/>
                <w:sz w:val="17"/>
                <w:lang w:val="nb-NO"/>
              </w:rPr>
              <w:t>m nút 'T</w:t>
            </w:r>
            <w:r w:rsidRPr="003753C7">
              <w:rPr>
                <w:rFonts w:ascii="Consolas" w:hAnsi="Consolas"/>
                <w:color w:val="F1F5F9"/>
                <w:sz w:val="17"/>
                <w:lang w:val="nb-NO"/>
              </w:rPr>
              <w:t>ừ</w:t>
            </w:r>
            <w:r w:rsidRPr="003753C7">
              <w:rPr>
                <w:rFonts w:ascii="Consolas" w:hAnsi="Consolas"/>
                <w:color w:val="F1F5F9"/>
                <w:sz w:val="17"/>
                <w:lang w:val="nb-NO"/>
              </w:rPr>
              <w:t xml:space="preserve"> ch</w:t>
            </w:r>
            <w:r w:rsidRPr="003753C7">
              <w:rPr>
                <w:rFonts w:ascii="Consolas" w:hAnsi="Consolas"/>
                <w:color w:val="F1F5F9"/>
                <w:sz w:val="17"/>
                <w:lang w:val="nb-NO"/>
              </w:rPr>
              <w:t>ố</w:t>
            </w:r>
            <w:r w:rsidRPr="003753C7">
              <w:rPr>
                <w:rFonts w:ascii="Consolas" w:hAnsi="Consolas"/>
                <w:color w:val="F1F5F9"/>
                <w:sz w:val="17"/>
                <w:lang w:val="nb-NO"/>
              </w:rPr>
              <w:t>i' kèm lý do;</w:t>
            </w:r>
          </w:p>
          <w:p w14:paraId="6F29044C" w14:textId="77777777" w:rsidR="00863F5E" w:rsidRPr="003753C7" w:rsidRDefault="00D8560E" w:rsidP="00105BD4">
            <w:pPr>
              <w:spacing w:after="0" w:line="252" w:lineRule="auto"/>
              <w:rPr>
                <w:lang w:val="nb-NO"/>
              </w:rPr>
            </w:pPr>
            <w:r w:rsidRPr="003753C7">
              <w:rPr>
                <w:rFonts w:ascii="Consolas" w:hAnsi="Consolas"/>
                <w:color w:val="F1F5F9"/>
                <w:sz w:val="17"/>
                <w:lang w:val="nb-NO"/>
              </w:rPr>
              <w:t>:B</w:t>
            </w:r>
            <w:r w:rsidRPr="003753C7">
              <w:rPr>
                <w:rFonts w:ascii="Consolas" w:hAnsi="Consolas"/>
                <w:color w:val="F1F5F9"/>
                <w:sz w:val="17"/>
                <w:lang w:val="nb-NO"/>
              </w:rPr>
              <w:t>ấ</w:t>
            </w:r>
            <w:r w:rsidRPr="003753C7">
              <w:rPr>
                <w:rFonts w:ascii="Consolas" w:hAnsi="Consolas"/>
                <w:color w:val="F1F5F9"/>
                <w:sz w:val="17"/>
                <w:lang w:val="nb-NO"/>
              </w:rPr>
              <w:t>m nút 'Phê duy</w:t>
            </w:r>
            <w:r w:rsidRPr="003753C7">
              <w:rPr>
                <w:rFonts w:ascii="Consolas" w:hAnsi="Consolas"/>
                <w:color w:val="F1F5F9"/>
                <w:sz w:val="17"/>
                <w:lang w:val="nb-NO"/>
              </w:rPr>
              <w:t>ệ</w:t>
            </w:r>
            <w:r w:rsidRPr="003753C7">
              <w:rPr>
                <w:rFonts w:ascii="Consolas" w:hAnsi="Consolas"/>
                <w:color w:val="F1F5F9"/>
                <w:sz w:val="17"/>
                <w:lang w:val="nb-NO"/>
              </w:rPr>
              <w:t>t';</w:t>
            </w:r>
          </w:p>
          <w:p w14:paraId="1396BBF1" w14:textId="77777777" w:rsidR="00863F5E" w:rsidRPr="003753C7" w:rsidRDefault="00D8560E" w:rsidP="00105BD4">
            <w:pPr>
              <w:spacing w:after="0" w:line="252" w:lineRule="auto"/>
              <w:rPr>
                <w:lang w:val="nb-NO"/>
              </w:rPr>
            </w:pPr>
            <w:r w:rsidRPr="003753C7">
              <w:rPr>
                <w:rFonts w:ascii="Consolas" w:hAnsi="Consolas"/>
                <w:color w:val="F1F5F9"/>
                <w:sz w:val="17"/>
                <w:lang w:val="nb-NO"/>
              </w:rPr>
              <w:t>:C</w:t>
            </w:r>
            <w:r w:rsidRPr="003753C7">
              <w:rPr>
                <w:rFonts w:ascii="Consolas" w:hAnsi="Consolas"/>
                <w:color w:val="F1F5F9"/>
                <w:sz w:val="17"/>
                <w:lang w:val="nb-NO"/>
              </w:rPr>
              <w:t>ậ</w:t>
            </w:r>
            <w:r w:rsidRPr="003753C7">
              <w:rPr>
                <w:rFonts w:ascii="Consolas" w:hAnsi="Consolas"/>
                <w:color w:val="F1F5F9"/>
                <w:sz w:val="17"/>
                <w:lang w:val="nb-NO"/>
              </w:rPr>
              <w:t>p nh</w:t>
            </w:r>
            <w:r w:rsidRPr="003753C7">
              <w:rPr>
                <w:rFonts w:ascii="Consolas" w:hAnsi="Consolas"/>
                <w:color w:val="F1F5F9"/>
                <w:sz w:val="17"/>
                <w:lang w:val="nb-NO"/>
              </w:rPr>
              <w:t>ậ</w:t>
            </w:r>
            <w:r w:rsidRPr="003753C7">
              <w:rPr>
                <w:rFonts w:ascii="Consolas" w:hAnsi="Consolas"/>
                <w:color w:val="F1F5F9"/>
                <w:sz w:val="17"/>
                <w:lang w:val="nb-NO"/>
              </w:rPr>
              <w:t>t tr</w:t>
            </w:r>
            <w:r w:rsidRPr="003753C7">
              <w:rPr>
                <w:rFonts w:ascii="Consolas" w:hAnsi="Consolas"/>
                <w:color w:val="F1F5F9"/>
                <w:sz w:val="17"/>
                <w:lang w:val="nb-NO"/>
              </w:rPr>
              <w:t>ạ</w:t>
            </w:r>
            <w:r w:rsidRPr="003753C7">
              <w:rPr>
                <w:rFonts w:ascii="Consolas" w:hAnsi="Consolas"/>
                <w:color w:val="F1F5F9"/>
                <w:sz w:val="17"/>
                <w:lang w:val="nb-NO"/>
              </w:rPr>
              <w:t>ng thái: Đã t</w:t>
            </w:r>
            <w:r w:rsidRPr="003753C7">
              <w:rPr>
                <w:rFonts w:ascii="Consolas" w:hAnsi="Consolas"/>
                <w:color w:val="F1F5F9"/>
                <w:sz w:val="17"/>
                <w:lang w:val="nb-NO"/>
              </w:rPr>
              <w:t>ừ</w:t>
            </w:r>
            <w:r w:rsidRPr="003753C7">
              <w:rPr>
                <w:rFonts w:ascii="Consolas" w:hAnsi="Consolas"/>
                <w:color w:val="F1F5F9"/>
                <w:sz w:val="17"/>
                <w:lang w:val="nb-NO"/>
              </w:rPr>
              <w:t xml:space="preserve"> ch</w:t>
            </w:r>
            <w:r w:rsidRPr="003753C7">
              <w:rPr>
                <w:rFonts w:ascii="Consolas" w:hAnsi="Consolas"/>
                <w:color w:val="F1F5F9"/>
                <w:sz w:val="17"/>
                <w:lang w:val="nb-NO"/>
              </w:rPr>
              <w:t>ố</w:t>
            </w:r>
            <w:r w:rsidRPr="003753C7">
              <w:rPr>
                <w:rFonts w:ascii="Consolas" w:hAnsi="Consolas"/>
                <w:color w:val="F1F5F9"/>
                <w:sz w:val="17"/>
                <w:lang w:val="nb-NO"/>
              </w:rPr>
              <w:t>i;</w:t>
            </w:r>
          </w:p>
          <w:p w14:paraId="18B4C86C" w14:textId="77777777" w:rsidR="00863F5E" w:rsidRPr="003753C7" w:rsidRDefault="00D8560E" w:rsidP="00105BD4">
            <w:pPr>
              <w:spacing w:after="0" w:line="252" w:lineRule="auto"/>
              <w:rPr>
                <w:lang w:val="nb-NO"/>
              </w:rPr>
            </w:pPr>
            <w:r w:rsidRPr="003753C7">
              <w:rPr>
                <w:rFonts w:ascii="Consolas" w:hAnsi="Consolas"/>
                <w:color w:val="F1F5F9"/>
                <w:sz w:val="17"/>
                <w:lang w:val="nb-NO"/>
              </w:rPr>
              <w:t>stop</w:t>
            </w:r>
          </w:p>
          <w:p w14:paraId="6A798FBA" w14:textId="77777777" w:rsidR="00863F5E" w:rsidRPr="003753C7" w:rsidRDefault="00D8560E" w:rsidP="00105BD4">
            <w:pPr>
              <w:spacing w:after="0" w:line="252" w:lineRule="auto"/>
              <w:rPr>
                <w:lang w:val="nb-NO"/>
              </w:rPr>
            </w:pPr>
            <w:r w:rsidRPr="003753C7">
              <w:rPr>
                <w:rFonts w:ascii="Consolas" w:hAnsi="Consolas"/>
                <w:color w:val="F1F5F9"/>
                <w:sz w:val="17"/>
                <w:lang w:val="nb-NO"/>
              </w:rPr>
              <w:t>:C</w:t>
            </w:r>
            <w:r w:rsidRPr="003753C7">
              <w:rPr>
                <w:rFonts w:ascii="Consolas" w:hAnsi="Consolas"/>
                <w:color w:val="F1F5F9"/>
                <w:sz w:val="17"/>
                <w:lang w:val="nb-NO"/>
              </w:rPr>
              <w:t>ậ</w:t>
            </w:r>
            <w:r w:rsidRPr="003753C7">
              <w:rPr>
                <w:rFonts w:ascii="Consolas" w:hAnsi="Consolas"/>
                <w:color w:val="F1F5F9"/>
                <w:sz w:val="17"/>
                <w:lang w:val="nb-NO"/>
              </w:rPr>
              <w:t>p nh</w:t>
            </w:r>
            <w:r w:rsidRPr="003753C7">
              <w:rPr>
                <w:rFonts w:ascii="Consolas" w:hAnsi="Consolas"/>
                <w:color w:val="F1F5F9"/>
                <w:sz w:val="17"/>
                <w:lang w:val="nb-NO"/>
              </w:rPr>
              <w:t>ậ</w:t>
            </w:r>
            <w:r w:rsidRPr="003753C7">
              <w:rPr>
                <w:rFonts w:ascii="Consolas" w:hAnsi="Consolas"/>
                <w:color w:val="F1F5F9"/>
                <w:sz w:val="17"/>
                <w:lang w:val="nb-NO"/>
              </w:rPr>
              <w:t>t tr</w:t>
            </w:r>
            <w:r w:rsidRPr="003753C7">
              <w:rPr>
                <w:rFonts w:ascii="Consolas" w:hAnsi="Consolas"/>
                <w:color w:val="F1F5F9"/>
                <w:sz w:val="17"/>
                <w:lang w:val="nb-NO"/>
              </w:rPr>
              <w:t>ạ</w:t>
            </w:r>
            <w:r w:rsidRPr="003753C7">
              <w:rPr>
                <w:rFonts w:ascii="Consolas" w:hAnsi="Consolas"/>
                <w:color w:val="F1F5F9"/>
                <w:sz w:val="17"/>
                <w:lang w:val="nb-NO"/>
              </w:rPr>
              <w:t>ng thái: Đã duy</w:t>
            </w:r>
            <w:r w:rsidRPr="003753C7">
              <w:rPr>
                <w:rFonts w:ascii="Consolas" w:hAnsi="Consolas"/>
                <w:color w:val="F1F5F9"/>
                <w:sz w:val="17"/>
                <w:lang w:val="nb-NO"/>
              </w:rPr>
              <w:t>ệ</w:t>
            </w:r>
            <w:r w:rsidRPr="003753C7">
              <w:rPr>
                <w:rFonts w:ascii="Consolas" w:hAnsi="Consolas"/>
                <w:color w:val="F1F5F9"/>
                <w:sz w:val="17"/>
                <w:lang w:val="nb-NO"/>
              </w:rPr>
              <w:t>t &amp; Ti</w:t>
            </w:r>
            <w:r w:rsidRPr="003753C7">
              <w:rPr>
                <w:rFonts w:ascii="Consolas" w:hAnsi="Consolas"/>
                <w:color w:val="F1F5F9"/>
                <w:sz w:val="17"/>
                <w:lang w:val="nb-NO"/>
              </w:rPr>
              <w:t>ề</w:t>
            </w:r>
            <w:r w:rsidRPr="003753C7">
              <w:rPr>
                <w:rFonts w:ascii="Consolas" w:hAnsi="Consolas"/>
                <w:color w:val="F1F5F9"/>
                <w:sz w:val="17"/>
                <w:lang w:val="nb-NO"/>
              </w:rPr>
              <w:t>n đã vào ví khách;</w:t>
            </w:r>
          </w:p>
          <w:p w14:paraId="548BD120" w14:textId="77777777" w:rsidR="00863F5E" w:rsidRDefault="00D8560E" w:rsidP="00105BD4">
            <w:pPr>
              <w:spacing w:after="0" w:line="252" w:lineRule="auto"/>
            </w:pPr>
            <w:r>
              <w:rPr>
                <w:rFonts w:ascii="Consolas" w:hAnsi="Consolas"/>
                <w:color w:val="F1F5F9"/>
                <w:sz w:val="17"/>
              </w:rPr>
              <w:t>stop</w:t>
            </w:r>
          </w:p>
          <w:p w14:paraId="12E28A73"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17E61EBE"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l</w:t>
            </w:r>
            <w:r>
              <w:rPr>
                <w:rFonts w:ascii="Consolas" w:hAnsi="Consolas"/>
                <w:color w:val="F1F5F9"/>
                <w:sz w:val="17"/>
              </w:rPr>
              <w:t>ệ</w:t>
            </w:r>
            <w:r>
              <w:rPr>
                <w:rFonts w:ascii="Consolas" w:hAnsi="Consolas"/>
                <w:color w:val="F1F5F9"/>
                <w:sz w:val="17"/>
              </w:rPr>
              <w:t>nh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Status = Rejected;</w:t>
            </w:r>
          </w:p>
          <w:p w14:paraId="72362501" w14:textId="77777777" w:rsidR="00863F5E" w:rsidRDefault="00D8560E" w:rsidP="00105BD4">
            <w:pPr>
              <w:spacing w:after="0" w:line="252" w:lineRule="auto"/>
            </w:pPr>
            <w:r>
              <w:rPr>
                <w:rFonts w:ascii="Consolas" w:hAnsi="Consolas"/>
                <w:color w:val="F1F5F9"/>
                <w:sz w:val="17"/>
              </w:rPr>
              <w:t>:Th</w:t>
            </w:r>
            <w:r>
              <w:rPr>
                <w:rFonts w:ascii="Consolas" w:hAnsi="Consolas"/>
                <w:color w:val="F1F5F9"/>
                <w:sz w:val="17"/>
              </w:rPr>
              <w:t>ự</w:t>
            </w:r>
            <w:r>
              <w:rPr>
                <w:rFonts w:ascii="Consolas" w:hAnsi="Consolas"/>
                <w:color w:val="F1F5F9"/>
                <w:sz w:val="17"/>
              </w:rPr>
              <w:t>c hi</w:t>
            </w:r>
            <w:r>
              <w:rPr>
                <w:rFonts w:ascii="Consolas" w:hAnsi="Consolas"/>
                <w:color w:val="F1F5F9"/>
                <w:sz w:val="17"/>
              </w:rPr>
              <w:t>ệ</w:t>
            </w:r>
            <w:r>
              <w:rPr>
                <w:rFonts w:ascii="Consolas" w:hAnsi="Consolas"/>
                <w:color w:val="F1F5F9"/>
                <w:sz w:val="17"/>
              </w:rPr>
              <w:t>n c</w:t>
            </w:r>
            <w:r>
              <w:rPr>
                <w:rFonts w:ascii="Consolas" w:hAnsi="Consolas"/>
                <w:color w:val="F1F5F9"/>
                <w:sz w:val="17"/>
              </w:rPr>
              <w:t>ộ</w:t>
            </w:r>
            <w:r>
              <w:rPr>
                <w:rFonts w:ascii="Consolas" w:hAnsi="Consolas"/>
                <w:color w:val="F1F5F9"/>
                <w:sz w:val="17"/>
              </w:rPr>
              <w:t>ng ti</w:t>
            </w:r>
            <w:r>
              <w:rPr>
                <w:rFonts w:ascii="Consolas" w:hAnsi="Consolas"/>
                <w:color w:val="F1F5F9"/>
                <w:sz w:val="17"/>
              </w:rPr>
              <w:t>ề</w:t>
            </w:r>
            <w:r>
              <w:rPr>
                <w:rFonts w:ascii="Consolas" w:hAnsi="Consolas"/>
                <w:color w:val="F1F5F9"/>
                <w:sz w:val="17"/>
              </w:rPr>
              <w:t>n vào ví khách hàng;</w:t>
            </w:r>
          </w:p>
          <w:p w14:paraId="22368A3B" w14:textId="77777777" w:rsidR="00863F5E" w:rsidRDefault="00D8560E" w:rsidP="00105BD4">
            <w:pPr>
              <w:spacing w:after="0" w:line="252" w:lineRule="auto"/>
            </w:pPr>
            <w:r>
              <w:rPr>
                <w:rFonts w:ascii="Consolas" w:hAnsi="Consolas"/>
                <w:color w:val="F1F5F9"/>
                <w:sz w:val="17"/>
              </w:rPr>
              <w:t>:T</w:t>
            </w:r>
            <w:r>
              <w:rPr>
                <w:rFonts w:ascii="Consolas" w:hAnsi="Consolas"/>
                <w:color w:val="F1F5F9"/>
                <w:sz w:val="17"/>
              </w:rPr>
              <w:t>ạ</w:t>
            </w:r>
            <w:r>
              <w:rPr>
                <w:rFonts w:ascii="Consolas" w:hAnsi="Consolas"/>
                <w:color w:val="F1F5F9"/>
                <w:sz w:val="17"/>
              </w:rPr>
              <w:t>o giao d</w:t>
            </w:r>
            <w:r>
              <w:rPr>
                <w:rFonts w:ascii="Consolas" w:hAnsi="Consolas"/>
                <w:color w:val="F1F5F9"/>
                <w:sz w:val="17"/>
              </w:rPr>
              <w:t>ị</w:t>
            </w:r>
            <w:r>
              <w:rPr>
                <w:rFonts w:ascii="Consolas" w:hAnsi="Consolas"/>
                <w:color w:val="F1F5F9"/>
                <w:sz w:val="17"/>
              </w:rPr>
              <w:t>ch s</w:t>
            </w:r>
            <w:r>
              <w:rPr>
                <w:rFonts w:ascii="Consolas" w:hAnsi="Consolas"/>
                <w:color w:val="F1F5F9"/>
                <w:sz w:val="17"/>
              </w:rPr>
              <w:t>ổ</w:t>
            </w:r>
            <w:r>
              <w:rPr>
                <w:rFonts w:ascii="Consolas" w:hAnsi="Consolas"/>
                <w:color w:val="F1F5F9"/>
                <w:sz w:val="17"/>
              </w:rPr>
              <w:t xml:space="preserve"> cái TopupApproved;</w:t>
            </w:r>
          </w:p>
          <w:p w14:paraId="2161BE72"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3DD3DA0E" w14:textId="77777777" w:rsidR="00863F5E" w:rsidRDefault="00D8560E" w:rsidP="00105BD4">
            <w:pPr>
              <w:spacing w:after="0" w:line="252" w:lineRule="auto"/>
            </w:pPr>
            <w:r>
              <w:rPr>
                <w:rFonts w:ascii="Consolas" w:hAnsi="Consolas"/>
                <w:color w:val="F1F5F9"/>
                <w:sz w:val="17"/>
              </w:rPr>
              <w:t>:UPDATE DepositRequests SET Status = 2 WHERE Id = @id;</w:t>
            </w:r>
          </w:p>
          <w:p w14:paraId="03611F3C" w14:textId="77777777" w:rsidR="00863F5E" w:rsidRDefault="00D8560E" w:rsidP="00105BD4">
            <w:pPr>
              <w:spacing w:after="0" w:line="252" w:lineRule="auto"/>
            </w:pPr>
            <w:r>
              <w:rPr>
                <w:rFonts w:ascii="Consolas" w:hAnsi="Consolas"/>
                <w:color w:val="F1F5F9"/>
                <w:sz w:val="17"/>
              </w:rPr>
              <w:t>:Xác nh</w:t>
            </w:r>
            <w:r>
              <w:rPr>
                <w:rFonts w:ascii="Consolas" w:hAnsi="Consolas"/>
                <w:color w:val="F1F5F9"/>
                <w:sz w:val="17"/>
              </w:rPr>
              <w:t>ậ</w:t>
            </w:r>
            <w:r>
              <w:rPr>
                <w:rFonts w:ascii="Consolas" w:hAnsi="Consolas"/>
                <w:color w:val="F1F5F9"/>
                <w:sz w:val="17"/>
              </w:rPr>
              <w:t>n t</w:t>
            </w:r>
            <w:r>
              <w:rPr>
                <w:rFonts w:ascii="Consolas" w:hAnsi="Consolas"/>
                <w:color w:val="F1F5F9"/>
                <w:sz w:val="17"/>
              </w:rPr>
              <w:t>ừ</w:t>
            </w:r>
            <w:r>
              <w:rPr>
                <w:rFonts w:ascii="Consolas" w:hAnsi="Consolas"/>
                <w:color w:val="F1F5F9"/>
                <w:sz w:val="17"/>
              </w:rPr>
              <w:t xml:space="preserve"> ch</w:t>
            </w:r>
            <w:r>
              <w:rPr>
                <w:rFonts w:ascii="Consolas" w:hAnsi="Consolas"/>
                <w:color w:val="F1F5F9"/>
                <w:sz w:val="17"/>
              </w:rPr>
              <w:t>ố</w:t>
            </w:r>
            <w:r>
              <w:rPr>
                <w:rFonts w:ascii="Consolas" w:hAnsi="Consolas"/>
                <w:color w:val="F1F5F9"/>
                <w:sz w:val="17"/>
              </w:rPr>
              <w:t>i;</w:t>
            </w:r>
          </w:p>
          <w:p w14:paraId="3FF7F399" w14:textId="77777777" w:rsidR="00863F5E" w:rsidRDefault="00D8560E" w:rsidP="00105BD4">
            <w:pPr>
              <w:spacing w:after="0" w:line="252" w:lineRule="auto"/>
            </w:pPr>
            <w:r>
              <w:rPr>
                <w:rFonts w:ascii="Consolas" w:hAnsi="Consolas"/>
                <w:color w:val="F1F5F9"/>
                <w:sz w:val="17"/>
              </w:rPr>
              <w:t>:TRANSACTION: UPDATE DepositRequests + UPDATE Users Balance + INSERT Transactions;</w:t>
            </w:r>
          </w:p>
          <w:p w14:paraId="26491444" w14:textId="77777777" w:rsidR="00863F5E" w:rsidRDefault="00D8560E" w:rsidP="00105BD4">
            <w:pPr>
              <w:spacing w:after="0" w:line="252" w:lineRule="auto"/>
            </w:pPr>
            <w:r>
              <w:rPr>
                <w:rFonts w:ascii="Consolas" w:hAnsi="Consolas"/>
                <w:color w:val="F1F5F9"/>
                <w:sz w:val="17"/>
              </w:rPr>
              <w:t>:Commit thành công;</w:t>
            </w:r>
          </w:p>
          <w:p w14:paraId="5C9B4CD1" w14:textId="77777777" w:rsidR="00863F5E" w:rsidRDefault="00D8560E" w:rsidP="00105BD4">
            <w:pPr>
              <w:spacing w:after="0" w:line="252" w:lineRule="auto"/>
            </w:pPr>
            <w:r>
              <w:rPr>
                <w:rFonts w:ascii="Consolas" w:hAnsi="Consolas"/>
                <w:color w:val="F1F5F9"/>
                <w:sz w:val="17"/>
              </w:rPr>
              <w:t>@enduml</w:t>
            </w:r>
          </w:p>
        </w:tc>
      </w:tr>
    </w:tbl>
    <w:p w14:paraId="1D235387" w14:textId="12078FD9" w:rsidR="00863F5E" w:rsidRDefault="009335D6" w:rsidP="00105BD4">
      <w:pPr>
        <w:spacing w:after="80"/>
      </w:pPr>
      <w:r>
        <w:rPr>
          <w:noProof/>
        </w:rPr>
        <w:drawing>
          <wp:inline distT="0" distB="0" distL="0" distR="0" wp14:anchorId="472620AB" wp14:editId="1CC019BD">
            <wp:extent cx="10585994" cy="5353325"/>
            <wp:effectExtent l="0" t="0" r="6350" b="0"/>
            <wp:docPr id="7611396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39639" name=""/>
                    <pic:cNvPicPr/>
                  </pic:nvPicPr>
                  <pic:blipFill>
                    <a:blip r:embed="rId28"/>
                    <a:stretch>
                      <a:fillRect/>
                    </a:stretch>
                  </pic:blipFill>
                  <pic:spPr>
                    <a:xfrm>
                      <a:off x="0" y="0"/>
                      <a:ext cx="10585994" cy="5353325"/>
                    </a:xfrm>
                    <a:prstGeom prst="rect">
                      <a:avLst/>
                    </a:prstGeom>
                  </pic:spPr>
                </pic:pic>
              </a:graphicData>
            </a:graphic>
          </wp:inline>
        </w:drawing>
      </w:r>
    </w:p>
    <w:p w14:paraId="6F4827A6"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UC011):</w:t>
      </w:r>
    </w:p>
    <w:tbl>
      <w:tblPr>
        <w:tblW w:w="0" w:type="auto"/>
        <w:jc w:val="center"/>
        <w:tblLook w:val="04A0" w:firstRow="1" w:lastRow="0" w:firstColumn="1" w:lastColumn="0" w:noHBand="0" w:noVBand="1"/>
      </w:tblPr>
      <w:tblGrid>
        <w:gridCol w:w="9792"/>
      </w:tblGrid>
      <w:tr w:rsidR="00863F5E" w14:paraId="528FF4BB"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E2601B1"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31BBCD7" w14:textId="77777777" w:rsidR="00863F5E" w:rsidRDefault="00D8560E" w:rsidP="00105BD4">
            <w:pPr>
              <w:spacing w:after="0" w:line="252" w:lineRule="auto"/>
            </w:pPr>
            <w:r>
              <w:rPr>
                <w:rFonts w:ascii="Consolas" w:hAnsi="Consolas"/>
                <w:color w:val="F1F5F9"/>
                <w:sz w:val="17"/>
              </w:rPr>
              <w:t>@startuml</w:t>
            </w:r>
          </w:p>
          <w:p w14:paraId="6A286044" w14:textId="77777777" w:rsidR="00863F5E" w:rsidRDefault="00D8560E" w:rsidP="00105BD4">
            <w:pPr>
              <w:spacing w:after="0" w:line="252" w:lineRule="auto"/>
            </w:pPr>
            <w:r>
              <w:rPr>
                <w:rFonts w:ascii="Consolas" w:hAnsi="Consolas"/>
                <w:color w:val="F1F5F9"/>
                <w:sz w:val="17"/>
              </w:rPr>
              <w:t>autonumber</w:t>
            </w:r>
          </w:p>
          <w:p w14:paraId="2A01FA94" w14:textId="77777777" w:rsidR="00863F5E" w:rsidRDefault="00D8560E" w:rsidP="00105BD4">
            <w:pPr>
              <w:spacing w:after="0" w:line="252" w:lineRule="auto"/>
            </w:pPr>
            <w:r>
              <w:rPr>
                <w:rFonts w:ascii="Consolas" w:hAnsi="Consolas"/>
                <w:color w:val="F1F5F9"/>
                <w:sz w:val="17"/>
              </w:rPr>
              <w:t>skinparam responseMessageBelowArrow true</w:t>
            </w:r>
          </w:p>
          <w:p w14:paraId="28F6CC7E" w14:textId="77777777" w:rsidR="00863F5E" w:rsidRDefault="00D8560E" w:rsidP="00105BD4">
            <w:pPr>
              <w:spacing w:after="0" w:line="252" w:lineRule="auto"/>
            </w:pPr>
            <w:r>
              <w:rPr>
                <w:rFonts w:ascii="Consolas" w:hAnsi="Consolas"/>
                <w:color w:val="F1F5F9"/>
                <w:sz w:val="17"/>
              </w:rPr>
              <w:t>skinparam BoxPadding 10</w:t>
            </w:r>
          </w:p>
          <w:p w14:paraId="1F0FD79D" w14:textId="77777777" w:rsidR="00863F5E" w:rsidRDefault="00D8560E" w:rsidP="00105BD4">
            <w:pPr>
              <w:spacing w:after="0" w:line="252" w:lineRule="auto"/>
            </w:pPr>
            <w:r>
              <w:rPr>
                <w:rFonts w:ascii="Consolas" w:hAnsi="Consolas"/>
                <w:color w:val="F1F5F9"/>
                <w:sz w:val="17"/>
              </w:rPr>
              <w:t>skinparam ParticipantPadding 10</w:t>
            </w:r>
          </w:p>
          <w:p w14:paraId="3DCF73B5"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(Admin)" as ADM</w:t>
            </w:r>
          </w:p>
          <w:p w14:paraId="5A96C024"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Duy</w:t>
            </w:r>
            <w:r>
              <w:rPr>
                <w:rFonts w:ascii="Consolas" w:hAnsi="Consolas"/>
                <w:color w:val="F1F5F9"/>
                <w:sz w:val="17"/>
              </w:rPr>
              <w:t>ệ</w:t>
            </w:r>
            <w:r>
              <w:rPr>
                <w:rFonts w:ascii="Consolas" w:hAnsi="Consolas"/>
                <w:color w:val="F1F5F9"/>
                <w:sz w:val="17"/>
              </w:rPr>
              <w:t>t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(Boundary)" as GD</w:t>
            </w:r>
          </w:p>
          <w:p w14:paraId="645619AA"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PaymentController (Control)" as API</w:t>
            </w:r>
          </w:p>
          <w:p w14:paraId="562380DF"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UserService (Control)" as SVC</w:t>
            </w:r>
          </w:p>
          <w:p w14:paraId="2B13DD5B"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341FA694" w14:textId="77777777" w:rsidR="00863F5E" w:rsidRDefault="00D8560E" w:rsidP="00105BD4">
            <w:pPr>
              <w:spacing w:after="0" w:line="252" w:lineRule="auto"/>
            </w:pPr>
            <w:r>
              <w:rPr>
                <w:rFonts w:ascii="Consolas" w:hAnsi="Consolas"/>
                <w:color w:val="F1F5F9"/>
                <w:sz w:val="17"/>
              </w:rPr>
              <w:t>ADM -&gt; GD : M</w:t>
            </w:r>
            <w:r>
              <w:rPr>
                <w:rFonts w:ascii="Consolas" w:hAnsi="Consolas"/>
                <w:color w:val="F1F5F9"/>
                <w:sz w:val="17"/>
              </w:rPr>
              <w:t>ở</w:t>
            </w:r>
            <w:r>
              <w:rPr>
                <w:rFonts w:ascii="Consolas" w:hAnsi="Consolas"/>
                <w:color w:val="F1F5F9"/>
                <w:sz w:val="17"/>
              </w:rPr>
              <w:t xml:space="preserve"> tab 'Duy</w:t>
            </w:r>
            <w:r>
              <w:rPr>
                <w:rFonts w:ascii="Consolas" w:hAnsi="Consolas"/>
                <w:color w:val="F1F5F9"/>
                <w:sz w:val="17"/>
              </w:rPr>
              <w:t>ệ</w:t>
            </w:r>
            <w:r>
              <w:rPr>
                <w:rFonts w:ascii="Consolas" w:hAnsi="Consolas"/>
                <w:color w:val="F1F5F9"/>
                <w:sz w:val="17"/>
              </w:rPr>
              <w:t>t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ví đi</w:t>
            </w:r>
            <w:r>
              <w:rPr>
                <w:rFonts w:ascii="Consolas" w:hAnsi="Consolas"/>
                <w:color w:val="F1F5F9"/>
                <w:sz w:val="17"/>
              </w:rPr>
              <w:t>ệ</w:t>
            </w:r>
            <w:r>
              <w:rPr>
                <w:rFonts w:ascii="Consolas" w:hAnsi="Consolas"/>
                <w:color w:val="F1F5F9"/>
                <w:sz w:val="17"/>
              </w:rPr>
              <w:t>n t</w:t>
            </w:r>
            <w:r>
              <w:rPr>
                <w:rFonts w:ascii="Consolas" w:hAnsi="Consolas"/>
                <w:color w:val="F1F5F9"/>
                <w:sz w:val="17"/>
              </w:rPr>
              <w:t>ử</w:t>
            </w:r>
            <w:r>
              <w:rPr>
                <w:rFonts w:ascii="Consolas" w:hAnsi="Consolas"/>
                <w:color w:val="F1F5F9"/>
                <w:sz w:val="17"/>
              </w:rPr>
              <w:t>'</w:t>
            </w:r>
          </w:p>
          <w:p w14:paraId="3D465049" w14:textId="77777777" w:rsidR="00863F5E" w:rsidRDefault="00D8560E" w:rsidP="00105BD4">
            <w:pPr>
              <w:spacing w:after="0" w:line="252" w:lineRule="auto"/>
            </w:pPr>
            <w:r>
              <w:rPr>
                <w:rFonts w:ascii="Consolas" w:hAnsi="Consolas"/>
                <w:color w:val="F1F5F9"/>
                <w:sz w:val="17"/>
              </w:rPr>
              <w:t>activate GD</w:t>
            </w:r>
          </w:p>
          <w:p w14:paraId="4D82D629" w14:textId="77777777" w:rsidR="00863F5E" w:rsidRDefault="00D8560E" w:rsidP="00105BD4">
            <w:pPr>
              <w:spacing w:after="0" w:line="252" w:lineRule="auto"/>
            </w:pPr>
            <w:r>
              <w:rPr>
                <w:rFonts w:ascii="Consolas" w:hAnsi="Consolas"/>
                <w:color w:val="F1F5F9"/>
                <w:sz w:val="17"/>
              </w:rPr>
              <w:t>GD -&gt; API : GET /api/payment/pending-deposits</w:t>
            </w:r>
          </w:p>
          <w:p w14:paraId="2F5ED456" w14:textId="77777777" w:rsidR="00863F5E" w:rsidRDefault="00D8560E" w:rsidP="00105BD4">
            <w:pPr>
              <w:spacing w:after="0" w:line="252" w:lineRule="auto"/>
            </w:pPr>
            <w:r>
              <w:rPr>
                <w:rFonts w:ascii="Consolas" w:hAnsi="Consolas"/>
                <w:color w:val="F1F5F9"/>
                <w:sz w:val="17"/>
              </w:rPr>
              <w:t>activate API</w:t>
            </w:r>
          </w:p>
          <w:p w14:paraId="6404C13B" w14:textId="77777777" w:rsidR="00863F5E" w:rsidRDefault="00D8560E" w:rsidP="00105BD4">
            <w:pPr>
              <w:spacing w:after="0" w:line="252" w:lineRule="auto"/>
            </w:pPr>
            <w:r>
              <w:rPr>
                <w:rFonts w:ascii="Consolas" w:hAnsi="Consolas"/>
                <w:color w:val="F1F5F9"/>
                <w:sz w:val="17"/>
              </w:rPr>
              <w:t>API -&gt; DB : SELECT * FROM DepositRequests WHERE Status = 'Pending'</w:t>
            </w:r>
          </w:p>
          <w:p w14:paraId="2575D40B" w14:textId="77777777" w:rsidR="00863F5E" w:rsidRDefault="00D8560E" w:rsidP="00105BD4">
            <w:pPr>
              <w:spacing w:after="0" w:line="252" w:lineRule="auto"/>
            </w:pPr>
            <w:r>
              <w:rPr>
                <w:rFonts w:ascii="Consolas" w:hAnsi="Consolas"/>
                <w:color w:val="F1F5F9"/>
                <w:sz w:val="17"/>
              </w:rPr>
              <w:t>activate DB</w:t>
            </w:r>
          </w:p>
          <w:p w14:paraId="34547B25" w14:textId="77777777" w:rsidR="00863F5E" w:rsidRDefault="00D8560E" w:rsidP="00105BD4">
            <w:pPr>
              <w:spacing w:after="0" w:line="252" w:lineRule="auto"/>
            </w:pPr>
            <w:r>
              <w:rPr>
                <w:rFonts w:ascii="Consolas" w:hAnsi="Consolas"/>
                <w:color w:val="F1F5F9"/>
                <w:sz w:val="17"/>
              </w:rPr>
              <w:t>DB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danh sách yêu c</w:t>
            </w:r>
            <w:r>
              <w:rPr>
                <w:rFonts w:ascii="Consolas" w:hAnsi="Consolas"/>
                <w:color w:val="F1F5F9"/>
                <w:sz w:val="17"/>
              </w:rPr>
              <w:t>ầ</w:t>
            </w:r>
            <w:r>
              <w:rPr>
                <w:rFonts w:ascii="Consolas" w:hAnsi="Consolas"/>
                <w:color w:val="F1F5F9"/>
                <w:sz w:val="17"/>
              </w:rPr>
              <w:t>u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w:t>
            </w:r>
          </w:p>
          <w:p w14:paraId="2805096B" w14:textId="77777777" w:rsidR="00863F5E" w:rsidRDefault="00D8560E" w:rsidP="00105BD4">
            <w:pPr>
              <w:spacing w:after="0" w:line="252" w:lineRule="auto"/>
            </w:pPr>
            <w:r>
              <w:rPr>
                <w:rFonts w:ascii="Consolas" w:hAnsi="Consolas"/>
                <w:color w:val="F1F5F9"/>
                <w:sz w:val="17"/>
              </w:rPr>
              <w:t>deactivate DB</w:t>
            </w:r>
          </w:p>
          <w:p w14:paraId="64471294" w14:textId="77777777" w:rsidR="00863F5E" w:rsidRDefault="00D8560E" w:rsidP="00105BD4">
            <w:pPr>
              <w:spacing w:after="0" w:line="252" w:lineRule="auto"/>
            </w:pPr>
            <w:r>
              <w:rPr>
                <w:rFonts w:ascii="Consolas" w:hAnsi="Consolas"/>
                <w:color w:val="F1F5F9"/>
                <w:sz w:val="17"/>
              </w:rPr>
              <w:t>API --&gt; GD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b</w:t>
            </w:r>
            <w:r>
              <w:rPr>
                <w:rFonts w:ascii="Consolas" w:hAnsi="Consolas"/>
                <w:color w:val="F1F5F9"/>
                <w:sz w:val="17"/>
              </w:rPr>
              <w:t>ả</w:t>
            </w:r>
            <w:r>
              <w:rPr>
                <w:rFonts w:ascii="Consolas" w:hAnsi="Consolas"/>
                <w:color w:val="F1F5F9"/>
                <w:sz w:val="17"/>
              </w:rPr>
              <w:t>ng đ</w:t>
            </w:r>
            <w:r>
              <w:rPr>
                <w:rFonts w:ascii="Consolas" w:hAnsi="Consolas"/>
                <w:color w:val="F1F5F9"/>
                <w:sz w:val="17"/>
              </w:rPr>
              <w:t>ố</w:t>
            </w:r>
            <w:r>
              <w:rPr>
                <w:rFonts w:ascii="Consolas" w:hAnsi="Consolas"/>
                <w:color w:val="F1F5F9"/>
                <w:sz w:val="17"/>
              </w:rPr>
              <w:t>i soát ti</w:t>
            </w:r>
            <w:r>
              <w:rPr>
                <w:rFonts w:ascii="Consolas" w:hAnsi="Consolas"/>
                <w:color w:val="F1F5F9"/>
                <w:sz w:val="17"/>
              </w:rPr>
              <w:t>ề</w:t>
            </w:r>
            <w:r>
              <w:rPr>
                <w:rFonts w:ascii="Consolas" w:hAnsi="Consolas"/>
                <w:color w:val="F1F5F9"/>
                <w:sz w:val="17"/>
              </w:rPr>
              <w:t>n n</w:t>
            </w:r>
            <w:r>
              <w:rPr>
                <w:rFonts w:ascii="Consolas" w:hAnsi="Consolas"/>
                <w:color w:val="F1F5F9"/>
                <w:sz w:val="17"/>
              </w:rPr>
              <w:t>ạ</w:t>
            </w:r>
            <w:r>
              <w:rPr>
                <w:rFonts w:ascii="Consolas" w:hAnsi="Consolas"/>
                <w:color w:val="F1F5F9"/>
                <w:sz w:val="17"/>
              </w:rPr>
              <w:t>p</w:t>
            </w:r>
          </w:p>
          <w:p w14:paraId="15A0A743" w14:textId="77777777" w:rsidR="00863F5E" w:rsidRDefault="00D8560E" w:rsidP="00105BD4">
            <w:pPr>
              <w:spacing w:after="0" w:line="252" w:lineRule="auto"/>
            </w:pPr>
            <w:r>
              <w:rPr>
                <w:rFonts w:ascii="Consolas" w:hAnsi="Consolas"/>
                <w:color w:val="F1F5F9"/>
                <w:sz w:val="17"/>
              </w:rPr>
              <w:t>deactivate API</w:t>
            </w:r>
          </w:p>
          <w:p w14:paraId="4F3D739B" w14:textId="77777777" w:rsidR="00863F5E" w:rsidRDefault="00D8560E" w:rsidP="00105BD4">
            <w:pPr>
              <w:spacing w:after="0" w:line="252" w:lineRule="auto"/>
            </w:pPr>
            <w:r>
              <w:rPr>
                <w:rFonts w:ascii="Consolas" w:hAnsi="Consolas"/>
                <w:color w:val="F1F5F9"/>
                <w:sz w:val="17"/>
              </w:rPr>
              <w:t>ADM -&gt; ADM : Ki</w:t>
            </w:r>
            <w:r>
              <w:rPr>
                <w:rFonts w:ascii="Consolas" w:hAnsi="Consolas"/>
                <w:color w:val="F1F5F9"/>
                <w:sz w:val="17"/>
              </w:rPr>
              <w:t>ể</w:t>
            </w:r>
            <w:r>
              <w:rPr>
                <w:rFonts w:ascii="Consolas" w:hAnsi="Consolas"/>
                <w:color w:val="F1F5F9"/>
                <w:sz w:val="17"/>
              </w:rPr>
              <w:t>m tra tin nh</w:t>
            </w:r>
            <w:r>
              <w:rPr>
                <w:rFonts w:ascii="Consolas" w:hAnsi="Consolas"/>
                <w:color w:val="F1F5F9"/>
                <w:sz w:val="17"/>
              </w:rPr>
              <w:t>ắ</w:t>
            </w:r>
            <w:r>
              <w:rPr>
                <w:rFonts w:ascii="Consolas" w:hAnsi="Consolas"/>
                <w:color w:val="F1F5F9"/>
                <w:sz w:val="17"/>
              </w:rPr>
              <w:t>n bi</w:t>
            </w:r>
            <w:r>
              <w:rPr>
                <w:rFonts w:ascii="Consolas" w:hAnsi="Consolas"/>
                <w:color w:val="F1F5F9"/>
                <w:sz w:val="17"/>
              </w:rPr>
              <w:t>ế</w:t>
            </w:r>
            <w:r>
              <w:rPr>
                <w:rFonts w:ascii="Consolas" w:hAnsi="Consolas"/>
                <w:color w:val="F1F5F9"/>
                <w:sz w:val="17"/>
              </w:rPr>
              <w:t>n đ</w:t>
            </w:r>
            <w:r>
              <w:rPr>
                <w:rFonts w:ascii="Consolas" w:hAnsi="Consolas"/>
                <w:color w:val="F1F5F9"/>
                <w:sz w:val="17"/>
              </w:rPr>
              <w:t>ộ</w:t>
            </w:r>
            <w:r>
              <w:rPr>
                <w:rFonts w:ascii="Consolas" w:hAnsi="Consolas"/>
                <w:color w:val="F1F5F9"/>
                <w:sz w:val="17"/>
              </w:rPr>
              <w:t>ng s</w:t>
            </w:r>
            <w:r>
              <w:rPr>
                <w:rFonts w:ascii="Consolas" w:hAnsi="Consolas"/>
                <w:color w:val="F1F5F9"/>
                <w:sz w:val="17"/>
              </w:rPr>
              <w:t>ố</w:t>
            </w:r>
            <w:r>
              <w:rPr>
                <w:rFonts w:ascii="Consolas" w:hAnsi="Consolas"/>
                <w:color w:val="F1F5F9"/>
                <w:sz w:val="17"/>
              </w:rPr>
              <w:t xml:space="preserve"> dư tài kho</w:t>
            </w:r>
            <w:r>
              <w:rPr>
                <w:rFonts w:ascii="Consolas" w:hAnsi="Consolas"/>
                <w:color w:val="F1F5F9"/>
                <w:sz w:val="17"/>
              </w:rPr>
              <w:t>ả</w:t>
            </w:r>
            <w:r>
              <w:rPr>
                <w:rFonts w:ascii="Consolas" w:hAnsi="Consolas"/>
                <w:color w:val="F1F5F9"/>
                <w:sz w:val="17"/>
              </w:rPr>
              <w:t>n MBBank</w:t>
            </w:r>
          </w:p>
          <w:p w14:paraId="0388D8FB" w14:textId="77777777" w:rsidR="00863F5E" w:rsidRDefault="00D8560E" w:rsidP="00105BD4">
            <w:pPr>
              <w:spacing w:after="0" w:line="252" w:lineRule="auto"/>
            </w:pPr>
            <w:r>
              <w:rPr>
                <w:rFonts w:ascii="Consolas" w:hAnsi="Consolas"/>
                <w:color w:val="F1F5F9"/>
                <w:sz w:val="17"/>
              </w:rPr>
              <w:t>alt Ti</w:t>
            </w:r>
            <w:r>
              <w:rPr>
                <w:rFonts w:ascii="Consolas" w:hAnsi="Consolas"/>
                <w:color w:val="F1F5F9"/>
                <w:sz w:val="17"/>
              </w:rPr>
              <w:t>ề</w:t>
            </w:r>
            <w:r>
              <w:rPr>
                <w:rFonts w:ascii="Consolas" w:hAnsi="Consolas"/>
                <w:color w:val="F1F5F9"/>
                <w:sz w:val="17"/>
              </w:rPr>
              <w:t>n đã vào tài kho</w:t>
            </w:r>
            <w:r>
              <w:rPr>
                <w:rFonts w:ascii="Consolas" w:hAnsi="Consolas"/>
                <w:color w:val="F1F5F9"/>
                <w:sz w:val="17"/>
              </w:rPr>
              <w:t>ả</w:t>
            </w:r>
            <w:r>
              <w:rPr>
                <w:rFonts w:ascii="Consolas" w:hAnsi="Consolas"/>
                <w:color w:val="F1F5F9"/>
                <w:sz w:val="17"/>
              </w:rPr>
              <w:t>n chính xác</w:t>
            </w:r>
          </w:p>
          <w:p w14:paraId="33F8B63A" w14:textId="77777777" w:rsidR="00863F5E" w:rsidRDefault="00D8560E" w:rsidP="00105BD4">
            <w:pPr>
              <w:spacing w:after="0" w:line="252" w:lineRule="auto"/>
            </w:pPr>
            <w:r>
              <w:rPr>
                <w:rFonts w:ascii="Consolas" w:hAnsi="Consolas"/>
                <w:color w:val="F1F5F9"/>
                <w:sz w:val="17"/>
              </w:rPr>
              <w:t>ADM -&gt; GD : B</w:t>
            </w:r>
            <w:r>
              <w:rPr>
                <w:rFonts w:ascii="Consolas" w:hAnsi="Consolas"/>
                <w:color w:val="F1F5F9"/>
                <w:sz w:val="17"/>
              </w:rPr>
              <w:t>ấ</w:t>
            </w:r>
            <w:r>
              <w:rPr>
                <w:rFonts w:ascii="Consolas" w:hAnsi="Consolas"/>
                <w:color w:val="F1F5F9"/>
                <w:sz w:val="17"/>
              </w:rPr>
              <w:t>m nút 'Phê duy</w:t>
            </w:r>
            <w:r>
              <w:rPr>
                <w:rFonts w:ascii="Consolas" w:hAnsi="Consolas"/>
                <w:color w:val="F1F5F9"/>
                <w:sz w:val="17"/>
              </w:rPr>
              <w:t>ệ</w:t>
            </w:r>
            <w:r>
              <w:rPr>
                <w:rFonts w:ascii="Consolas" w:hAnsi="Consolas"/>
                <w:color w:val="F1F5F9"/>
                <w:sz w:val="17"/>
              </w:rPr>
              <w:t>t' (RequestId)</w:t>
            </w:r>
          </w:p>
          <w:p w14:paraId="6773ACE1" w14:textId="77777777" w:rsidR="00863F5E" w:rsidRDefault="00D8560E" w:rsidP="00105BD4">
            <w:pPr>
              <w:spacing w:after="0" w:line="252" w:lineRule="auto"/>
            </w:pPr>
            <w:r>
              <w:rPr>
                <w:rFonts w:ascii="Consolas" w:hAnsi="Consolas"/>
                <w:color w:val="F1F5F9"/>
                <w:sz w:val="17"/>
              </w:rPr>
              <w:t>GD -&gt; API : POST /api/payment/approve-deposit/{id}</w:t>
            </w:r>
          </w:p>
          <w:p w14:paraId="5BBC1D76" w14:textId="77777777" w:rsidR="00863F5E" w:rsidRDefault="00D8560E" w:rsidP="00105BD4">
            <w:pPr>
              <w:spacing w:after="0" w:line="252" w:lineRule="auto"/>
            </w:pPr>
            <w:r>
              <w:rPr>
                <w:rFonts w:ascii="Consolas" w:hAnsi="Consolas"/>
                <w:color w:val="F1F5F9"/>
                <w:sz w:val="17"/>
              </w:rPr>
              <w:t>activate API</w:t>
            </w:r>
          </w:p>
          <w:p w14:paraId="5AC31D05" w14:textId="77777777" w:rsidR="00863F5E" w:rsidRDefault="00D8560E" w:rsidP="00105BD4">
            <w:pPr>
              <w:spacing w:after="0" w:line="252" w:lineRule="auto"/>
            </w:pPr>
            <w:r>
              <w:rPr>
                <w:rFonts w:ascii="Consolas" w:hAnsi="Consolas"/>
                <w:color w:val="F1F5F9"/>
                <w:sz w:val="17"/>
              </w:rPr>
              <w:t>API -&gt; SVC : ApproveDepositRequest(id)</w:t>
            </w:r>
          </w:p>
          <w:p w14:paraId="0A3D2AE7" w14:textId="77777777" w:rsidR="00863F5E" w:rsidRDefault="00D8560E" w:rsidP="00105BD4">
            <w:pPr>
              <w:spacing w:after="0" w:line="252" w:lineRule="auto"/>
            </w:pPr>
            <w:r>
              <w:rPr>
                <w:rFonts w:ascii="Consolas" w:hAnsi="Consolas"/>
                <w:color w:val="F1F5F9"/>
                <w:sz w:val="17"/>
              </w:rPr>
              <w:t>activate SVC</w:t>
            </w:r>
          </w:p>
          <w:p w14:paraId="67A38A7A" w14:textId="77777777" w:rsidR="00863F5E" w:rsidRDefault="00D8560E" w:rsidP="00105BD4">
            <w:pPr>
              <w:spacing w:after="0" w:line="252" w:lineRule="auto"/>
            </w:pPr>
            <w:r>
              <w:rPr>
                <w:rFonts w:ascii="Consolas" w:hAnsi="Consolas"/>
                <w:color w:val="F1F5F9"/>
                <w:sz w:val="17"/>
              </w:rPr>
              <w:t>SVC -&gt; DB : UPDATE Users SET WalletBalance = WalletBalance + Amount</w:t>
            </w:r>
          </w:p>
          <w:p w14:paraId="08044AC2" w14:textId="77777777" w:rsidR="00863F5E" w:rsidRDefault="00D8560E" w:rsidP="00105BD4">
            <w:pPr>
              <w:spacing w:after="0" w:line="252" w:lineRule="auto"/>
            </w:pPr>
            <w:r>
              <w:rPr>
                <w:rFonts w:ascii="Consolas" w:hAnsi="Consolas"/>
                <w:color w:val="F1F5F9"/>
                <w:sz w:val="17"/>
              </w:rPr>
              <w:t>SVC -&gt; DB : UPDATE DepositRequests SET Status = 'Success'</w:t>
            </w:r>
          </w:p>
          <w:p w14:paraId="27B49F30" w14:textId="77777777" w:rsidR="00863F5E" w:rsidRDefault="00D8560E" w:rsidP="00105BD4">
            <w:pPr>
              <w:spacing w:after="0" w:line="252" w:lineRule="auto"/>
            </w:pPr>
            <w:r>
              <w:rPr>
                <w:rFonts w:ascii="Consolas" w:hAnsi="Consolas"/>
                <w:color w:val="F1F5F9"/>
                <w:sz w:val="17"/>
              </w:rPr>
              <w:t>SVC -&gt; DB : INSERT INTO Transactions (Type: TopupApproved, Amount: +Amount)</w:t>
            </w:r>
          </w:p>
          <w:p w14:paraId="574BBC71" w14:textId="77777777" w:rsidR="00863F5E" w:rsidRDefault="00D8560E" w:rsidP="00105BD4">
            <w:pPr>
              <w:spacing w:after="0" w:line="252" w:lineRule="auto"/>
            </w:pPr>
            <w:r>
              <w:rPr>
                <w:rFonts w:ascii="Consolas" w:hAnsi="Consolas"/>
                <w:color w:val="F1F5F9"/>
                <w:sz w:val="17"/>
              </w:rPr>
              <w:t>activate DB</w:t>
            </w:r>
          </w:p>
          <w:p w14:paraId="0F892A3F" w14:textId="77777777" w:rsidR="00863F5E" w:rsidRDefault="00D8560E" w:rsidP="00105BD4">
            <w:pPr>
              <w:spacing w:after="0" w:line="252" w:lineRule="auto"/>
            </w:pPr>
            <w:r>
              <w:rPr>
                <w:rFonts w:ascii="Consolas" w:hAnsi="Consolas"/>
                <w:color w:val="F1F5F9"/>
                <w:sz w:val="17"/>
              </w:rPr>
              <w:t>DB --&gt; SVC : Ghi nh</w:t>
            </w:r>
            <w:r>
              <w:rPr>
                <w:rFonts w:ascii="Consolas" w:hAnsi="Consolas"/>
                <w:color w:val="F1F5F9"/>
                <w:sz w:val="17"/>
              </w:rPr>
              <w:t>ậ</w:t>
            </w:r>
            <w:r>
              <w:rPr>
                <w:rFonts w:ascii="Consolas" w:hAnsi="Consolas"/>
                <w:color w:val="F1F5F9"/>
                <w:sz w:val="17"/>
              </w:rPr>
              <w:t>n thành công các thay đ</w:t>
            </w:r>
            <w:r>
              <w:rPr>
                <w:rFonts w:ascii="Consolas" w:hAnsi="Consolas"/>
                <w:color w:val="F1F5F9"/>
                <w:sz w:val="17"/>
              </w:rPr>
              <w:t>ổ</w:t>
            </w:r>
            <w:r>
              <w:rPr>
                <w:rFonts w:ascii="Consolas" w:hAnsi="Consolas"/>
                <w:color w:val="F1F5F9"/>
                <w:sz w:val="17"/>
              </w:rPr>
              <w:t>i</w:t>
            </w:r>
          </w:p>
          <w:p w14:paraId="1C267BA5" w14:textId="77777777" w:rsidR="00863F5E" w:rsidRDefault="00D8560E" w:rsidP="00105BD4">
            <w:pPr>
              <w:spacing w:after="0" w:line="252" w:lineRule="auto"/>
            </w:pPr>
            <w:r>
              <w:rPr>
                <w:rFonts w:ascii="Consolas" w:hAnsi="Consolas"/>
                <w:color w:val="F1F5F9"/>
                <w:sz w:val="17"/>
              </w:rPr>
              <w:t>deactivate DB</w:t>
            </w:r>
          </w:p>
          <w:p w14:paraId="0B622ABB" w14:textId="77777777" w:rsidR="00863F5E" w:rsidRDefault="00D8560E" w:rsidP="00105BD4">
            <w:pPr>
              <w:spacing w:after="0" w:line="252" w:lineRule="auto"/>
            </w:pPr>
            <w:r>
              <w:rPr>
                <w:rFonts w:ascii="Consolas" w:hAnsi="Consolas"/>
                <w:color w:val="F1F5F9"/>
                <w:sz w:val="17"/>
              </w:rPr>
              <w:t>SVC --&gt; API : Xác nh</w:t>
            </w:r>
            <w:r>
              <w:rPr>
                <w:rFonts w:ascii="Consolas" w:hAnsi="Consolas"/>
                <w:color w:val="F1F5F9"/>
                <w:sz w:val="17"/>
              </w:rPr>
              <w:t>ậ</w:t>
            </w:r>
            <w:r>
              <w:rPr>
                <w:rFonts w:ascii="Consolas" w:hAnsi="Consolas"/>
                <w:color w:val="F1F5F9"/>
                <w:sz w:val="17"/>
              </w:rPr>
              <w:t>n duy</w:t>
            </w:r>
            <w:r>
              <w:rPr>
                <w:rFonts w:ascii="Consolas" w:hAnsi="Consolas"/>
                <w:color w:val="F1F5F9"/>
                <w:sz w:val="17"/>
              </w:rPr>
              <w:t>ệ</w:t>
            </w:r>
            <w:r>
              <w:rPr>
                <w:rFonts w:ascii="Consolas" w:hAnsi="Consolas"/>
                <w:color w:val="F1F5F9"/>
                <w:sz w:val="17"/>
              </w:rPr>
              <w:t>t n</w:t>
            </w:r>
            <w:r>
              <w:rPr>
                <w:rFonts w:ascii="Consolas" w:hAnsi="Consolas"/>
                <w:color w:val="F1F5F9"/>
                <w:sz w:val="17"/>
              </w:rPr>
              <w:t>ạ</w:t>
            </w:r>
            <w:r>
              <w:rPr>
                <w:rFonts w:ascii="Consolas" w:hAnsi="Consolas"/>
                <w:color w:val="F1F5F9"/>
                <w:sz w:val="17"/>
              </w:rPr>
              <w:t>p thành công</w:t>
            </w:r>
          </w:p>
          <w:p w14:paraId="500E0DD7" w14:textId="77777777" w:rsidR="00863F5E" w:rsidRDefault="00D8560E" w:rsidP="00105BD4">
            <w:pPr>
              <w:spacing w:after="0" w:line="252" w:lineRule="auto"/>
            </w:pPr>
            <w:r>
              <w:rPr>
                <w:rFonts w:ascii="Consolas" w:hAnsi="Consolas"/>
                <w:color w:val="F1F5F9"/>
                <w:sz w:val="17"/>
              </w:rPr>
              <w:t>deactivate SVC</w:t>
            </w:r>
          </w:p>
          <w:p w14:paraId="4635DD01"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w:t>
            </w:r>
          </w:p>
          <w:p w14:paraId="1B6C386C" w14:textId="77777777" w:rsidR="00863F5E" w:rsidRDefault="00D8560E" w:rsidP="00105BD4">
            <w:pPr>
              <w:spacing w:after="0" w:line="252" w:lineRule="auto"/>
            </w:pPr>
            <w:r>
              <w:rPr>
                <w:rFonts w:ascii="Consolas" w:hAnsi="Consolas"/>
                <w:color w:val="F1F5F9"/>
                <w:sz w:val="17"/>
              </w:rPr>
              <w:t>deactivate API</w:t>
            </w:r>
          </w:p>
          <w:p w14:paraId="21BD3E89" w14:textId="77777777" w:rsidR="00863F5E" w:rsidRDefault="00D8560E" w:rsidP="00105BD4">
            <w:pPr>
              <w:spacing w:after="0" w:line="252" w:lineRule="auto"/>
            </w:pPr>
            <w:r>
              <w:rPr>
                <w:rFonts w:ascii="Consolas" w:hAnsi="Consolas"/>
                <w:color w:val="F1F5F9"/>
                <w:sz w:val="17"/>
              </w:rPr>
              <w:t>GD --&gt; ADM : Đ</w:t>
            </w:r>
            <w:r>
              <w:rPr>
                <w:rFonts w:ascii="Consolas" w:hAnsi="Consolas"/>
                <w:color w:val="F1F5F9"/>
                <w:sz w:val="17"/>
              </w:rPr>
              <w:t>ổ</w:t>
            </w:r>
            <w:r>
              <w:rPr>
                <w:rFonts w:ascii="Consolas" w:hAnsi="Consolas"/>
                <w:color w:val="F1F5F9"/>
                <w:sz w:val="17"/>
              </w:rPr>
              <w:t>i badge tr</w:t>
            </w:r>
            <w:r>
              <w:rPr>
                <w:rFonts w:ascii="Consolas" w:hAnsi="Consolas"/>
                <w:color w:val="F1F5F9"/>
                <w:sz w:val="17"/>
              </w:rPr>
              <w:t>ạ</w:t>
            </w:r>
            <w:r>
              <w:rPr>
                <w:rFonts w:ascii="Consolas" w:hAnsi="Consolas"/>
                <w:color w:val="F1F5F9"/>
                <w:sz w:val="17"/>
              </w:rPr>
              <w:t>ng thái sang màu Xanh (Đã duy</w:t>
            </w:r>
            <w:r>
              <w:rPr>
                <w:rFonts w:ascii="Consolas" w:hAnsi="Consolas"/>
                <w:color w:val="F1F5F9"/>
                <w:sz w:val="17"/>
              </w:rPr>
              <w:t>ệ</w:t>
            </w:r>
            <w:r>
              <w:rPr>
                <w:rFonts w:ascii="Consolas" w:hAnsi="Consolas"/>
                <w:color w:val="F1F5F9"/>
                <w:sz w:val="17"/>
              </w:rPr>
              <w:t>t)</w:t>
            </w:r>
          </w:p>
          <w:p w14:paraId="7414C331" w14:textId="77777777" w:rsidR="00863F5E" w:rsidRDefault="00D8560E" w:rsidP="00105BD4">
            <w:pPr>
              <w:spacing w:after="0" w:line="252" w:lineRule="auto"/>
            </w:pPr>
            <w:r>
              <w:rPr>
                <w:rFonts w:ascii="Consolas" w:hAnsi="Consolas"/>
                <w:color w:val="F1F5F9"/>
                <w:sz w:val="17"/>
              </w:rPr>
              <w:t>else Không th</w:t>
            </w:r>
            <w:r>
              <w:rPr>
                <w:rFonts w:ascii="Consolas" w:hAnsi="Consolas"/>
                <w:color w:val="F1F5F9"/>
                <w:sz w:val="17"/>
              </w:rPr>
              <w:t>ấ</w:t>
            </w:r>
            <w:r>
              <w:rPr>
                <w:rFonts w:ascii="Consolas" w:hAnsi="Consolas"/>
                <w:color w:val="F1F5F9"/>
                <w:sz w:val="17"/>
              </w:rPr>
              <w:t>y ti</w:t>
            </w:r>
            <w:r>
              <w:rPr>
                <w:rFonts w:ascii="Consolas" w:hAnsi="Consolas"/>
                <w:color w:val="F1F5F9"/>
                <w:sz w:val="17"/>
              </w:rPr>
              <w:t>ề</w:t>
            </w:r>
            <w:r>
              <w:rPr>
                <w:rFonts w:ascii="Consolas" w:hAnsi="Consolas"/>
                <w:color w:val="F1F5F9"/>
                <w:sz w:val="17"/>
              </w:rPr>
              <w:t>n v</w:t>
            </w:r>
            <w:r>
              <w:rPr>
                <w:rFonts w:ascii="Consolas" w:hAnsi="Consolas"/>
                <w:color w:val="F1F5F9"/>
                <w:sz w:val="17"/>
              </w:rPr>
              <w:t>ề</w:t>
            </w:r>
            <w:r>
              <w:rPr>
                <w:rFonts w:ascii="Consolas" w:hAnsi="Consolas"/>
                <w:color w:val="F1F5F9"/>
                <w:sz w:val="17"/>
              </w:rPr>
              <w:t xml:space="preserve"> ho</w:t>
            </w:r>
            <w:r>
              <w:rPr>
                <w:rFonts w:ascii="Consolas" w:hAnsi="Consolas"/>
                <w:color w:val="F1F5F9"/>
                <w:sz w:val="17"/>
              </w:rPr>
              <w:t>ặ</w:t>
            </w:r>
            <w:r>
              <w:rPr>
                <w:rFonts w:ascii="Consolas" w:hAnsi="Consolas"/>
                <w:color w:val="F1F5F9"/>
                <w:sz w:val="17"/>
              </w:rPr>
              <w:t>c gian l</w:t>
            </w:r>
            <w:r>
              <w:rPr>
                <w:rFonts w:ascii="Consolas" w:hAnsi="Consolas"/>
                <w:color w:val="F1F5F9"/>
                <w:sz w:val="17"/>
              </w:rPr>
              <w:t>ậ</w:t>
            </w:r>
            <w:r>
              <w:rPr>
                <w:rFonts w:ascii="Consolas" w:hAnsi="Consolas"/>
                <w:color w:val="F1F5F9"/>
                <w:sz w:val="17"/>
              </w:rPr>
              <w:t>n</w:t>
            </w:r>
          </w:p>
          <w:p w14:paraId="5B911C32" w14:textId="77777777" w:rsidR="00863F5E" w:rsidRDefault="00D8560E" w:rsidP="00105BD4">
            <w:pPr>
              <w:spacing w:after="0" w:line="252" w:lineRule="auto"/>
            </w:pPr>
            <w:r>
              <w:rPr>
                <w:rFonts w:ascii="Consolas" w:hAnsi="Consolas"/>
                <w:color w:val="F1F5F9"/>
                <w:sz w:val="17"/>
              </w:rPr>
              <w:t>ADM -&gt; GD : B</w:t>
            </w:r>
            <w:r>
              <w:rPr>
                <w:rFonts w:ascii="Consolas" w:hAnsi="Consolas"/>
                <w:color w:val="F1F5F9"/>
                <w:sz w:val="17"/>
              </w:rPr>
              <w:t>ấ</w:t>
            </w:r>
            <w:r>
              <w:rPr>
                <w:rFonts w:ascii="Consolas" w:hAnsi="Consolas"/>
                <w:color w:val="F1F5F9"/>
                <w:sz w:val="17"/>
              </w:rPr>
              <w:t>m nút 'T</w:t>
            </w:r>
            <w:r>
              <w:rPr>
                <w:rFonts w:ascii="Consolas" w:hAnsi="Consolas"/>
                <w:color w:val="F1F5F9"/>
                <w:sz w:val="17"/>
              </w:rPr>
              <w:t>ừ</w:t>
            </w:r>
            <w:r>
              <w:rPr>
                <w:rFonts w:ascii="Consolas" w:hAnsi="Consolas"/>
                <w:color w:val="F1F5F9"/>
                <w:sz w:val="17"/>
              </w:rPr>
              <w:t xml:space="preserve"> ch</w:t>
            </w:r>
            <w:r>
              <w:rPr>
                <w:rFonts w:ascii="Consolas" w:hAnsi="Consolas"/>
                <w:color w:val="F1F5F9"/>
                <w:sz w:val="17"/>
              </w:rPr>
              <w:t>ố</w:t>
            </w:r>
            <w:r>
              <w:rPr>
                <w:rFonts w:ascii="Consolas" w:hAnsi="Consolas"/>
                <w:color w:val="F1F5F9"/>
                <w:sz w:val="17"/>
              </w:rPr>
              <w:t>i' (RequestId) kèm ghi chú lý do</w:t>
            </w:r>
          </w:p>
          <w:p w14:paraId="68F38B7E" w14:textId="77777777" w:rsidR="00863F5E" w:rsidRDefault="00D8560E" w:rsidP="00105BD4">
            <w:pPr>
              <w:spacing w:after="0" w:line="252" w:lineRule="auto"/>
            </w:pPr>
            <w:r>
              <w:rPr>
                <w:rFonts w:ascii="Consolas" w:hAnsi="Consolas"/>
                <w:color w:val="F1F5F9"/>
                <w:sz w:val="17"/>
              </w:rPr>
              <w:t>GD -&gt; API : POST /api/payment/reject-deposit/{id}</w:t>
            </w:r>
          </w:p>
          <w:p w14:paraId="623B5F1A" w14:textId="77777777" w:rsidR="00863F5E" w:rsidRDefault="00D8560E" w:rsidP="00105BD4">
            <w:pPr>
              <w:spacing w:after="0" w:line="252" w:lineRule="auto"/>
            </w:pPr>
            <w:r>
              <w:rPr>
                <w:rFonts w:ascii="Consolas" w:hAnsi="Consolas"/>
                <w:color w:val="F1F5F9"/>
                <w:sz w:val="17"/>
              </w:rPr>
              <w:t>activate API</w:t>
            </w:r>
          </w:p>
          <w:p w14:paraId="1ABC4BBA" w14:textId="77777777" w:rsidR="00863F5E" w:rsidRDefault="00D8560E" w:rsidP="00105BD4">
            <w:pPr>
              <w:spacing w:after="0" w:line="252" w:lineRule="auto"/>
            </w:pPr>
            <w:r>
              <w:rPr>
                <w:rFonts w:ascii="Consolas" w:hAnsi="Consolas"/>
                <w:color w:val="F1F5F9"/>
                <w:sz w:val="17"/>
              </w:rPr>
              <w:t>API -&gt; DB : UPDATE DepositRequests SET Status = 'Rejected'</w:t>
            </w:r>
          </w:p>
          <w:p w14:paraId="44B1EBE5" w14:textId="77777777" w:rsidR="00863F5E" w:rsidRDefault="00D8560E" w:rsidP="00105BD4">
            <w:pPr>
              <w:spacing w:after="0" w:line="252" w:lineRule="auto"/>
            </w:pPr>
            <w:r>
              <w:rPr>
                <w:rFonts w:ascii="Consolas" w:hAnsi="Consolas"/>
                <w:color w:val="F1F5F9"/>
                <w:sz w:val="17"/>
              </w:rPr>
              <w:t>activate DB</w:t>
            </w:r>
          </w:p>
          <w:p w14:paraId="78B39B69" w14:textId="77777777" w:rsidR="00863F5E" w:rsidRDefault="00D8560E" w:rsidP="00105BD4">
            <w:pPr>
              <w:spacing w:after="0" w:line="252" w:lineRule="auto"/>
            </w:pPr>
            <w:r>
              <w:rPr>
                <w:rFonts w:ascii="Consolas" w:hAnsi="Consolas"/>
                <w:color w:val="F1F5F9"/>
                <w:sz w:val="17"/>
              </w:rPr>
              <w:t>DB --&gt; API :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thành công</w:t>
            </w:r>
          </w:p>
          <w:p w14:paraId="1D5E0894" w14:textId="77777777" w:rsidR="00863F5E" w:rsidRDefault="00D8560E" w:rsidP="00105BD4">
            <w:pPr>
              <w:spacing w:after="0" w:line="252" w:lineRule="auto"/>
            </w:pPr>
            <w:r>
              <w:rPr>
                <w:rFonts w:ascii="Consolas" w:hAnsi="Consolas"/>
                <w:color w:val="F1F5F9"/>
                <w:sz w:val="17"/>
              </w:rPr>
              <w:t>deactivate DB</w:t>
            </w:r>
          </w:p>
          <w:p w14:paraId="3B7BCBF0"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w:t>
            </w:r>
          </w:p>
          <w:p w14:paraId="174B9C8B" w14:textId="77777777" w:rsidR="00863F5E" w:rsidRDefault="00D8560E" w:rsidP="00105BD4">
            <w:pPr>
              <w:spacing w:after="0" w:line="252" w:lineRule="auto"/>
            </w:pPr>
            <w:r>
              <w:rPr>
                <w:rFonts w:ascii="Consolas" w:hAnsi="Consolas"/>
                <w:color w:val="F1F5F9"/>
                <w:sz w:val="17"/>
              </w:rPr>
              <w:t>deactivate API</w:t>
            </w:r>
          </w:p>
          <w:p w14:paraId="4AC1389E" w14:textId="77777777" w:rsidR="00863F5E" w:rsidRDefault="00D8560E" w:rsidP="00105BD4">
            <w:pPr>
              <w:spacing w:after="0" w:line="252" w:lineRule="auto"/>
            </w:pPr>
            <w:r>
              <w:rPr>
                <w:rFonts w:ascii="Consolas" w:hAnsi="Consolas"/>
                <w:color w:val="F1F5F9"/>
                <w:sz w:val="17"/>
              </w:rPr>
              <w:t>GD --&gt; ADM : Đ</w:t>
            </w:r>
            <w:r>
              <w:rPr>
                <w:rFonts w:ascii="Consolas" w:hAnsi="Consolas"/>
                <w:color w:val="F1F5F9"/>
                <w:sz w:val="17"/>
              </w:rPr>
              <w:t>ổ</w:t>
            </w:r>
            <w:r>
              <w:rPr>
                <w:rFonts w:ascii="Consolas" w:hAnsi="Consolas"/>
                <w:color w:val="F1F5F9"/>
                <w:sz w:val="17"/>
              </w:rPr>
              <w:t>i badge tr</w:t>
            </w:r>
            <w:r>
              <w:rPr>
                <w:rFonts w:ascii="Consolas" w:hAnsi="Consolas"/>
                <w:color w:val="F1F5F9"/>
                <w:sz w:val="17"/>
              </w:rPr>
              <w:t>ạ</w:t>
            </w:r>
            <w:r>
              <w:rPr>
                <w:rFonts w:ascii="Consolas" w:hAnsi="Consolas"/>
                <w:color w:val="F1F5F9"/>
                <w:sz w:val="17"/>
              </w:rPr>
              <w:t>ng thái sang màu Đ</w:t>
            </w:r>
            <w:r>
              <w:rPr>
                <w:rFonts w:ascii="Consolas" w:hAnsi="Consolas"/>
                <w:color w:val="F1F5F9"/>
                <w:sz w:val="17"/>
              </w:rPr>
              <w:t>ỏ</w:t>
            </w:r>
            <w:r>
              <w:rPr>
                <w:rFonts w:ascii="Consolas" w:hAnsi="Consolas"/>
                <w:color w:val="F1F5F9"/>
                <w:sz w:val="17"/>
              </w:rPr>
              <w:t xml:space="preserve"> (Đã t</w:t>
            </w:r>
            <w:r>
              <w:rPr>
                <w:rFonts w:ascii="Consolas" w:hAnsi="Consolas"/>
                <w:color w:val="F1F5F9"/>
                <w:sz w:val="17"/>
              </w:rPr>
              <w:t>ừ</w:t>
            </w:r>
            <w:r>
              <w:rPr>
                <w:rFonts w:ascii="Consolas" w:hAnsi="Consolas"/>
                <w:color w:val="F1F5F9"/>
                <w:sz w:val="17"/>
              </w:rPr>
              <w:t xml:space="preserve"> ch</w:t>
            </w:r>
            <w:r>
              <w:rPr>
                <w:rFonts w:ascii="Consolas" w:hAnsi="Consolas"/>
                <w:color w:val="F1F5F9"/>
                <w:sz w:val="17"/>
              </w:rPr>
              <w:t>ố</w:t>
            </w:r>
            <w:r>
              <w:rPr>
                <w:rFonts w:ascii="Consolas" w:hAnsi="Consolas"/>
                <w:color w:val="F1F5F9"/>
                <w:sz w:val="17"/>
              </w:rPr>
              <w:t>i)</w:t>
            </w:r>
          </w:p>
          <w:p w14:paraId="71A5E11C" w14:textId="77777777" w:rsidR="00863F5E" w:rsidRDefault="00D8560E" w:rsidP="00105BD4">
            <w:pPr>
              <w:spacing w:after="0" w:line="252" w:lineRule="auto"/>
            </w:pPr>
            <w:r>
              <w:rPr>
                <w:rFonts w:ascii="Consolas" w:hAnsi="Consolas"/>
                <w:color w:val="F1F5F9"/>
                <w:sz w:val="17"/>
              </w:rPr>
              <w:t>end</w:t>
            </w:r>
          </w:p>
          <w:p w14:paraId="03B9D59A" w14:textId="77777777" w:rsidR="00863F5E" w:rsidRDefault="00D8560E" w:rsidP="00105BD4">
            <w:pPr>
              <w:spacing w:after="0" w:line="252" w:lineRule="auto"/>
            </w:pPr>
            <w:r>
              <w:rPr>
                <w:rFonts w:ascii="Consolas" w:hAnsi="Consolas"/>
                <w:color w:val="F1F5F9"/>
                <w:sz w:val="17"/>
              </w:rPr>
              <w:t>deactivate GD</w:t>
            </w:r>
          </w:p>
          <w:p w14:paraId="0B44341D" w14:textId="77777777" w:rsidR="00863F5E" w:rsidRDefault="00D8560E" w:rsidP="00105BD4">
            <w:pPr>
              <w:spacing w:after="0" w:line="252" w:lineRule="auto"/>
            </w:pPr>
            <w:r>
              <w:rPr>
                <w:rFonts w:ascii="Consolas" w:hAnsi="Consolas"/>
                <w:color w:val="F1F5F9"/>
                <w:sz w:val="17"/>
              </w:rPr>
              <w:t>@enduml</w:t>
            </w:r>
          </w:p>
        </w:tc>
      </w:tr>
    </w:tbl>
    <w:p w14:paraId="77AC8C9C" w14:textId="77777777" w:rsidR="00863F5E" w:rsidRDefault="00863F5E" w:rsidP="00105BD4">
      <w:pPr>
        <w:spacing w:after="80"/>
      </w:pPr>
    </w:p>
    <w:p w14:paraId="319B4558" w14:textId="50D872FF" w:rsidR="00863F5E" w:rsidRDefault="009335D6" w:rsidP="00105BD4">
      <w:pPr>
        <w:pBdr>
          <w:bottom w:val="single" w:sz="6" w:space="1" w:color="E2E8F0"/>
        </w:pBdr>
        <w:spacing w:before="120" w:after="120"/>
      </w:pPr>
      <w:r>
        <w:rPr>
          <w:noProof/>
        </w:rPr>
        <w:drawing>
          <wp:inline distT="0" distB="0" distL="0" distR="0" wp14:anchorId="1AC09095" wp14:editId="687765D7">
            <wp:extent cx="10770154" cy="5696243"/>
            <wp:effectExtent l="0" t="0" r="0" b="0"/>
            <wp:docPr id="8583407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40798" name=""/>
                    <pic:cNvPicPr/>
                  </pic:nvPicPr>
                  <pic:blipFill>
                    <a:blip r:embed="rId29"/>
                    <a:stretch>
                      <a:fillRect/>
                    </a:stretch>
                  </pic:blipFill>
                  <pic:spPr>
                    <a:xfrm>
                      <a:off x="0" y="0"/>
                      <a:ext cx="10770154" cy="5696243"/>
                    </a:xfrm>
                    <a:prstGeom prst="rect">
                      <a:avLst/>
                    </a:prstGeom>
                  </pic:spPr>
                </pic:pic>
              </a:graphicData>
            </a:graphic>
          </wp:inline>
        </w:drawing>
      </w:r>
    </w:p>
    <w:p w14:paraId="2CC0006F" w14:textId="77777777" w:rsidR="00863F5E" w:rsidRDefault="00D8560E" w:rsidP="00105BD4">
      <w:pPr>
        <w:keepNext/>
        <w:spacing w:before="200" w:after="60"/>
      </w:pPr>
      <w:r>
        <w:rPr>
          <w:rFonts w:ascii="Arial" w:hAnsi="Arial"/>
          <w:b/>
          <w:color w:val="0369A1"/>
        </w:rPr>
        <w:t>3.3.12 UC012: H</w:t>
      </w:r>
      <w:r>
        <w:rPr>
          <w:rFonts w:ascii="Arial" w:hAnsi="Arial"/>
          <w:b/>
          <w:color w:val="0369A1"/>
        </w:rPr>
        <w:t>ủ</w:t>
      </w:r>
      <w:r>
        <w:rPr>
          <w:rFonts w:ascii="Arial" w:hAnsi="Arial"/>
          <w:b/>
          <w:color w:val="0369A1"/>
        </w:rPr>
        <w:t>y l</w:t>
      </w:r>
      <w:r>
        <w:rPr>
          <w:rFonts w:ascii="Arial" w:hAnsi="Arial"/>
          <w:b/>
          <w:color w:val="0369A1"/>
        </w:rPr>
        <w:t>ị</w:t>
      </w:r>
      <w:r>
        <w:rPr>
          <w:rFonts w:ascii="Arial" w:hAnsi="Arial"/>
          <w:b/>
          <w:color w:val="0369A1"/>
        </w:rPr>
        <w:t>ch đ</w:t>
      </w:r>
      <w:r>
        <w:rPr>
          <w:rFonts w:ascii="Arial" w:hAnsi="Arial"/>
          <w:b/>
          <w:color w:val="0369A1"/>
        </w:rPr>
        <w:t>ặ</w:t>
      </w:r>
      <w:r>
        <w:rPr>
          <w:rFonts w:ascii="Arial" w:hAnsi="Arial"/>
          <w:b/>
          <w:color w:val="0369A1"/>
        </w:rPr>
        <w:t>t sân &amp; T</w:t>
      </w:r>
      <w:r>
        <w:rPr>
          <w:rFonts w:ascii="Arial" w:hAnsi="Arial"/>
          <w:b/>
          <w:color w:val="0369A1"/>
        </w:rPr>
        <w:t>ự</w:t>
      </w:r>
      <w:r>
        <w:rPr>
          <w:rFonts w:ascii="Arial" w:hAnsi="Arial"/>
          <w:b/>
          <w:color w:val="0369A1"/>
        </w:rPr>
        <w:t xml:space="preserve"> đ</w:t>
      </w:r>
      <w:r>
        <w:rPr>
          <w:rFonts w:ascii="Arial" w:hAnsi="Arial"/>
          <w:b/>
          <w:color w:val="0369A1"/>
        </w:rPr>
        <w:t>ộ</w:t>
      </w:r>
      <w:r>
        <w:rPr>
          <w:rFonts w:ascii="Arial" w:hAnsi="Arial"/>
          <w:b/>
          <w:color w:val="0369A1"/>
        </w:rPr>
        <w:t>ng hoàn ti</w:t>
      </w:r>
      <w:r>
        <w:rPr>
          <w:rFonts w:ascii="Arial" w:hAnsi="Arial"/>
          <w:b/>
          <w:color w:val="0369A1"/>
        </w:rPr>
        <w:t>ề</w:t>
      </w:r>
      <w:r>
        <w:rPr>
          <w:rFonts w:ascii="Arial" w:hAnsi="Arial"/>
          <w:b/>
          <w:color w:val="0369A1"/>
        </w:rPr>
        <w:t>n ví 100%</w:t>
      </w:r>
    </w:p>
    <w:p w14:paraId="5CDD7664"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X</w:t>
      </w:r>
      <w:r>
        <w:rPr>
          <w:rFonts w:ascii="Arial" w:hAnsi="Arial"/>
          <w:color w:val="1E293B"/>
          <w:sz w:val="20"/>
        </w:rPr>
        <w:t>ử</w:t>
      </w:r>
      <w:r>
        <w:rPr>
          <w:rFonts w:ascii="Arial" w:hAnsi="Arial"/>
          <w:color w:val="1E293B"/>
          <w:sz w:val="20"/>
        </w:rPr>
        <w:t xml:space="preserve"> lý các tình hu</w:t>
      </w:r>
      <w:r>
        <w:rPr>
          <w:rFonts w:ascii="Arial" w:hAnsi="Arial"/>
          <w:color w:val="1E293B"/>
          <w:sz w:val="20"/>
        </w:rPr>
        <w:t>ố</w:t>
      </w:r>
      <w:r>
        <w:rPr>
          <w:rFonts w:ascii="Arial" w:hAnsi="Arial"/>
          <w:color w:val="1E293B"/>
          <w:sz w:val="20"/>
        </w:rPr>
        <w:t>ng b</w:t>
      </w:r>
      <w:r>
        <w:rPr>
          <w:rFonts w:ascii="Arial" w:hAnsi="Arial"/>
          <w:color w:val="1E293B"/>
          <w:sz w:val="20"/>
        </w:rPr>
        <w:t>ấ</w:t>
      </w:r>
      <w:r>
        <w:rPr>
          <w:rFonts w:ascii="Arial" w:hAnsi="Arial"/>
          <w:color w:val="1E293B"/>
          <w:sz w:val="20"/>
        </w:rPr>
        <w:t>t kh</w:t>
      </w:r>
      <w:r>
        <w:rPr>
          <w:rFonts w:ascii="Arial" w:hAnsi="Arial"/>
          <w:color w:val="1E293B"/>
          <w:sz w:val="20"/>
        </w:rPr>
        <w:t>ả</w:t>
      </w:r>
      <w:r>
        <w:rPr>
          <w:rFonts w:ascii="Arial" w:hAnsi="Arial"/>
          <w:color w:val="1E293B"/>
          <w:sz w:val="20"/>
        </w:rPr>
        <w:t xml:space="preserve"> kháng (mưa bão ng</w:t>
      </w:r>
      <w:r>
        <w:rPr>
          <w:rFonts w:ascii="Arial" w:hAnsi="Arial"/>
          <w:color w:val="1E293B"/>
          <w:sz w:val="20"/>
        </w:rPr>
        <w:t>ậ</w:t>
      </w:r>
      <w:r>
        <w:rPr>
          <w:rFonts w:ascii="Arial" w:hAnsi="Arial"/>
          <w:color w:val="1E293B"/>
          <w:sz w:val="20"/>
        </w:rPr>
        <w:t>p sân, b</w:t>
      </w:r>
      <w:r>
        <w:rPr>
          <w:rFonts w:ascii="Arial" w:hAnsi="Arial"/>
          <w:color w:val="1E293B"/>
          <w:sz w:val="20"/>
        </w:rPr>
        <w:t>ả</w:t>
      </w:r>
      <w:r>
        <w:rPr>
          <w:rFonts w:ascii="Arial" w:hAnsi="Arial"/>
          <w:color w:val="1E293B"/>
          <w:sz w:val="20"/>
        </w:rPr>
        <w:t>o trì đ</w:t>
      </w:r>
      <w:r>
        <w:rPr>
          <w:rFonts w:ascii="Arial" w:hAnsi="Arial"/>
          <w:color w:val="1E293B"/>
          <w:sz w:val="20"/>
        </w:rPr>
        <w:t>ộ</w:t>
      </w:r>
      <w:r>
        <w:rPr>
          <w:rFonts w:ascii="Arial" w:hAnsi="Arial"/>
          <w:color w:val="1E293B"/>
          <w:sz w:val="20"/>
        </w:rPr>
        <w:t>t xu</w:t>
      </w:r>
      <w:r>
        <w:rPr>
          <w:rFonts w:ascii="Arial" w:hAnsi="Arial"/>
          <w:color w:val="1E293B"/>
          <w:sz w:val="20"/>
        </w:rPr>
        <w:t>ấ</w:t>
      </w:r>
      <w:r>
        <w:rPr>
          <w:rFonts w:ascii="Arial" w:hAnsi="Arial"/>
          <w:color w:val="1E293B"/>
          <w:sz w:val="20"/>
        </w:rPr>
        <w:t>t ho</w:t>
      </w:r>
      <w:r>
        <w:rPr>
          <w:rFonts w:ascii="Arial" w:hAnsi="Arial"/>
          <w:color w:val="1E293B"/>
          <w:sz w:val="20"/>
        </w:rPr>
        <w:t>ặ</w:t>
      </w:r>
      <w:r>
        <w:rPr>
          <w:rFonts w:ascii="Arial" w:hAnsi="Arial"/>
          <w:color w:val="1E293B"/>
          <w:sz w:val="20"/>
        </w:rPr>
        <w:t>c khách hàng báo b</w:t>
      </w:r>
      <w:r>
        <w:rPr>
          <w:rFonts w:ascii="Arial" w:hAnsi="Arial"/>
          <w:color w:val="1E293B"/>
          <w:sz w:val="20"/>
        </w:rPr>
        <w:t>ậ</w:t>
      </w:r>
      <w:r>
        <w:rPr>
          <w:rFonts w:ascii="Arial" w:hAnsi="Arial"/>
          <w:color w:val="1E293B"/>
          <w:sz w:val="20"/>
        </w:rPr>
        <w:t>n trư</w:t>
      </w:r>
      <w:r>
        <w:rPr>
          <w:rFonts w:ascii="Arial" w:hAnsi="Arial"/>
          <w:color w:val="1E293B"/>
          <w:sz w:val="20"/>
        </w:rPr>
        <w:t>ớ</w:t>
      </w:r>
      <w:r>
        <w:rPr>
          <w:rFonts w:ascii="Arial" w:hAnsi="Arial"/>
          <w:color w:val="1E293B"/>
          <w:sz w:val="20"/>
        </w:rPr>
        <w:t>c gi</w:t>
      </w:r>
      <w:r>
        <w:rPr>
          <w:rFonts w:ascii="Arial" w:hAnsi="Arial"/>
          <w:color w:val="1E293B"/>
          <w:sz w:val="20"/>
        </w:rPr>
        <w:t>ờ</w:t>
      </w:r>
      <w:r>
        <w:rPr>
          <w:rFonts w:ascii="Arial" w:hAnsi="Arial"/>
          <w:color w:val="1E293B"/>
          <w:sz w:val="20"/>
        </w:rPr>
        <w:t xml:space="preserve"> quy đ</w:t>
      </w:r>
      <w:r>
        <w:rPr>
          <w:rFonts w:ascii="Arial" w:hAnsi="Arial"/>
          <w:color w:val="1E293B"/>
          <w:sz w:val="20"/>
        </w:rPr>
        <w:t>ị</w:t>
      </w:r>
      <w:r>
        <w:rPr>
          <w:rFonts w:ascii="Arial" w:hAnsi="Arial"/>
          <w:color w:val="1E293B"/>
          <w:sz w:val="20"/>
        </w:rPr>
        <w:t>nh) b</w:t>
      </w:r>
      <w:r>
        <w:rPr>
          <w:rFonts w:ascii="Arial" w:hAnsi="Arial"/>
          <w:color w:val="1E293B"/>
          <w:sz w:val="20"/>
        </w:rPr>
        <w:t>ằ</w:t>
      </w:r>
      <w:r>
        <w:rPr>
          <w:rFonts w:ascii="Arial" w:hAnsi="Arial"/>
          <w:color w:val="1E293B"/>
          <w:sz w:val="20"/>
        </w:rPr>
        <w:t>ng cách h</w:t>
      </w:r>
      <w:r>
        <w:rPr>
          <w:rFonts w:ascii="Arial" w:hAnsi="Arial"/>
          <w:color w:val="1E293B"/>
          <w:sz w:val="20"/>
        </w:rPr>
        <w:t>ủ</w:t>
      </w:r>
      <w:r>
        <w:rPr>
          <w:rFonts w:ascii="Arial" w:hAnsi="Arial"/>
          <w:color w:val="1E293B"/>
          <w:sz w:val="20"/>
        </w:rPr>
        <w:t>y đơn an toàn và hoàn tr</w:t>
      </w:r>
      <w:r>
        <w:rPr>
          <w:rFonts w:ascii="Arial" w:hAnsi="Arial"/>
          <w:color w:val="1E293B"/>
          <w:sz w:val="20"/>
        </w:rPr>
        <w:t>ả</w:t>
      </w:r>
      <w:r>
        <w:rPr>
          <w:rFonts w:ascii="Arial" w:hAnsi="Arial"/>
          <w:color w:val="1E293B"/>
          <w:sz w:val="20"/>
        </w:rPr>
        <w:t xml:space="preserve"> 100% ti</w:t>
      </w:r>
      <w:r>
        <w:rPr>
          <w:rFonts w:ascii="Arial" w:hAnsi="Arial"/>
          <w:color w:val="1E293B"/>
          <w:sz w:val="20"/>
        </w:rPr>
        <w:t>ề</w:t>
      </w:r>
      <w:r>
        <w:rPr>
          <w:rFonts w:ascii="Arial" w:hAnsi="Arial"/>
          <w:color w:val="1E293B"/>
          <w:sz w:val="20"/>
        </w:rPr>
        <w:t>n vào ví c</w:t>
      </w:r>
      <w:r>
        <w:rPr>
          <w:rFonts w:ascii="Arial" w:hAnsi="Arial"/>
          <w:color w:val="1E293B"/>
          <w:sz w:val="20"/>
        </w:rPr>
        <w:t>ủ</w:t>
      </w:r>
      <w:r>
        <w:rPr>
          <w:rFonts w:ascii="Arial" w:hAnsi="Arial"/>
          <w:color w:val="1E293B"/>
          <w:sz w:val="20"/>
        </w:rPr>
        <w:t>a khách ngay l</w:t>
      </w:r>
      <w:r>
        <w:rPr>
          <w:rFonts w:ascii="Arial" w:hAnsi="Arial"/>
          <w:color w:val="1E293B"/>
          <w:sz w:val="20"/>
        </w:rPr>
        <w:t>ậ</w:t>
      </w:r>
      <w:r>
        <w:rPr>
          <w:rFonts w:ascii="Arial" w:hAnsi="Arial"/>
          <w:color w:val="1E293B"/>
          <w:sz w:val="20"/>
        </w:rPr>
        <w:t>p t</w:t>
      </w:r>
      <w:r>
        <w:rPr>
          <w:rFonts w:ascii="Arial" w:hAnsi="Arial"/>
          <w:color w:val="1E293B"/>
          <w:sz w:val="20"/>
        </w:rPr>
        <w:t>ứ</w:t>
      </w:r>
      <w:r>
        <w:rPr>
          <w:rFonts w:ascii="Arial" w:hAnsi="Arial"/>
          <w:color w:val="1E293B"/>
          <w:sz w:val="20"/>
        </w:rPr>
        <w:t>c.</w:t>
      </w:r>
    </w:p>
    <w:p w14:paraId="3713D2E3"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Khi thao tác H</w:t>
      </w:r>
      <w:r>
        <w:rPr>
          <w:rFonts w:ascii="Arial" w:hAnsi="Arial"/>
          <w:color w:val="1E293B"/>
          <w:sz w:val="20"/>
        </w:rPr>
        <w:t>ủ</w:t>
      </w:r>
      <w:r>
        <w:rPr>
          <w:rFonts w:ascii="Arial" w:hAnsi="Arial"/>
          <w:color w:val="1E293B"/>
          <w:sz w:val="20"/>
        </w:rPr>
        <w:t>y đơn đ</w:t>
      </w:r>
      <w:r>
        <w:rPr>
          <w:rFonts w:ascii="Arial" w:hAnsi="Arial"/>
          <w:color w:val="1E293B"/>
          <w:sz w:val="20"/>
        </w:rPr>
        <w:t>ặ</w:t>
      </w:r>
      <w:r>
        <w:rPr>
          <w:rFonts w:ascii="Arial" w:hAnsi="Arial"/>
          <w:color w:val="1E293B"/>
          <w:sz w:val="20"/>
        </w:rPr>
        <w:t>t sân đư</w:t>
      </w:r>
      <w:r>
        <w:rPr>
          <w:rFonts w:ascii="Arial" w:hAnsi="Arial"/>
          <w:color w:val="1E293B"/>
          <w:sz w:val="20"/>
        </w:rPr>
        <w:t>ợ</w:t>
      </w:r>
      <w:r>
        <w:rPr>
          <w:rFonts w:ascii="Arial" w:hAnsi="Arial"/>
          <w:color w:val="1E293B"/>
          <w:sz w:val="20"/>
        </w:rPr>
        <w:t>c kích ho</w:t>
      </w:r>
      <w:r>
        <w:rPr>
          <w:rFonts w:ascii="Arial" w:hAnsi="Arial"/>
          <w:color w:val="1E293B"/>
          <w:sz w:val="20"/>
        </w:rPr>
        <w:t>ạ</w:t>
      </w:r>
      <w:r>
        <w:rPr>
          <w:rFonts w:ascii="Arial" w:hAnsi="Arial"/>
          <w:color w:val="1E293B"/>
          <w:sz w:val="20"/>
        </w:rPr>
        <w:t>t,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tr</w:t>
      </w:r>
      <w:r>
        <w:rPr>
          <w:rFonts w:ascii="Arial" w:hAnsi="Arial"/>
          <w:color w:val="1E293B"/>
          <w:sz w:val="20"/>
        </w:rPr>
        <w:t>ạ</w:t>
      </w:r>
      <w:r>
        <w:rPr>
          <w:rFonts w:ascii="Arial" w:hAnsi="Arial"/>
          <w:color w:val="1E293B"/>
          <w:sz w:val="20"/>
        </w:rPr>
        <w:t>ng thái đơn đ</w:t>
      </w:r>
      <w:r>
        <w:rPr>
          <w:rFonts w:ascii="Arial" w:hAnsi="Arial"/>
          <w:color w:val="1E293B"/>
          <w:sz w:val="20"/>
        </w:rPr>
        <w:t>ặ</w:t>
      </w:r>
      <w:r>
        <w:rPr>
          <w:rFonts w:ascii="Arial" w:hAnsi="Arial"/>
          <w:color w:val="1E293B"/>
          <w:sz w:val="20"/>
        </w:rPr>
        <w:t xml:space="preserve">t sân thành </w:t>
      </w:r>
      <w:r>
        <w:rPr>
          <w:rFonts w:ascii="Consolas" w:hAnsi="Consolas"/>
          <w:b/>
          <w:color w:val="BE185D"/>
          <w:sz w:val="19"/>
        </w:rPr>
        <w:t>Cancelled</w:t>
      </w:r>
      <w:r>
        <w:rPr>
          <w:rFonts w:ascii="Arial" w:hAnsi="Arial"/>
          <w:color w:val="1E293B"/>
          <w:sz w:val="20"/>
        </w:rPr>
        <w:t xml:space="preserve"> (2), truy v</w:t>
      </w:r>
      <w:r>
        <w:rPr>
          <w:rFonts w:ascii="Arial" w:hAnsi="Arial"/>
          <w:color w:val="1E293B"/>
          <w:sz w:val="20"/>
        </w:rPr>
        <w:t>ấ</w:t>
      </w:r>
      <w:r>
        <w:rPr>
          <w:rFonts w:ascii="Arial" w:hAnsi="Arial"/>
          <w:color w:val="1E293B"/>
          <w:sz w:val="20"/>
        </w:rPr>
        <w:t>n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 xml:space="preserve">n </w:t>
      </w:r>
      <w:r>
        <w:rPr>
          <w:rFonts w:ascii="Consolas" w:hAnsi="Consolas"/>
          <w:b/>
          <w:color w:val="BE185D"/>
          <w:sz w:val="19"/>
        </w:rPr>
        <w:t>TotalPrice</w:t>
      </w:r>
      <w:r>
        <w:rPr>
          <w:rFonts w:ascii="Arial" w:hAnsi="Arial"/>
          <w:color w:val="1E293B"/>
          <w:sz w:val="20"/>
        </w:rPr>
        <w:t xml:space="preserve"> c</w:t>
      </w:r>
      <w:r>
        <w:rPr>
          <w:rFonts w:ascii="Arial" w:hAnsi="Arial"/>
          <w:color w:val="1E293B"/>
          <w:sz w:val="20"/>
        </w:rPr>
        <w:t>ủ</w:t>
      </w:r>
      <w:r>
        <w:rPr>
          <w:rFonts w:ascii="Arial" w:hAnsi="Arial"/>
          <w:color w:val="1E293B"/>
          <w:sz w:val="20"/>
        </w:rPr>
        <w:t>a đơn và c</w:t>
      </w:r>
      <w:r>
        <w:rPr>
          <w:rFonts w:ascii="Arial" w:hAnsi="Arial"/>
          <w:color w:val="1E293B"/>
          <w:sz w:val="20"/>
        </w:rPr>
        <w:t>ộ</w:t>
      </w:r>
      <w:r>
        <w:rPr>
          <w:rFonts w:ascii="Arial" w:hAnsi="Arial"/>
          <w:color w:val="1E293B"/>
          <w:sz w:val="20"/>
        </w:rPr>
        <w:t>ng th</w:t>
      </w:r>
      <w:r>
        <w:rPr>
          <w:rFonts w:ascii="Arial" w:hAnsi="Arial"/>
          <w:color w:val="1E293B"/>
          <w:sz w:val="20"/>
        </w:rPr>
        <w:t>ẳ</w:t>
      </w:r>
      <w:r>
        <w:rPr>
          <w:rFonts w:ascii="Arial" w:hAnsi="Arial"/>
          <w:color w:val="1E293B"/>
          <w:sz w:val="20"/>
        </w:rPr>
        <w:t xml:space="preserve">ng vào </w:t>
      </w:r>
      <w:r>
        <w:rPr>
          <w:rFonts w:ascii="Consolas" w:hAnsi="Consolas"/>
          <w:b/>
          <w:color w:val="BE185D"/>
          <w:sz w:val="19"/>
        </w:rPr>
        <w:t>user.WalletBalance</w:t>
      </w:r>
      <w:r>
        <w:rPr>
          <w:rFonts w:ascii="Arial" w:hAnsi="Arial"/>
          <w:color w:val="1E293B"/>
          <w:sz w:val="20"/>
        </w:rPr>
        <w:t>, đ</w:t>
      </w:r>
      <w:r>
        <w:rPr>
          <w:rFonts w:ascii="Arial" w:hAnsi="Arial"/>
          <w:color w:val="1E293B"/>
          <w:sz w:val="20"/>
        </w:rPr>
        <w:t>ồ</w:t>
      </w:r>
      <w:r>
        <w:rPr>
          <w:rFonts w:ascii="Arial" w:hAnsi="Arial"/>
          <w:color w:val="1E293B"/>
          <w:sz w:val="20"/>
        </w:rPr>
        <w:t>ng th</w:t>
      </w:r>
      <w:r>
        <w:rPr>
          <w:rFonts w:ascii="Arial" w:hAnsi="Arial"/>
          <w:color w:val="1E293B"/>
          <w:sz w:val="20"/>
        </w:rPr>
        <w:t>ờ</w:t>
      </w:r>
      <w:r>
        <w:rPr>
          <w:rFonts w:ascii="Arial" w:hAnsi="Arial"/>
          <w:color w:val="1E293B"/>
          <w:sz w:val="20"/>
        </w:rPr>
        <w:t>i t</w:t>
      </w:r>
      <w:r>
        <w:rPr>
          <w:rFonts w:ascii="Arial" w:hAnsi="Arial"/>
          <w:color w:val="1E293B"/>
          <w:sz w:val="20"/>
        </w:rPr>
        <w:t>ạ</w:t>
      </w:r>
      <w:r>
        <w:rPr>
          <w:rFonts w:ascii="Arial" w:hAnsi="Arial"/>
          <w:color w:val="1E293B"/>
          <w:sz w:val="20"/>
        </w:rPr>
        <w:t>o giao d</w:t>
      </w:r>
      <w:r>
        <w:rPr>
          <w:rFonts w:ascii="Arial" w:hAnsi="Arial"/>
          <w:color w:val="1E293B"/>
          <w:sz w:val="20"/>
        </w:rPr>
        <w:t>ị</w:t>
      </w:r>
      <w:r>
        <w:rPr>
          <w:rFonts w:ascii="Arial" w:hAnsi="Arial"/>
          <w:color w:val="1E293B"/>
          <w:sz w:val="20"/>
        </w:rPr>
        <w:t>ch lo</w:t>
      </w:r>
      <w:r>
        <w:rPr>
          <w:rFonts w:ascii="Arial" w:hAnsi="Arial"/>
          <w:color w:val="1E293B"/>
          <w:sz w:val="20"/>
        </w:rPr>
        <w:t>ạ</w:t>
      </w:r>
      <w:r>
        <w:rPr>
          <w:rFonts w:ascii="Arial" w:hAnsi="Arial"/>
          <w:color w:val="1E293B"/>
          <w:sz w:val="20"/>
        </w:rPr>
        <w:t xml:space="preserve">i </w:t>
      </w:r>
      <w:r>
        <w:rPr>
          <w:rFonts w:ascii="Consolas" w:hAnsi="Consolas"/>
          <w:b/>
          <w:color w:val="BE185D"/>
          <w:sz w:val="19"/>
        </w:rPr>
        <w:t>Refund</w:t>
      </w:r>
      <w:r>
        <w:rPr>
          <w:rFonts w:ascii="Arial" w:hAnsi="Arial"/>
          <w:color w:val="1E293B"/>
          <w:sz w:val="20"/>
        </w:rPr>
        <w:t xml:space="preserve"> (Hoàn ti</w:t>
      </w:r>
      <w:r>
        <w:rPr>
          <w:rFonts w:ascii="Arial" w:hAnsi="Arial"/>
          <w:color w:val="1E293B"/>
          <w:sz w:val="20"/>
        </w:rPr>
        <w:t>ề</w:t>
      </w:r>
      <w:r>
        <w:rPr>
          <w:rFonts w:ascii="Arial" w:hAnsi="Arial"/>
          <w:color w:val="1E293B"/>
          <w:sz w:val="20"/>
        </w:rPr>
        <w:t>n).</w:t>
      </w:r>
    </w:p>
    <w:p w14:paraId="0E8E3246"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(Admin), Khách hàng.</w:t>
      </w:r>
    </w:p>
    <w:p w14:paraId="002B58D0"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Đơn đ</w:t>
      </w:r>
      <w:r>
        <w:rPr>
          <w:rFonts w:ascii="Arial" w:hAnsi="Arial"/>
          <w:color w:val="1E293B"/>
          <w:sz w:val="20"/>
        </w:rPr>
        <w:t>ặ</w:t>
      </w:r>
      <w:r>
        <w:rPr>
          <w:rFonts w:ascii="Arial" w:hAnsi="Arial"/>
          <w:color w:val="1E293B"/>
          <w:sz w:val="20"/>
        </w:rPr>
        <w:t xml:space="preserve">t sân đang </w:t>
      </w:r>
      <w:r>
        <w:rPr>
          <w:rFonts w:ascii="Arial" w:hAnsi="Arial"/>
          <w:color w:val="1E293B"/>
          <w:sz w:val="20"/>
        </w:rPr>
        <w:t>ở</w:t>
      </w:r>
      <w:r>
        <w:rPr>
          <w:rFonts w:ascii="Arial" w:hAnsi="Arial"/>
          <w:color w:val="1E293B"/>
          <w:sz w:val="20"/>
        </w:rPr>
        <w:t xml:space="preserve"> tr</w:t>
      </w:r>
      <w:r>
        <w:rPr>
          <w:rFonts w:ascii="Arial" w:hAnsi="Arial"/>
          <w:color w:val="1E293B"/>
          <w:sz w:val="20"/>
        </w:rPr>
        <w:t>ạ</w:t>
      </w:r>
      <w:r>
        <w:rPr>
          <w:rFonts w:ascii="Arial" w:hAnsi="Arial"/>
          <w:color w:val="1E293B"/>
          <w:sz w:val="20"/>
        </w:rPr>
        <w:t xml:space="preserve">ng thái </w:t>
      </w:r>
      <w:r>
        <w:rPr>
          <w:rFonts w:ascii="Consolas" w:hAnsi="Consolas"/>
          <w:b/>
          <w:color w:val="BE185D"/>
          <w:sz w:val="19"/>
        </w:rPr>
        <w:t>Confirmed</w:t>
      </w:r>
      <w:r>
        <w:rPr>
          <w:rFonts w:ascii="Arial" w:hAnsi="Arial"/>
          <w:color w:val="1E293B"/>
          <w:sz w:val="20"/>
        </w:rPr>
        <w:t>.</w:t>
      </w:r>
    </w:p>
    <w:p w14:paraId="19FACB94"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Đơn đ</w:t>
      </w:r>
      <w:r>
        <w:rPr>
          <w:rFonts w:ascii="Arial" w:hAnsi="Arial"/>
          <w:color w:val="1E293B"/>
          <w:sz w:val="20"/>
        </w:rPr>
        <w:t>ặ</w:t>
      </w:r>
      <w:r>
        <w:rPr>
          <w:rFonts w:ascii="Arial" w:hAnsi="Arial"/>
          <w:color w:val="1E293B"/>
          <w:sz w:val="20"/>
        </w:rPr>
        <w:t>t sân chuy</w:t>
      </w:r>
      <w:r>
        <w:rPr>
          <w:rFonts w:ascii="Arial" w:hAnsi="Arial"/>
          <w:color w:val="1E293B"/>
          <w:sz w:val="20"/>
        </w:rPr>
        <w:t>ể</w:t>
      </w:r>
      <w:r>
        <w:rPr>
          <w:rFonts w:ascii="Arial" w:hAnsi="Arial"/>
          <w:color w:val="1E293B"/>
          <w:sz w:val="20"/>
        </w:rPr>
        <w:t xml:space="preserve">n thành </w:t>
      </w:r>
      <w:r>
        <w:rPr>
          <w:rFonts w:ascii="Consolas" w:hAnsi="Consolas"/>
          <w:b/>
          <w:color w:val="BE185D"/>
          <w:sz w:val="19"/>
        </w:rPr>
        <w:t>Cancelled</w:t>
      </w:r>
      <w:r>
        <w:rPr>
          <w:rFonts w:ascii="Arial" w:hAnsi="Arial"/>
          <w:color w:val="1E293B"/>
          <w:sz w:val="20"/>
        </w:rPr>
        <w:t>, ti</w:t>
      </w:r>
      <w:r>
        <w:rPr>
          <w:rFonts w:ascii="Arial" w:hAnsi="Arial"/>
          <w:color w:val="1E293B"/>
          <w:sz w:val="20"/>
        </w:rPr>
        <w:t>ề</w:t>
      </w:r>
      <w:r>
        <w:rPr>
          <w:rFonts w:ascii="Arial" w:hAnsi="Arial"/>
          <w:color w:val="1E293B"/>
          <w:sz w:val="20"/>
        </w:rPr>
        <w:t>n hoàn vào ví khách hàng đ</w:t>
      </w:r>
      <w:r>
        <w:rPr>
          <w:rFonts w:ascii="Arial" w:hAnsi="Arial"/>
          <w:color w:val="1E293B"/>
          <w:sz w:val="20"/>
        </w:rPr>
        <w:t>ầ</w:t>
      </w:r>
      <w:r>
        <w:rPr>
          <w:rFonts w:ascii="Arial" w:hAnsi="Arial"/>
          <w:color w:val="1E293B"/>
          <w:sz w:val="20"/>
        </w:rPr>
        <w:t>y đ</w:t>
      </w:r>
      <w:r>
        <w:rPr>
          <w:rFonts w:ascii="Arial" w:hAnsi="Arial"/>
          <w:color w:val="1E293B"/>
          <w:sz w:val="20"/>
        </w:rPr>
        <w:t>ủ</w:t>
      </w:r>
      <w:r>
        <w:rPr>
          <w:rFonts w:ascii="Arial" w:hAnsi="Arial"/>
          <w:color w:val="1E293B"/>
          <w:sz w:val="20"/>
        </w:rPr>
        <w:t xml:space="preserve"> và khung gi</w:t>
      </w:r>
      <w:r>
        <w:rPr>
          <w:rFonts w:ascii="Arial" w:hAnsi="Arial"/>
          <w:color w:val="1E293B"/>
          <w:sz w:val="20"/>
        </w:rPr>
        <w:t>ờ</w:t>
      </w:r>
      <w:r>
        <w:rPr>
          <w:rFonts w:ascii="Arial" w:hAnsi="Arial"/>
          <w:color w:val="1E293B"/>
          <w:sz w:val="20"/>
        </w:rPr>
        <w:t xml:space="preserve"> đó tr</w:t>
      </w:r>
      <w:r>
        <w:rPr>
          <w:rFonts w:ascii="Arial" w:hAnsi="Arial"/>
          <w:color w:val="1E293B"/>
          <w:sz w:val="20"/>
        </w:rPr>
        <w:t>ở</w:t>
      </w:r>
      <w:r>
        <w:rPr>
          <w:rFonts w:ascii="Arial" w:hAnsi="Arial"/>
          <w:color w:val="1E293B"/>
          <w:sz w:val="20"/>
        </w:rPr>
        <w:t xml:space="preserve"> l</w:t>
      </w:r>
      <w:r>
        <w:rPr>
          <w:rFonts w:ascii="Arial" w:hAnsi="Arial"/>
          <w:color w:val="1E293B"/>
          <w:sz w:val="20"/>
        </w:rPr>
        <w:t>ạ</w:t>
      </w:r>
      <w:r>
        <w:rPr>
          <w:rFonts w:ascii="Arial" w:hAnsi="Arial"/>
          <w:color w:val="1E293B"/>
          <w:sz w:val="20"/>
        </w:rPr>
        <w:t>i tr</w:t>
      </w:r>
      <w:r>
        <w:rPr>
          <w:rFonts w:ascii="Arial" w:hAnsi="Arial"/>
          <w:color w:val="1E293B"/>
          <w:sz w:val="20"/>
        </w:rPr>
        <w:t>ạ</w:t>
      </w:r>
      <w:r>
        <w:rPr>
          <w:rFonts w:ascii="Arial" w:hAnsi="Arial"/>
          <w:color w:val="1E293B"/>
          <w:sz w:val="20"/>
        </w:rPr>
        <w:t>ng thái Tr</w:t>
      </w:r>
      <w:r>
        <w:rPr>
          <w:rFonts w:ascii="Arial" w:hAnsi="Arial"/>
          <w:color w:val="1E293B"/>
          <w:sz w:val="20"/>
        </w:rPr>
        <w:t>ố</w:t>
      </w:r>
      <w:r>
        <w:rPr>
          <w:rFonts w:ascii="Arial" w:hAnsi="Arial"/>
          <w:color w:val="1E293B"/>
          <w:sz w:val="20"/>
        </w:rPr>
        <w:t>ng cho ngư</w:t>
      </w:r>
      <w:r>
        <w:rPr>
          <w:rFonts w:ascii="Arial" w:hAnsi="Arial"/>
          <w:color w:val="1E293B"/>
          <w:sz w:val="20"/>
        </w:rPr>
        <w:t>ờ</w:t>
      </w:r>
      <w:r>
        <w:rPr>
          <w:rFonts w:ascii="Arial" w:hAnsi="Arial"/>
          <w:color w:val="1E293B"/>
          <w:sz w:val="20"/>
        </w:rPr>
        <w:t>i khác đ</w:t>
      </w:r>
      <w:r>
        <w:rPr>
          <w:rFonts w:ascii="Arial" w:hAnsi="Arial"/>
          <w:color w:val="1E293B"/>
          <w:sz w:val="20"/>
        </w:rPr>
        <w:t>ặ</w:t>
      </w:r>
      <w:r>
        <w:rPr>
          <w:rFonts w:ascii="Arial" w:hAnsi="Arial"/>
          <w:color w:val="1E293B"/>
          <w:sz w:val="20"/>
        </w:rPr>
        <w:t>t.</w:t>
      </w:r>
    </w:p>
    <w:p w14:paraId="4560A018"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UC012):</w:t>
      </w:r>
    </w:p>
    <w:tbl>
      <w:tblPr>
        <w:tblW w:w="0" w:type="auto"/>
        <w:jc w:val="center"/>
        <w:tblLook w:val="04A0" w:firstRow="1" w:lastRow="0" w:firstColumn="1" w:lastColumn="0" w:noHBand="0" w:noVBand="1"/>
      </w:tblPr>
      <w:tblGrid>
        <w:gridCol w:w="9792"/>
      </w:tblGrid>
      <w:tr w:rsidR="00863F5E" w14:paraId="5AF046C2" w14:textId="77777777" w:rsidTr="009335D6">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6EA8AD3"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EDC7EFF" w14:textId="77777777" w:rsidR="00863F5E" w:rsidRDefault="00D8560E" w:rsidP="00105BD4">
            <w:pPr>
              <w:spacing w:after="0" w:line="252" w:lineRule="auto"/>
            </w:pPr>
            <w:r>
              <w:rPr>
                <w:rFonts w:ascii="Consolas" w:hAnsi="Consolas"/>
                <w:color w:val="F1F5F9"/>
                <w:sz w:val="17"/>
              </w:rPr>
              <w:t>@startuml</w:t>
            </w:r>
          </w:p>
          <w:p w14:paraId="3C00B4E9" w14:textId="77777777" w:rsidR="00863F5E" w:rsidRDefault="00D8560E" w:rsidP="00105BD4">
            <w:pPr>
              <w:spacing w:after="0" w:line="252" w:lineRule="auto"/>
            </w:pPr>
            <w:r>
              <w:rPr>
                <w:rFonts w:ascii="Consolas" w:hAnsi="Consolas"/>
                <w:color w:val="F1F5F9"/>
                <w:sz w:val="17"/>
              </w:rPr>
              <w:t>skinparam activity {</w:t>
            </w:r>
          </w:p>
          <w:p w14:paraId="022911EF" w14:textId="46366A49" w:rsidR="00863F5E" w:rsidRDefault="00D8560E" w:rsidP="00105BD4">
            <w:pPr>
              <w:spacing w:after="0" w:line="252" w:lineRule="auto"/>
            </w:pPr>
            <w:r>
              <w:rPr>
                <w:rFonts w:ascii="Consolas" w:hAnsi="Consolas"/>
                <w:color w:val="F1F5F9"/>
                <w:sz w:val="17"/>
              </w:rPr>
              <w:t>BackgroundColor #F8FAFC</w:t>
            </w:r>
          </w:p>
          <w:p w14:paraId="7CA1B5A4" w14:textId="30984458" w:rsidR="00863F5E" w:rsidRDefault="00D8560E" w:rsidP="00105BD4">
            <w:pPr>
              <w:spacing w:after="0" w:line="252" w:lineRule="auto"/>
            </w:pPr>
            <w:r>
              <w:rPr>
                <w:rFonts w:ascii="Consolas" w:hAnsi="Consolas"/>
                <w:color w:val="F1F5F9"/>
                <w:sz w:val="17"/>
              </w:rPr>
              <w:t>BorderColor #2563EB</w:t>
            </w:r>
          </w:p>
          <w:p w14:paraId="62C26125" w14:textId="5C82A4EE" w:rsidR="00863F5E" w:rsidRDefault="00D8560E" w:rsidP="00105BD4">
            <w:pPr>
              <w:spacing w:after="0" w:line="252" w:lineRule="auto"/>
            </w:pPr>
            <w:r>
              <w:rPr>
                <w:rFonts w:ascii="Consolas" w:hAnsi="Consolas"/>
                <w:color w:val="F1F5F9"/>
                <w:sz w:val="17"/>
              </w:rPr>
              <w:t>FontColor #0F172A</w:t>
            </w:r>
          </w:p>
          <w:p w14:paraId="5615B011" w14:textId="77777777" w:rsidR="00863F5E" w:rsidRDefault="00D8560E" w:rsidP="00105BD4">
            <w:pPr>
              <w:spacing w:after="0" w:line="252" w:lineRule="auto"/>
            </w:pPr>
            <w:r>
              <w:rPr>
                <w:rFonts w:ascii="Consolas" w:hAnsi="Consolas"/>
                <w:color w:val="F1F5F9"/>
                <w:sz w:val="17"/>
              </w:rPr>
              <w:t>}</w:t>
            </w:r>
          </w:p>
          <w:p w14:paraId="19105E09" w14:textId="77777777" w:rsidR="00863F5E" w:rsidRDefault="00D8560E" w:rsidP="00105BD4">
            <w:pPr>
              <w:spacing w:after="0" w:line="252" w:lineRule="auto"/>
            </w:pPr>
            <w:r>
              <w:rPr>
                <w:rFonts w:ascii="Consolas" w:hAnsi="Consolas"/>
                <w:color w:val="F1F5F9"/>
                <w:sz w:val="17"/>
              </w:rPr>
              <w:t>skinparam diamond {</w:t>
            </w:r>
          </w:p>
          <w:p w14:paraId="23F43B4A" w14:textId="1AFE2ACF" w:rsidR="00863F5E" w:rsidRDefault="00D8560E" w:rsidP="00105BD4">
            <w:pPr>
              <w:spacing w:after="0" w:line="252" w:lineRule="auto"/>
            </w:pPr>
            <w:r>
              <w:rPr>
                <w:rFonts w:ascii="Consolas" w:hAnsi="Consolas"/>
                <w:color w:val="F1F5F9"/>
                <w:sz w:val="17"/>
              </w:rPr>
              <w:t>BackgroundColor #EFF6FF</w:t>
            </w:r>
          </w:p>
          <w:p w14:paraId="6B934C50" w14:textId="23BD13B4" w:rsidR="00863F5E" w:rsidRDefault="00D8560E" w:rsidP="00105BD4">
            <w:pPr>
              <w:spacing w:after="0" w:line="252" w:lineRule="auto"/>
            </w:pPr>
            <w:r>
              <w:rPr>
                <w:rFonts w:ascii="Consolas" w:hAnsi="Consolas"/>
                <w:color w:val="F1F5F9"/>
                <w:sz w:val="17"/>
              </w:rPr>
              <w:t>BorderColor #1D4ED8</w:t>
            </w:r>
          </w:p>
          <w:p w14:paraId="0CE38F61" w14:textId="77777777" w:rsidR="00863F5E" w:rsidRDefault="00D8560E" w:rsidP="00105BD4">
            <w:pPr>
              <w:spacing w:after="0" w:line="252" w:lineRule="auto"/>
            </w:pPr>
            <w:r>
              <w:rPr>
                <w:rFonts w:ascii="Consolas" w:hAnsi="Consolas"/>
                <w:color w:val="F1F5F9"/>
                <w:sz w:val="17"/>
              </w:rPr>
              <w:t>}</w:t>
            </w:r>
          </w:p>
          <w:p w14:paraId="11002886" w14:textId="77777777" w:rsidR="00863F5E" w:rsidRDefault="00863F5E" w:rsidP="00105BD4">
            <w:pPr>
              <w:spacing w:after="0" w:line="252" w:lineRule="auto"/>
            </w:pPr>
          </w:p>
          <w:p w14:paraId="4E1F5D91" w14:textId="77777777" w:rsidR="00863F5E" w:rsidRDefault="00D8560E" w:rsidP="00105BD4">
            <w:pPr>
              <w:spacing w:after="0" w:line="252" w:lineRule="auto"/>
            </w:pPr>
            <w:r>
              <w:rPr>
                <w:rFonts w:ascii="Consolas" w:hAnsi="Consolas"/>
                <w:color w:val="F1F5F9"/>
                <w:sz w:val="17"/>
              </w:rPr>
              <w:t>|LÀN TÁC NHÂN: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 Khách|</w:t>
            </w:r>
          </w:p>
          <w:p w14:paraId="2455690E" w14:textId="77777777" w:rsidR="00863F5E" w:rsidRDefault="00D8560E" w:rsidP="00105BD4">
            <w:pPr>
              <w:spacing w:after="0" w:line="252" w:lineRule="auto"/>
            </w:pPr>
            <w:r>
              <w:rPr>
                <w:rFonts w:ascii="Consolas" w:hAnsi="Consolas"/>
                <w:color w:val="F1F5F9"/>
                <w:sz w:val="17"/>
              </w:rPr>
              <w:t>start</w:t>
            </w:r>
          </w:p>
          <w:p w14:paraId="7BAC0EB5" w14:textId="77777777" w:rsidR="00863F5E" w:rsidRDefault="00D8560E" w:rsidP="00105BD4">
            <w:pPr>
              <w:spacing w:after="0" w:line="252" w:lineRule="auto"/>
            </w:pPr>
            <w:r>
              <w:rPr>
                <w:rFonts w:ascii="Consolas" w:hAnsi="Consolas"/>
                <w:color w:val="F1F5F9"/>
                <w:sz w:val="17"/>
              </w:rPr>
              <w:t>:Ch</w:t>
            </w:r>
            <w:r>
              <w:rPr>
                <w:rFonts w:ascii="Consolas" w:hAnsi="Consolas"/>
                <w:color w:val="F1F5F9"/>
                <w:sz w:val="17"/>
              </w:rPr>
              <w:t>ọ</w:t>
            </w:r>
            <w:r>
              <w:rPr>
                <w:rFonts w:ascii="Consolas" w:hAnsi="Consolas"/>
                <w:color w:val="F1F5F9"/>
                <w:sz w:val="17"/>
              </w:rPr>
              <w:t>n đơn đ</w:t>
            </w:r>
            <w:r>
              <w:rPr>
                <w:rFonts w:ascii="Consolas" w:hAnsi="Consolas"/>
                <w:color w:val="F1F5F9"/>
                <w:sz w:val="17"/>
              </w:rPr>
              <w:t>ặ</w:t>
            </w:r>
            <w:r>
              <w:rPr>
                <w:rFonts w:ascii="Consolas" w:hAnsi="Consolas"/>
                <w:color w:val="F1F5F9"/>
                <w:sz w:val="17"/>
              </w:rPr>
              <w:t>t sân c</w:t>
            </w:r>
            <w:r>
              <w:rPr>
                <w:rFonts w:ascii="Consolas" w:hAnsi="Consolas"/>
                <w:color w:val="F1F5F9"/>
                <w:sz w:val="17"/>
              </w:rPr>
              <w:t>ầ</w:t>
            </w:r>
            <w:r>
              <w:rPr>
                <w:rFonts w:ascii="Consolas" w:hAnsi="Consolas"/>
                <w:color w:val="F1F5F9"/>
                <w:sz w:val="17"/>
              </w:rPr>
              <w:t>n h</w:t>
            </w:r>
            <w:r>
              <w:rPr>
                <w:rFonts w:ascii="Consolas" w:hAnsi="Consolas"/>
                <w:color w:val="F1F5F9"/>
                <w:sz w:val="17"/>
              </w:rPr>
              <w:t>ủ</w:t>
            </w:r>
            <w:r>
              <w:rPr>
                <w:rFonts w:ascii="Consolas" w:hAnsi="Consolas"/>
                <w:color w:val="F1F5F9"/>
                <w:sz w:val="17"/>
              </w:rPr>
              <w:t>y;</w:t>
            </w:r>
          </w:p>
          <w:p w14:paraId="12BD20AE" w14:textId="77777777" w:rsidR="00863F5E" w:rsidRDefault="00D8560E" w:rsidP="00105BD4">
            <w:pPr>
              <w:spacing w:after="0" w:line="252" w:lineRule="auto"/>
            </w:pPr>
            <w:r>
              <w:rPr>
                <w:rFonts w:ascii="Consolas" w:hAnsi="Consolas"/>
                <w:color w:val="F1F5F9"/>
                <w:sz w:val="17"/>
              </w:rPr>
              <w:t>:Xác nh</w:t>
            </w:r>
            <w:r>
              <w:rPr>
                <w:rFonts w:ascii="Consolas" w:hAnsi="Consolas"/>
                <w:color w:val="F1F5F9"/>
                <w:sz w:val="17"/>
              </w:rPr>
              <w:t>ậ</w:t>
            </w:r>
            <w:r>
              <w:rPr>
                <w:rFonts w:ascii="Consolas" w:hAnsi="Consolas"/>
                <w:color w:val="F1F5F9"/>
                <w:sz w:val="17"/>
              </w:rPr>
              <w:t>n c</w:t>
            </w:r>
            <w:r>
              <w:rPr>
                <w:rFonts w:ascii="Consolas" w:hAnsi="Consolas"/>
                <w:color w:val="F1F5F9"/>
                <w:sz w:val="17"/>
              </w:rPr>
              <w:t>ả</w:t>
            </w:r>
            <w:r>
              <w:rPr>
                <w:rFonts w:ascii="Consolas" w:hAnsi="Consolas"/>
                <w:color w:val="F1F5F9"/>
                <w:sz w:val="17"/>
              </w:rPr>
              <w:t>nh báo: 'H</w:t>
            </w:r>
            <w:r>
              <w:rPr>
                <w:rFonts w:ascii="Consolas" w:hAnsi="Consolas"/>
                <w:color w:val="F1F5F9"/>
                <w:sz w:val="17"/>
              </w:rPr>
              <w:t>ủ</w:t>
            </w:r>
            <w:r>
              <w:rPr>
                <w:rFonts w:ascii="Consolas" w:hAnsi="Consolas"/>
                <w:color w:val="F1F5F9"/>
                <w:sz w:val="17"/>
              </w:rPr>
              <w:t>y &amp; Hoàn ti</w:t>
            </w:r>
            <w:r>
              <w:rPr>
                <w:rFonts w:ascii="Consolas" w:hAnsi="Consolas"/>
                <w:color w:val="F1F5F9"/>
                <w:sz w:val="17"/>
              </w:rPr>
              <w:t>ề</w:t>
            </w:r>
            <w:r>
              <w:rPr>
                <w:rFonts w:ascii="Consolas" w:hAnsi="Consolas"/>
                <w:color w:val="F1F5F9"/>
                <w:sz w:val="17"/>
              </w:rPr>
              <w:t>n 100%';</w:t>
            </w:r>
          </w:p>
          <w:p w14:paraId="7C9B6E7A"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Đơn đã h</w:t>
            </w:r>
            <w:r>
              <w:rPr>
                <w:rFonts w:ascii="Consolas" w:hAnsi="Consolas"/>
                <w:color w:val="F1F5F9"/>
                <w:sz w:val="17"/>
              </w:rPr>
              <w:t>ủ</w:t>
            </w:r>
            <w:r>
              <w:rPr>
                <w:rFonts w:ascii="Consolas" w:hAnsi="Consolas"/>
                <w:color w:val="F1F5F9"/>
                <w:sz w:val="17"/>
              </w:rPr>
              <w:t>y ho</w:t>
            </w:r>
            <w:r>
              <w:rPr>
                <w:rFonts w:ascii="Consolas" w:hAnsi="Consolas"/>
                <w:color w:val="F1F5F9"/>
                <w:sz w:val="17"/>
              </w:rPr>
              <w:t>ặ</w:t>
            </w:r>
            <w:r>
              <w:rPr>
                <w:rFonts w:ascii="Consolas" w:hAnsi="Consolas"/>
                <w:color w:val="F1F5F9"/>
                <w:sz w:val="17"/>
              </w:rPr>
              <w:t>c đã hoàn thành;</w:t>
            </w:r>
          </w:p>
          <w:p w14:paraId="71EA3228" w14:textId="77777777" w:rsidR="00863F5E" w:rsidRDefault="00D8560E" w:rsidP="00105BD4">
            <w:pPr>
              <w:spacing w:after="0" w:line="252" w:lineRule="auto"/>
            </w:pPr>
            <w:r>
              <w:rPr>
                <w:rFonts w:ascii="Consolas" w:hAnsi="Consolas"/>
                <w:color w:val="F1F5F9"/>
                <w:sz w:val="17"/>
              </w:rPr>
              <w:t>stop</w:t>
            </w:r>
          </w:p>
          <w:p w14:paraId="409321D7"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n thông báo: H</w:t>
            </w:r>
            <w:r>
              <w:rPr>
                <w:rFonts w:ascii="Consolas" w:hAnsi="Consolas"/>
                <w:color w:val="F1F5F9"/>
                <w:sz w:val="17"/>
              </w:rPr>
              <w:t>ủ</w:t>
            </w:r>
            <w:r>
              <w:rPr>
                <w:rFonts w:ascii="Consolas" w:hAnsi="Consolas"/>
                <w:color w:val="F1F5F9"/>
                <w:sz w:val="17"/>
              </w:rPr>
              <w:t>y l</w:t>
            </w:r>
            <w:r>
              <w:rPr>
                <w:rFonts w:ascii="Consolas" w:hAnsi="Consolas"/>
                <w:color w:val="F1F5F9"/>
                <w:sz w:val="17"/>
              </w:rPr>
              <w:t>ị</w:t>
            </w:r>
            <w:r>
              <w:rPr>
                <w:rFonts w:ascii="Consolas" w:hAnsi="Consolas"/>
                <w:color w:val="F1F5F9"/>
                <w:sz w:val="17"/>
              </w:rPr>
              <w:t>ch &amp; Hoàn ti</w:t>
            </w:r>
            <w:r>
              <w:rPr>
                <w:rFonts w:ascii="Consolas" w:hAnsi="Consolas"/>
                <w:color w:val="F1F5F9"/>
                <w:sz w:val="17"/>
              </w:rPr>
              <w:t>ề</w:t>
            </w:r>
            <w:r>
              <w:rPr>
                <w:rFonts w:ascii="Consolas" w:hAnsi="Consolas"/>
                <w:color w:val="F1F5F9"/>
                <w:sz w:val="17"/>
              </w:rPr>
              <w:t>n thành công;</w:t>
            </w:r>
          </w:p>
          <w:p w14:paraId="678611F1" w14:textId="77777777" w:rsidR="00863F5E" w:rsidRDefault="00D8560E" w:rsidP="00105BD4">
            <w:pPr>
              <w:spacing w:after="0" w:line="252" w:lineRule="auto"/>
            </w:pPr>
            <w:r>
              <w:rPr>
                <w:rFonts w:ascii="Consolas" w:hAnsi="Consolas"/>
                <w:color w:val="F1F5F9"/>
                <w:sz w:val="17"/>
              </w:rPr>
              <w:t>stop</w:t>
            </w:r>
          </w:p>
          <w:p w14:paraId="1D6B266A"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32AD7E82"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tr</w:t>
            </w:r>
            <w:r>
              <w:rPr>
                <w:rFonts w:ascii="Consolas" w:hAnsi="Consolas"/>
                <w:color w:val="F1F5F9"/>
                <w:sz w:val="17"/>
              </w:rPr>
              <w:t>ạ</w:t>
            </w:r>
            <w:r>
              <w:rPr>
                <w:rFonts w:ascii="Consolas" w:hAnsi="Consolas"/>
                <w:color w:val="F1F5F9"/>
                <w:sz w:val="17"/>
              </w:rPr>
              <w:t>ng thái] Đơn đang là Confirmed?</w:t>
            </w:r>
          </w:p>
          <w:p w14:paraId="44DB1E70"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tr</w:t>
            </w:r>
            <w:r>
              <w:rPr>
                <w:rFonts w:ascii="Consolas" w:hAnsi="Consolas"/>
                <w:color w:val="F1F5F9"/>
                <w:sz w:val="17"/>
              </w:rPr>
              <w:t>ạ</w:t>
            </w:r>
            <w:r>
              <w:rPr>
                <w:rFonts w:ascii="Consolas" w:hAnsi="Consolas"/>
                <w:color w:val="F1F5F9"/>
                <w:sz w:val="17"/>
              </w:rPr>
              <w:t>ng thái đơn không th</w:t>
            </w:r>
            <w:r>
              <w:rPr>
                <w:rFonts w:ascii="Consolas" w:hAnsi="Consolas"/>
                <w:color w:val="F1F5F9"/>
                <w:sz w:val="17"/>
              </w:rPr>
              <w:t>ể</w:t>
            </w:r>
            <w:r>
              <w:rPr>
                <w:rFonts w:ascii="Consolas" w:hAnsi="Consolas"/>
                <w:color w:val="F1F5F9"/>
                <w:sz w:val="17"/>
              </w:rPr>
              <w:t xml:space="preserve"> h</w:t>
            </w:r>
            <w:r>
              <w:rPr>
                <w:rFonts w:ascii="Consolas" w:hAnsi="Consolas"/>
                <w:color w:val="F1F5F9"/>
                <w:sz w:val="17"/>
              </w:rPr>
              <w:t>ủ</w:t>
            </w:r>
            <w:r>
              <w:rPr>
                <w:rFonts w:ascii="Consolas" w:hAnsi="Consolas"/>
                <w:color w:val="F1F5F9"/>
                <w:sz w:val="17"/>
              </w:rPr>
              <w:t>y;</w:t>
            </w:r>
          </w:p>
          <w:p w14:paraId="252B8708" w14:textId="77777777" w:rsidR="00863F5E" w:rsidRDefault="00D8560E" w:rsidP="00105BD4">
            <w:pPr>
              <w:spacing w:after="0" w:line="252" w:lineRule="auto"/>
            </w:pPr>
            <w:r>
              <w:rPr>
                <w:rFonts w:ascii="Consolas" w:hAnsi="Consolas"/>
                <w:color w:val="F1F5F9"/>
                <w:sz w:val="17"/>
              </w:rPr>
              <w:t>:C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tr</w:t>
            </w:r>
            <w:r>
              <w:rPr>
                <w:rFonts w:ascii="Consolas" w:hAnsi="Consolas"/>
                <w:color w:val="F1F5F9"/>
                <w:sz w:val="17"/>
              </w:rPr>
              <w:t>ạ</w:t>
            </w:r>
            <w:r>
              <w:rPr>
                <w:rFonts w:ascii="Consolas" w:hAnsi="Consolas"/>
                <w:color w:val="F1F5F9"/>
                <w:sz w:val="17"/>
              </w:rPr>
              <w:t>ng thái đơn: Status = Cancelled;</w:t>
            </w:r>
          </w:p>
          <w:p w14:paraId="11E7F74E" w14:textId="77777777" w:rsidR="00863F5E" w:rsidRDefault="00D8560E" w:rsidP="00105BD4">
            <w:pPr>
              <w:spacing w:after="0" w:line="252" w:lineRule="auto"/>
            </w:pPr>
            <w:r>
              <w:rPr>
                <w:rFonts w:ascii="Consolas" w:hAnsi="Consolas"/>
                <w:color w:val="F1F5F9"/>
                <w:sz w:val="17"/>
              </w:rPr>
              <w:t>:Hoàn 100% ti</w:t>
            </w:r>
            <w:r>
              <w:rPr>
                <w:rFonts w:ascii="Consolas" w:hAnsi="Consolas"/>
                <w:color w:val="F1F5F9"/>
                <w:sz w:val="17"/>
              </w:rPr>
              <w:t>ề</w:t>
            </w:r>
            <w:r>
              <w:rPr>
                <w:rFonts w:ascii="Consolas" w:hAnsi="Consolas"/>
                <w:color w:val="F1F5F9"/>
                <w:sz w:val="17"/>
              </w:rPr>
              <w:t>n vào ví: Balance += TotalPrice;</w:t>
            </w:r>
          </w:p>
          <w:p w14:paraId="0B07240F" w14:textId="77777777" w:rsidR="00863F5E" w:rsidRDefault="00D8560E" w:rsidP="00105BD4">
            <w:pPr>
              <w:spacing w:after="0" w:line="252" w:lineRule="auto"/>
            </w:pPr>
            <w:r>
              <w:rPr>
                <w:rFonts w:ascii="Consolas" w:hAnsi="Consolas"/>
                <w:color w:val="F1F5F9"/>
                <w:sz w:val="17"/>
              </w:rPr>
              <w:t>:T</w:t>
            </w:r>
            <w:r>
              <w:rPr>
                <w:rFonts w:ascii="Consolas" w:hAnsi="Consolas"/>
                <w:color w:val="F1F5F9"/>
                <w:sz w:val="17"/>
              </w:rPr>
              <w:t>ạ</w:t>
            </w:r>
            <w:r>
              <w:rPr>
                <w:rFonts w:ascii="Consolas" w:hAnsi="Consolas"/>
                <w:color w:val="F1F5F9"/>
                <w:sz w:val="17"/>
              </w:rPr>
              <w:t>o b</w:t>
            </w:r>
            <w:r>
              <w:rPr>
                <w:rFonts w:ascii="Consolas" w:hAnsi="Consolas"/>
                <w:color w:val="F1F5F9"/>
                <w:sz w:val="17"/>
              </w:rPr>
              <w:t>ả</w:t>
            </w:r>
            <w:r>
              <w:rPr>
                <w:rFonts w:ascii="Consolas" w:hAnsi="Consolas"/>
                <w:color w:val="F1F5F9"/>
                <w:sz w:val="17"/>
              </w:rPr>
              <w:t>n ghi giao d</w:t>
            </w:r>
            <w:r>
              <w:rPr>
                <w:rFonts w:ascii="Consolas" w:hAnsi="Consolas"/>
                <w:color w:val="F1F5F9"/>
                <w:sz w:val="17"/>
              </w:rPr>
              <w:t>ị</w:t>
            </w:r>
            <w:r>
              <w:rPr>
                <w:rFonts w:ascii="Consolas" w:hAnsi="Consolas"/>
                <w:color w:val="F1F5F9"/>
                <w:sz w:val="17"/>
              </w:rPr>
              <w:t>ch Refund vào s</w:t>
            </w:r>
            <w:r>
              <w:rPr>
                <w:rFonts w:ascii="Consolas" w:hAnsi="Consolas"/>
                <w:color w:val="F1F5F9"/>
                <w:sz w:val="17"/>
              </w:rPr>
              <w:t>ổ</w:t>
            </w:r>
            <w:r>
              <w:rPr>
                <w:rFonts w:ascii="Consolas" w:hAnsi="Consolas"/>
                <w:color w:val="F1F5F9"/>
                <w:sz w:val="17"/>
              </w:rPr>
              <w:t xml:space="preserve"> cái;</w:t>
            </w:r>
          </w:p>
          <w:p w14:paraId="2BFF1A2F"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749C4288" w14:textId="77777777" w:rsidR="00863F5E" w:rsidRDefault="00D8560E" w:rsidP="00105BD4">
            <w:pPr>
              <w:spacing w:after="0" w:line="252" w:lineRule="auto"/>
            </w:pPr>
            <w:r>
              <w:rPr>
                <w:rFonts w:ascii="Consolas" w:hAnsi="Consolas"/>
                <w:color w:val="F1F5F9"/>
                <w:sz w:val="17"/>
              </w:rPr>
              <w:t>:TRANSACTION: UPDATE Bookings + UPDATE Users + INSERT Transactions;</w:t>
            </w:r>
          </w:p>
          <w:p w14:paraId="29B143DC" w14:textId="77777777" w:rsidR="00863F5E" w:rsidRDefault="00D8560E" w:rsidP="00105BD4">
            <w:pPr>
              <w:spacing w:after="0" w:line="252" w:lineRule="auto"/>
            </w:pPr>
            <w:r>
              <w:rPr>
                <w:rFonts w:ascii="Consolas" w:hAnsi="Consolas"/>
                <w:color w:val="F1F5F9"/>
                <w:sz w:val="17"/>
              </w:rPr>
              <w:t>:Commit thành công toàn b</w:t>
            </w:r>
            <w:r>
              <w:rPr>
                <w:rFonts w:ascii="Consolas" w:hAnsi="Consolas"/>
                <w:color w:val="F1F5F9"/>
                <w:sz w:val="17"/>
              </w:rPr>
              <w:t>ộ</w:t>
            </w:r>
            <w:r>
              <w:rPr>
                <w:rFonts w:ascii="Consolas" w:hAnsi="Consolas"/>
                <w:color w:val="F1F5F9"/>
                <w:sz w:val="17"/>
              </w:rPr>
              <w:t xml:space="preserve"> giao d</w:t>
            </w:r>
            <w:r>
              <w:rPr>
                <w:rFonts w:ascii="Consolas" w:hAnsi="Consolas"/>
                <w:color w:val="F1F5F9"/>
                <w:sz w:val="17"/>
              </w:rPr>
              <w:t>ị</w:t>
            </w:r>
            <w:r>
              <w:rPr>
                <w:rFonts w:ascii="Consolas" w:hAnsi="Consolas"/>
                <w:color w:val="F1F5F9"/>
                <w:sz w:val="17"/>
              </w:rPr>
              <w:t>ch;</w:t>
            </w:r>
          </w:p>
          <w:p w14:paraId="10850A7E" w14:textId="77777777" w:rsidR="00863F5E" w:rsidRDefault="00D8560E" w:rsidP="00105BD4">
            <w:pPr>
              <w:spacing w:after="0" w:line="252" w:lineRule="auto"/>
            </w:pPr>
            <w:r>
              <w:rPr>
                <w:rFonts w:ascii="Consolas" w:hAnsi="Consolas"/>
                <w:color w:val="F1F5F9"/>
                <w:sz w:val="17"/>
              </w:rPr>
              <w:t>@enduml</w:t>
            </w:r>
          </w:p>
        </w:tc>
      </w:tr>
    </w:tbl>
    <w:p w14:paraId="4ED76927" w14:textId="5952D362" w:rsidR="00863F5E" w:rsidRDefault="009335D6" w:rsidP="00105BD4">
      <w:pPr>
        <w:spacing w:after="80"/>
      </w:pPr>
      <w:r>
        <w:rPr>
          <w:noProof/>
        </w:rPr>
        <w:drawing>
          <wp:inline distT="0" distB="0" distL="0" distR="0" wp14:anchorId="598447BE" wp14:editId="42C12881">
            <wp:extent cx="8693597" cy="4362674"/>
            <wp:effectExtent l="0" t="0" r="0" b="0"/>
            <wp:docPr id="11215853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85394" name=""/>
                    <pic:cNvPicPr/>
                  </pic:nvPicPr>
                  <pic:blipFill>
                    <a:blip r:embed="rId30"/>
                    <a:stretch>
                      <a:fillRect/>
                    </a:stretch>
                  </pic:blipFill>
                  <pic:spPr>
                    <a:xfrm>
                      <a:off x="0" y="0"/>
                      <a:ext cx="8693597" cy="4362674"/>
                    </a:xfrm>
                    <a:prstGeom prst="rect">
                      <a:avLst/>
                    </a:prstGeom>
                  </pic:spPr>
                </pic:pic>
              </a:graphicData>
            </a:graphic>
          </wp:inline>
        </w:drawing>
      </w:r>
    </w:p>
    <w:p w14:paraId="38E9CD7E"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UC012):</w:t>
      </w:r>
    </w:p>
    <w:tbl>
      <w:tblPr>
        <w:tblW w:w="0" w:type="auto"/>
        <w:jc w:val="center"/>
        <w:tblLook w:val="04A0" w:firstRow="1" w:lastRow="0" w:firstColumn="1" w:lastColumn="0" w:noHBand="0" w:noVBand="1"/>
      </w:tblPr>
      <w:tblGrid>
        <w:gridCol w:w="9792"/>
      </w:tblGrid>
      <w:tr w:rsidR="00863F5E" w14:paraId="354D93DD"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C7D29D2"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8BA4F54" w14:textId="77777777" w:rsidR="00863F5E" w:rsidRDefault="00D8560E" w:rsidP="00105BD4">
            <w:pPr>
              <w:spacing w:after="0" w:line="252" w:lineRule="auto"/>
            </w:pPr>
            <w:r>
              <w:rPr>
                <w:rFonts w:ascii="Consolas" w:hAnsi="Consolas"/>
                <w:color w:val="F1F5F9"/>
                <w:sz w:val="17"/>
              </w:rPr>
              <w:t>@startuml</w:t>
            </w:r>
          </w:p>
          <w:p w14:paraId="4E82350A" w14:textId="77777777" w:rsidR="00863F5E" w:rsidRDefault="00D8560E" w:rsidP="00105BD4">
            <w:pPr>
              <w:spacing w:after="0" w:line="252" w:lineRule="auto"/>
            </w:pPr>
            <w:r>
              <w:rPr>
                <w:rFonts w:ascii="Consolas" w:hAnsi="Consolas"/>
                <w:color w:val="F1F5F9"/>
                <w:sz w:val="17"/>
              </w:rPr>
              <w:t>autonumber</w:t>
            </w:r>
          </w:p>
          <w:p w14:paraId="74398D35" w14:textId="77777777" w:rsidR="00863F5E" w:rsidRDefault="00D8560E" w:rsidP="00105BD4">
            <w:pPr>
              <w:spacing w:after="0" w:line="252" w:lineRule="auto"/>
            </w:pPr>
            <w:r>
              <w:rPr>
                <w:rFonts w:ascii="Consolas" w:hAnsi="Consolas"/>
                <w:color w:val="F1F5F9"/>
                <w:sz w:val="17"/>
              </w:rPr>
              <w:t>skinparam responseMessageBelowArrow true</w:t>
            </w:r>
          </w:p>
          <w:p w14:paraId="5EEB1C85" w14:textId="77777777" w:rsidR="00863F5E" w:rsidRDefault="00D8560E" w:rsidP="00105BD4">
            <w:pPr>
              <w:spacing w:after="0" w:line="252" w:lineRule="auto"/>
            </w:pPr>
            <w:r>
              <w:rPr>
                <w:rFonts w:ascii="Consolas" w:hAnsi="Consolas"/>
                <w:color w:val="F1F5F9"/>
                <w:sz w:val="17"/>
              </w:rPr>
              <w:t>skinparam BoxPadding 10</w:t>
            </w:r>
          </w:p>
          <w:p w14:paraId="7CB1F44D" w14:textId="77777777" w:rsidR="00863F5E" w:rsidRDefault="00D8560E" w:rsidP="00105BD4">
            <w:pPr>
              <w:spacing w:after="0" w:line="252" w:lineRule="auto"/>
            </w:pPr>
            <w:r>
              <w:rPr>
                <w:rFonts w:ascii="Consolas" w:hAnsi="Consolas"/>
                <w:color w:val="F1F5F9"/>
                <w:sz w:val="17"/>
              </w:rPr>
              <w:t>skinparam ParticipantPadding 10</w:t>
            </w:r>
          </w:p>
          <w:p w14:paraId="51F633F2"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(Admin)" as ADM</w:t>
            </w:r>
          </w:p>
          <w:p w14:paraId="6D339C0F"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Qu</w:t>
            </w:r>
            <w:r>
              <w:rPr>
                <w:rFonts w:ascii="Consolas" w:hAnsi="Consolas"/>
                <w:color w:val="F1F5F9"/>
                <w:sz w:val="17"/>
              </w:rPr>
              <w:t>ả</w:t>
            </w:r>
            <w:r>
              <w:rPr>
                <w:rFonts w:ascii="Consolas" w:hAnsi="Consolas"/>
                <w:color w:val="F1F5F9"/>
                <w:sz w:val="17"/>
              </w:rPr>
              <w:t>n lý Đ</w:t>
            </w:r>
            <w:r>
              <w:rPr>
                <w:rFonts w:ascii="Consolas" w:hAnsi="Consolas"/>
                <w:color w:val="F1F5F9"/>
                <w:sz w:val="17"/>
              </w:rPr>
              <w:t>ặ</w:t>
            </w:r>
            <w:r>
              <w:rPr>
                <w:rFonts w:ascii="Consolas" w:hAnsi="Consolas"/>
                <w:color w:val="F1F5F9"/>
                <w:sz w:val="17"/>
              </w:rPr>
              <w:t>t sân (Boundary)" as GD</w:t>
            </w:r>
          </w:p>
          <w:p w14:paraId="6FF6E0C9"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BookingController (Control)" as API</w:t>
            </w:r>
          </w:p>
          <w:p w14:paraId="6D1A6A3D"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BookingService (Control)" as SVC</w:t>
            </w:r>
          </w:p>
          <w:p w14:paraId="296AA3AB"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7B15942F" w14:textId="77777777" w:rsidR="00863F5E" w:rsidRDefault="00D8560E" w:rsidP="00105BD4">
            <w:pPr>
              <w:spacing w:after="0" w:line="252" w:lineRule="auto"/>
            </w:pPr>
            <w:r>
              <w:rPr>
                <w:rFonts w:ascii="Consolas" w:hAnsi="Consolas"/>
                <w:color w:val="F1F5F9"/>
                <w:sz w:val="17"/>
              </w:rPr>
              <w:t>ADM -&gt; GD : Nh</w:t>
            </w:r>
            <w:r>
              <w:rPr>
                <w:rFonts w:ascii="Consolas" w:hAnsi="Consolas"/>
                <w:color w:val="F1F5F9"/>
                <w:sz w:val="17"/>
              </w:rPr>
              <w:t>ấ</w:t>
            </w:r>
            <w:r>
              <w:rPr>
                <w:rFonts w:ascii="Consolas" w:hAnsi="Consolas"/>
                <w:color w:val="F1F5F9"/>
                <w:sz w:val="17"/>
              </w:rPr>
              <w:t>n nút 'H</w:t>
            </w:r>
            <w:r>
              <w:rPr>
                <w:rFonts w:ascii="Consolas" w:hAnsi="Consolas"/>
                <w:color w:val="F1F5F9"/>
                <w:sz w:val="17"/>
              </w:rPr>
              <w:t>ủ</w:t>
            </w:r>
            <w:r>
              <w:rPr>
                <w:rFonts w:ascii="Consolas" w:hAnsi="Consolas"/>
                <w:color w:val="F1F5F9"/>
                <w:sz w:val="17"/>
              </w:rPr>
              <w:t>y &amp; Hoàn ti</w:t>
            </w:r>
            <w:r>
              <w:rPr>
                <w:rFonts w:ascii="Consolas" w:hAnsi="Consolas"/>
                <w:color w:val="F1F5F9"/>
                <w:sz w:val="17"/>
              </w:rPr>
              <w:t>ề</w:t>
            </w:r>
            <w:r>
              <w:rPr>
                <w:rFonts w:ascii="Consolas" w:hAnsi="Consolas"/>
                <w:color w:val="F1F5F9"/>
                <w:sz w:val="17"/>
              </w:rPr>
              <w:t>n' trên đơn đ</w:t>
            </w:r>
            <w:r>
              <w:rPr>
                <w:rFonts w:ascii="Consolas" w:hAnsi="Consolas"/>
                <w:color w:val="F1F5F9"/>
                <w:sz w:val="17"/>
              </w:rPr>
              <w:t>ặ</w:t>
            </w:r>
            <w:r>
              <w:rPr>
                <w:rFonts w:ascii="Consolas" w:hAnsi="Consolas"/>
                <w:color w:val="F1F5F9"/>
                <w:sz w:val="17"/>
              </w:rPr>
              <w:t>t sân</w:t>
            </w:r>
          </w:p>
          <w:p w14:paraId="05E2D0B4" w14:textId="77777777" w:rsidR="00863F5E" w:rsidRDefault="00D8560E" w:rsidP="00105BD4">
            <w:pPr>
              <w:spacing w:after="0" w:line="252" w:lineRule="auto"/>
            </w:pPr>
            <w:r>
              <w:rPr>
                <w:rFonts w:ascii="Consolas" w:hAnsi="Consolas"/>
                <w:color w:val="F1F5F9"/>
                <w:sz w:val="17"/>
              </w:rPr>
              <w:t>activate GD</w:t>
            </w:r>
          </w:p>
          <w:p w14:paraId="696D4628" w14:textId="77777777" w:rsidR="00863F5E" w:rsidRDefault="00D8560E" w:rsidP="00105BD4">
            <w:pPr>
              <w:spacing w:after="0" w:line="252" w:lineRule="auto"/>
            </w:pPr>
            <w:r>
              <w:rPr>
                <w:rFonts w:ascii="Consolas" w:hAnsi="Consolas"/>
                <w:color w:val="F1F5F9"/>
                <w:sz w:val="17"/>
              </w:rPr>
              <w:t>GD -&gt; GD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h</w:t>
            </w:r>
            <w:r>
              <w:rPr>
                <w:rFonts w:ascii="Consolas" w:hAnsi="Consolas"/>
                <w:color w:val="F1F5F9"/>
                <w:sz w:val="17"/>
              </w:rPr>
              <w:t>ộ</w:t>
            </w:r>
            <w:r>
              <w:rPr>
                <w:rFonts w:ascii="Consolas" w:hAnsi="Consolas"/>
                <w:color w:val="F1F5F9"/>
                <w:sz w:val="17"/>
              </w:rPr>
              <w:t>p tho</w:t>
            </w:r>
            <w:r>
              <w:rPr>
                <w:rFonts w:ascii="Consolas" w:hAnsi="Consolas"/>
                <w:color w:val="F1F5F9"/>
                <w:sz w:val="17"/>
              </w:rPr>
              <w:t>ạ</w:t>
            </w:r>
            <w:r>
              <w:rPr>
                <w:rFonts w:ascii="Consolas" w:hAnsi="Consolas"/>
                <w:color w:val="F1F5F9"/>
                <w:sz w:val="17"/>
              </w:rPr>
              <w:t>i xác nh</w:t>
            </w:r>
            <w:r>
              <w:rPr>
                <w:rFonts w:ascii="Consolas" w:hAnsi="Consolas"/>
                <w:color w:val="F1F5F9"/>
                <w:sz w:val="17"/>
              </w:rPr>
              <w:t>ậ</w:t>
            </w:r>
            <w:r>
              <w:rPr>
                <w:rFonts w:ascii="Consolas" w:hAnsi="Consolas"/>
                <w:color w:val="F1F5F9"/>
                <w:sz w:val="17"/>
              </w:rPr>
              <w:t>n h</w:t>
            </w:r>
            <w:r>
              <w:rPr>
                <w:rFonts w:ascii="Consolas" w:hAnsi="Consolas"/>
                <w:color w:val="F1F5F9"/>
                <w:sz w:val="17"/>
              </w:rPr>
              <w:t>ủ</w:t>
            </w:r>
            <w:r>
              <w:rPr>
                <w:rFonts w:ascii="Consolas" w:hAnsi="Consolas"/>
                <w:color w:val="F1F5F9"/>
                <w:sz w:val="17"/>
              </w:rPr>
              <w:t>y đơn</w:t>
            </w:r>
          </w:p>
          <w:p w14:paraId="20295249" w14:textId="77777777" w:rsidR="00863F5E" w:rsidRDefault="00D8560E" w:rsidP="00105BD4">
            <w:pPr>
              <w:spacing w:after="0" w:line="252" w:lineRule="auto"/>
            </w:pPr>
            <w:r>
              <w:rPr>
                <w:rFonts w:ascii="Consolas" w:hAnsi="Consolas"/>
                <w:color w:val="F1F5F9"/>
                <w:sz w:val="17"/>
              </w:rPr>
              <w:t>ADM -&gt; GD : Xác nh</w:t>
            </w:r>
            <w:r>
              <w:rPr>
                <w:rFonts w:ascii="Consolas" w:hAnsi="Consolas"/>
                <w:color w:val="F1F5F9"/>
                <w:sz w:val="17"/>
              </w:rPr>
              <w:t>ậ</w:t>
            </w:r>
            <w:r>
              <w:rPr>
                <w:rFonts w:ascii="Consolas" w:hAnsi="Consolas"/>
                <w:color w:val="F1F5F9"/>
                <w:sz w:val="17"/>
              </w:rPr>
              <w:t>n đ</w:t>
            </w:r>
            <w:r>
              <w:rPr>
                <w:rFonts w:ascii="Consolas" w:hAnsi="Consolas"/>
                <w:color w:val="F1F5F9"/>
                <w:sz w:val="17"/>
              </w:rPr>
              <w:t>ồ</w:t>
            </w:r>
            <w:r>
              <w:rPr>
                <w:rFonts w:ascii="Consolas" w:hAnsi="Consolas"/>
                <w:color w:val="F1F5F9"/>
                <w:sz w:val="17"/>
              </w:rPr>
              <w:t>ng ý h</w:t>
            </w:r>
            <w:r>
              <w:rPr>
                <w:rFonts w:ascii="Consolas" w:hAnsi="Consolas"/>
                <w:color w:val="F1F5F9"/>
                <w:sz w:val="17"/>
              </w:rPr>
              <w:t>ủ</w:t>
            </w:r>
            <w:r>
              <w:rPr>
                <w:rFonts w:ascii="Consolas" w:hAnsi="Consolas"/>
                <w:color w:val="F1F5F9"/>
                <w:sz w:val="17"/>
              </w:rPr>
              <w:t>y</w:t>
            </w:r>
          </w:p>
          <w:p w14:paraId="6C46879E" w14:textId="77777777" w:rsidR="00863F5E" w:rsidRDefault="00D8560E" w:rsidP="00105BD4">
            <w:pPr>
              <w:spacing w:after="0" w:line="252" w:lineRule="auto"/>
            </w:pPr>
            <w:r>
              <w:rPr>
                <w:rFonts w:ascii="Consolas" w:hAnsi="Consolas"/>
                <w:color w:val="F1F5F9"/>
                <w:sz w:val="17"/>
              </w:rPr>
              <w:t>GD -&gt; API : POST /api/booking/cancel/{id}</w:t>
            </w:r>
          </w:p>
          <w:p w14:paraId="68CDB514" w14:textId="77777777" w:rsidR="00863F5E" w:rsidRDefault="00D8560E" w:rsidP="00105BD4">
            <w:pPr>
              <w:spacing w:after="0" w:line="252" w:lineRule="auto"/>
            </w:pPr>
            <w:r>
              <w:rPr>
                <w:rFonts w:ascii="Consolas" w:hAnsi="Consolas"/>
                <w:color w:val="F1F5F9"/>
                <w:sz w:val="17"/>
              </w:rPr>
              <w:t>activate API</w:t>
            </w:r>
          </w:p>
          <w:p w14:paraId="36A8A3B2" w14:textId="77777777" w:rsidR="00863F5E" w:rsidRDefault="00D8560E" w:rsidP="00105BD4">
            <w:pPr>
              <w:spacing w:after="0" w:line="252" w:lineRule="auto"/>
            </w:pPr>
            <w:r>
              <w:rPr>
                <w:rFonts w:ascii="Consolas" w:hAnsi="Consolas"/>
                <w:color w:val="F1F5F9"/>
                <w:sz w:val="17"/>
              </w:rPr>
              <w:t>API -&gt; SVC : CancelBooking(bookingId)</w:t>
            </w:r>
          </w:p>
          <w:p w14:paraId="7E9CBEEC" w14:textId="77777777" w:rsidR="00863F5E" w:rsidRDefault="00D8560E" w:rsidP="00105BD4">
            <w:pPr>
              <w:spacing w:after="0" w:line="252" w:lineRule="auto"/>
            </w:pPr>
            <w:r>
              <w:rPr>
                <w:rFonts w:ascii="Consolas" w:hAnsi="Consolas"/>
                <w:color w:val="F1F5F9"/>
                <w:sz w:val="17"/>
              </w:rPr>
              <w:t>activate SVC</w:t>
            </w:r>
          </w:p>
          <w:p w14:paraId="5E556D14" w14:textId="77777777" w:rsidR="00863F5E" w:rsidRDefault="00D8560E" w:rsidP="00105BD4">
            <w:pPr>
              <w:spacing w:after="0" w:line="252" w:lineRule="auto"/>
            </w:pPr>
            <w:r>
              <w:rPr>
                <w:rFonts w:ascii="Consolas" w:hAnsi="Consolas"/>
                <w:color w:val="F1F5F9"/>
                <w:sz w:val="17"/>
              </w:rPr>
              <w:t>SVC -&gt; DB : SELECT * FROM Bookings WHERE Id = @bookingId</w:t>
            </w:r>
          </w:p>
          <w:p w14:paraId="0E467029" w14:textId="77777777" w:rsidR="00863F5E" w:rsidRDefault="00D8560E" w:rsidP="00105BD4">
            <w:pPr>
              <w:spacing w:after="0" w:line="252" w:lineRule="auto"/>
            </w:pPr>
            <w:r>
              <w:rPr>
                <w:rFonts w:ascii="Consolas" w:hAnsi="Consolas"/>
                <w:color w:val="F1F5F9"/>
                <w:sz w:val="17"/>
              </w:rPr>
              <w:t>activate DB</w:t>
            </w:r>
          </w:p>
          <w:p w14:paraId="3F498AD8"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b</w:t>
            </w:r>
            <w:r>
              <w:rPr>
                <w:rFonts w:ascii="Consolas" w:hAnsi="Consolas"/>
                <w:color w:val="F1F5F9"/>
                <w:sz w:val="17"/>
              </w:rPr>
              <w:t>ả</w:t>
            </w:r>
            <w:r>
              <w:rPr>
                <w:rFonts w:ascii="Consolas" w:hAnsi="Consolas"/>
                <w:color w:val="F1F5F9"/>
                <w:sz w:val="17"/>
              </w:rPr>
              <w:t>n ghi Booking</w:t>
            </w:r>
          </w:p>
          <w:p w14:paraId="036051EB" w14:textId="77777777" w:rsidR="00863F5E" w:rsidRDefault="00D8560E" w:rsidP="00105BD4">
            <w:pPr>
              <w:spacing w:after="0" w:line="252" w:lineRule="auto"/>
            </w:pPr>
            <w:r>
              <w:rPr>
                <w:rFonts w:ascii="Consolas" w:hAnsi="Consolas"/>
                <w:color w:val="F1F5F9"/>
                <w:sz w:val="17"/>
              </w:rPr>
              <w:t>deactivate DB</w:t>
            </w:r>
          </w:p>
          <w:p w14:paraId="213368DC" w14:textId="77777777" w:rsidR="00863F5E" w:rsidRDefault="00D8560E" w:rsidP="00105BD4">
            <w:pPr>
              <w:spacing w:after="0" w:line="252" w:lineRule="auto"/>
            </w:pPr>
            <w:r>
              <w:rPr>
                <w:rFonts w:ascii="Consolas" w:hAnsi="Consolas"/>
                <w:color w:val="F1F5F9"/>
                <w:sz w:val="17"/>
              </w:rPr>
              <w:t xml:space="preserve">alt Đơn không </w:t>
            </w:r>
            <w:r>
              <w:rPr>
                <w:rFonts w:ascii="Consolas" w:hAnsi="Consolas"/>
                <w:color w:val="F1F5F9"/>
                <w:sz w:val="17"/>
              </w:rPr>
              <w:t>ở</w:t>
            </w:r>
            <w:r>
              <w:rPr>
                <w:rFonts w:ascii="Consolas" w:hAnsi="Consolas"/>
                <w:color w:val="F1F5F9"/>
                <w:sz w:val="17"/>
              </w:rPr>
              <w:t xml:space="preserve"> tr</w:t>
            </w:r>
            <w:r>
              <w:rPr>
                <w:rFonts w:ascii="Consolas" w:hAnsi="Consolas"/>
                <w:color w:val="F1F5F9"/>
                <w:sz w:val="17"/>
              </w:rPr>
              <w:t>ạ</w:t>
            </w:r>
            <w:r>
              <w:rPr>
                <w:rFonts w:ascii="Consolas" w:hAnsi="Consolas"/>
                <w:color w:val="F1F5F9"/>
                <w:sz w:val="17"/>
              </w:rPr>
              <w:t>ng thái Confirmed</w:t>
            </w:r>
          </w:p>
          <w:p w14:paraId="4C4A7425"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l</w:t>
            </w:r>
            <w:r>
              <w:rPr>
                <w:rFonts w:ascii="Consolas" w:hAnsi="Consolas"/>
                <w:color w:val="F1F5F9"/>
                <w:sz w:val="17"/>
              </w:rPr>
              <w:t>ỗ</w:t>
            </w:r>
            <w:r>
              <w:rPr>
                <w:rFonts w:ascii="Consolas" w:hAnsi="Consolas"/>
                <w:color w:val="F1F5F9"/>
                <w:sz w:val="17"/>
              </w:rPr>
              <w:t>i: Tr</w:t>
            </w:r>
            <w:r>
              <w:rPr>
                <w:rFonts w:ascii="Consolas" w:hAnsi="Consolas"/>
                <w:color w:val="F1F5F9"/>
                <w:sz w:val="17"/>
              </w:rPr>
              <w:t>ạ</w:t>
            </w:r>
            <w:r>
              <w:rPr>
                <w:rFonts w:ascii="Consolas" w:hAnsi="Consolas"/>
                <w:color w:val="F1F5F9"/>
                <w:sz w:val="17"/>
              </w:rPr>
              <w:t>ng thái không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r>
              <w:rPr>
                <w:rFonts w:ascii="Consolas" w:hAnsi="Consolas"/>
                <w:color w:val="F1F5F9"/>
                <w:sz w:val="17"/>
              </w:rPr>
              <w:t xml:space="preserve"> đ</w:t>
            </w:r>
            <w:r>
              <w:rPr>
                <w:rFonts w:ascii="Consolas" w:hAnsi="Consolas"/>
                <w:color w:val="F1F5F9"/>
                <w:sz w:val="17"/>
              </w:rPr>
              <w:t>ể</w:t>
            </w:r>
            <w:r>
              <w:rPr>
                <w:rFonts w:ascii="Consolas" w:hAnsi="Consolas"/>
                <w:color w:val="F1F5F9"/>
                <w:sz w:val="17"/>
              </w:rPr>
              <w:t xml:space="preserve"> h</w:t>
            </w:r>
            <w:r>
              <w:rPr>
                <w:rFonts w:ascii="Consolas" w:hAnsi="Consolas"/>
                <w:color w:val="F1F5F9"/>
                <w:sz w:val="17"/>
              </w:rPr>
              <w:t>ủ</w:t>
            </w:r>
            <w:r>
              <w:rPr>
                <w:rFonts w:ascii="Consolas" w:hAnsi="Consolas"/>
                <w:color w:val="F1F5F9"/>
                <w:sz w:val="17"/>
              </w:rPr>
              <w:t>y</w:t>
            </w:r>
          </w:p>
          <w:p w14:paraId="5F56A06F"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mã l</w:t>
            </w:r>
            <w:r>
              <w:rPr>
                <w:rFonts w:ascii="Consolas" w:hAnsi="Consolas"/>
                <w:color w:val="F1F5F9"/>
                <w:sz w:val="17"/>
              </w:rPr>
              <w:t>ỗ</w:t>
            </w:r>
            <w:r>
              <w:rPr>
                <w:rFonts w:ascii="Consolas" w:hAnsi="Consolas"/>
                <w:color w:val="F1F5F9"/>
                <w:sz w:val="17"/>
              </w:rPr>
              <w:t>i 400 Bad Request</w:t>
            </w:r>
          </w:p>
          <w:p w14:paraId="195598DE" w14:textId="77777777" w:rsidR="00863F5E" w:rsidRDefault="00D8560E" w:rsidP="00105BD4">
            <w:pPr>
              <w:spacing w:after="0" w:line="252" w:lineRule="auto"/>
            </w:pPr>
            <w:r>
              <w:rPr>
                <w:rFonts w:ascii="Consolas" w:hAnsi="Consolas"/>
                <w:color w:val="F1F5F9"/>
                <w:sz w:val="17"/>
              </w:rPr>
              <w:t>GD --&gt; ADM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thông báo không th</w:t>
            </w:r>
            <w:r>
              <w:rPr>
                <w:rFonts w:ascii="Consolas" w:hAnsi="Consolas"/>
                <w:color w:val="F1F5F9"/>
                <w:sz w:val="17"/>
              </w:rPr>
              <w:t>ể</w:t>
            </w:r>
            <w:r>
              <w:rPr>
                <w:rFonts w:ascii="Consolas" w:hAnsi="Consolas"/>
                <w:color w:val="F1F5F9"/>
                <w:sz w:val="17"/>
              </w:rPr>
              <w:t xml:space="preserve"> h</w:t>
            </w:r>
            <w:r>
              <w:rPr>
                <w:rFonts w:ascii="Consolas" w:hAnsi="Consolas"/>
                <w:color w:val="F1F5F9"/>
                <w:sz w:val="17"/>
              </w:rPr>
              <w:t>ủ</w:t>
            </w:r>
            <w:r>
              <w:rPr>
                <w:rFonts w:ascii="Consolas" w:hAnsi="Consolas"/>
                <w:color w:val="F1F5F9"/>
                <w:sz w:val="17"/>
              </w:rPr>
              <w:t>y đơn</w:t>
            </w:r>
          </w:p>
          <w:p w14:paraId="03D64EA0" w14:textId="77777777" w:rsidR="00863F5E" w:rsidRDefault="00D8560E" w:rsidP="00105BD4">
            <w:pPr>
              <w:spacing w:after="0" w:line="252" w:lineRule="auto"/>
            </w:pPr>
            <w:r>
              <w:rPr>
                <w:rFonts w:ascii="Consolas" w:hAnsi="Consolas"/>
                <w:color w:val="F1F5F9"/>
                <w:sz w:val="17"/>
              </w:rPr>
              <w:t>else Đơn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r>
              <w:rPr>
                <w:rFonts w:ascii="Consolas" w:hAnsi="Consolas"/>
                <w:color w:val="F1F5F9"/>
                <w:sz w:val="17"/>
              </w:rPr>
              <w:t xml:space="preserve"> đ</w:t>
            </w:r>
            <w:r>
              <w:rPr>
                <w:rFonts w:ascii="Consolas" w:hAnsi="Consolas"/>
                <w:color w:val="F1F5F9"/>
                <w:sz w:val="17"/>
              </w:rPr>
              <w:t>ể</w:t>
            </w:r>
            <w:r>
              <w:rPr>
                <w:rFonts w:ascii="Consolas" w:hAnsi="Consolas"/>
                <w:color w:val="F1F5F9"/>
                <w:sz w:val="17"/>
              </w:rPr>
              <w:t xml:space="preserve"> h</w:t>
            </w:r>
            <w:r>
              <w:rPr>
                <w:rFonts w:ascii="Consolas" w:hAnsi="Consolas"/>
                <w:color w:val="F1F5F9"/>
                <w:sz w:val="17"/>
              </w:rPr>
              <w:t>ủ</w:t>
            </w:r>
            <w:r>
              <w:rPr>
                <w:rFonts w:ascii="Consolas" w:hAnsi="Consolas"/>
                <w:color w:val="F1F5F9"/>
                <w:sz w:val="17"/>
              </w:rPr>
              <w:t>y</w:t>
            </w:r>
          </w:p>
          <w:p w14:paraId="4F92F8A9" w14:textId="77777777" w:rsidR="00863F5E" w:rsidRDefault="00D8560E" w:rsidP="00105BD4">
            <w:pPr>
              <w:spacing w:after="0" w:line="252" w:lineRule="auto"/>
            </w:pPr>
            <w:r>
              <w:rPr>
                <w:rFonts w:ascii="Consolas" w:hAnsi="Consolas"/>
                <w:color w:val="F1F5F9"/>
                <w:sz w:val="17"/>
              </w:rPr>
              <w:t>critical Giao d</w:t>
            </w:r>
            <w:r>
              <w:rPr>
                <w:rFonts w:ascii="Consolas" w:hAnsi="Consolas"/>
                <w:color w:val="F1F5F9"/>
                <w:sz w:val="17"/>
              </w:rPr>
              <w:t>ị</w:t>
            </w:r>
            <w:r>
              <w:rPr>
                <w:rFonts w:ascii="Consolas" w:hAnsi="Consolas"/>
                <w:color w:val="F1F5F9"/>
                <w:sz w:val="17"/>
              </w:rPr>
              <w:t>ch hoàn ti</w:t>
            </w:r>
            <w:r>
              <w:rPr>
                <w:rFonts w:ascii="Consolas" w:hAnsi="Consolas"/>
                <w:color w:val="F1F5F9"/>
                <w:sz w:val="17"/>
              </w:rPr>
              <w:t>ề</w:t>
            </w:r>
            <w:r>
              <w:rPr>
                <w:rFonts w:ascii="Consolas" w:hAnsi="Consolas"/>
                <w:color w:val="F1F5F9"/>
                <w:sz w:val="17"/>
              </w:rPr>
              <w:t>n nguyên t</w:t>
            </w:r>
            <w:r>
              <w:rPr>
                <w:rFonts w:ascii="Consolas" w:hAnsi="Consolas"/>
                <w:color w:val="F1F5F9"/>
                <w:sz w:val="17"/>
              </w:rPr>
              <w:t>ử</w:t>
            </w:r>
            <w:r>
              <w:rPr>
                <w:rFonts w:ascii="Consolas" w:hAnsi="Consolas"/>
                <w:color w:val="F1F5F9"/>
                <w:sz w:val="17"/>
              </w:rPr>
              <w:t xml:space="preserve"> (Atomic)</w:t>
            </w:r>
          </w:p>
          <w:p w14:paraId="545A4F7F" w14:textId="77777777" w:rsidR="00863F5E" w:rsidRDefault="00D8560E" w:rsidP="00105BD4">
            <w:pPr>
              <w:spacing w:after="0" w:line="252" w:lineRule="auto"/>
            </w:pPr>
            <w:r>
              <w:rPr>
                <w:rFonts w:ascii="Consolas" w:hAnsi="Consolas"/>
                <w:color w:val="F1F5F9"/>
                <w:sz w:val="17"/>
              </w:rPr>
              <w:t>SVC -&gt; DB : UPDATE Bookings SET Status = Cancelled WHERE Id = @id</w:t>
            </w:r>
          </w:p>
          <w:p w14:paraId="27A8AEC1" w14:textId="77777777" w:rsidR="00863F5E" w:rsidRDefault="00D8560E" w:rsidP="00105BD4">
            <w:pPr>
              <w:spacing w:after="0" w:line="252" w:lineRule="auto"/>
            </w:pPr>
            <w:r>
              <w:rPr>
                <w:rFonts w:ascii="Consolas" w:hAnsi="Consolas"/>
                <w:color w:val="F1F5F9"/>
                <w:sz w:val="17"/>
              </w:rPr>
              <w:t>SVC -&gt; DB : UPDATE Users SET WalletBalance = WalletBalance + @totalPrice WHERE Id = @userId</w:t>
            </w:r>
          </w:p>
          <w:p w14:paraId="0D44E002" w14:textId="77777777" w:rsidR="00863F5E" w:rsidRDefault="00D8560E" w:rsidP="00105BD4">
            <w:pPr>
              <w:spacing w:after="0" w:line="252" w:lineRule="auto"/>
            </w:pPr>
            <w:r>
              <w:rPr>
                <w:rFonts w:ascii="Consolas" w:hAnsi="Consolas"/>
                <w:color w:val="F1F5F9"/>
                <w:sz w:val="17"/>
              </w:rPr>
              <w:t>SVC -&gt; DB : INSERT INTO Transactions (UserId, Amount: +@totalPrice, Type: Refund)</w:t>
            </w:r>
          </w:p>
          <w:p w14:paraId="2652618E" w14:textId="77777777" w:rsidR="00863F5E" w:rsidRDefault="00D8560E" w:rsidP="00105BD4">
            <w:pPr>
              <w:spacing w:after="0" w:line="252" w:lineRule="auto"/>
            </w:pPr>
            <w:r>
              <w:rPr>
                <w:rFonts w:ascii="Consolas" w:hAnsi="Consolas"/>
                <w:color w:val="F1F5F9"/>
                <w:sz w:val="17"/>
              </w:rPr>
              <w:t>activate DB</w:t>
            </w:r>
          </w:p>
          <w:p w14:paraId="41753A3C" w14:textId="77777777" w:rsidR="00863F5E" w:rsidRDefault="00D8560E" w:rsidP="00105BD4">
            <w:pPr>
              <w:spacing w:after="0" w:line="252" w:lineRule="auto"/>
            </w:pPr>
            <w:r>
              <w:rPr>
                <w:rFonts w:ascii="Consolas" w:hAnsi="Consolas"/>
                <w:color w:val="F1F5F9"/>
                <w:sz w:val="17"/>
              </w:rPr>
              <w:t>DB --&gt; SVC : Commit thành công toàn b</w:t>
            </w:r>
            <w:r>
              <w:rPr>
                <w:rFonts w:ascii="Consolas" w:hAnsi="Consolas"/>
                <w:color w:val="F1F5F9"/>
                <w:sz w:val="17"/>
              </w:rPr>
              <w:t>ộ</w:t>
            </w:r>
            <w:r>
              <w:rPr>
                <w:rFonts w:ascii="Consolas" w:hAnsi="Consolas"/>
                <w:color w:val="F1F5F9"/>
                <w:sz w:val="17"/>
              </w:rPr>
              <w:t xml:space="preserve"> thay đ</w:t>
            </w:r>
            <w:r>
              <w:rPr>
                <w:rFonts w:ascii="Consolas" w:hAnsi="Consolas"/>
                <w:color w:val="F1F5F9"/>
                <w:sz w:val="17"/>
              </w:rPr>
              <w:t>ổ</w:t>
            </w:r>
            <w:r>
              <w:rPr>
                <w:rFonts w:ascii="Consolas" w:hAnsi="Consolas"/>
                <w:color w:val="F1F5F9"/>
                <w:sz w:val="17"/>
              </w:rPr>
              <w:t>i</w:t>
            </w:r>
          </w:p>
          <w:p w14:paraId="4947EBBC" w14:textId="77777777" w:rsidR="00863F5E" w:rsidRDefault="00D8560E" w:rsidP="00105BD4">
            <w:pPr>
              <w:spacing w:after="0" w:line="252" w:lineRule="auto"/>
            </w:pPr>
            <w:r>
              <w:rPr>
                <w:rFonts w:ascii="Consolas" w:hAnsi="Consolas"/>
                <w:color w:val="F1F5F9"/>
                <w:sz w:val="17"/>
              </w:rPr>
              <w:t>deactivate DB</w:t>
            </w:r>
          </w:p>
          <w:p w14:paraId="672B6043" w14:textId="77777777" w:rsidR="00863F5E" w:rsidRDefault="00D8560E" w:rsidP="00105BD4">
            <w:pPr>
              <w:spacing w:after="0" w:line="252" w:lineRule="auto"/>
            </w:pPr>
            <w:r>
              <w:rPr>
                <w:rFonts w:ascii="Consolas" w:hAnsi="Consolas"/>
                <w:color w:val="F1F5F9"/>
                <w:sz w:val="17"/>
              </w:rPr>
              <w:t>end</w:t>
            </w:r>
          </w:p>
          <w:p w14:paraId="0618E9CC"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k</w:t>
            </w:r>
            <w:r>
              <w:rPr>
                <w:rFonts w:ascii="Consolas" w:hAnsi="Consolas"/>
                <w:color w:val="F1F5F9"/>
                <w:sz w:val="17"/>
              </w:rPr>
              <w:t>ế</w:t>
            </w:r>
            <w:r>
              <w:rPr>
                <w:rFonts w:ascii="Consolas" w:hAnsi="Consolas"/>
                <w:color w:val="F1F5F9"/>
                <w:sz w:val="17"/>
              </w:rPr>
              <w:t>t qu</w:t>
            </w:r>
            <w:r>
              <w:rPr>
                <w:rFonts w:ascii="Consolas" w:hAnsi="Consolas"/>
                <w:color w:val="F1F5F9"/>
                <w:sz w:val="17"/>
              </w:rPr>
              <w:t>ả</w:t>
            </w:r>
            <w:r>
              <w:rPr>
                <w:rFonts w:ascii="Consolas" w:hAnsi="Consolas"/>
                <w:color w:val="F1F5F9"/>
                <w:sz w:val="17"/>
              </w:rPr>
              <w:t xml:space="preserve"> H</w:t>
            </w:r>
            <w:r>
              <w:rPr>
                <w:rFonts w:ascii="Consolas" w:hAnsi="Consolas"/>
                <w:color w:val="F1F5F9"/>
                <w:sz w:val="17"/>
              </w:rPr>
              <w:t>ủ</w:t>
            </w:r>
            <w:r>
              <w:rPr>
                <w:rFonts w:ascii="Consolas" w:hAnsi="Consolas"/>
                <w:color w:val="F1F5F9"/>
                <w:sz w:val="17"/>
              </w:rPr>
              <w:t>y &amp; Hoàn ti</w:t>
            </w:r>
            <w:r>
              <w:rPr>
                <w:rFonts w:ascii="Consolas" w:hAnsi="Consolas"/>
                <w:color w:val="F1F5F9"/>
                <w:sz w:val="17"/>
              </w:rPr>
              <w:t>ề</w:t>
            </w:r>
            <w:r>
              <w:rPr>
                <w:rFonts w:ascii="Consolas" w:hAnsi="Consolas"/>
                <w:color w:val="F1F5F9"/>
                <w:sz w:val="17"/>
              </w:rPr>
              <w:t>n thành công</w:t>
            </w:r>
          </w:p>
          <w:p w14:paraId="04CDE977" w14:textId="77777777" w:rsidR="00863F5E" w:rsidRDefault="00D8560E" w:rsidP="00105BD4">
            <w:pPr>
              <w:spacing w:after="0" w:line="252" w:lineRule="auto"/>
            </w:pPr>
            <w:r>
              <w:rPr>
                <w:rFonts w:ascii="Consolas" w:hAnsi="Consolas"/>
                <w:color w:val="F1F5F9"/>
                <w:sz w:val="17"/>
              </w:rPr>
              <w:t>deactivate SVC</w:t>
            </w:r>
          </w:p>
          <w:p w14:paraId="6A82301A"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w:t>
            </w:r>
          </w:p>
          <w:p w14:paraId="1F7C464A" w14:textId="77777777" w:rsidR="00863F5E" w:rsidRDefault="00D8560E" w:rsidP="00105BD4">
            <w:pPr>
              <w:spacing w:after="0" w:line="252" w:lineRule="auto"/>
            </w:pPr>
            <w:r>
              <w:rPr>
                <w:rFonts w:ascii="Consolas" w:hAnsi="Consolas"/>
                <w:color w:val="F1F5F9"/>
                <w:sz w:val="17"/>
              </w:rPr>
              <w:t>deactivate API</w:t>
            </w:r>
          </w:p>
          <w:p w14:paraId="7DA14D7C" w14:textId="77777777" w:rsidR="00863F5E" w:rsidRDefault="00D8560E" w:rsidP="00105BD4">
            <w:pPr>
              <w:spacing w:after="0" w:line="252" w:lineRule="auto"/>
            </w:pPr>
            <w:r>
              <w:rPr>
                <w:rFonts w:ascii="Consolas" w:hAnsi="Consolas"/>
                <w:color w:val="F1F5F9"/>
                <w:sz w:val="17"/>
              </w:rPr>
              <w:t>GD --&gt; ADM : Thông báo: H</w:t>
            </w:r>
            <w:r>
              <w:rPr>
                <w:rFonts w:ascii="Consolas" w:hAnsi="Consolas"/>
                <w:color w:val="F1F5F9"/>
                <w:sz w:val="17"/>
              </w:rPr>
              <w:t>ủ</w:t>
            </w:r>
            <w:r>
              <w:rPr>
                <w:rFonts w:ascii="Consolas" w:hAnsi="Consolas"/>
                <w:color w:val="F1F5F9"/>
                <w:sz w:val="17"/>
              </w:rPr>
              <w:t>y đơn thành công &amp; Ti</w:t>
            </w:r>
            <w:r>
              <w:rPr>
                <w:rFonts w:ascii="Consolas" w:hAnsi="Consolas"/>
                <w:color w:val="F1F5F9"/>
                <w:sz w:val="17"/>
              </w:rPr>
              <w:t>ề</w:t>
            </w:r>
            <w:r>
              <w:rPr>
                <w:rFonts w:ascii="Consolas" w:hAnsi="Consolas"/>
                <w:color w:val="F1F5F9"/>
                <w:sz w:val="17"/>
              </w:rPr>
              <w:t>n đã hoàn l</w:t>
            </w:r>
            <w:r>
              <w:rPr>
                <w:rFonts w:ascii="Consolas" w:hAnsi="Consolas"/>
                <w:color w:val="F1F5F9"/>
                <w:sz w:val="17"/>
              </w:rPr>
              <w:t>ạ</w:t>
            </w:r>
            <w:r>
              <w:rPr>
                <w:rFonts w:ascii="Consolas" w:hAnsi="Consolas"/>
                <w:color w:val="F1F5F9"/>
                <w:sz w:val="17"/>
              </w:rPr>
              <w:t>i 100% vào ví khách</w:t>
            </w:r>
          </w:p>
          <w:p w14:paraId="30268EA0" w14:textId="77777777" w:rsidR="00863F5E" w:rsidRDefault="00D8560E" w:rsidP="00105BD4">
            <w:pPr>
              <w:spacing w:after="0" w:line="252" w:lineRule="auto"/>
            </w:pPr>
            <w:r>
              <w:rPr>
                <w:rFonts w:ascii="Consolas" w:hAnsi="Consolas"/>
                <w:color w:val="F1F5F9"/>
                <w:sz w:val="17"/>
              </w:rPr>
              <w:t>end</w:t>
            </w:r>
          </w:p>
          <w:p w14:paraId="523A5E46" w14:textId="77777777" w:rsidR="00863F5E" w:rsidRDefault="00D8560E" w:rsidP="00105BD4">
            <w:pPr>
              <w:spacing w:after="0" w:line="252" w:lineRule="auto"/>
            </w:pPr>
            <w:r>
              <w:rPr>
                <w:rFonts w:ascii="Consolas" w:hAnsi="Consolas"/>
                <w:color w:val="F1F5F9"/>
                <w:sz w:val="17"/>
              </w:rPr>
              <w:t>deactivate GD</w:t>
            </w:r>
          </w:p>
          <w:p w14:paraId="243F8E94" w14:textId="77777777" w:rsidR="00863F5E" w:rsidRDefault="00D8560E" w:rsidP="00105BD4">
            <w:pPr>
              <w:spacing w:after="0" w:line="252" w:lineRule="auto"/>
            </w:pPr>
            <w:r>
              <w:rPr>
                <w:rFonts w:ascii="Consolas" w:hAnsi="Consolas"/>
                <w:color w:val="F1F5F9"/>
                <w:sz w:val="17"/>
              </w:rPr>
              <w:t>@enduml</w:t>
            </w:r>
          </w:p>
        </w:tc>
      </w:tr>
    </w:tbl>
    <w:p w14:paraId="7C2E65CA" w14:textId="77777777" w:rsidR="00863F5E" w:rsidRDefault="00863F5E" w:rsidP="00105BD4">
      <w:pPr>
        <w:spacing w:after="80"/>
      </w:pPr>
    </w:p>
    <w:p w14:paraId="1B03F4CA" w14:textId="732069CC" w:rsidR="00863F5E" w:rsidRDefault="009335D6" w:rsidP="00105BD4">
      <w:pPr>
        <w:pBdr>
          <w:bottom w:val="single" w:sz="6" w:space="1" w:color="E2E8F0"/>
        </w:pBdr>
        <w:spacing w:before="120" w:after="120"/>
      </w:pPr>
      <w:r>
        <w:rPr>
          <w:noProof/>
        </w:rPr>
        <w:drawing>
          <wp:inline distT="0" distB="0" distL="0" distR="0" wp14:anchorId="3D87B55D" wp14:editId="1A458D2D">
            <wp:extent cx="12497442" cy="5061210"/>
            <wp:effectExtent l="0" t="0" r="0" b="6350"/>
            <wp:docPr id="2412656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5675" name=""/>
                    <pic:cNvPicPr/>
                  </pic:nvPicPr>
                  <pic:blipFill>
                    <a:blip r:embed="rId31"/>
                    <a:stretch>
                      <a:fillRect/>
                    </a:stretch>
                  </pic:blipFill>
                  <pic:spPr>
                    <a:xfrm>
                      <a:off x="0" y="0"/>
                      <a:ext cx="12497442" cy="5061210"/>
                    </a:xfrm>
                    <a:prstGeom prst="rect">
                      <a:avLst/>
                    </a:prstGeom>
                  </pic:spPr>
                </pic:pic>
              </a:graphicData>
            </a:graphic>
          </wp:inline>
        </w:drawing>
      </w:r>
    </w:p>
    <w:p w14:paraId="01D2AD59" w14:textId="77777777" w:rsidR="00863F5E" w:rsidRDefault="00D8560E" w:rsidP="00105BD4">
      <w:pPr>
        <w:keepNext/>
        <w:spacing w:before="200" w:after="60"/>
      </w:pPr>
      <w:r>
        <w:rPr>
          <w:rFonts w:ascii="Arial" w:hAnsi="Arial"/>
          <w:b/>
          <w:color w:val="0369A1"/>
        </w:rPr>
        <w:t>3.3.13 UC013: Qu</w:t>
      </w:r>
      <w:r>
        <w:rPr>
          <w:rFonts w:ascii="Arial" w:hAnsi="Arial"/>
          <w:b/>
          <w:color w:val="0369A1"/>
        </w:rPr>
        <w:t>ả</w:t>
      </w:r>
      <w:r>
        <w:rPr>
          <w:rFonts w:ascii="Arial" w:hAnsi="Arial"/>
          <w:b/>
          <w:color w:val="0369A1"/>
        </w:rPr>
        <w:t>n lý, Khóa / M</w:t>
      </w:r>
      <w:r>
        <w:rPr>
          <w:rFonts w:ascii="Arial" w:hAnsi="Arial"/>
          <w:b/>
          <w:color w:val="0369A1"/>
        </w:rPr>
        <w:t>ở</w:t>
      </w:r>
      <w:r>
        <w:rPr>
          <w:rFonts w:ascii="Arial" w:hAnsi="Arial"/>
          <w:b/>
          <w:color w:val="0369A1"/>
        </w:rPr>
        <w:t xml:space="preserve"> khóa tài kho</w:t>
      </w:r>
      <w:r>
        <w:rPr>
          <w:rFonts w:ascii="Arial" w:hAnsi="Arial"/>
          <w:b/>
          <w:color w:val="0369A1"/>
        </w:rPr>
        <w:t>ả</w:t>
      </w:r>
      <w:r>
        <w:rPr>
          <w:rFonts w:ascii="Arial" w:hAnsi="Arial"/>
          <w:b/>
          <w:color w:val="0369A1"/>
        </w:rPr>
        <w:t>n ngư</w:t>
      </w:r>
      <w:r>
        <w:rPr>
          <w:rFonts w:ascii="Arial" w:hAnsi="Arial"/>
          <w:b/>
          <w:color w:val="0369A1"/>
        </w:rPr>
        <w:t>ờ</w:t>
      </w:r>
      <w:r>
        <w:rPr>
          <w:rFonts w:ascii="Arial" w:hAnsi="Arial"/>
          <w:b/>
          <w:color w:val="0369A1"/>
        </w:rPr>
        <w:t>i dùng (User Management)</w:t>
      </w:r>
    </w:p>
    <w:p w14:paraId="0A50D925"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Giúp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ki</w:t>
      </w:r>
      <w:r>
        <w:rPr>
          <w:rFonts w:ascii="Arial" w:hAnsi="Arial"/>
          <w:color w:val="1E293B"/>
          <w:sz w:val="20"/>
        </w:rPr>
        <w:t>ể</w:t>
      </w:r>
      <w:r>
        <w:rPr>
          <w:rFonts w:ascii="Arial" w:hAnsi="Arial"/>
          <w:color w:val="1E293B"/>
          <w:sz w:val="20"/>
        </w:rPr>
        <w:t>m soát danh sách thành viên, ngăn ch</w:t>
      </w:r>
      <w:r>
        <w:rPr>
          <w:rFonts w:ascii="Arial" w:hAnsi="Arial"/>
          <w:color w:val="1E293B"/>
          <w:sz w:val="20"/>
        </w:rPr>
        <w:t>ặ</w:t>
      </w:r>
      <w:r>
        <w:rPr>
          <w:rFonts w:ascii="Arial" w:hAnsi="Arial"/>
          <w:color w:val="1E293B"/>
          <w:sz w:val="20"/>
        </w:rPr>
        <w:t>n các tài kho</w:t>
      </w:r>
      <w:r>
        <w:rPr>
          <w:rFonts w:ascii="Arial" w:hAnsi="Arial"/>
          <w:color w:val="1E293B"/>
          <w:sz w:val="20"/>
        </w:rPr>
        <w:t>ả</w:t>
      </w:r>
      <w:r>
        <w:rPr>
          <w:rFonts w:ascii="Arial" w:hAnsi="Arial"/>
          <w:color w:val="1E293B"/>
          <w:sz w:val="20"/>
        </w:rPr>
        <w:t>n có hành vi gian l</w:t>
      </w:r>
      <w:r>
        <w:rPr>
          <w:rFonts w:ascii="Arial" w:hAnsi="Arial"/>
          <w:color w:val="1E293B"/>
          <w:sz w:val="20"/>
        </w:rPr>
        <w:t>ậ</w:t>
      </w:r>
      <w:r>
        <w:rPr>
          <w:rFonts w:ascii="Arial" w:hAnsi="Arial"/>
          <w:color w:val="1E293B"/>
          <w:sz w:val="20"/>
        </w:rPr>
        <w:t>n, phá ho</w:t>
      </w:r>
      <w:r>
        <w:rPr>
          <w:rFonts w:ascii="Arial" w:hAnsi="Arial"/>
          <w:color w:val="1E293B"/>
          <w:sz w:val="20"/>
        </w:rPr>
        <w:t>ạ</w:t>
      </w:r>
      <w:r>
        <w:rPr>
          <w:rFonts w:ascii="Arial" w:hAnsi="Arial"/>
          <w:color w:val="1E293B"/>
          <w:sz w:val="20"/>
        </w:rPr>
        <w:t>i ho</w:t>
      </w:r>
      <w:r>
        <w:rPr>
          <w:rFonts w:ascii="Arial" w:hAnsi="Arial"/>
          <w:color w:val="1E293B"/>
          <w:sz w:val="20"/>
        </w:rPr>
        <w:t>ặ</w:t>
      </w:r>
      <w:r>
        <w:rPr>
          <w:rFonts w:ascii="Arial" w:hAnsi="Arial"/>
          <w:color w:val="1E293B"/>
          <w:sz w:val="20"/>
        </w:rPr>
        <w:t>c vi ph</w:t>
      </w:r>
      <w:r>
        <w:rPr>
          <w:rFonts w:ascii="Arial" w:hAnsi="Arial"/>
          <w:color w:val="1E293B"/>
          <w:sz w:val="20"/>
        </w:rPr>
        <w:t>ạ</w:t>
      </w:r>
      <w:r>
        <w:rPr>
          <w:rFonts w:ascii="Arial" w:hAnsi="Arial"/>
          <w:color w:val="1E293B"/>
          <w:sz w:val="20"/>
        </w:rPr>
        <w:t>m chính sách b</w:t>
      </w:r>
      <w:r>
        <w:rPr>
          <w:rFonts w:ascii="Arial" w:hAnsi="Arial"/>
          <w:color w:val="1E293B"/>
          <w:sz w:val="20"/>
        </w:rPr>
        <w:t>ằ</w:t>
      </w:r>
      <w:r>
        <w:rPr>
          <w:rFonts w:ascii="Arial" w:hAnsi="Arial"/>
          <w:color w:val="1E293B"/>
          <w:sz w:val="20"/>
        </w:rPr>
        <w:t>ng cách khóa quy</w:t>
      </w:r>
      <w:r>
        <w:rPr>
          <w:rFonts w:ascii="Arial" w:hAnsi="Arial"/>
          <w:color w:val="1E293B"/>
          <w:sz w:val="20"/>
        </w:rPr>
        <w:t>ề</w:t>
      </w:r>
      <w:r>
        <w:rPr>
          <w:rFonts w:ascii="Arial" w:hAnsi="Arial"/>
          <w:color w:val="1E293B"/>
          <w:sz w:val="20"/>
        </w:rPr>
        <w:t>n truy c</w:t>
      </w:r>
      <w:r>
        <w:rPr>
          <w:rFonts w:ascii="Arial" w:hAnsi="Arial"/>
          <w:color w:val="1E293B"/>
          <w:sz w:val="20"/>
        </w:rPr>
        <w:t>ậ</w:t>
      </w:r>
      <w:r>
        <w:rPr>
          <w:rFonts w:ascii="Arial" w:hAnsi="Arial"/>
          <w:color w:val="1E293B"/>
          <w:sz w:val="20"/>
        </w:rPr>
        <w:t>p.</w:t>
      </w:r>
    </w:p>
    <w:p w14:paraId="5AA7218E"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Admin xem danh sách t</w:t>
      </w:r>
      <w:r>
        <w:rPr>
          <w:rFonts w:ascii="Arial" w:hAnsi="Arial"/>
          <w:color w:val="1E293B"/>
          <w:sz w:val="20"/>
        </w:rPr>
        <w:t>ấ</w:t>
      </w:r>
      <w:r>
        <w:rPr>
          <w:rFonts w:ascii="Arial" w:hAnsi="Arial"/>
          <w:color w:val="1E293B"/>
          <w:sz w:val="20"/>
        </w:rPr>
        <w:t>t c</w:t>
      </w:r>
      <w:r>
        <w:rPr>
          <w:rFonts w:ascii="Arial" w:hAnsi="Arial"/>
          <w:color w:val="1E293B"/>
          <w:sz w:val="20"/>
        </w:rPr>
        <w:t>ả</w:t>
      </w:r>
      <w:r>
        <w:rPr>
          <w:rFonts w:ascii="Arial" w:hAnsi="Arial"/>
          <w:color w:val="1E293B"/>
          <w:sz w:val="20"/>
        </w:rPr>
        <w:t xml:space="preserve"> tài kho</w:t>
      </w:r>
      <w:r>
        <w:rPr>
          <w:rFonts w:ascii="Arial" w:hAnsi="Arial"/>
          <w:color w:val="1E293B"/>
          <w:sz w:val="20"/>
        </w:rPr>
        <w:t>ả</w:t>
      </w:r>
      <w:r>
        <w:rPr>
          <w:rFonts w:ascii="Arial" w:hAnsi="Arial"/>
          <w:color w:val="1E293B"/>
          <w:sz w:val="20"/>
        </w:rPr>
        <w:t>n trong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Khi phát hi</w:t>
      </w:r>
      <w:r>
        <w:rPr>
          <w:rFonts w:ascii="Arial" w:hAnsi="Arial"/>
          <w:color w:val="1E293B"/>
          <w:sz w:val="20"/>
        </w:rPr>
        <w:t>ệ</w:t>
      </w:r>
      <w:r>
        <w:rPr>
          <w:rFonts w:ascii="Arial" w:hAnsi="Arial"/>
          <w:color w:val="1E293B"/>
          <w:sz w:val="20"/>
        </w:rPr>
        <w:t>n vi ph</w:t>
      </w:r>
      <w:r>
        <w:rPr>
          <w:rFonts w:ascii="Arial" w:hAnsi="Arial"/>
          <w:color w:val="1E293B"/>
          <w:sz w:val="20"/>
        </w:rPr>
        <w:t>ạ</w:t>
      </w:r>
      <w:r>
        <w:rPr>
          <w:rFonts w:ascii="Arial" w:hAnsi="Arial"/>
          <w:color w:val="1E293B"/>
          <w:sz w:val="20"/>
        </w:rPr>
        <w:t>m, Admin b</w:t>
      </w:r>
      <w:r>
        <w:rPr>
          <w:rFonts w:ascii="Arial" w:hAnsi="Arial"/>
          <w:color w:val="1E293B"/>
          <w:sz w:val="20"/>
        </w:rPr>
        <w:t>ấ</w:t>
      </w:r>
      <w:r>
        <w:rPr>
          <w:rFonts w:ascii="Arial" w:hAnsi="Arial"/>
          <w:color w:val="1E293B"/>
          <w:sz w:val="20"/>
        </w:rPr>
        <w:t>m nút "Khóa tài kho</w:t>
      </w:r>
      <w:r>
        <w:rPr>
          <w:rFonts w:ascii="Arial" w:hAnsi="Arial"/>
          <w:color w:val="1E293B"/>
          <w:sz w:val="20"/>
        </w:rPr>
        <w:t>ả</w:t>
      </w:r>
      <w:r>
        <w:rPr>
          <w:rFonts w:ascii="Arial" w:hAnsi="Arial"/>
          <w:color w:val="1E293B"/>
          <w:sz w:val="20"/>
        </w:rPr>
        <w:t>n" (</w:t>
      </w:r>
      <w:r>
        <w:rPr>
          <w:rFonts w:ascii="Consolas" w:hAnsi="Consolas"/>
          <w:b/>
          <w:color w:val="BE185D"/>
          <w:sz w:val="19"/>
        </w:rPr>
        <w:t>IsDeleted = true</w:t>
      </w:r>
      <w:r>
        <w:rPr>
          <w:rFonts w:ascii="Arial" w:hAnsi="Arial"/>
          <w:color w:val="1E293B"/>
          <w:sz w:val="20"/>
        </w:rPr>
        <w:t>). Khi b</w:t>
      </w:r>
      <w:r>
        <w:rPr>
          <w:rFonts w:ascii="Arial" w:hAnsi="Arial"/>
          <w:color w:val="1E293B"/>
          <w:sz w:val="20"/>
        </w:rPr>
        <w:t>ị</w:t>
      </w:r>
      <w:r>
        <w:rPr>
          <w:rFonts w:ascii="Arial" w:hAnsi="Arial"/>
          <w:color w:val="1E293B"/>
          <w:sz w:val="20"/>
        </w:rPr>
        <w:t xml:space="preserve"> khóa, ngư</w:t>
      </w:r>
      <w:r>
        <w:rPr>
          <w:rFonts w:ascii="Arial" w:hAnsi="Arial"/>
          <w:color w:val="1E293B"/>
          <w:sz w:val="20"/>
        </w:rPr>
        <w:t>ờ</w:t>
      </w:r>
      <w:r>
        <w:rPr>
          <w:rFonts w:ascii="Arial" w:hAnsi="Arial"/>
          <w:color w:val="1E293B"/>
          <w:sz w:val="20"/>
        </w:rPr>
        <w:t>i dùng s</w:t>
      </w:r>
      <w:r>
        <w:rPr>
          <w:rFonts w:ascii="Arial" w:hAnsi="Arial"/>
          <w:color w:val="1E293B"/>
          <w:sz w:val="20"/>
        </w:rPr>
        <w:t>ẽ</w:t>
      </w:r>
      <w:r>
        <w:rPr>
          <w:rFonts w:ascii="Arial" w:hAnsi="Arial"/>
          <w:color w:val="1E293B"/>
          <w:sz w:val="20"/>
        </w:rPr>
        <w:t xml:space="preserve"> không th</w:t>
      </w:r>
      <w:r>
        <w:rPr>
          <w:rFonts w:ascii="Arial" w:hAnsi="Arial"/>
          <w:color w:val="1E293B"/>
          <w:sz w:val="20"/>
        </w:rPr>
        <w:t>ể</w:t>
      </w:r>
      <w:r>
        <w:rPr>
          <w:rFonts w:ascii="Arial" w:hAnsi="Arial"/>
          <w:color w:val="1E293B"/>
          <w:sz w:val="20"/>
        </w:rPr>
        <w:t xml:space="preserve"> đăng nh</w:t>
      </w:r>
      <w:r>
        <w:rPr>
          <w:rFonts w:ascii="Arial" w:hAnsi="Arial"/>
          <w:color w:val="1E293B"/>
          <w:sz w:val="20"/>
        </w:rPr>
        <w:t>ậ</w:t>
      </w:r>
      <w:r>
        <w:rPr>
          <w:rFonts w:ascii="Arial" w:hAnsi="Arial"/>
          <w:color w:val="1E293B"/>
          <w:sz w:val="20"/>
        </w:rPr>
        <w:t>p ho</w:t>
      </w:r>
      <w:r>
        <w:rPr>
          <w:rFonts w:ascii="Arial" w:hAnsi="Arial"/>
          <w:color w:val="1E293B"/>
          <w:sz w:val="20"/>
        </w:rPr>
        <w:t>ặ</w:t>
      </w:r>
      <w:r>
        <w:rPr>
          <w:rFonts w:ascii="Arial" w:hAnsi="Arial"/>
          <w:color w:val="1E293B"/>
          <w:sz w:val="20"/>
        </w:rPr>
        <w:t>c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 b</w:t>
      </w:r>
      <w:r>
        <w:rPr>
          <w:rFonts w:ascii="Arial" w:hAnsi="Arial"/>
          <w:color w:val="1E293B"/>
          <w:sz w:val="20"/>
        </w:rPr>
        <w:t>ấ</w:t>
      </w:r>
      <w:r>
        <w:rPr>
          <w:rFonts w:ascii="Arial" w:hAnsi="Arial"/>
          <w:color w:val="1E293B"/>
          <w:sz w:val="20"/>
        </w:rPr>
        <w:t>t k</w:t>
      </w:r>
      <w:r>
        <w:rPr>
          <w:rFonts w:ascii="Arial" w:hAnsi="Arial"/>
          <w:color w:val="1E293B"/>
          <w:sz w:val="20"/>
        </w:rPr>
        <w:t>ỳ</w:t>
      </w:r>
      <w:r>
        <w:rPr>
          <w:rFonts w:ascii="Arial" w:hAnsi="Arial"/>
          <w:color w:val="1E293B"/>
          <w:sz w:val="20"/>
        </w:rPr>
        <w:t xml:space="preserve"> giao d</w:t>
      </w:r>
      <w:r>
        <w:rPr>
          <w:rFonts w:ascii="Arial" w:hAnsi="Arial"/>
          <w:color w:val="1E293B"/>
          <w:sz w:val="20"/>
        </w:rPr>
        <w:t>ị</w:t>
      </w:r>
      <w:r>
        <w:rPr>
          <w:rFonts w:ascii="Arial" w:hAnsi="Arial"/>
          <w:color w:val="1E293B"/>
          <w:sz w:val="20"/>
        </w:rPr>
        <w:t>ch đ</w:t>
      </w:r>
      <w:r>
        <w:rPr>
          <w:rFonts w:ascii="Arial" w:hAnsi="Arial"/>
          <w:color w:val="1E293B"/>
          <w:sz w:val="20"/>
        </w:rPr>
        <w:t>ặ</w:t>
      </w:r>
      <w:r>
        <w:rPr>
          <w:rFonts w:ascii="Arial" w:hAnsi="Arial"/>
          <w:color w:val="1E293B"/>
          <w:sz w:val="20"/>
        </w:rPr>
        <w:t>t sân nào. Admin có th</w:t>
      </w:r>
      <w:r>
        <w:rPr>
          <w:rFonts w:ascii="Arial" w:hAnsi="Arial"/>
          <w:color w:val="1E293B"/>
          <w:sz w:val="20"/>
        </w:rPr>
        <w:t>ể</w:t>
      </w:r>
      <w:r>
        <w:rPr>
          <w:rFonts w:ascii="Arial" w:hAnsi="Arial"/>
          <w:color w:val="1E293B"/>
          <w:sz w:val="20"/>
        </w:rPr>
        <w:t xml:space="preserve"> b</w:t>
      </w:r>
      <w:r>
        <w:rPr>
          <w:rFonts w:ascii="Arial" w:hAnsi="Arial"/>
          <w:color w:val="1E293B"/>
          <w:sz w:val="20"/>
        </w:rPr>
        <w:t>ấ</w:t>
      </w:r>
      <w:r>
        <w:rPr>
          <w:rFonts w:ascii="Arial" w:hAnsi="Arial"/>
          <w:color w:val="1E293B"/>
          <w:sz w:val="20"/>
        </w:rPr>
        <w:t>m "M</w:t>
      </w:r>
      <w:r>
        <w:rPr>
          <w:rFonts w:ascii="Arial" w:hAnsi="Arial"/>
          <w:color w:val="1E293B"/>
          <w:sz w:val="20"/>
        </w:rPr>
        <w:t>ở</w:t>
      </w:r>
      <w:r>
        <w:rPr>
          <w:rFonts w:ascii="Arial" w:hAnsi="Arial"/>
          <w:color w:val="1E293B"/>
          <w:sz w:val="20"/>
        </w:rPr>
        <w:t xml:space="preserve"> khóa" đ</w:t>
      </w:r>
      <w:r>
        <w:rPr>
          <w:rFonts w:ascii="Arial" w:hAnsi="Arial"/>
          <w:color w:val="1E293B"/>
          <w:sz w:val="20"/>
        </w:rPr>
        <w:t>ể</w:t>
      </w:r>
      <w:r>
        <w:rPr>
          <w:rFonts w:ascii="Arial" w:hAnsi="Arial"/>
          <w:color w:val="1E293B"/>
          <w:sz w:val="20"/>
        </w:rPr>
        <w:t xml:space="preserve"> khôi ph</w:t>
      </w:r>
      <w:r>
        <w:rPr>
          <w:rFonts w:ascii="Arial" w:hAnsi="Arial"/>
          <w:color w:val="1E293B"/>
          <w:sz w:val="20"/>
        </w:rPr>
        <w:t>ụ</w:t>
      </w:r>
      <w:r>
        <w:rPr>
          <w:rFonts w:ascii="Arial" w:hAnsi="Arial"/>
          <w:color w:val="1E293B"/>
          <w:sz w:val="20"/>
        </w:rPr>
        <w:t>c quy</w:t>
      </w:r>
      <w:r>
        <w:rPr>
          <w:rFonts w:ascii="Arial" w:hAnsi="Arial"/>
          <w:color w:val="1E293B"/>
          <w:sz w:val="20"/>
        </w:rPr>
        <w:t>ề</w:t>
      </w:r>
      <w:r>
        <w:rPr>
          <w:rFonts w:ascii="Arial" w:hAnsi="Arial"/>
          <w:color w:val="1E293B"/>
          <w:sz w:val="20"/>
        </w:rPr>
        <w:t>n ho</w:t>
      </w:r>
      <w:r>
        <w:rPr>
          <w:rFonts w:ascii="Arial" w:hAnsi="Arial"/>
          <w:color w:val="1E293B"/>
          <w:sz w:val="20"/>
        </w:rPr>
        <w:t>ạ</w:t>
      </w:r>
      <w:r>
        <w:rPr>
          <w:rFonts w:ascii="Arial" w:hAnsi="Arial"/>
          <w:color w:val="1E293B"/>
          <w:sz w:val="20"/>
        </w:rPr>
        <w:t>t đ</w:t>
      </w:r>
      <w:r>
        <w:rPr>
          <w:rFonts w:ascii="Arial" w:hAnsi="Arial"/>
          <w:color w:val="1E293B"/>
          <w:sz w:val="20"/>
        </w:rPr>
        <w:t>ộ</w:t>
      </w:r>
      <w:r>
        <w:rPr>
          <w:rFonts w:ascii="Arial" w:hAnsi="Arial"/>
          <w:color w:val="1E293B"/>
          <w:sz w:val="20"/>
        </w:rPr>
        <w:t>ng.</w:t>
      </w:r>
    </w:p>
    <w:p w14:paraId="58BF2F80"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(Admin).</w:t>
      </w:r>
    </w:p>
    <w:p w14:paraId="398E13C6"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đã đăng nh</w:t>
      </w:r>
      <w:r>
        <w:rPr>
          <w:rFonts w:ascii="Arial" w:hAnsi="Arial"/>
          <w:color w:val="1E293B"/>
          <w:sz w:val="20"/>
        </w:rPr>
        <w:t>ậ</w:t>
      </w:r>
      <w:r>
        <w:rPr>
          <w:rFonts w:ascii="Arial" w:hAnsi="Arial"/>
          <w:color w:val="1E293B"/>
          <w:sz w:val="20"/>
        </w:rPr>
        <w:t>p tài kho</w:t>
      </w:r>
      <w:r>
        <w:rPr>
          <w:rFonts w:ascii="Arial" w:hAnsi="Arial"/>
          <w:color w:val="1E293B"/>
          <w:sz w:val="20"/>
        </w:rPr>
        <w:t>ả</w:t>
      </w:r>
      <w:r>
        <w:rPr>
          <w:rFonts w:ascii="Arial" w:hAnsi="Arial"/>
          <w:color w:val="1E293B"/>
          <w:sz w:val="20"/>
        </w:rPr>
        <w:t>n quy</w:t>
      </w:r>
      <w:r>
        <w:rPr>
          <w:rFonts w:ascii="Arial" w:hAnsi="Arial"/>
          <w:color w:val="1E293B"/>
          <w:sz w:val="20"/>
        </w:rPr>
        <w:t>ề</w:t>
      </w:r>
      <w:r>
        <w:rPr>
          <w:rFonts w:ascii="Arial" w:hAnsi="Arial"/>
          <w:color w:val="1E293B"/>
          <w:sz w:val="20"/>
        </w:rPr>
        <w:t>n Admin.</w:t>
      </w:r>
    </w:p>
    <w:p w14:paraId="1A995758"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Tr</w:t>
      </w:r>
      <w:r>
        <w:rPr>
          <w:rFonts w:ascii="Arial" w:hAnsi="Arial"/>
          <w:color w:val="1E293B"/>
          <w:sz w:val="20"/>
        </w:rPr>
        <w:t>ạ</w:t>
      </w:r>
      <w:r>
        <w:rPr>
          <w:rFonts w:ascii="Arial" w:hAnsi="Arial"/>
          <w:color w:val="1E293B"/>
          <w:sz w:val="20"/>
        </w:rPr>
        <w:t xml:space="preserve">ng thái </w:t>
      </w:r>
      <w:r>
        <w:rPr>
          <w:rFonts w:ascii="Consolas" w:hAnsi="Consolas"/>
          <w:b/>
          <w:color w:val="BE185D"/>
          <w:sz w:val="19"/>
        </w:rPr>
        <w:t>IsDeleted</w:t>
      </w:r>
      <w:r>
        <w:rPr>
          <w:rFonts w:ascii="Arial" w:hAnsi="Arial"/>
          <w:color w:val="1E293B"/>
          <w:sz w:val="20"/>
        </w:rPr>
        <w:t xml:space="preserve"> c</w:t>
      </w:r>
      <w:r>
        <w:rPr>
          <w:rFonts w:ascii="Arial" w:hAnsi="Arial"/>
          <w:color w:val="1E293B"/>
          <w:sz w:val="20"/>
        </w:rPr>
        <w:t>ủ</w:t>
      </w:r>
      <w:r>
        <w:rPr>
          <w:rFonts w:ascii="Arial" w:hAnsi="Arial"/>
          <w:color w:val="1E293B"/>
          <w:sz w:val="20"/>
        </w:rPr>
        <w:t>a tài kho</w:t>
      </w:r>
      <w:r>
        <w:rPr>
          <w:rFonts w:ascii="Arial" w:hAnsi="Arial"/>
          <w:color w:val="1E293B"/>
          <w:sz w:val="20"/>
        </w:rPr>
        <w:t>ả</w:t>
      </w:r>
      <w:r>
        <w:rPr>
          <w:rFonts w:ascii="Arial" w:hAnsi="Arial"/>
          <w:color w:val="1E293B"/>
          <w:sz w:val="20"/>
        </w:rPr>
        <w:t>n ngư</w:t>
      </w:r>
      <w:r>
        <w:rPr>
          <w:rFonts w:ascii="Arial" w:hAnsi="Arial"/>
          <w:color w:val="1E293B"/>
          <w:sz w:val="20"/>
        </w:rPr>
        <w:t>ờ</w:t>
      </w:r>
      <w:r>
        <w:rPr>
          <w:rFonts w:ascii="Arial" w:hAnsi="Arial"/>
          <w:color w:val="1E293B"/>
          <w:sz w:val="20"/>
        </w:rPr>
        <w:t>i dùng đư</w:t>
      </w:r>
      <w:r>
        <w:rPr>
          <w:rFonts w:ascii="Arial" w:hAnsi="Arial"/>
          <w:color w:val="1E293B"/>
          <w:sz w:val="20"/>
        </w:rPr>
        <w:t>ợ</w:t>
      </w:r>
      <w:r>
        <w:rPr>
          <w:rFonts w:ascii="Arial" w:hAnsi="Arial"/>
          <w:color w:val="1E293B"/>
          <w:sz w:val="20"/>
        </w:rPr>
        <w:t>c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trong CSDL.</w:t>
      </w:r>
    </w:p>
    <w:p w14:paraId="07B8783B"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UC013):</w:t>
      </w:r>
    </w:p>
    <w:tbl>
      <w:tblPr>
        <w:tblW w:w="0" w:type="auto"/>
        <w:jc w:val="center"/>
        <w:tblLook w:val="04A0" w:firstRow="1" w:lastRow="0" w:firstColumn="1" w:lastColumn="0" w:noHBand="0" w:noVBand="1"/>
      </w:tblPr>
      <w:tblGrid>
        <w:gridCol w:w="9792"/>
      </w:tblGrid>
      <w:tr w:rsidR="00863F5E" w14:paraId="71B64B44" w14:textId="77777777" w:rsidTr="009335D6">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E917D2"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B43A974" w14:textId="77777777" w:rsidR="00863F5E" w:rsidRDefault="00D8560E" w:rsidP="00105BD4">
            <w:pPr>
              <w:spacing w:after="0" w:line="252" w:lineRule="auto"/>
            </w:pPr>
            <w:r>
              <w:rPr>
                <w:rFonts w:ascii="Consolas" w:hAnsi="Consolas"/>
                <w:color w:val="F1F5F9"/>
                <w:sz w:val="17"/>
              </w:rPr>
              <w:t>@startuml</w:t>
            </w:r>
          </w:p>
          <w:p w14:paraId="1DC8C300" w14:textId="77777777" w:rsidR="00863F5E" w:rsidRDefault="00D8560E" w:rsidP="00105BD4">
            <w:pPr>
              <w:spacing w:after="0" w:line="252" w:lineRule="auto"/>
            </w:pPr>
            <w:r>
              <w:rPr>
                <w:rFonts w:ascii="Consolas" w:hAnsi="Consolas"/>
                <w:color w:val="F1F5F9"/>
                <w:sz w:val="17"/>
              </w:rPr>
              <w:t>skinparam activity {</w:t>
            </w:r>
          </w:p>
          <w:p w14:paraId="39ED9438" w14:textId="27A9A554" w:rsidR="00863F5E" w:rsidRDefault="00D8560E" w:rsidP="00105BD4">
            <w:pPr>
              <w:spacing w:after="0" w:line="252" w:lineRule="auto"/>
            </w:pPr>
            <w:r>
              <w:rPr>
                <w:rFonts w:ascii="Consolas" w:hAnsi="Consolas"/>
                <w:color w:val="F1F5F9"/>
                <w:sz w:val="17"/>
              </w:rPr>
              <w:t>BackgroundColor #F8FAFC</w:t>
            </w:r>
          </w:p>
          <w:p w14:paraId="6A5BEB2D" w14:textId="32383F30" w:rsidR="00863F5E" w:rsidRDefault="00D8560E" w:rsidP="00105BD4">
            <w:pPr>
              <w:spacing w:after="0" w:line="252" w:lineRule="auto"/>
            </w:pPr>
            <w:r>
              <w:rPr>
                <w:rFonts w:ascii="Consolas" w:hAnsi="Consolas"/>
                <w:color w:val="F1F5F9"/>
                <w:sz w:val="17"/>
              </w:rPr>
              <w:t>BorderColor #2563EB</w:t>
            </w:r>
          </w:p>
          <w:p w14:paraId="635A1E73" w14:textId="32DCECB4" w:rsidR="00863F5E" w:rsidRDefault="00D8560E" w:rsidP="00105BD4">
            <w:pPr>
              <w:spacing w:after="0" w:line="252" w:lineRule="auto"/>
            </w:pPr>
            <w:r>
              <w:rPr>
                <w:rFonts w:ascii="Consolas" w:hAnsi="Consolas"/>
                <w:color w:val="F1F5F9"/>
                <w:sz w:val="17"/>
              </w:rPr>
              <w:t>FontColor #0F172A</w:t>
            </w:r>
          </w:p>
          <w:p w14:paraId="134EFA58" w14:textId="77777777" w:rsidR="00863F5E" w:rsidRDefault="00D8560E" w:rsidP="00105BD4">
            <w:pPr>
              <w:spacing w:after="0" w:line="252" w:lineRule="auto"/>
            </w:pPr>
            <w:r>
              <w:rPr>
                <w:rFonts w:ascii="Consolas" w:hAnsi="Consolas"/>
                <w:color w:val="F1F5F9"/>
                <w:sz w:val="17"/>
              </w:rPr>
              <w:t>}</w:t>
            </w:r>
          </w:p>
          <w:p w14:paraId="57E6D045" w14:textId="77777777" w:rsidR="00863F5E" w:rsidRDefault="00D8560E" w:rsidP="00105BD4">
            <w:pPr>
              <w:spacing w:after="0" w:line="252" w:lineRule="auto"/>
            </w:pPr>
            <w:r>
              <w:rPr>
                <w:rFonts w:ascii="Consolas" w:hAnsi="Consolas"/>
                <w:color w:val="F1F5F9"/>
                <w:sz w:val="17"/>
              </w:rPr>
              <w:t>skinparam diamond {</w:t>
            </w:r>
          </w:p>
          <w:p w14:paraId="4CD0B9C9" w14:textId="60718E2E" w:rsidR="00863F5E" w:rsidRDefault="00D8560E" w:rsidP="00105BD4">
            <w:pPr>
              <w:spacing w:after="0" w:line="252" w:lineRule="auto"/>
            </w:pPr>
            <w:r>
              <w:rPr>
                <w:rFonts w:ascii="Consolas" w:hAnsi="Consolas"/>
                <w:color w:val="F1F5F9"/>
                <w:sz w:val="17"/>
              </w:rPr>
              <w:t>BackgroundColor #EFF6FF</w:t>
            </w:r>
          </w:p>
          <w:p w14:paraId="7E74423C" w14:textId="7F685DEA" w:rsidR="00863F5E" w:rsidRDefault="00D8560E" w:rsidP="00105BD4">
            <w:pPr>
              <w:spacing w:after="0" w:line="252" w:lineRule="auto"/>
            </w:pPr>
            <w:r>
              <w:rPr>
                <w:rFonts w:ascii="Consolas" w:hAnsi="Consolas"/>
                <w:color w:val="F1F5F9"/>
                <w:sz w:val="17"/>
              </w:rPr>
              <w:t>BorderColor #1D4ED8</w:t>
            </w:r>
          </w:p>
          <w:p w14:paraId="4D1DFF6B" w14:textId="77777777" w:rsidR="00863F5E" w:rsidRDefault="00D8560E" w:rsidP="00105BD4">
            <w:pPr>
              <w:spacing w:after="0" w:line="252" w:lineRule="auto"/>
            </w:pPr>
            <w:r>
              <w:rPr>
                <w:rFonts w:ascii="Consolas" w:hAnsi="Consolas"/>
                <w:color w:val="F1F5F9"/>
                <w:sz w:val="17"/>
              </w:rPr>
              <w:t>}</w:t>
            </w:r>
          </w:p>
          <w:p w14:paraId="12DC7D06" w14:textId="77777777" w:rsidR="00863F5E" w:rsidRDefault="00863F5E" w:rsidP="00105BD4">
            <w:pPr>
              <w:spacing w:after="0" w:line="252" w:lineRule="auto"/>
            </w:pPr>
          </w:p>
          <w:p w14:paraId="2FB4F7CB" w14:textId="77777777" w:rsidR="00863F5E" w:rsidRDefault="00D8560E" w:rsidP="00105BD4">
            <w:pPr>
              <w:spacing w:after="0" w:line="252" w:lineRule="auto"/>
            </w:pPr>
            <w:r>
              <w:rPr>
                <w:rFonts w:ascii="Consolas" w:hAnsi="Consolas"/>
                <w:color w:val="F1F5F9"/>
                <w:sz w:val="17"/>
              </w:rPr>
              <w:t>|LÀN TÁC NHÂN: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w:t>
            </w:r>
          </w:p>
          <w:p w14:paraId="4C92EB74" w14:textId="77777777" w:rsidR="00863F5E" w:rsidRDefault="00D8560E" w:rsidP="00105BD4">
            <w:pPr>
              <w:spacing w:after="0" w:line="252" w:lineRule="auto"/>
            </w:pPr>
            <w:r>
              <w:rPr>
                <w:rFonts w:ascii="Consolas" w:hAnsi="Consolas"/>
                <w:color w:val="F1F5F9"/>
                <w:sz w:val="17"/>
              </w:rPr>
              <w:t>start</w:t>
            </w:r>
          </w:p>
          <w:p w14:paraId="3B5FB0A2" w14:textId="77777777" w:rsidR="00863F5E" w:rsidRDefault="00D8560E" w:rsidP="00105BD4">
            <w:pPr>
              <w:spacing w:after="0" w:line="252" w:lineRule="auto"/>
            </w:pPr>
            <w:r>
              <w:rPr>
                <w:rFonts w:ascii="Consolas" w:hAnsi="Consolas"/>
                <w:color w:val="F1F5F9"/>
                <w:sz w:val="17"/>
              </w:rPr>
              <w:t>:M</w:t>
            </w:r>
            <w:r>
              <w:rPr>
                <w:rFonts w:ascii="Consolas" w:hAnsi="Consolas"/>
                <w:color w:val="F1F5F9"/>
                <w:sz w:val="17"/>
              </w:rPr>
              <w:t>ở</w:t>
            </w:r>
            <w:r>
              <w:rPr>
                <w:rFonts w:ascii="Consolas" w:hAnsi="Consolas"/>
                <w:color w:val="F1F5F9"/>
                <w:sz w:val="17"/>
              </w:rPr>
              <w:t xml:space="preserve"> danh sách 'Qu</w:t>
            </w:r>
            <w:r>
              <w:rPr>
                <w:rFonts w:ascii="Consolas" w:hAnsi="Consolas"/>
                <w:color w:val="F1F5F9"/>
                <w:sz w:val="17"/>
              </w:rPr>
              <w:t>ả</w:t>
            </w:r>
            <w:r>
              <w:rPr>
                <w:rFonts w:ascii="Consolas" w:hAnsi="Consolas"/>
                <w:color w:val="F1F5F9"/>
                <w:sz w:val="17"/>
              </w:rPr>
              <w:t>n lý Ngư</w:t>
            </w:r>
            <w:r>
              <w:rPr>
                <w:rFonts w:ascii="Consolas" w:hAnsi="Consolas"/>
                <w:color w:val="F1F5F9"/>
                <w:sz w:val="17"/>
              </w:rPr>
              <w:t>ờ</w:t>
            </w:r>
            <w:r>
              <w:rPr>
                <w:rFonts w:ascii="Consolas" w:hAnsi="Consolas"/>
                <w:color w:val="F1F5F9"/>
                <w:sz w:val="17"/>
              </w:rPr>
              <w:t>i dùng';</w:t>
            </w:r>
          </w:p>
          <w:p w14:paraId="61081B7B" w14:textId="77777777" w:rsidR="00863F5E" w:rsidRDefault="00D8560E" w:rsidP="00105BD4">
            <w:pPr>
              <w:spacing w:after="0" w:line="252" w:lineRule="auto"/>
            </w:pPr>
            <w:r>
              <w:rPr>
                <w:rFonts w:ascii="Consolas" w:hAnsi="Consolas"/>
                <w:color w:val="F1F5F9"/>
                <w:sz w:val="17"/>
              </w:rPr>
              <w:t>:Tìm ki</w:t>
            </w:r>
            <w:r>
              <w:rPr>
                <w:rFonts w:ascii="Consolas" w:hAnsi="Consolas"/>
                <w:color w:val="F1F5F9"/>
                <w:sz w:val="17"/>
              </w:rPr>
              <w:t>ế</w:t>
            </w:r>
            <w:r>
              <w:rPr>
                <w:rFonts w:ascii="Consolas" w:hAnsi="Consolas"/>
                <w:color w:val="F1F5F9"/>
                <w:sz w:val="17"/>
              </w:rPr>
              <w:t>m tài kho</w:t>
            </w:r>
            <w:r>
              <w:rPr>
                <w:rFonts w:ascii="Consolas" w:hAnsi="Consolas"/>
                <w:color w:val="F1F5F9"/>
                <w:sz w:val="17"/>
              </w:rPr>
              <w:t>ả</w:t>
            </w:r>
            <w:r>
              <w:rPr>
                <w:rFonts w:ascii="Consolas" w:hAnsi="Consolas"/>
                <w:color w:val="F1F5F9"/>
                <w:sz w:val="17"/>
              </w:rPr>
              <w:t>n c</w:t>
            </w:r>
            <w:r>
              <w:rPr>
                <w:rFonts w:ascii="Consolas" w:hAnsi="Consolas"/>
                <w:color w:val="F1F5F9"/>
                <w:sz w:val="17"/>
              </w:rPr>
              <w:t>ầ</w:t>
            </w:r>
            <w:r>
              <w:rPr>
                <w:rFonts w:ascii="Consolas" w:hAnsi="Consolas"/>
                <w:color w:val="F1F5F9"/>
                <w:sz w:val="17"/>
              </w:rPr>
              <w:t>n x</w:t>
            </w:r>
            <w:r>
              <w:rPr>
                <w:rFonts w:ascii="Consolas" w:hAnsi="Consolas"/>
                <w:color w:val="F1F5F9"/>
                <w:sz w:val="17"/>
              </w:rPr>
              <w:t>ử</w:t>
            </w:r>
            <w:r>
              <w:rPr>
                <w:rFonts w:ascii="Consolas" w:hAnsi="Consolas"/>
                <w:color w:val="F1F5F9"/>
                <w:sz w:val="17"/>
              </w:rPr>
              <w:t xml:space="preserve"> lý theo SĐT / Tên;</w:t>
            </w:r>
          </w:p>
          <w:p w14:paraId="0F13155A" w14:textId="77777777" w:rsidR="00863F5E" w:rsidRDefault="00D8560E" w:rsidP="00105BD4">
            <w:pPr>
              <w:spacing w:after="0" w:line="252" w:lineRule="auto"/>
            </w:pPr>
            <w:r>
              <w:rPr>
                <w:rFonts w:ascii="Consolas" w:hAnsi="Consolas"/>
                <w:color w:val="F1F5F9"/>
                <w:sz w:val="17"/>
              </w:rPr>
              <w:t>note right: [L</w:t>
            </w:r>
            <w:r>
              <w:rPr>
                <w:rFonts w:ascii="Consolas" w:hAnsi="Consolas"/>
                <w:color w:val="F1F5F9"/>
                <w:sz w:val="17"/>
              </w:rPr>
              <w:t>ự</w:t>
            </w:r>
            <w:r>
              <w:rPr>
                <w:rFonts w:ascii="Consolas" w:hAnsi="Consolas"/>
                <w:color w:val="F1F5F9"/>
                <w:sz w:val="17"/>
              </w:rPr>
              <w:t>a ch</w:t>
            </w:r>
            <w:r>
              <w:rPr>
                <w:rFonts w:ascii="Consolas" w:hAnsi="Consolas"/>
                <w:color w:val="F1F5F9"/>
                <w:sz w:val="17"/>
              </w:rPr>
              <w:t>ọ</w:t>
            </w:r>
            <w:r>
              <w:rPr>
                <w:rFonts w:ascii="Consolas" w:hAnsi="Consolas"/>
                <w:color w:val="F1F5F9"/>
                <w:sz w:val="17"/>
              </w:rPr>
              <w:t>n thao tác] Khóa hay M</w:t>
            </w:r>
            <w:r>
              <w:rPr>
                <w:rFonts w:ascii="Consolas" w:hAnsi="Consolas"/>
                <w:color w:val="F1F5F9"/>
                <w:sz w:val="17"/>
              </w:rPr>
              <w:t>ở</w:t>
            </w:r>
            <w:r>
              <w:rPr>
                <w:rFonts w:ascii="Consolas" w:hAnsi="Consolas"/>
                <w:color w:val="F1F5F9"/>
                <w:sz w:val="17"/>
              </w:rPr>
              <w:t xml:space="preserve"> khóa?</w:t>
            </w:r>
          </w:p>
          <w:p w14:paraId="6A26E51A" w14:textId="77777777" w:rsidR="00863F5E" w:rsidRDefault="00D8560E" w:rsidP="00105BD4">
            <w:pPr>
              <w:spacing w:after="0" w:line="252" w:lineRule="auto"/>
            </w:pPr>
            <w:r>
              <w:rPr>
                <w:rFonts w:ascii="Consolas" w:hAnsi="Consolas"/>
                <w:color w:val="F1F5F9"/>
                <w:sz w:val="17"/>
              </w:rPr>
              <w:t>:B</w:t>
            </w:r>
            <w:r>
              <w:rPr>
                <w:rFonts w:ascii="Consolas" w:hAnsi="Consolas"/>
                <w:color w:val="F1F5F9"/>
                <w:sz w:val="17"/>
              </w:rPr>
              <w:t>ấ</w:t>
            </w:r>
            <w:r>
              <w:rPr>
                <w:rFonts w:ascii="Consolas" w:hAnsi="Consolas"/>
                <w:color w:val="F1F5F9"/>
                <w:sz w:val="17"/>
              </w:rPr>
              <w:t>m nút 'Khóa tài kho</w:t>
            </w:r>
            <w:r>
              <w:rPr>
                <w:rFonts w:ascii="Consolas" w:hAnsi="Consolas"/>
                <w:color w:val="F1F5F9"/>
                <w:sz w:val="17"/>
              </w:rPr>
              <w:t>ả</w:t>
            </w:r>
            <w:r>
              <w:rPr>
                <w:rFonts w:ascii="Consolas" w:hAnsi="Consolas"/>
                <w:color w:val="F1F5F9"/>
                <w:sz w:val="17"/>
              </w:rPr>
              <w:t>n';</w:t>
            </w:r>
          </w:p>
          <w:p w14:paraId="712FF441" w14:textId="77777777" w:rsidR="00863F5E" w:rsidRDefault="00D8560E" w:rsidP="00105BD4">
            <w:pPr>
              <w:spacing w:after="0" w:line="252" w:lineRule="auto"/>
            </w:pPr>
            <w:r>
              <w:rPr>
                <w:rFonts w:ascii="Consolas" w:hAnsi="Consolas"/>
                <w:color w:val="F1F5F9"/>
                <w:sz w:val="17"/>
              </w:rPr>
              <w:t>:B</w:t>
            </w:r>
            <w:r>
              <w:rPr>
                <w:rFonts w:ascii="Consolas" w:hAnsi="Consolas"/>
                <w:color w:val="F1F5F9"/>
                <w:sz w:val="17"/>
              </w:rPr>
              <w:t>ấ</w:t>
            </w:r>
            <w:r>
              <w:rPr>
                <w:rFonts w:ascii="Consolas" w:hAnsi="Consolas"/>
                <w:color w:val="F1F5F9"/>
                <w:sz w:val="17"/>
              </w:rPr>
              <w:t>m nút 'M</w:t>
            </w:r>
            <w:r>
              <w:rPr>
                <w:rFonts w:ascii="Consolas" w:hAnsi="Consolas"/>
                <w:color w:val="F1F5F9"/>
                <w:sz w:val="17"/>
              </w:rPr>
              <w:t>ở</w:t>
            </w:r>
            <w:r>
              <w:rPr>
                <w:rFonts w:ascii="Consolas" w:hAnsi="Consolas"/>
                <w:color w:val="F1F5F9"/>
                <w:sz w:val="17"/>
              </w:rPr>
              <w:t xml:space="preserve"> khóa';</w:t>
            </w:r>
          </w:p>
          <w:p w14:paraId="57BA4B56" w14:textId="77777777" w:rsidR="00863F5E" w:rsidRDefault="00D8560E" w:rsidP="00105BD4">
            <w:pPr>
              <w:spacing w:after="0" w:line="252" w:lineRule="auto"/>
            </w:pPr>
            <w:r>
              <w:rPr>
                <w:rFonts w:ascii="Consolas" w:hAnsi="Consolas"/>
                <w:color w:val="F1F5F9"/>
                <w:sz w:val="17"/>
              </w:rPr>
              <w:t>:Xem badge tr</w:t>
            </w:r>
            <w:r>
              <w:rPr>
                <w:rFonts w:ascii="Consolas" w:hAnsi="Consolas"/>
                <w:color w:val="F1F5F9"/>
                <w:sz w:val="17"/>
              </w:rPr>
              <w:t>ạ</w:t>
            </w:r>
            <w:r>
              <w:rPr>
                <w:rFonts w:ascii="Consolas" w:hAnsi="Consolas"/>
                <w:color w:val="F1F5F9"/>
                <w:sz w:val="17"/>
              </w:rPr>
              <w:t>ng thái ngư</w:t>
            </w:r>
            <w:r>
              <w:rPr>
                <w:rFonts w:ascii="Consolas" w:hAnsi="Consolas"/>
                <w:color w:val="F1F5F9"/>
                <w:sz w:val="17"/>
              </w:rPr>
              <w:t>ờ</w:t>
            </w:r>
            <w:r>
              <w:rPr>
                <w:rFonts w:ascii="Consolas" w:hAnsi="Consolas"/>
                <w:color w:val="F1F5F9"/>
                <w:sz w:val="17"/>
              </w:rPr>
              <w:t>i dùng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trên b</w:t>
            </w:r>
            <w:r>
              <w:rPr>
                <w:rFonts w:ascii="Consolas" w:hAnsi="Consolas"/>
                <w:color w:val="F1F5F9"/>
                <w:sz w:val="17"/>
              </w:rPr>
              <w:t>ả</w:t>
            </w:r>
            <w:r>
              <w:rPr>
                <w:rFonts w:ascii="Consolas" w:hAnsi="Consolas"/>
                <w:color w:val="F1F5F9"/>
                <w:sz w:val="17"/>
              </w:rPr>
              <w:t>ng;</w:t>
            </w:r>
          </w:p>
          <w:p w14:paraId="20E90779" w14:textId="77777777" w:rsidR="00863F5E" w:rsidRDefault="00D8560E" w:rsidP="00105BD4">
            <w:pPr>
              <w:spacing w:after="0" w:line="252" w:lineRule="auto"/>
            </w:pPr>
            <w:r>
              <w:rPr>
                <w:rFonts w:ascii="Consolas" w:hAnsi="Consolas"/>
                <w:color w:val="F1F5F9"/>
                <w:sz w:val="17"/>
              </w:rPr>
              <w:t>stop</w:t>
            </w:r>
          </w:p>
          <w:p w14:paraId="26D06FA5"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2557D9BF" w14:textId="77777777" w:rsidR="00863F5E" w:rsidRDefault="00D8560E" w:rsidP="00105BD4">
            <w:pPr>
              <w:spacing w:after="0" w:line="252" w:lineRule="auto"/>
            </w:pPr>
            <w:r>
              <w:rPr>
                <w:rFonts w:ascii="Consolas" w:hAnsi="Consolas"/>
                <w:color w:val="F1F5F9"/>
                <w:sz w:val="17"/>
              </w:rPr>
              <w:t>:Thi</w:t>
            </w:r>
            <w:r>
              <w:rPr>
                <w:rFonts w:ascii="Consolas" w:hAnsi="Consolas"/>
                <w:color w:val="F1F5F9"/>
                <w:sz w:val="17"/>
              </w:rPr>
              <w:t>ế</w:t>
            </w:r>
            <w:r>
              <w:rPr>
                <w:rFonts w:ascii="Consolas" w:hAnsi="Consolas"/>
                <w:color w:val="F1F5F9"/>
                <w:sz w:val="17"/>
              </w:rPr>
              <w:t>t l</w:t>
            </w:r>
            <w:r>
              <w:rPr>
                <w:rFonts w:ascii="Consolas" w:hAnsi="Consolas"/>
                <w:color w:val="F1F5F9"/>
                <w:sz w:val="17"/>
              </w:rPr>
              <w:t>ậ</w:t>
            </w:r>
            <w:r>
              <w:rPr>
                <w:rFonts w:ascii="Consolas" w:hAnsi="Consolas"/>
                <w:color w:val="F1F5F9"/>
                <w:sz w:val="17"/>
              </w:rPr>
              <w:t>p IsDeleted = true trong đ</w:t>
            </w:r>
            <w:r>
              <w:rPr>
                <w:rFonts w:ascii="Consolas" w:hAnsi="Consolas"/>
                <w:color w:val="F1F5F9"/>
                <w:sz w:val="17"/>
              </w:rPr>
              <w:t>ố</w:t>
            </w:r>
            <w:r>
              <w:rPr>
                <w:rFonts w:ascii="Consolas" w:hAnsi="Consolas"/>
                <w:color w:val="F1F5F9"/>
                <w:sz w:val="17"/>
              </w:rPr>
              <w:t>i tư</w:t>
            </w:r>
            <w:r>
              <w:rPr>
                <w:rFonts w:ascii="Consolas" w:hAnsi="Consolas"/>
                <w:color w:val="F1F5F9"/>
                <w:sz w:val="17"/>
              </w:rPr>
              <w:t>ợ</w:t>
            </w:r>
            <w:r>
              <w:rPr>
                <w:rFonts w:ascii="Consolas" w:hAnsi="Consolas"/>
                <w:color w:val="F1F5F9"/>
                <w:sz w:val="17"/>
              </w:rPr>
              <w:t>ng User;</w:t>
            </w:r>
          </w:p>
          <w:p w14:paraId="36492ED5" w14:textId="77777777" w:rsidR="00863F5E" w:rsidRDefault="00D8560E" w:rsidP="00105BD4">
            <w:pPr>
              <w:spacing w:after="0" w:line="252" w:lineRule="auto"/>
            </w:pPr>
            <w:r>
              <w:rPr>
                <w:rFonts w:ascii="Consolas" w:hAnsi="Consolas"/>
                <w:color w:val="F1F5F9"/>
                <w:sz w:val="17"/>
              </w:rPr>
              <w:t>:Thi</w:t>
            </w:r>
            <w:r>
              <w:rPr>
                <w:rFonts w:ascii="Consolas" w:hAnsi="Consolas"/>
                <w:color w:val="F1F5F9"/>
                <w:sz w:val="17"/>
              </w:rPr>
              <w:t>ế</w:t>
            </w:r>
            <w:r>
              <w:rPr>
                <w:rFonts w:ascii="Consolas" w:hAnsi="Consolas"/>
                <w:color w:val="F1F5F9"/>
                <w:sz w:val="17"/>
              </w:rPr>
              <w:t>t l</w:t>
            </w:r>
            <w:r>
              <w:rPr>
                <w:rFonts w:ascii="Consolas" w:hAnsi="Consolas"/>
                <w:color w:val="F1F5F9"/>
                <w:sz w:val="17"/>
              </w:rPr>
              <w:t>ậ</w:t>
            </w:r>
            <w:r>
              <w:rPr>
                <w:rFonts w:ascii="Consolas" w:hAnsi="Consolas"/>
                <w:color w:val="F1F5F9"/>
                <w:sz w:val="17"/>
              </w:rPr>
              <w:t>p IsDeleted = false trong đ</w:t>
            </w:r>
            <w:r>
              <w:rPr>
                <w:rFonts w:ascii="Consolas" w:hAnsi="Consolas"/>
                <w:color w:val="F1F5F9"/>
                <w:sz w:val="17"/>
              </w:rPr>
              <w:t>ố</w:t>
            </w:r>
            <w:r>
              <w:rPr>
                <w:rFonts w:ascii="Consolas" w:hAnsi="Consolas"/>
                <w:color w:val="F1F5F9"/>
                <w:sz w:val="17"/>
              </w:rPr>
              <w:t>i tư</w:t>
            </w:r>
            <w:r>
              <w:rPr>
                <w:rFonts w:ascii="Consolas" w:hAnsi="Consolas"/>
                <w:color w:val="F1F5F9"/>
                <w:sz w:val="17"/>
              </w:rPr>
              <w:t>ợ</w:t>
            </w:r>
            <w:r>
              <w:rPr>
                <w:rFonts w:ascii="Consolas" w:hAnsi="Consolas"/>
                <w:color w:val="F1F5F9"/>
                <w:sz w:val="17"/>
              </w:rPr>
              <w:t>ng User;</w:t>
            </w:r>
          </w:p>
          <w:p w14:paraId="30966EEE"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câu l</w:t>
            </w:r>
            <w:r>
              <w:rPr>
                <w:rFonts w:ascii="Consolas" w:hAnsi="Consolas"/>
                <w:color w:val="F1F5F9"/>
                <w:sz w:val="17"/>
              </w:rPr>
              <w:t>ệ</w:t>
            </w:r>
            <w:r>
              <w:rPr>
                <w:rFonts w:ascii="Consolas" w:hAnsi="Consolas"/>
                <w:color w:val="F1F5F9"/>
                <w:sz w:val="17"/>
              </w:rPr>
              <w:t>nh UPDATE tr</w:t>
            </w:r>
            <w:r>
              <w:rPr>
                <w:rFonts w:ascii="Consolas" w:hAnsi="Consolas"/>
                <w:color w:val="F1F5F9"/>
                <w:sz w:val="17"/>
              </w:rPr>
              <w:t>ạ</w:t>
            </w:r>
            <w:r>
              <w:rPr>
                <w:rFonts w:ascii="Consolas" w:hAnsi="Consolas"/>
                <w:color w:val="F1F5F9"/>
                <w:sz w:val="17"/>
              </w:rPr>
              <w:t>ng thái sang CSDL;</w:t>
            </w:r>
          </w:p>
          <w:p w14:paraId="162A7A3A"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769FCDC5" w14:textId="77777777" w:rsidR="00863F5E" w:rsidRDefault="00D8560E" w:rsidP="00105BD4">
            <w:pPr>
              <w:spacing w:after="0" w:line="252" w:lineRule="auto"/>
            </w:pPr>
            <w:r>
              <w:rPr>
                <w:rFonts w:ascii="Consolas" w:hAnsi="Consolas"/>
                <w:color w:val="F1F5F9"/>
                <w:sz w:val="17"/>
              </w:rPr>
              <w:t>:UPDATE Users SET IsDeleted = @newStatus WHERE Id = @id;</w:t>
            </w:r>
          </w:p>
          <w:p w14:paraId="6BA60270" w14:textId="77777777" w:rsidR="00863F5E" w:rsidRDefault="00D8560E" w:rsidP="00105BD4">
            <w:pPr>
              <w:spacing w:after="0" w:line="252" w:lineRule="auto"/>
            </w:pPr>
            <w:r>
              <w:rPr>
                <w:rFonts w:ascii="Consolas" w:hAnsi="Consolas"/>
                <w:color w:val="F1F5F9"/>
                <w:sz w:val="17"/>
              </w:rPr>
              <w:t>:Xác nh</w:t>
            </w:r>
            <w:r>
              <w:rPr>
                <w:rFonts w:ascii="Consolas" w:hAnsi="Consolas"/>
                <w:color w:val="F1F5F9"/>
                <w:sz w:val="17"/>
              </w:rPr>
              <w:t>ậ</w:t>
            </w:r>
            <w:r>
              <w:rPr>
                <w:rFonts w:ascii="Consolas" w:hAnsi="Consolas"/>
                <w:color w:val="F1F5F9"/>
                <w:sz w:val="17"/>
              </w:rPr>
              <w:t>n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thành công;</w:t>
            </w:r>
          </w:p>
          <w:p w14:paraId="5AB876E6" w14:textId="77777777" w:rsidR="00863F5E" w:rsidRDefault="00D8560E" w:rsidP="00105BD4">
            <w:pPr>
              <w:spacing w:after="0" w:line="252" w:lineRule="auto"/>
            </w:pPr>
            <w:r>
              <w:rPr>
                <w:rFonts w:ascii="Consolas" w:hAnsi="Consolas"/>
                <w:color w:val="F1F5F9"/>
                <w:sz w:val="17"/>
              </w:rPr>
              <w:t>@enduml</w:t>
            </w:r>
          </w:p>
        </w:tc>
      </w:tr>
    </w:tbl>
    <w:p w14:paraId="79725740" w14:textId="23ECEAB2" w:rsidR="00863F5E" w:rsidRDefault="009335D6" w:rsidP="00105BD4">
      <w:pPr>
        <w:spacing w:after="80"/>
      </w:pPr>
      <w:r>
        <w:rPr>
          <w:noProof/>
        </w:rPr>
        <w:drawing>
          <wp:inline distT="0" distB="0" distL="0" distR="0" wp14:anchorId="52F4783E" wp14:editId="07B5CA9A">
            <wp:extent cx="8903158" cy="4197566"/>
            <wp:effectExtent l="0" t="0" r="0" b="0"/>
            <wp:docPr id="18980097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09728" name=""/>
                    <pic:cNvPicPr/>
                  </pic:nvPicPr>
                  <pic:blipFill>
                    <a:blip r:embed="rId32"/>
                    <a:stretch>
                      <a:fillRect/>
                    </a:stretch>
                  </pic:blipFill>
                  <pic:spPr>
                    <a:xfrm>
                      <a:off x="0" y="0"/>
                      <a:ext cx="8903158" cy="4197566"/>
                    </a:xfrm>
                    <a:prstGeom prst="rect">
                      <a:avLst/>
                    </a:prstGeom>
                  </pic:spPr>
                </pic:pic>
              </a:graphicData>
            </a:graphic>
          </wp:inline>
        </w:drawing>
      </w:r>
    </w:p>
    <w:p w14:paraId="328A33A7"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UC013):</w:t>
      </w:r>
    </w:p>
    <w:tbl>
      <w:tblPr>
        <w:tblW w:w="0" w:type="auto"/>
        <w:jc w:val="center"/>
        <w:tblLook w:val="04A0" w:firstRow="1" w:lastRow="0" w:firstColumn="1" w:lastColumn="0" w:noHBand="0" w:noVBand="1"/>
      </w:tblPr>
      <w:tblGrid>
        <w:gridCol w:w="9792"/>
      </w:tblGrid>
      <w:tr w:rsidR="00863F5E" w14:paraId="204DFDC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AEC5BD1"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88B4C12" w14:textId="77777777" w:rsidR="00863F5E" w:rsidRDefault="00D8560E" w:rsidP="00105BD4">
            <w:pPr>
              <w:spacing w:after="0" w:line="252" w:lineRule="auto"/>
            </w:pPr>
            <w:r>
              <w:rPr>
                <w:rFonts w:ascii="Consolas" w:hAnsi="Consolas"/>
                <w:color w:val="F1F5F9"/>
                <w:sz w:val="17"/>
              </w:rPr>
              <w:t>@startuml</w:t>
            </w:r>
          </w:p>
          <w:p w14:paraId="72F24526" w14:textId="77777777" w:rsidR="00863F5E" w:rsidRDefault="00D8560E" w:rsidP="00105BD4">
            <w:pPr>
              <w:spacing w:after="0" w:line="252" w:lineRule="auto"/>
            </w:pPr>
            <w:r>
              <w:rPr>
                <w:rFonts w:ascii="Consolas" w:hAnsi="Consolas"/>
                <w:color w:val="F1F5F9"/>
                <w:sz w:val="17"/>
              </w:rPr>
              <w:t>autonumber</w:t>
            </w:r>
          </w:p>
          <w:p w14:paraId="5353B140" w14:textId="77777777" w:rsidR="00863F5E" w:rsidRDefault="00D8560E" w:rsidP="00105BD4">
            <w:pPr>
              <w:spacing w:after="0" w:line="252" w:lineRule="auto"/>
            </w:pPr>
            <w:r>
              <w:rPr>
                <w:rFonts w:ascii="Consolas" w:hAnsi="Consolas"/>
                <w:color w:val="F1F5F9"/>
                <w:sz w:val="17"/>
              </w:rPr>
              <w:t>skinparam responseMessageBelowArrow true</w:t>
            </w:r>
          </w:p>
          <w:p w14:paraId="4CC3B433" w14:textId="77777777" w:rsidR="00863F5E" w:rsidRDefault="00D8560E" w:rsidP="00105BD4">
            <w:pPr>
              <w:spacing w:after="0" w:line="252" w:lineRule="auto"/>
            </w:pPr>
            <w:r>
              <w:rPr>
                <w:rFonts w:ascii="Consolas" w:hAnsi="Consolas"/>
                <w:color w:val="F1F5F9"/>
                <w:sz w:val="17"/>
              </w:rPr>
              <w:t>skinparam BoxPadding 10</w:t>
            </w:r>
          </w:p>
          <w:p w14:paraId="0AE4DB1A" w14:textId="77777777" w:rsidR="00863F5E" w:rsidRDefault="00D8560E" w:rsidP="00105BD4">
            <w:pPr>
              <w:spacing w:after="0" w:line="252" w:lineRule="auto"/>
            </w:pPr>
            <w:r>
              <w:rPr>
                <w:rFonts w:ascii="Consolas" w:hAnsi="Consolas"/>
                <w:color w:val="F1F5F9"/>
                <w:sz w:val="17"/>
              </w:rPr>
              <w:t>skinparam ParticipantPadding 10</w:t>
            </w:r>
          </w:p>
          <w:p w14:paraId="08B62E5E"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(Admin)" as ADM</w:t>
            </w:r>
          </w:p>
          <w:p w14:paraId="501D8F49"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User (Boundary)" as GD</w:t>
            </w:r>
          </w:p>
          <w:p w14:paraId="190EB3C5"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AdminController (Control)" as API</w:t>
            </w:r>
          </w:p>
          <w:p w14:paraId="641354A5"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UserService (Control)" as SVC</w:t>
            </w:r>
          </w:p>
          <w:p w14:paraId="54A3341A"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1412B472" w14:textId="77777777" w:rsidR="00863F5E" w:rsidRDefault="00D8560E" w:rsidP="00105BD4">
            <w:pPr>
              <w:spacing w:after="0" w:line="252" w:lineRule="auto"/>
            </w:pPr>
            <w:r>
              <w:rPr>
                <w:rFonts w:ascii="Consolas" w:hAnsi="Consolas"/>
                <w:color w:val="F1F5F9"/>
                <w:sz w:val="17"/>
              </w:rPr>
              <w:t>ADM -&gt; GD : Tìm ki</w:t>
            </w:r>
            <w:r>
              <w:rPr>
                <w:rFonts w:ascii="Consolas" w:hAnsi="Consolas"/>
                <w:color w:val="F1F5F9"/>
                <w:sz w:val="17"/>
              </w:rPr>
              <w:t>ế</w:t>
            </w:r>
            <w:r>
              <w:rPr>
                <w:rFonts w:ascii="Consolas" w:hAnsi="Consolas"/>
                <w:color w:val="F1F5F9"/>
                <w:sz w:val="17"/>
              </w:rPr>
              <w:t>m tài kho</w:t>
            </w:r>
            <w:r>
              <w:rPr>
                <w:rFonts w:ascii="Consolas" w:hAnsi="Consolas"/>
                <w:color w:val="F1F5F9"/>
                <w:sz w:val="17"/>
              </w:rPr>
              <w:t>ả</w:t>
            </w:r>
            <w:r>
              <w:rPr>
                <w:rFonts w:ascii="Consolas" w:hAnsi="Consolas"/>
                <w:color w:val="F1F5F9"/>
                <w:sz w:val="17"/>
              </w:rPr>
              <w:t>n vi ph</w:t>
            </w:r>
            <w:r>
              <w:rPr>
                <w:rFonts w:ascii="Consolas" w:hAnsi="Consolas"/>
                <w:color w:val="F1F5F9"/>
                <w:sz w:val="17"/>
              </w:rPr>
              <w:t>ạ</w:t>
            </w:r>
            <w:r>
              <w:rPr>
                <w:rFonts w:ascii="Consolas" w:hAnsi="Consolas"/>
                <w:color w:val="F1F5F9"/>
                <w:sz w:val="17"/>
              </w:rPr>
              <w:t>m &amp; Nh</w:t>
            </w:r>
            <w:r>
              <w:rPr>
                <w:rFonts w:ascii="Consolas" w:hAnsi="Consolas"/>
                <w:color w:val="F1F5F9"/>
                <w:sz w:val="17"/>
              </w:rPr>
              <w:t>ấ</w:t>
            </w:r>
            <w:r>
              <w:rPr>
                <w:rFonts w:ascii="Consolas" w:hAnsi="Consolas"/>
                <w:color w:val="F1F5F9"/>
                <w:sz w:val="17"/>
              </w:rPr>
              <w:t>n 'Khóa'</w:t>
            </w:r>
          </w:p>
          <w:p w14:paraId="2CA13B94" w14:textId="77777777" w:rsidR="00863F5E" w:rsidRDefault="00D8560E" w:rsidP="00105BD4">
            <w:pPr>
              <w:spacing w:after="0" w:line="252" w:lineRule="auto"/>
            </w:pPr>
            <w:r>
              <w:rPr>
                <w:rFonts w:ascii="Consolas" w:hAnsi="Consolas"/>
                <w:color w:val="F1F5F9"/>
                <w:sz w:val="17"/>
              </w:rPr>
              <w:t>activate GD</w:t>
            </w:r>
          </w:p>
          <w:p w14:paraId="40775F27" w14:textId="77777777" w:rsidR="00863F5E" w:rsidRDefault="00D8560E" w:rsidP="00105BD4">
            <w:pPr>
              <w:spacing w:after="0" w:line="252" w:lineRule="auto"/>
            </w:pPr>
            <w:r>
              <w:rPr>
                <w:rFonts w:ascii="Consolas" w:hAnsi="Consolas"/>
                <w:color w:val="F1F5F9"/>
                <w:sz w:val="17"/>
              </w:rPr>
              <w:t>GD -&gt; API : POST /api/admin/toggle-lock-user/{userId} (Bearer JWT Admin)</w:t>
            </w:r>
          </w:p>
          <w:p w14:paraId="3E8A3276" w14:textId="77777777" w:rsidR="00863F5E" w:rsidRDefault="00D8560E" w:rsidP="00105BD4">
            <w:pPr>
              <w:spacing w:after="0" w:line="252" w:lineRule="auto"/>
            </w:pPr>
            <w:r>
              <w:rPr>
                <w:rFonts w:ascii="Consolas" w:hAnsi="Consolas"/>
                <w:color w:val="F1F5F9"/>
                <w:sz w:val="17"/>
              </w:rPr>
              <w:t>activate API</w:t>
            </w:r>
          </w:p>
          <w:p w14:paraId="56BEA3CB" w14:textId="77777777" w:rsidR="00863F5E" w:rsidRDefault="00D8560E" w:rsidP="00105BD4">
            <w:pPr>
              <w:spacing w:after="0" w:line="252" w:lineRule="auto"/>
            </w:pPr>
            <w:r>
              <w:rPr>
                <w:rFonts w:ascii="Consolas" w:hAnsi="Consolas"/>
                <w:color w:val="F1F5F9"/>
                <w:sz w:val="17"/>
              </w:rPr>
              <w:t>API -&gt; API : Xác th</w:t>
            </w:r>
            <w:r>
              <w:rPr>
                <w:rFonts w:ascii="Consolas" w:hAnsi="Consolas"/>
                <w:color w:val="F1F5F9"/>
                <w:sz w:val="17"/>
              </w:rPr>
              <w:t>ự</w:t>
            </w:r>
            <w:r>
              <w:rPr>
                <w:rFonts w:ascii="Consolas" w:hAnsi="Consolas"/>
                <w:color w:val="F1F5F9"/>
                <w:sz w:val="17"/>
              </w:rPr>
              <w:t>c quy</w:t>
            </w:r>
            <w:r>
              <w:rPr>
                <w:rFonts w:ascii="Consolas" w:hAnsi="Consolas"/>
                <w:color w:val="F1F5F9"/>
                <w:sz w:val="17"/>
              </w:rPr>
              <w:t>ề</w:t>
            </w:r>
            <w:r>
              <w:rPr>
                <w:rFonts w:ascii="Consolas" w:hAnsi="Consolas"/>
                <w:color w:val="F1F5F9"/>
                <w:sz w:val="17"/>
              </w:rPr>
              <w:t>n h</w:t>
            </w:r>
            <w:r>
              <w:rPr>
                <w:rFonts w:ascii="Consolas" w:hAnsi="Consolas"/>
                <w:color w:val="F1F5F9"/>
                <w:sz w:val="17"/>
              </w:rPr>
              <w:t>ạ</w:t>
            </w:r>
            <w:r>
              <w:rPr>
                <w:rFonts w:ascii="Consolas" w:hAnsi="Consolas"/>
                <w:color w:val="F1F5F9"/>
                <w:sz w:val="17"/>
              </w:rPr>
              <w:t>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(Role == Admin)</w:t>
            </w:r>
          </w:p>
          <w:p w14:paraId="6A9E9529" w14:textId="77777777" w:rsidR="00863F5E" w:rsidRDefault="00D8560E" w:rsidP="00105BD4">
            <w:pPr>
              <w:spacing w:after="0" w:line="252" w:lineRule="auto"/>
            </w:pPr>
            <w:r>
              <w:rPr>
                <w:rFonts w:ascii="Consolas" w:hAnsi="Consolas"/>
                <w:color w:val="F1F5F9"/>
                <w:sz w:val="17"/>
              </w:rPr>
              <w:t>API -&gt; SVC : ToggleUserStatus(userId)</w:t>
            </w:r>
          </w:p>
          <w:p w14:paraId="60CD2DBE" w14:textId="77777777" w:rsidR="00863F5E" w:rsidRDefault="00D8560E" w:rsidP="00105BD4">
            <w:pPr>
              <w:spacing w:after="0" w:line="252" w:lineRule="auto"/>
            </w:pPr>
            <w:r>
              <w:rPr>
                <w:rFonts w:ascii="Consolas" w:hAnsi="Consolas"/>
                <w:color w:val="F1F5F9"/>
                <w:sz w:val="17"/>
              </w:rPr>
              <w:t>activate SVC</w:t>
            </w:r>
          </w:p>
          <w:p w14:paraId="3A60C8C9" w14:textId="77777777" w:rsidR="00863F5E" w:rsidRDefault="00D8560E" w:rsidP="00105BD4">
            <w:pPr>
              <w:spacing w:after="0" w:line="252" w:lineRule="auto"/>
            </w:pPr>
            <w:r>
              <w:rPr>
                <w:rFonts w:ascii="Consolas" w:hAnsi="Consolas"/>
                <w:color w:val="F1F5F9"/>
                <w:sz w:val="17"/>
              </w:rPr>
              <w:t>SVC -&gt; DB : UPDATE Users SET IsDeleted = ~IsDeleted WHERE Id = @userId</w:t>
            </w:r>
          </w:p>
          <w:p w14:paraId="2E039D0A" w14:textId="77777777" w:rsidR="00863F5E" w:rsidRDefault="00D8560E" w:rsidP="00105BD4">
            <w:pPr>
              <w:spacing w:after="0" w:line="252" w:lineRule="auto"/>
            </w:pPr>
            <w:r>
              <w:rPr>
                <w:rFonts w:ascii="Consolas" w:hAnsi="Consolas"/>
                <w:color w:val="F1F5F9"/>
                <w:sz w:val="17"/>
              </w:rPr>
              <w:t>activate DB</w:t>
            </w:r>
          </w:p>
          <w:p w14:paraId="5BAC5030" w14:textId="77777777" w:rsidR="00863F5E" w:rsidRDefault="00D8560E" w:rsidP="00105BD4">
            <w:pPr>
              <w:spacing w:after="0" w:line="252" w:lineRule="auto"/>
            </w:pPr>
            <w:r>
              <w:rPr>
                <w:rFonts w:ascii="Consolas" w:hAnsi="Consolas"/>
                <w:color w:val="F1F5F9"/>
                <w:sz w:val="17"/>
              </w:rPr>
              <w:t>DB --&gt; SVC :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thành công 1 b</w:t>
            </w:r>
            <w:r>
              <w:rPr>
                <w:rFonts w:ascii="Consolas" w:hAnsi="Consolas"/>
                <w:color w:val="F1F5F9"/>
                <w:sz w:val="17"/>
              </w:rPr>
              <w:t>ả</w:t>
            </w:r>
            <w:r>
              <w:rPr>
                <w:rFonts w:ascii="Consolas" w:hAnsi="Consolas"/>
                <w:color w:val="F1F5F9"/>
                <w:sz w:val="17"/>
              </w:rPr>
              <w:t>n ghi</w:t>
            </w:r>
          </w:p>
          <w:p w14:paraId="7C8D2D2E" w14:textId="77777777" w:rsidR="00863F5E" w:rsidRDefault="00D8560E" w:rsidP="00105BD4">
            <w:pPr>
              <w:spacing w:after="0" w:line="252" w:lineRule="auto"/>
            </w:pPr>
            <w:r>
              <w:rPr>
                <w:rFonts w:ascii="Consolas" w:hAnsi="Consolas"/>
                <w:color w:val="F1F5F9"/>
                <w:sz w:val="17"/>
              </w:rPr>
              <w:t>deactivate DB</w:t>
            </w:r>
          </w:p>
          <w:p w14:paraId="4F0B458E"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tr</w:t>
            </w:r>
            <w:r>
              <w:rPr>
                <w:rFonts w:ascii="Consolas" w:hAnsi="Consolas"/>
                <w:color w:val="F1F5F9"/>
                <w:sz w:val="17"/>
              </w:rPr>
              <w:t>ạ</w:t>
            </w:r>
            <w:r>
              <w:rPr>
                <w:rFonts w:ascii="Consolas" w:hAnsi="Consolas"/>
                <w:color w:val="F1F5F9"/>
                <w:sz w:val="17"/>
              </w:rPr>
              <w:t>ng thái tài kho</w:t>
            </w:r>
            <w:r>
              <w:rPr>
                <w:rFonts w:ascii="Consolas" w:hAnsi="Consolas"/>
                <w:color w:val="F1F5F9"/>
                <w:sz w:val="17"/>
              </w:rPr>
              <w:t>ả</w:t>
            </w:r>
            <w:r>
              <w:rPr>
                <w:rFonts w:ascii="Consolas" w:hAnsi="Consolas"/>
                <w:color w:val="F1F5F9"/>
                <w:sz w:val="17"/>
              </w:rPr>
              <w:t>n m</w:t>
            </w:r>
            <w:r>
              <w:rPr>
                <w:rFonts w:ascii="Consolas" w:hAnsi="Consolas"/>
                <w:color w:val="F1F5F9"/>
                <w:sz w:val="17"/>
              </w:rPr>
              <w:t>ớ</w:t>
            </w:r>
            <w:r>
              <w:rPr>
                <w:rFonts w:ascii="Consolas" w:hAnsi="Consolas"/>
                <w:color w:val="F1F5F9"/>
                <w:sz w:val="17"/>
              </w:rPr>
              <w:t>i (IsDeleted: true)</w:t>
            </w:r>
          </w:p>
          <w:p w14:paraId="7E783E8F" w14:textId="77777777" w:rsidR="00863F5E" w:rsidRDefault="00D8560E" w:rsidP="00105BD4">
            <w:pPr>
              <w:spacing w:after="0" w:line="252" w:lineRule="auto"/>
            </w:pPr>
            <w:r>
              <w:rPr>
                <w:rFonts w:ascii="Consolas" w:hAnsi="Consolas"/>
                <w:color w:val="F1F5F9"/>
                <w:sz w:val="17"/>
              </w:rPr>
              <w:t>deactivate SVC</w:t>
            </w:r>
          </w:p>
          <w:p w14:paraId="6604FC51"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 isDeleted: true }</w:t>
            </w:r>
          </w:p>
          <w:p w14:paraId="68509FBE" w14:textId="77777777" w:rsidR="00863F5E" w:rsidRDefault="00D8560E" w:rsidP="00105BD4">
            <w:pPr>
              <w:spacing w:after="0" w:line="252" w:lineRule="auto"/>
            </w:pPr>
            <w:r>
              <w:rPr>
                <w:rFonts w:ascii="Consolas" w:hAnsi="Consolas"/>
                <w:color w:val="F1F5F9"/>
                <w:sz w:val="17"/>
              </w:rPr>
              <w:t>deactivate API</w:t>
            </w:r>
          </w:p>
          <w:p w14:paraId="780D2093" w14:textId="77777777" w:rsidR="00863F5E" w:rsidRDefault="00D8560E" w:rsidP="00105BD4">
            <w:pPr>
              <w:spacing w:after="0" w:line="252" w:lineRule="auto"/>
            </w:pPr>
            <w:r>
              <w:rPr>
                <w:rFonts w:ascii="Consolas" w:hAnsi="Consolas"/>
                <w:color w:val="F1F5F9"/>
                <w:sz w:val="17"/>
              </w:rPr>
              <w:t>GD --&gt; ADM : Đ</w:t>
            </w:r>
            <w:r>
              <w:rPr>
                <w:rFonts w:ascii="Consolas" w:hAnsi="Consolas"/>
                <w:color w:val="F1F5F9"/>
                <w:sz w:val="17"/>
              </w:rPr>
              <w:t>ổ</w:t>
            </w:r>
            <w:r>
              <w:rPr>
                <w:rFonts w:ascii="Consolas" w:hAnsi="Consolas"/>
                <w:color w:val="F1F5F9"/>
                <w:sz w:val="17"/>
              </w:rPr>
              <w:t>i badge ngư</w:t>
            </w:r>
            <w:r>
              <w:rPr>
                <w:rFonts w:ascii="Consolas" w:hAnsi="Consolas"/>
                <w:color w:val="F1F5F9"/>
                <w:sz w:val="17"/>
              </w:rPr>
              <w:t>ờ</w:t>
            </w:r>
            <w:r>
              <w:rPr>
                <w:rFonts w:ascii="Consolas" w:hAnsi="Consolas"/>
                <w:color w:val="F1F5F9"/>
                <w:sz w:val="17"/>
              </w:rPr>
              <w:t>i dùng sang màu Đ</w:t>
            </w:r>
            <w:r>
              <w:rPr>
                <w:rFonts w:ascii="Consolas" w:hAnsi="Consolas"/>
                <w:color w:val="F1F5F9"/>
                <w:sz w:val="17"/>
              </w:rPr>
              <w:t>ỏ</w:t>
            </w:r>
            <w:r>
              <w:rPr>
                <w:rFonts w:ascii="Consolas" w:hAnsi="Consolas"/>
                <w:color w:val="F1F5F9"/>
                <w:sz w:val="17"/>
              </w:rPr>
              <w:t xml:space="preserve"> (Đã b</w:t>
            </w:r>
            <w:r>
              <w:rPr>
                <w:rFonts w:ascii="Consolas" w:hAnsi="Consolas"/>
                <w:color w:val="F1F5F9"/>
                <w:sz w:val="17"/>
              </w:rPr>
              <w:t>ị</w:t>
            </w:r>
            <w:r>
              <w:rPr>
                <w:rFonts w:ascii="Consolas" w:hAnsi="Consolas"/>
                <w:color w:val="F1F5F9"/>
                <w:sz w:val="17"/>
              </w:rPr>
              <w:t xml:space="preserve"> khóa)</w:t>
            </w:r>
          </w:p>
          <w:p w14:paraId="2AA79E77" w14:textId="77777777" w:rsidR="00863F5E" w:rsidRDefault="00D8560E" w:rsidP="00105BD4">
            <w:pPr>
              <w:spacing w:after="0" w:line="252" w:lineRule="auto"/>
            </w:pPr>
            <w:r>
              <w:rPr>
                <w:rFonts w:ascii="Consolas" w:hAnsi="Consolas"/>
                <w:color w:val="F1F5F9"/>
                <w:sz w:val="17"/>
              </w:rPr>
              <w:t>deactivate GD</w:t>
            </w:r>
          </w:p>
          <w:p w14:paraId="7B7706D4" w14:textId="77777777" w:rsidR="00863F5E" w:rsidRDefault="00D8560E" w:rsidP="00105BD4">
            <w:pPr>
              <w:spacing w:after="0" w:line="252" w:lineRule="auto"/>
            </w:pPr>
            <w:r>
              <w:rPr>
                <w:rFonts w:ascii="Consolas" w:hAnsi="Consolas"/>
                <w:color w:val="F1F5F9"/>
                <w:sz w:val="17"/>
              </w:rPr>
              <w:t>@enduml</w:t>
            </w:r>
          </w:p>
        </w:tc>
      </w:tr>
    </w:tbl>
    <w:p w14:paraId="6B0DCAC7" w14:textId="77777777" w:rsidR="00863F5E" w:rsidRDefault="00863F5E" w:rsidP="00105BD4">
      <w:pPr>
        <w:spacing w:after="80"/>
      </w:pPr>
    </w:p>
    <w:p w14:paraId="0B292E6E" w14:textId="555370DE" w:rsidR="00863F5E" w:rsidRDefault="009335D6" w:rsidP="00105BD4">
      <w:pPr>
        <w:pBdr>
          <w:bottom w:val="single" w:sz="6" w:space="1" w:color="E2E8F0"/>
        </w:pBdr>
        <w:spacing w:before="120" w:after="120"/>
      </w:pPr>
      <w:r>
        <w:rPr>
          <w:noProof/>
        </w:rPr>
        <w:drawing>
          <wp:inline distT="0" distB="0" distL="0" distR="0" wp14:anchorId="7D1DE9FC" wp14:editId="7FA6539E">
            <wp:extent cx="12249780" cy="3149762"/>
            <wp:effectExtent l="0" t="0" r="0" b="0"/>
            <wp:docPr id="9498459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5906" name=""/>
                    <pic:cNvPicPr/>
                  </pic:nvPicPr>
                  <pic:blipFill>
                    <a:blip r:embed="rId33"/>
                    <a:stretch>
                      <a:fillRect/>
                    </a:stretch>
                  </pic:blipFill>
                  <pic:spPr>
                    <a:xfrm>
                      <a:off x="0" y="0"/>
                      <a:ext cx="12249780" cy="3149762"/>
                    </a:xfrm>
                    <a:prstGeom prst="rect">
                      <a:avLst/>
                    </a:prstGeom>
                  </pic:spPr>
                </pic:pic>
              </a:graphicData>
            </a:graphic>
          </wp:inline>
        </w:drawing>
      </w:r>
    </w:p>
    <w:p w14:paraId="45E6E86F" w14:textId="77777777" w:rsidR="00863F5E" w:rsidRDefault="00D8560E" w:rsidP="00105BD4">
      <w:pPr>
        <w:keepNext/>
        <w:spacing w:before="200" w:after="60"/>
      </w:pPr>
      <w:r>
        <w:rPr>
          <w:rFonts w:ascii="Arial" w:hAnsi="Arial"/>
          <w:b/>
          <w:color w:val="0369A1"/>
        </w:rPr>
        <w:t>3.3.14 UC014: Can thi</w:t>
      </w:r>
      <w:r>
        <w:rPr>
          <w:rFonts w:ascii="Arial" w:hAnsi="Arial"/>
          <w:b/>
          <w:color w:val="0369A1"/>
        </w:rPr>
        <w:t>ệ</w:t>
      </w:r>
      <w:r>
        <w:rPr>
          <w:rFonts w:ascii="Arial" w:hAnsi="Arial"/>
          <w:b/>
          <w:color w:val="0369A1"/>
        </w:rPr>
        <w:t>p đi</w:t>
      </w:r>
      <w:r>
        <w:rPr>
          <w:rFonts w:ascii="Arial" w:hAnsi="Arial"/>
          <w:b/>
          <w:color w:val="0369A1"/>
        </w:rPr>
        <w:t>ề</w:t>
      </w:r>
      <w:r>
        <w:rPr>
          <w:rFonts w:ascii="Arial" w:hAnsi="Arial"/>
          <w:b/>
          <w:color w:val="0369A1"/>
        </w:rPr>
        <w:t>u ch</w:t>
      </w:r>
      <w:r>
        <w:rPr>
          <w:rFonts w:ascii="Arial" w:hAnsi="Arial"/>
          <w:b/>
          <w:color w:val="0369A1"/>
        </w:rPr>
        <w:t>ỉ</w:t>
      </w:r>
      <w:r>
        <w:rPr>
          <w:rFonts w:ascii="Arial" w:hAnsi="Arial"/>
          <w:b/>
          <w:color w:val="0369A1"/>
        </w:rPr>
        <w:t>nh s</w:t>
      </w:r>
      <w:r>
        <w:rPr>
          <w:rFonts w:ascii="Arial" w:hAnsi="Arial"/>
          <w:b/>
          <w:color w:val="0369A1"/>
        </w:rPr>
        <w:t>ố</w:t>
      </w:r>
      <w:r>
        <w:rPr>
          <w:rFonts w:ascii="Arial" w:hAnsi="Arial"/>
          <w:b/>
          <w:color w:val="0369A1"/>
        </w:rPr>
        <w:t xml:space="preserve"> dư ví khách hàng (Admin Manual Balance)</w:t>
      </w:r>
    </w:p>
    <w:p w14:paraId="466FC630"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Cho phép Ban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can thi</w:t>
      </w:r>
      <w:r>
        <w:rPr>
          <w:rFonts w:ascii="Arial" w:hAnsi="Arial"/>
          <w:color w:val="1E293B"/>
          <w:sz w:val="20"/>
        </w:rPr>
        <w:t>ệ</w:t>
      </w:r>
      <w:r>
        <w:rPr>
          <w:rFonts w:ascii="Arial" w:hAnsi="Arial"/>
          <w:color w:val="1E293B"/>
          <w:sz w:val="20"/>
        </w:rPr>
        <w:t>p đi</w:t>
      </w:r>
      <w:r>
        <w:rPr>
          <w:rFonts w:ascii="Arial" w:hAnsi="Arial"/>
          <w:color w:val="1E293B"/>
          <w:sz w:val="20"/>
        </w:rPr>
        <w:t>ề</w:t>
      </w:r>
      <w:r>
        <w:rPr>
          <w:rFonts w:ascii="Arial" w:hAnsi="Arial"/>
          <w:color w:val="1E293B"/>
          <w:sz w:val="20"/>
        </w:rPr>
        <w:t>u ch</w:t>
      </w:r>
      <w:r>
        <w:rPr>
          <w:rFonts w:ascii="Arial" w:hAnsi="Arial"/>
          <w:color w:val="1E293B"/>
          <w:sz w:val="20"/>
        </w:rPr>
        <w:t>ỉ</w:t>
      </w:r>
      <w:r>
        <w:rPr>
          <w:rFonts w:ascii="Arial" w:hAnsi="Arial"/>
          <w:color w:val="1E293B"/>
          <w:sz w:val="20"/>
        </w:rPr>
        <w:t>nh s</w:t>
      </w:r>
      <w:r>
        <w:rPr>
          <w:rFonts w:ascii="Arial" w:hAnsi="Arial"/>
          <w:color w:val="1E293B"/>
          <w:sz w:val="20"/>
        </w:rPr>
        <w:t>ố</w:t>
      </w:r>
      <w:r>
        <w:rPr>
          <w:rFonts w:ascii="Arial" w:hAnsi="Arial"/>
          <w:color w:val="1E293B"/>
          <w:sz w:val="20"/>
        </w:rPr>
        <w:t xml:space="preserve"> dư ví c</w:t>
      </w:r>
      <w:r>
        <w:rPr>
          <w:rFonts w:ascii="Arial" w:hAnsi="Arial"/>
          <w:color w:val="1E293B"/>
          <w:sz w:val="20"/>
        </w:rPr>
        <w:t>ủ</w:t>
      </w:r>
      <w:r>
        <w:rPr>
          <w:rFonts w:ascii="Arial" w:hAnsi="Arial"/>
          <w:color w:val="1E293B"/>
          <w:sz w:val="20"/>
        </w:rPr>
        <w:t>a khách hàng trong các tình hu</w:t>
      </w:r>
      <w:r>
        <w:rPr>
          <w:rFonts w:ascii="Arial" w:hAnsi="Arial"/>
          <w:color w:val="1E293B"/>
          <w:sz w:val="20"/>
        </w:rPr>
        <w:t>ố</w:t>
      </w:r>
      <w:r>
        <w:rPr>
          <w:rFonts w:ascii="Arial" w:hAnsi="Arial"/>
          <w:color w:val="1E293B"/>
          <w:sz w:val="20"/>
        </w:rPr>
        <w:t>ng ngo</w:t>
      </w:r>
      <w:r>
        <w:rPr>
          <w:rFonts w:ascii="Arial" w:hAnsi="Arial"/>
          <w:color w:val="1E293B"/>
          <w:sz w:val="20"/>
        </w:rPr>
        <w:t>ạ</w:t>
      </w:r>
      <w:r>
        <w:rPr>
          <w:rFonts w:ascii="Arial" w:hAnsi="Arial"/>
          <w:color w:val="1E293B"/>
          <w:sz w:val="20"/>
        </w:rPr>
        <w:t>i l</w:t>
      </w:r>
      <w:r>
        <w:rPr>
          <w:rFonts w:ascii="Arial" w:hAnsi="Arial"/>
          <w:color w:val="1E293B"/>
          <w:sz w:val="20"/>
        </w:rPr>
        <w:t>ệ</w:t>
      </w:r>
      <w:r>
        <w:rPr>
          <w:rFonts w:ascii="Arial" w:hAnsi="Arial"/>
          <w:color w:val="1E293B"/>
          <w:sz w:val="20"/>
        </w:rPr>
        <w:t xml:space="preserve"> (b</w:t>
      </w:r>
      <w:r>
        <w:rPr>
          <w:rFonts w:ascii="Arial" w:hAnsi="Arial"/>
          <w:color w:val="1E293B"/>
          <w:sz w:val="20"/>
        </w:rPr>
        <w:t>ồ</w:t>
      </w:r>
      <w:r>
        <w:rPr>
          <w:rFonts w:ascii="Arial" w:hAnsi="Arial"/>
          <w:color w:val="1E293B"/>
          <w:sz w:val="20"/>
        </w:rPr>
        <w:t>i hoàn s</w:t>
      </w:r>
      <w:r>
        <w:rPr>
          <w:rFonts w:ascii="Arial" w:hAnsi="Arial"/>
          <w:color w:val="1E293B"/>
          <w:sz w:val="20"/>
        </w:rPr>
        <w:t>ự</w:t>
      </w:r>
      <w:r>
        <w:rPr>
          <w:rFonts w:ascii="Arial" w:hAnsi="Arial"/>
          <w:color w:val="1E293B"/>
          <w:sz w:val="20"/>
        </w:rPr>
        <w:t xml:space="preserve"> c</w:t>
      </w:r>
      <w:r>
        <w:rPr>
          <w:rFonts w:ascii="Arial" w:hAnsi="Arial"/>
          <w:color w:val="1E293B"/>
          <w:sz w:val="20"/>
        </w:rPr>
        <w:t>ố</w:t>
      </w:r>
      <w:r>
        <w:rPr>
          <w:rFonts w:ascii="Arial" w:hAnsi="Arial"/>
          <w:color w:val="1E293B"/>
          <w:sz w:val="20"/>
        </w:rPr>
        <w:t xml:space="preserve"> sân bãi, t</w:t>
      </w:r>
      <w:r>
        <w:rPr>
          <w:rFonts w:ascii="Arial" w:hAnsi="Arial"/>
          <w:color w:val="1E293B"/>
          <w:sz w:val="20"/>
        </w:rPr>
        <w:t>ặ</w:t>
      </w:r>
      <w:r>
        <w:rPr>
          <w:rFonts w:ascii="Arial" w:hAnsi="Arial"/>
          <w:color w:val="1E293B"/>
          <w:sz w:val="20"/>
        </w:rPr>
        <w:t>ng ti</w:t>
      </w:r>
      <w:r>
        <w:rPr>
          <w:rFonts w:ascii="Arial" w:hAnsi="Arial"/>
          <w:color w:val="1E293B"/>
          <w:sz w:val="20"/>
        </w:rPr>
        <w:t>ề</w:t>
      </w:r>
      <w:r>
        <w:rPr>
          <w:rFonts w:ascii="Arial" w:hAnsi="Arial"/>
          <w:color w:val="1E293B"/>
          <w:sz w:val="20"/>
        </w:rPr>
        <w:t>n khuy</w:t>
      </w:r>
      <w:r>
        <w:rPr>
          <w:rFonts w:ascii="Arial" w:hAnsi="Arial"/>
          <w:color w:val="1E293B"/>
          <w:sz w:val="20"/>
        </w:rPr>
        <w:t>ế</w:t>
      </w:r>
      <w:r>
        <w:rPr>
          <w:rFonts w:ascii="Arial" w:hAnsi="Arial"/>
          <w:color w:val="1E293B"/>
          <w:sz w:val="20"/>
        </w:rPr>
        <w:t>n mãi thành viên VIP, ho</w:t>
      </w:r>
      <w:r>
        <w:rPr>
          <w:rFonts w:ascii="Arial" w:hAnsi="Arial"/>
          <w:color w:val="1E293B"/>
          <w:sz w:val="20"/>
        </w:rPr>
        <w:t>ặ</w:t>
      </w:r>
      <w:r>
        <w:rPr>
          <w:rFonts w:ascii="Arial" w:hAnsi="Arial"/>
          <w:color w:val="1E293B"/>
          <w:sz w:val="20"/>
        </w:rPr>
        <w:t>c truy thu l</w:t>
      </w:r>
      <w:r>
        <w:rPr>
          <w:rFonts w:ascii="Arial" w:hAnsi="Arial"/>
          <w:color w:val="1E293B"/>
          <w:sz w:val="20"/>
        </w:rPr>
        <w:t>ỗ</w:t>
      </w:r>
      <w:r>
        <w:rPr>
          <w:rFonts w:ascii="Arial" w:hAnsi="Arial"/>
          <w:color w:val="1E293B"/>
          <w:sz w:val="20"/>
        </w:rPr>
        <w:t>i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p w14:paraId="4912ED70"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Admin ch</w:t>
      </w:r>
      <w:r>
        <w:rPr>
          <w:rFonts w:ascii="Arial" w:hAnsi="Arial"/>
          <w:color w:val="1E293B"/>
          <w:sz w:val="20"/>
        </w:rPr>
        <w:t>ọ</w:t>
      </w:r>
      <w:r>
        <w:rPr>
          <w:rFonts w:ascii="Arial" w:hAnsi="Arial"/>
          <w:color w:val="1E293B"/>
          <w:sz w:val="20"/>
        </w:rPr>
        <w:t>n tài kho</w:t>
      </w:r>
      <w:r>
        <w:rPr>
          <w:rFonts w:ascii="Arial" w:hAnsi="Arial"/>
          <w:color w:val="1E293B"/>
          <w:sz w:val="20"/>
        </w:rPr>
        <w:t>ả</w:t>
      </w:r>
      <w:r>
        <w:rPr>
          <w:rFonts w:ascii="Arial" w:hAnsi="Arial"/>
          <w:color w:val="1E293B"/>
          <w:sz w:val="20"/>
        </w:rPr>
        <w:t>n khách hàng, nh</w:t>
      </w:r>
      <w:r>
        <w:rPr>
          <w:rFonts w:ascii="Arial" w:hAnsi="Arial"/>
          <w:color w:val="1E293B"/>
          <w:sz w:val="20"/>
        </w:rPr>
        <w:t>ậ</w:t>
      </w:r>
      <w:r>
        <w:rPr>
          <w:rFonts w:ascii="Arial" w:hAnsi="Arial"/>
          <w:color w:val="1E293B"/>
          <w:sz w:val="20"/>
        </w:rPr>
        <w:t>p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đi</w:t>
      </w:r>
      <w:r>
        <w:rPr>
          <w:rFonts w:ascii="Arial" w:hAnsi="Arial"/>
          <w:color w:val="1E293B"/>
          <w:sz w:val="20"/>
        </w:rPr>
        <w:t>ề</w:t>
      </w:r>
      <w:r>
        <w:rPr>
          <w:rFonts w:ascii="Arial" w:hAnsi="Arial"/>
          <w:color w:val="1E293B"/>
          <w:sz w:val="20"/>
        </w:rPr>
        <w:t>u ch</w:t>
      </w:r>
      <w:r>
        <w:rPr>
          <w:rFonts w:ascii="Arial" w:hAnsi="Arial"/>
          <w:color w:val="1E293B"/>
          <w:sz w:val="20"/>
        </w:rPr>
        <w:t>ỉ</w:t>
      </w:r>
      <w:r>
        <w:rPr>
          <w:rFonts w:ascii="Arial" w:hAnsi="Arial"/>
          <w:color w:val="1E293B"/>
          <w:sz w:val="20"/>
        </w:rPr>
        <w:t>nh (dương đ</w:t>
      </w:r>
      <w:r>
        <w:rPr>
          <w:rFonts w:ascii="Arial" w:hAnsi="Arial"/>
          <w:color w:val="1E293B"/>
          <w:sz w:val="20"/>
        </w:rPr>
        <w:t>ể</w:t>
      </w:r>
      <w:r>
        <w:rPr>
          <w:rFonts w:ascii="Arial" w:hAnsi="Arial"/>
          <w:color w:val="1E293B"/>
          <w:sz w:val="20"/>
        </w:rPr>
        <w:t xml:space="preserve"> c</w:t>
      </w:r>
      <w:r>
        <w:rPr>
          <w:rFonts w:ascii="Arial" w:hAnsi="Arial"/>
          <w:color w:val="1E293B"/>
          <w:sz w:val="20"/>
        </w:rPr>
        <w:t>ộ</w:t>
      </w:r>
      <w:r>
        <w:rPr>
          <w:rFonts w:ascii="Arial" w:hAnsi="Arial"/>
          <w:color w:val="1E293B"/>
          <w:sz w:val="20"/>
        </w:rPr>
        <w:t>ng thêm, âm đ</w:t>
      </w:r>
      <w:r>
        <w:rPr>
          <w:rFonts w:ascii="Arial" w:hAnsi="Arial"/>
          <w:color w:val="1E293B"/>
          <w:sz w:val="20"/>
        </w:rPr>
        <w:t>ể</w:t>
      </w:r>
      <w:r>
        <w:rPr>
          <w:rFonts w:ascii="Arial" w:hAnsi="Arial"/>
          <w:color w:val="1E293B"/>
          <w:sz w:val="20"/>
        </w:rPr>
        <w:t xml:space="preserve"> tr</w:t>
      </w:r>
      <w:r>
        <w:rPr>
          <w:rFonts w:ascii="Arial" w:hAnsi="Arial"/>
          <w:color w:val="1E293B"/>
          <w:sz w:val="20"/>
        </w:rPr>
        <w:t>ừ</w:t>
      </w:r>
      <w:r>
        <w:rPr>
          <w:rFonts w:ascii="Arial" w:hAnsi="Arial"/>
          <w:color w:val="1E293B"/>
          <w:sz w:val="20"/>
        </w:rPr>
        <w:t xml:space="preserve"> b</w:t>
      </w:r>
      <w:r>
        <w:rPr>
          <w:rFonts w:ascii="Arial" w:hAnsi="Arial"/>
          <w:color w:val="1E293B"/>
          <w:sz w:val="20"/>
        </w:rPr>
        <w:t>ớ</w:t>
      </w:r>
      <w:r>
        <w:rPr>
          <w:rFonts w:ascii="Arial" w:hAnsi="Arial"/>
          <w:color w:val="1E293B"/>
          <w:sz w:val="20"/>
        </w:rPr>
        <w:t>t) và b</w:t>
      </w:r>
      <w:r>
        <w:rPr>
          <w:rFonts w:ascii="Arial" w:hAnsi="Arial"/>
          <w:color w:val="1E293B"/>
          <w:sz w:val="20"/>
        </w:rPr>
        <w:t>ắ</w:t>
      </w:r>
      <w:r>
        <w:rPr>
          <w:rFonts w:ascii="Arial" w:hAnsi="Arial"/>
          <w:color w:val="1E293B"/>
          <w:sz w:val="20"/>
        </w:rPr>
        <w:t>t bu</w:t>
      </w:r>
      <w:r>
        <w:rPr>
          <w:rFonts w:ascii="Arial" w:hAnsi="Arial"/>
          <w:color w:val="1E293B"/>
          <w:sz w:val="20"/>
        </w:rPr>
        <w:t>ộ</w:t>
      </w:r>
      <w:r>
        <w:rPr>
          <w:rFonts w:ascii="Arial" w:hAnsi="Arial"/>
          <w:color w:val="1E293B"/>
          <w:sz w:val="20"/>
        </w:rPr>
        <w:t>c ph</w:t>
      </w:r>
      <w:r>
        <w:rPr>
          <w:rFonts w:ascii="Arial" w:hAnsi="Arial"/>
          <w:color w:val="1E293B"/>
          <w:sz w:val="20"/>
        </w:rPr>
        <w:t>ả</w:t>
      </w:r>
      <w:r>
        <w:rPr>
          <w:rFonts w:ascii="Arial" w:hAnsi="Arial"/>
          <w:color w:val="1E293B"/>
          <w:sz w:val="20"/>
        </w:rPr>
        <w:t>i nh</w:t>
      </w:r>
      <w:r>
        <w:rPr>
          <w:rFonts w:ascii="Arial" w:hAnsi="Arial"/>
          <w:color w:val="1E293B"/>
          <w:sz w:val="20"/>
        </w:rPr>
        <w:t>ậ</w:t>
      </w:r>
      <w:r>
        <w:rPr>
          <w:rFonts w:ascii="Arial" w:hAnsi="Arial"/>
          <w:color w:val="1E293B"/>
          <w:sz w:val="20"/>
        </w:rPr>
        <w:t>p lý do đi</w:t>
      </w:r>
      <w:r>
        <w:rPr>
          <w:rFonts w:ascii="Arial" w:hAnsi="Arial"/>
          <w:color w:val="1E293B"/>
          <w:sz w:val="20"/>
        </w:rPr>
        <w:t>ề</w:t>
      </w:r>
      <w:r>
        <w:rPr>
          <w:rFonts w:ascii="Arial" w:hAnsi="Arial"/>
          <w:color w:val="1E293B"/>
          <w:sz w:val="20"/>
        </w:rPr>
        <w:t>u ch</w:t>
      </w:r>
      <w:r>
        <w:rPr>
          <w:rFonts w:ascii="Arial" w:hAnsi="Arial"/>
          <w:color w:val="1E293B"/>
          <w:sz w:val="20"/>
        </w:rPr>
        <w:t>ỉ</w:t>
      </w:r>
      <w:r>
        <w:rPr>
          <w:rFonts w:ascii="Arial" w:hAnsi="Arial"/>
          <w:color w:val="1E293B"/>
          <w:sz w:val="20"/>
        </w:rPr>
        <w:t>nh.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ki</w:t>
      </w:r>
      <w:r>
        <w:rPr>
          <w:rFonts w:ascii="Arial" w:hAnsi="Arial"/>
          <w:color w:val="1E293B"/>
          <w:sz w:val="20"/>
        </w:rPr>
        <w:t>ể</w:t>
      </w:r>
      <w:r>
        <w:rPr>
          <w:rFonts w:ascii="Arial" w:hAnsi="Arial"/>
          <w:color w:val="1E293B"/>
          <w:sz w:val="20"/>
        </w:rPr>
        <w:t>m tra s</w:t>
      </w:r>
      <w:r>
        <w:rPr>
          <w:rFonts w:ascii="Arial" w:hAnsi="Arial"/>
          <w:color w:val="1E293B"/>
          <w:sz w:val="20"/>
        </w:rPr>
        <w:t>ố</w:t>
      </w:r>
      <w:r>
        <w:rPr>
          <w:rFonts w:ascii="Arial" w:hAnsi="Arial"/>
          <w:color w:val="1E293B"/>
          <w:sz w:val="20"/>
        </w:rPr>
        <w:t xml:space="preserve"> dư sau khi tr</w:t>
      </w:r>
      <w:r>
        <w:rPr>
          <w:rFonts w:ascii="Arial" w:hAnsi="Arial"/>
          <w:color w:val="1E293B"/>
          <w:sz w:val="20"/>
        </w:rPr>
        <w:t>ừ</w:t>
      </w:r>
      <w:r>
        <w:rPr>
          <w:rFonts w:ascii="Arial" w:hAnsi="Arial"/>
          <w:color w:val="1E293B"/>
          <w:sz w:val="20"/>
        </w:rPr>
        <w:t xml:space="preserve"> không đư</w:t>
      </w:r>
      <w:r>
        <w:rPr>
          <w:rFonts w:ascii="Arial" w:hAnsi="Arial"/>
          <w:color w:val="1E293B"/>
          <w:sz w:val="20"/>
        </w:rPr>
        <w:t>ợ</w:t>
      </w:r>
      <w:r>
        <w:rPr>
          <w:rFonts w:ascii="Arial" w:hAnsi="Arial"/>
          <w:color w:val="1E293B"/>
          <w:sz w:val="20"/>
        </w:rPr>
        <w:t>c âm (</w:t>
      </w:r>
      <w:r>
        <w:rPr>
          <w:rFonts w:ascii="Consolas" w:hAnsi="Consolas"/>
          <w:b/>
          <w:color w:val="BE185D"/>
          <w:sz w:val="19"/>
        </w:rPr>
        <w:t>WalletBalance &gt;= 0</w:t>
      </w:r>
      <w:r>
        <w:rPr>
          <w:rFonts w:ascii="Arial" w:hAnsi="Arial"/>
          <w:color w:val="1E293B"/>
          <w:sz w:val="20"/>
        </w:rPr>
        <w:t>),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ví và ghi v</w:t>
      </w:r>
      <w:r>
        <w:rPr>
          <w:rFonts w:ascii="Arial" w:hAnsi="Arial"/>
          <w:color w:val="1E293B"/>
          <w:sz w:val="20"/>
        </w:rPr>
        <w:t>ế</w:t>
      </w:r>
      <w:r>
        <w:rPr>
          <w:rFonts w:ascii="Arial" w:hAnsi="Arial"/>
          <w:color w:val="1E293B"/>
          <w:sz w:val="20"/>
        </w:rPr>
        <w:t xml:space="preserve">t vào </w:t>
      </w:r>
      <w:r>
        <w:rPr>
          <w:rFonts w:ascii="Consolas" w:hAnsi="Consolas"/>
          <w:b/>
          <w:color w:val="BE185D"/>
          <w:sz w:val="19"/>
        </w:rPr>
        <w:t>Transactions</w:t>
      </w:r>
      <w:r>
        <w:rPr>
          <w:rFonts w:ascii="Arial" w:hAnsi="Arial"/>
          <w:color w:val="1E293B"/>
          <w:sz w:val="20"/>
        </w:rPr>
        <w:t xml:space="preserve"> lo</w:t>
      </w:r>
      <w:r>
        <w:rPr>
          <w:rFonts w:ascii="Arial" w:hAnsi="Arial"/>
          <w:color w:val="1E293B"/>
          <w:sz w:val="20"/>
        </w:rPr>
        <w:t>ạ</w:t>
      </w:r>
      <w:r>
        <w:rPr>
          <w:rFonts w:ascii="Arial" w:hAnsi="Arial"/>
          <w:color w:val="1E293B"/>
          <w:sz w:val="20"/>
        </w:rPr>
        <w:t xml:space="preserve">i </w:t>
      </w:r>
      <w:r>
        <w:rPr>
          <w:rFonts w:ascii="Consolas" w:hAnsi="Consolas"/>
          <w:b/>
          <w:color w:val="BE185D"/>
          <w:sz w:val="19"/>
        </w:rPr>
        <w:t>Adjustment</w:t>
      </w:r>
      <w:r>
        <w:rPr>
          <w:rFonts w:ascii="Arial" w:hAnsi="Arial"/>
          <w:color w:val="1E293B"/>
          <w:sz w:val="20"/>
        </w:rPr>
        <w:t>.</w:t>
      </w:r>
    </w:p>
    <w:p w14:paraId="762BBEE5"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(Admin).</w:t>
      </w:r>
    </w:p>
    <w:p w14:paraId="074755E6"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Tài kho</w:t>
      </w:r>
      <w:r>
        <w:rPr>
          <w:rFonts w:ascii="Arial" w:hAnsi="Arial"/>
          <w:color w:val="1E293B"/>
          <w:sz w:val="20"/>
        </w:rPr>
        <w:t>ả</w:t>
      </w:r>
      <w:r>
        <w:rPr>
          <w:rFonts w:ascii="Arial" w:hAnsi="Arial"/>
          <w:color w:val="1E293B"/>
          <w:sz w:val="20"/>
        </w:rPr>
        <w:t>n ngư</w:t>
      </w:r>
      <w:r>
        <w:rPr>
          <w:rFonts w:ascii="Arial" w:hAnsi="Arial"/>
          <w:color w:val="1E293B"/>
          <w:sz w:val="20"/>
        </w:rPr>
        <w:t>ờ</w:t>
      </w:r>
      <w:r>
        <w:rPr>
          <w:rFonts w:ascii="Arial" w:hAnsi="Arial"/>
          <w:color w:val="1E293B"/>
          <w:sz w:val="20"/>
        </w:rPr>
        <w:t>i dùng t</w:t>
      </w:r>
      <w:r>
        <w:rPr>
          <w:rFonts w:ascii="Arial" w:hAnsi="Arial"/>
          <w:color w:val="1E293B"/>
          <w:sz w:val="20"/>
        </w:rPr>
        <w:t>ồ</w:t>
      </w:r>
      <w:r>
        <w:rPr>
          <w:rFonts w:ascii="Arial" w:hAnsi="Arial"/>
          <w:color w:val="1E293B"/>
          <w:sz w:val="20"/>
        </w:rPr>
        <w:t>n t</w:t>
      </w:r>
      <w:r>
        <w:rPr>
          <w:rFonts w:ascii="Arial" w:hAnsi="Arial"/>
          <w:color w:val="1E293B"/>
          <w:sz w:val="20"/>
        </w:rPr>
        <w:t>ạ</w:t>
      </w:r>
      <w:r>
        <w:rPr>
          <w:rFonts w:ascii="Arial" w:hAnsi="Arial"/>
          <w:color w:val="1E293B"/>
          <w:sz w:val="20"/>
        </w:rPr>
        <w:t>i và đang ho</w:t>
      </w:r>
      <w:r>
        <w:rPr>
          <w:rFonts w:ascii="Arial" w:hAnsi="Arial"/>
          <w:color w:val="1E293B"/>
          <w:sz w:val="20"/>
        </w:rPr>
        <w:t>ạ</w:t>
      </w:r>
      <w:r>
        <w:rPr>
          <w:rFonts w:ascii="Arial" w:hAnsi="Arial"/>
          <w:color w:val="1E293B"/>
          <w:sz w:val="20"/>
        </w:rPr>
        <w:t>t đ</w:t>
      </w:r>
      <w:r>
        <w:rPr>
          <w:rFonts w:ascii="Arial" w:hAnsi="Arial"/>
          <w:color w:val="1E293B"/>
          <w:sz w:val="20"/>
        </w:rPr>
        <w:t>ộ</w:t>
      </w:r>
      <w:r>
        <w:rPr>
          <w:rFonts w:ascii="Arial" w:hAnsi="Arial"/>
          <w:color w:val="1E293B"/>
          <w:sz w:val="20"/>
        </w:rPr>
        <w:t>ng.</w:t>
      </w:r>
    </w:p>
    <w:p w14:paraId="56B71206"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dư ví khách hàng đư</w:t>
      </w:r>
      <w:r>
        <w:rPr>
          <w:rFonts w:ascii="Arial" w:hAnsi="Arial"/>
          <w:color w:val="1E293B"/>
          <w:sz w:val="20"/>
        </w:rPr>
        <w:t>ợ</w:t>
      </w:r>
      <w:r>
        <w:rPr>
          <w:rFonts w:ascii="Arial" w:hAnsi="Arial"/>
          <w:color w:val="1E293B"/>
          <w:sz w:val="20"/>
        </w:rPr>
        <w:t>c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chính xác và có b</w:t>
      </w:r>
      <w:r>
        <w:rPr>
          <w:rFonts w:ascii="Arial" w:hAnsi="Arial"/>
          <w:color w:val="1E293B"/>
          <w:sz w:val="20"/>
        </w:rPr>
        <w:t>ả</w:t>
      </w:r>
      <w:r>
        <w:rPr>
          <w:rFonts w:ascii="Arial" w:hAnsi="Arial"/>
          <w:color w:val="1E293B"/>
          <w:sz w:val="20"/>
        </w:rPr>
        <w:t>n ghi đ</w:t>
      </w:r>
      <w:r>
        <w:rPr>
          <w:rFonts w:ascii="Arial" w:hAnsi="Arial"/>
          <w:color w:val="1E293B"/>
          <w:sz w:val="20"/>
        </w:rPr>
        <w:t>ố</w:t>
      </w:r>
      <w:r>
        <w:rPr>
          <w:rFonts w:ascii="Arial" w:hAnsi="Arial"/>
          <w:color w:val="1E293B"/>
          <w:sz w:val="20"/>
        </w:rPr>
        <w:t>i soát minh b</w:t>
      </w:r>
      <w:r>
        <w:rPr>
          <w:rFonts w:ascii="Arial" w:hAnsi="Arial"/>
          <w:color w:val="1E293B"/>
          <w:sz w:val="20"/>
        </w:rPr>
        <w:t>ạ</w:t>
      </w:r>
      <w:r>
        <w:rPr>
          <w:rFonts w:ascii="Arial" w:hAnsi="Arial"/>
          <w:color w:val="1E293B"/>
          <w:sz w:val="20"/>
        </w:rPr>
        <w:t>ch.</w:t>
      </w:r>
    </w:p>
    <w:p w14:paraId="483B563B"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UC014):</w:t>
      </w:r>
    </w:p>
    <w:tbl>
      <w:tblPr>
        <w:tblW w:w="0" w:type="auto"/>
        <w:jc w:val="center"/>
        <w:tblLook w:val="04A0" w:firstRow="1" w:lastRow="0" w:firstColumn="1" w:lastColumn="0" w:noHBand="0" w:noVBand="1"/>
      </w:tblPr>
      <w:tblGrid>
        <w:gridCol w:w="9792"/>
      </w:tblGrid>
      <w:tr w:rsidR="00863F5E" w14:paraId="53130E94" w14:textId="77777777" w:rsidTr="009335D6">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767FE6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B97C7FA" w14:textId="77777777" w:rsidR="00863F5E" w:rsidRDefault="00D8560E" w:rsidP="00105BD4">
            <w:pPr>
              <w:spacing w:after="0" w:line="252" w:lineRule="auto"/>
            </w:pPr>
            <w:r>
              <w:rPr>
                <w:rFonts w:ascii="Consolas" w:hAnsi="Consolas"/>
                <w:color w:val="F1F5F9"/>
                <w:sz w:val="17"/>
              </w:rPr>
              <w:t>@startuml</w:t>
            </w:r>
          </w:p>
          <w:p w14:paraId="68DFA6BF" w14:textId="77777777" w:rsidR="00863F5E" w:rsidRDefault="00D8560E" w:rsidP="00105BD4">
            <w:pPr>
              <w:spacing w:after="0" w:line="252" w:lineRule="auto"/>
            </w:pPr>
            <w:r>
              <w:rPr>
                <w:rFonts w:ascii="Consolas" w:hAnsi="Consolas"/>
                <w:color w:val="F1F5F9"/>
                <w:sz w:val="17"/>
              </w:rPr>
              <w:t>skinparam activity {</w:t>
            </w:r>
          </w:p>
          <w:p w14:paraId="670CE0ED" w14:textId="61E7C6BA" w:rsidR="00863F5E" w:rsidRDefault="00D8560E" w:rsidP="00105BD4">
            <w:pPr>
              <w:spacing w:after="0" w:line="252" w:lineRule="auto"/>
            </w:pPr>
            <w:r>
              <w:rPr>
                <w:rFonts w:ascii="Consolas" w:hAnsi="Consolas"/>
                <w:color w:val="F1F5F9"/>
                <w:sz w:val="17"/>
              </w:rPr>
              <w:t>BackgroundColor #F8FAFC</w:t>
            </w:r>
          </w:p>
          <w:p w14:paraId="741DC161" w14:textId="13BFBCFE" w:rsidR="00863F5E" w:rsidRDefault="00D8560E" w:rsidP="00105BD4">
            <w:pPr>
              <w:spacing w:after="0" w:line="252" w:lineRule="auto"/>
            </w:pPr>
            <w:r>
              <w:rPr>
                <w:rFonts w:ascii="Consolas" w:hAnsi="Consolas"/>
                <w:color w:val="F1F5F9"/>
                <w:sz w:val="17"/>
              </w:rPr>
              <w:t>BorderColor #2563EB</w:t>
            </w:r>
          </w:p>
          <w:p w14:paraId="3490ABE9" w14:textId="3DC21392" w:rsidR="00863F5E" w:rsidRDefault="00D8560E" w:rsidP="00105BD4">
            <w:pPr>
              <w:spacing w:after="0" w:line="252" w:lineRule="auto"/>
            </w:pPr>
            <w:r>
              <w:rPr>
                <w:rFonts w:ascii="Consolas" w:hAnsi="Consolas"/>
                <w:color w:val="F1F5F9"/>
                <w:sz w:val="17"/>
              </w:rPr>
              <w:t>FontColor #0F172A</w:t>
            </w:r>
          </w:p>
          <w:p w14:paraId="2D1FE549" w14:textId="77777777" w:rsidR="00863F5E" w:rsidRDefault="00D8560E" w:rsidP="00105BD4">
            <w:pPr>
              <w:spacing w:after="0" w:line="252" w:lineRule="auto"/>
            </w:pPr>
            <w:r>
              <w:rPr>
                <w:rFonts w:ascii="Consolas" w:hAnsi="Consolas"/>
                <w:color w:val="F1F5F9"/>
                <w:sz w:val="17"/>
              </w:rPr>
              <w:t>}</w:t>
            </w:r>
          </w:p>
          <w:p w14:paraId="3BABDA9E" w14:textId="77777777" w:rsidR="00863F5E" w:rsidRDefault="00D8560E" w:rsidP="00105BD4">
            <w:pPr>
              <w:spacing w:after="0" w:line="252" w:lineRule="auto"/>
            </w:pPr>
            <w:r>
              <w:rPr>
                <w:rFonts w:ascii="Consolas" w:hAnsi="Consolas"/>
                <w:color w:val="F1F5F9"/>
                <w:sz w:val="17"/>
              </w:rPr>
              <w:t>skinparam diamond {</w:t>
            </w:r>
          </w:p>
          <w:p w14:paraId="4AEEA29C" w14:textId="5975A3D3" w:rsidR="00863F5E" w:rsidRDefault="00D8560E" w:rsidP="00105BD4">
            <w:pPr>
              <w:spacing w:after="0" w:line="252" w:lineRule="auto"/>
            </w:pPr>
            <w:r>
              <w:rPr>
                <w:rFonts w:ascii="Consolas" w:hAnsi="Consolas"/>
                <w:color w:val="F1F5F9"/>
                <w:sz w:val="17"/>
              </w:rPr>
              <w:t>BackgroundColor #EFF6FF</w:t>
            </w:r>
          </w:p>
          <w:p w14:paraId="3FE111E4" w14:textId="111AC30D" w:rsidR="00863F5E" w:rsidRDefault="00D8560E" w:rsidP="00105BD4">
            <w:pPr>
              <w:spacing w:after="0" w:line="252" w:lineRule="auto"/>
            </w:pPr>
            <w:r>
              <w:rPr>
                <w:rFonts w:ascii="Consolas" w:hAnsi="Consolas"/>
                <w:color w:val="F1F5F9"/>
                <w:sz w:val="17"/>
              </w:rPr>
              <w:t>BorderColor #1D4ED8</w:t>
            </w:r>
          </w:p>
          <w:p w14:paraId="38781BCA" w14:textId="77777777" w:rsidR="00863F5E" w:rsidRDefault="00D8560E" w:rsidP="00105BD4">
            <w:pPr>
              <w:spacing w:after="0" w:line="252" w:lineRule="auto"/>
            </w:pPr>
            <w:r>
              <w:rPr>
                <w:rFonts w:ascii="Consolas" w:hAnsi="Consolas"/>
                <w:color w:val="F1F5F9"/>
                <w:sz w:val="17"/>
              </w:rPr>
              <w:t>}</w:t>
            </w:r>
          </w:p>
          <w:p w14:paraId="72CEE48E" w14:textId="77777777" w:rsidR="00863F5E" w:rsidRDefault="00863F5E" w:rsidP="00105BD4">
            <w:pPr>
              <w:spacing w:after="0" w:line="252" w:lineRule="auto"/>
            </w:pPr>
          </w:p>
          <w:p w14:paraId="06230311" w14:textId="77777777" w:rsidR="00863F5E" w:rsidRDefault="00D8560E" w:rsidP="00105BD4">
            <w:pPr>
              <w:spacing w:after="0" w:line="252" w:lineRule="auto"/>
            </w:pPr>
            <w:r>
              <w:rPr>
                <w:rFonts w:ascii="Consolas" w:hAnsi="Consolas"/>
                <w:color w:val="F1F5F9"/>
                <w:sz w:val="17"/>
              </w:rPr>
              <w:t>|LÀN TÁC NHÂN: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w:t>
            </w:r>
          </w:p>
          <w:p w14:paraId="083950D0" w14:textId="77777777" w:rsidR="00863F5E" w:rsidRDefault="00D8560E" w:rsidP="00105BD4">
            <w:pPr>
              <w:spacing w:after="0" w:line="252" w:lineRule="auto"/>
            </w:pPr>
            <w:r>
              <w:rPr>
                <w:rFonts w:ascii="Consolas" w:hAnsi="Consolas"/>
                <w:color w:val="F1F5F9"/>
                <w:sz w:val="17"/>
              </w:rPr>
              <w:t>start</w:t>
            </w:r>
          </w:p>
          <w:p w14:paraId="19DDE06E" w14:textId="77777777" w:rsidR="00863F5E" w:rsidRDefault="00D8560E" w:rsidP="00105BD4">
            <w:pPr>
              <w:spacing w:after="0" w:line="252" w:lineRule="auto"/>
            </w:pPr>
            <w:r>
              <w:rPr>
                <w:rFonts w:ascii="Consolas" w:hAnsi="Consolas"/>
                <w:color w:val="F1F5F9"/>
                <w:sz w:val="17"/>
              </w:rPr>
              <w:t>:M</w:t>
            </w:r>
            <w:r>
              <w:rPr>
                <w:rFonts w:ascii="Consolas" w:hAnsi="Consolas"/>
                <w:color w:val="F1F5F9"/>
                <w:sz w:val="17"/>
              </w:rPr>
              <w:t>ở</w:t>
            </w:r>
            <w:r>
              <w:rPr>
                <w:rFonts w:ascii="Consolas" w:hAnsi="Consolas"/>
                <w:color w:val="F1F5F9"/>
                <w:sz w:val="17"/>
              </w:rPr>
              <w:t xml:space="preserve"> Modal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 s</w:t>
            </w:r>
            <w:r>
              <w:rPr>
                <w:rFonts w:ascii="Consolas" w:hAnsi="Consolas"/>
                <w:color w:val="F1F5F9"/>
                <w:sz w:val="17"/>
              </w:rPr>
              <w:t>ố</w:t>
            </w:r>
            <w:r>
              <w:rPr>
                <w:rFonts w:ascii="Consolas" w:hAnsi="Consolas"/>
                <w:color w:val="F1F5F9"/>
                <w:sz w:val="17"/>
              </w:rPr>
              <w:t xml:space="preserve"> dư ví' c</w:t>
            </w:r>
            <w:r>
              <w:rPr>
                <w:rFonts w:ascii="Consolas" w:hAnsi="Consolas"/>
                <w:color w:val="F1F5F9"/>
                <w:sz w:val="17"/>
              </w:rPr>
              <w:t>ủ</w:t>
            </w:r>
            <w:r>
              <w:rPr>
                <w:rFonts w:ascii="Consolas" w:hAnsi="Consolas"/>
                <w:color w:val="F1F5F9"/>
                <w:sz w:val="17"/>
              </w:rPr>
              <w:t>a User;</w:t>
            </w:r>
          </w:p>
          <w:p w14:paraId="6FF79D85"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ậ</w:t>
            </w:r>
            <w:r>
              <w:rPr>
                <w:rFonts w:ascii="Consolas" w:hAnsi="Consolas"/>
                <w:color w:val="F1F5F9"/>
                <w:sz w:val="17"/>
              </w:rPr>
              <w:t>p s</w:t>
            </w:r>
            <w:r>
              <w:rPr>
                <w:rFonts w:ascii="Consolas" w:hAnsi="Consolas"/>
                <w:color w:val="F1F5F9"/>
                <w:sz w:val="17"/>
              </w:rPr>
              <w:t>ố</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 ho</w:t>
            </w:r>
            <w:r>
              <w:rPr>
                <w:rFonts w:ascii="Consolas" w:hAnsi="Consolas"/>
                <w:color w:val="F1F5F9"/>
                <w:sz w:val="17"/>
              </w:rPr>
              <w:t>ặ</w:t>
            </w:r>
            <w:r>
              <w:rPr>
                <w:rFonts w:ascii="Consolas" w:hAnsi="Consolas"/>
                <w:color w:val="F1F5F9"/>
                <w:sz w:val="17"/>
              </w:rPr>
              <w:t>c -) và Lý do can thi</w:t>
            </w:r>
            <w:r>
              <w:rPr>
                <w:rFonts w:ascii="Consolas" w:hAnsi="Consolas"/>
                <w:color w:val="F1F5F9"/>
                <w:sz w:val="17"/>
              </w:rPr>
              <w:t>ệ</w:t>
            </w:r>
            <w:r>
              <w:rPr>
                <w:rFonts w:ascii="Consolas" w:hAnsi="Consolas"/>
                <w:color w:val="F1F5F9"/>
                <w:sz w:val="17"/>
              </w:rPr>
              <w:t>p;</w:t>
            </w:r>
          </w:p>
          <w:p w14:paraId="0962F50D"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n nút 'Xác nh</w:t>
            </w:r>
            <w:r>
              <w:rPr>
                <w:rFonts w:ascii="Consolas" w:hAnsi="Consolas"/>
                <w:color w:val="F1F5F9"/>
                <w:sz w:val="17"/>
              </w:rPr>
              <w:t>ậ</w:t>
            </w:r>
            <w:r>
              <w:rPr>
                <w:rFonts w:ascii="Consolas" w:hAnsi="Consolas"/>
                <w:color w:val="F1F5F9"/>
                <w:sz w:val="17"/>
              </w:rPr>
              <w:t>n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w:t>
            </w:r>
          </w:p>
          <w:p w14:paraId="345F9F68" w14:textId="77777777" w:rsidR="00863F5E" w:rsidRDefault="00D8560E" w:rsidP="00105BD4">
            <w:pPr>
              <w:spacing w:after="0" w:line="252" w:lineRule="auto"/>
            </w:pPr>
            <w:r>
              <w:rPr>
                <w:rFonts w:ascii="Consolas" w:hAnsi="Consolas"/>
                <w:color w:val="F1F5F9"/>
                <w:sz w:val="17"/>
              </w:rPr>
              <w:t>:Xem c</w:t>
            </w:r>
            <w:r>
              <w:rPr>
                <w:rFonts w:ascii="Consolas" w:hAnsi="Consolas"/>
                <w:color w:val="F1F5F9"/>
                <w:sz w:val="17"/>
              </w:rPr>
              <w:t>ả</w:t>
            </w:r>
            <w:r>
              <w:rPr>
                <w:rFonts w:ascii="Consolas" w:hAnsi="Consolas"/>
                <w:color w:val="F1F5F9"/>
                <w:sz w:val="17"/>
              </w:rPr>
              <w:t>nh báo l</w:t>
            </w:r>
            <w:r>
              <w:rPr>
                <w:rFonts w:ascii="Consolas" w:hAnsi="Consolas"/>
                <w:color w:val="F1F5F9"/>
                <w:sz w:val="17"/>
              </w:rPr>
              <w:t>ỗ</w:t>
            </w:r>
            <w:r>
              <w:rPr>
                <w:rFonts w:ascii="Consolas" w:hAnsi="Consolas"/>
                <w:color w:val="F1F5F9"/>
                <w:sz w:val="17"/>
              </w:rPr>
              <w:t>i (B</w:t>
            </w:r>
            <w:r>
              <w:rPr>
                <w:rFonts w:ascii="Consolas" w:hAnsi="Consolas"/>
                <w:color w:val="F1F5F9"/>
                <w:sz w:val="17"/>
              </w:rPr>
              <w:t>ỏ</w:t>
            </w:r>
            <w:r>
              <w:rPr>
                <w:rFonts w:ascii="Consolas" w:hAnsi="Consolas"/>
                <w:color w:val="F1F5F9"/>
                <w:sz w:val="17"/>
              </w:rPr>
              <w:t xml:space="preserve"> tr</w:t>
            </w:r>
            <w:r>
              <w:rPr>
                <w:rFonts w:ascii="Consolas" w:hAnsi="Consolas"/>
                <w:color w:val="F1F5F9"/>
                <w:sz w:val="17"/>
              </w:rPr>
              <w:t>ố</w:t>
            </w:r>
            <w:r>
              <w:rPr>
                <w:rFonts w:ascii="Consolas" w:hAnsi="Consolas"/>
                <w:color w:val="F1F5F9"/>
                <w:sz w:val="17"/>
              </w:rPr>
              <w:t>ng lý do / S</w:t>
            </w:r>
            <w:r>
              <w:rPr>
                <w:rFonts w:ascii="Consolas" w:hAnsi="Consolas"/>
                <w:color w:val="F1F5F9"/>
                <w:sz w:val="17"/>
              </w:rPr>
              <w:t>ố</w:t>
            </w:r>
            <w:r>
              <w:rPr>
                <w:rFonts w:ascii="Consolas" w:hAnsi="Consolas"/>
                <w:color w:val="F1F5F9"/>
                <w:sz w:val="17"/>
              </w:rPr>
              <w:t xml:space="preserve"> dư âm);</w:t>
            </w:r>
          </w:p>
          <w:p w14:paraId="53732EA6" w14:textId="77777777" w:rsidR="00863F5E" w:rsidRDefault="00D8560E" w:rsidP="00105BD4">
            <w:pPr>
              <w:spacing w:after="0" w:line="252" w:lineRule="auto"/>
            </w:pPr>
            <w:r>
              <w:rPr>
                <w:rFonts w:ascii="Consolas" w:hAnsi="Consolas"/>
                <w:color w:val="F1F5F9"/>
                <w:sz w:val="17"/>
              </w:rPr>
              <w:t>stop</w:t>
            </w:r>
          </w:p>
          <w:p w14:paraId="04D1764B" w14:textId="77777777" w:rsidR="00863F5E" w:rsidRDefault="00D8560E" w:rsidP="00105BD4">
            <w:pPr>
              <w:spacing w:after="0" w:line="252" w:lineRule="auto"/>
            </w:pPr>
            <w:r>
              <w:rPr>
                <w:rFonts w:ascii="Consolas" w:hAnsi="Consolas"/>
                <w:color w:val="F1F5F9"/>
                <w:sz w:val="17"/>
              </w:rPr>
              <w:t>:Xem s</w:t>
            </w:r>
            <w:r>
              <w:rPr>
                <w:rFonts w:ascii="Consolas" w:hAnsi="Consolas"/>
                <w:color w:val="F1F5F9"/>
                <w:sz w:val="17"/>
              </w:rPr>
              <w:t>ố</w:t>
            </w:r>
            <w:r>
              <w:rPr>
                <w:rFonts w:ascii="Consolas" w:hAnsi="Consolas"/>
                <w:color w:val="F1F5F9"/>
                <w:sz w:val="17"/>
              </w:rPr>
              <w:t xml:space="preserve"> dư m</w:t>
            </w:r>
            <w:r>
              <w:rPr>
                <w:rFonts w:ascii="Consolas" w:hAnsi="Consolas"/>
                <w:color w:val="F1F5F9"/>
                <w:sz w:val="17"/>
              </w:rPr>
              <w:t>ớ</w:t>
            </w:r>
            <w:r>
              <w:rPr>
                <w:rFonts w:ascii="Consolas" w:hAnsi="Consolas"/>
                <w:color w:val="F1F5F9"/>
                <w:sz w:val="17"/>
              </w:rPr>
              <w:t>i c</w:t>
            </w:r>
            <w:r>
              <w:rPr>
                <w:rFonts w:ascii="Consolas" w:hAnsi="Consolas"/>
                <w:color w:val="F1F5F9"/>
                <w:sz w:val="17"/>
              </w:rPr>
              <w:t>ủ</w:t>
            </w:r>
            <w:r>
              <w:rPr>
                <w:rFonts w:ascii="Consolas" w:hAnsi="Consolas"/>
                <w:color w:val="F1F5F9"/>
                <w:sz w:val="17"/>
              </w:rPr>
              <w:t>a khách hàng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w:t>
            </w:r>
            <w:r>
              <w:rPr>
                <w:rFonts w:ascii="Consolas" w:hAnsi="Consolas"/>
                <w:color w:val="F1F5F9"/>
                <w:sz w:val="17"/>
              </w:rPr>
              <w:t>ứ</w:t>
            </w:r>
            <w:r>
              <w:rPr>
                <w:rFonts w:ascii="Consolas" w:hAnsi="Consolas"/>
                <w:color w:val="F1F5F9"/>
                <w:sz w:val="17"/>
              </w:rPr>
              <w:t>c thì;</w:t>
            </w:r>
          </w:p>
          <w:p w14:paraId="72B3C281" w14:textId="77777777" w:rsidR="00863F5E" w:rsidRDefault="00D8560E" w:rsidP="00105BD4">
            <w:pPr>
              <w:spacing w:after="0" w:line="252" w:lineRule="auto"/>
            </w:pPr>
            <w:r>
              <w:rPr>
                <w:rFonts w:ascii="Consolas" w:hAnsi="Consolas"/>
                <w:color w:val="F1F5F9"/>
                <w:sz w:val="17"/>
              </w:rPr>
              <w:t>stop</w:t>
            </w:r>
          </w:p>
          <w:p w14:paraId="7539D5F5"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46D20506"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lý do] Có nh</w:t>
            </w:r>
            <w:r>
              <w:rPr>
                <w:rFonts w:ascii="Consolas" w:hAnsi="Consolas"/>
                <w:color w:val="F1F5F9"/>
                <w:sz w:val="17"/>
              </w:rPr>
              <w:t>ậ</w:t>
            </w:r>
            <w:r>
              <w:rPr>
                <w:rFonts w:ascii="Consolas" w:hAnsi="Consolas"/>
                <w:color w:val="F1F5F9"/>
                <w:sz w:val="17"/>
              </w:rPr>
              <w:t>p lý do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w:t>
            </w:r>
          </w:p>
          <w:p w14:paraId="02179C1D"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B</w:t>
            </w:r>
            <w:r>
              <w:rPr>
                <w:rFonts w:ascii="Consolas" w:hAnsi="Consolas"/>
                <w:color w:val="F1F5F9"/>
                <w:sz w:val="17"/>
              </w:rPr>
              <w:t>ắ</w:t>
            </w:r>
            <w:r>
              <w:rPr>
                <w:rFonts w:ascii="Consolas" w:hAnsi="Consolas"/>
                <w:color w:val="F1F5F9"/>
                <w:sz w:val="17"/>
              </w:rPr>
              <w:t>t bu</w:t>
            </w:r>
            <w:r>
              <w:rPr>
                <w:rFonts w:ascii="Consolas" w:hAnsi="Consolas"/>
                <w:color w:val="F1F5F9"/>
                <w:sz w:val="17"/>
              </w:rPr>
              <w:t>ộ</w:t>
            </w:r>
            <w:r>
              <w:rPr>
                <w:rFonts w:ascii="Consolas" w:hAnsi="Consolas"/>
                <w:color w:val="F1F5F9"/>
                <w:sz w:val="17"/>
              </w:rPr>
              <w:t>c ph</w:t>
            </w:r>
            <w:r>
              <w:rPr>
                <w:rFonts w:ascii="Consolas" w:hAnsi="Consolas"/>
                <w:color w:val="F1F5F9"/>
                <w:sz w:val="17"/>
              </w:rPr>
              <w:t>ả</w:t>
            </w:r>
            <w:r>
              <w:rPr>
                <w:rFonts w:ascii="Consolas" w:hAnsi="Consolas"/>
                <w:color w:val="F1F5F9"/>
                <w:sz w:val="17"/>
              </w:rPr>
              <w:t>i có lý do ki</w:t>
            </w:r>
            <w:r>
              <w:rPr>
                <w:rFonts w:ascii="Consolas" w:hAnsi="Consolas"/>
                <w:color w:val="F1F5F9"/>
                <w:sz w:val="17"/>
              </w:rPr>
              <w:t>ể</w:t>
            </w:r>
            <w:r>
              <w:rPr>
                <w:rFonts w:ascii="Consolas" w:hAnsi="Consolas"/>
                <w:color w:val="F1F5F9"/>
                <w:sz w:val="17"/>
              </w:rPr>
              <w:t>m toán;</w:t>
            </w:r>
          </w:p>
          <w:p w14:paraId="5ECCAB59" w14:textId="77777777" w:rsidR="00863F5E" w:rsidRDefault="00D8560E" w:rsidP="00105BD4">
            <w:pPr>
              <w:spacing w:after="0" w:line="252" w:lineRule="auto"/>
            </w:pPr>
            <w:r>
              <w:rPr>
                <w:rFonts w:ascii="Consolas" w:hAnsi="Consolas"/>
                <w:color w:val="F1F5F9"/>
                <w:sz w:val="17"/>
              </w:rPr>
              <w:t>:Ki</w:t>
            </w:r>
            <w:r>
              <w:rPr>
                <w:rFonts w:ascii="Consolas" w:hAnsi="Consolas"/>
                <w:color w:val="F1F5F9"/>
                <w:sz w:val="17"/>
              </w:rPr>
              <w:t>ể</w:t>
            </w:r>
            <w:r>
              <w:rPr>
                <w:rFonts w:ascii="Consolas" w:hAnsi="Consolas"/>
                <w:color w:val="F1F5F9"/>
                <w:sz w:val="17"/>
              </w:rPr>
              <w:t>m tra s</w:t>
            </w:r>
            <w:r>
              <w:rPr>
                <w:rFonts w:ascii="Consolas" w:hAnsi="Consolas"/>
                <w:color w:val="F1F5F9"/>
                <w:sz w:val="17"/>
              </w:rPr>
              <w:t>ố</w:t>
            </w:r>
            <w:r>
              <w:rPr>
                <w:rFonts w:ascii="Consolas" w:hAnsi="Consolas"/>
                <w:color w:val="F1F5F9"/>
                <w:sz w:val="17"/>
              </w:rPr>
              <w:t xml:space="preserve"> dư hi</w:t>
            </w:r>
            <w:r>
              <w:rPr>
                <w:rFonts w:ascii="Consolas" w:hAnsi="Consolas"/>
                <w:color w:val="F1F5F9"/>
                <w:sz w:val="17"/>
              </w:rPr>
              <w:t>ệ</w:t>
            </w:r>
            <w:r>
              <w:rPr>
                <w:rFonts w:ascii="Consolas" w:hAnsi="Consolas"/>
                <w:color w:val="F1F5F9"/>
                <w:sz w:val="17"/>
              </w:rPr>
              <w:t>n t</w:t>
            </w:r>
            <w:r>
              <w:rPr>
                <w:rFonts w:ascii="Consolas" w:hAnsi="Consolas"/>
                <w:color w:val="F1F5F9"/>
                <w:sz w:val="17"/>
              </w:rPr>
              <w:t>ạ</w:t>
            </w:r>
            <w:r>
              <w:rPr>
                <w:rFonts w:ascii="Consolas" w:hAnsi="Consolas"/>
                <w:color w:val="F1F5F9"/>
                <w:sz w:val="17"/>
              </w:rPr>
              <w:t>i trong CSDL;</w:t>
            </w:r>
          </w:p>
          <w:p w14:paraId="6CD6529E"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s</w:t>
            </w:r>
            <w:r>
              <w:rPr>
                <w:rFonts w:ascii="Consolas" w:hAnsi="Consolas"/>
                <w:color w:val="F1F5F9"/>
                <w:sz w:val="17"/>
              </w:rPr>
              <w:t>ố</w:t>
            </w:r>
            <w:r>
              <w:rPr>
                <w:rFonts w:ascii="Consolas" w:hAnsi="Consolas"/>
                <w:color w:val="F1F5F9"/>
                <w:sz w:val="17"/>
              </w:rPr>
              <w:t xml:space="preserve"> dư âm] (Balance + Amount) &gt;= 0?</w:t>
            </w:r>
          </w:p>
          <w:p w14:paraId="752C6DB5"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Không th</w:t>
            </w:r>
            <w:r>
              <w:rPr>
                <w:rFonts w:ascii="Consolas" w:hAnsi="Consolas"/>
                <w:color w:val="F1F5F9"/>
                <w:sz w:val="17"/>
              </w:rPr>
              <w:t>ể</w:t>
            </w:r>
            <w:r>
              <w:rPr>
                <w:rFonts w:ascii="Consolas" w:hAnsi="Consolas"/>
                <w:color w:val="F1F5F9"/>
                <w:sz w:val="17"/>
              </w:rPr>
              <w:t xml:space="preserve"> tr</w:t>
            </w:r>
            <w:r>
              <w:rPr>
                <w:rFonts w:ascii="Consolas" w:hAnsi="Consolas"/>
                <w:color w:val="F1F5F9"/>
                <w:sz w:val="17"/>
              </w:rPr>
              <w:t>ừ</w:t>
            </w:r>
            <w:r>
              <w:rPr>
                <w:rFonts w:ascii="Consolas" w:hAnsi="Consolas"/>
                <w:color w:val="F1F5F9"/>
                <w:sz w:val="17"/>
              </w:rPr>
              <w:t xml:space="preserve"> quá s</w:t>
            </w:r>
            <w:r>
              <w:rPr>
                <w:rFonts w:ascii="Consolas" w:hAnsi="Consolas"/>
                <w:color w:val="F1F5F9"/>
                <w:sz w:val="17"/>
              </w:rPr>
              <w:t>ố</w:t>
            </w:r>
            <w:r>
              <w:rPr>
                <w:rFonts w:ascii="Consolas" w:hAnsi="Consolas"/>
                <w:color w:val="F1F5F9"/>
                <w:sz w:val="17"/>
              </w:rPr>
              <w:t xml:space="preserve"> dư hi</w:t>
            </w:r>
            <w:r>
              <w:rPr>
                <w:rFonts w:ascii="Consolas" w:hAnsi="Consolas"/>
                <w:color w:val="F1F5F9"/>
                <w:sz w:val="17"/>
              </w:rPr>
              <w:t>ệ</w:t>
            </w:r>
            <w:r>
              <w:rPr>
                <w:rFonts w:ascii="Consolas" w:hAnsi="Consolas"/>
                <w:color w:val="F1F5F9"/>
                <w:sz w:val="17"/>
              </w:rPr>
              <w:t>n có;</w:t>
            </w:r>
          </w:p>
          <w:p w14:paraId="4479B1C3" w14:textId="77777777" w:rsidR="00863F5E" w:rsidRDefault="00D8560E" w:rsidP="00105BD4">
            <w:pPr>
              <w:spacing w:after="0" w:line="252" w:lineRule="auto"/>
            </w:pPr>
            <w:r>
              <w:rPr>
                <w:rFonts w:ascii="Consolas" w:hAnsi="Consolas"/>
                <w:color w:val="F1F5F9"/>
                <w:sz w:val="17"/>
              </w:rPr>
              <w:t>:C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s</w:t>
            </w:r>
            <w:r>
              <w:rPr>
                <w:rFonts w:ascii="Consolas" w:hAnsi="Consolas"/>
                <w:color w:val="F1F5F9"/>
                <w:sz w:val="17"/>
              </w:rPr>
              <w:t>ố</w:t>
            </w:r>
            <w:r>
              <w:rPr>
                <w:rFonts w:ascii="Consolas" w:hAnsi="Consolas"/>
                <w:color w:val="F1F5F9"/>
                <w:sz w:val="17"/>
              </w:rPr>
              <w:t xml:space="preserve"> dư m</w:t>
            </w:r>
            <w:r>
              <w:rPr>
                <w:rFonts w:ascii="Consolas" w:hAnsi="Consolas"/>
                <w:color w:val="F1F5F9"/>
                <w:sz w:val="17"/>
              </w:rPr>
              <w:t>ớ</w:t>
            </w:r>
            <w:r>
              <w:rPr>
                <w:rFonts w:ascii="Consolas" w:hAnsi="Consolas"/>
                <w:color w:val="F1F5F9"/>
                <w:sz w:val="17"/>
              </w:rPr>
              <w:t>i: Balance += Amount;</w:t>
            </w:r>
          </w:p>
          <w:p w14:paraId="0BA56D2B" w14:textId="77777777" w:rsidR="00863F5E" w:rsidRDefault="00D8560E" w:rsidP="00105BD4">
            <w:pPr>
              <w:spacing w:after="0" w:line="252" w:lineRule="auto"/>
            </w:pPr>
            <w:r>
              <w:rPr>
                <w:rFonts w:ascii="Consolas" w:hAnsi="Consolas"/>
                <w:color w:val="F1F5F9"/>
                <w:sz w:val="17"/>
              </w:rPr>
              <w:t>:T</w:t>
            </w:r>
            <w:r>
              <w:rPr>
                <w:rFonts w:ascii="Consolas" w:hAnsi="Consolas"/>
                <w:color w:val="F1F5F9"/>
                <w:sz w:val="17"/>
              </w:rPr>
              <w:t>ạ</w:t>
            </w:r>
            <w:r>
              <w:rPr>
                <w:rFonts w:ascii="Consolas" w:hAnsi="Consolas"/>
                <w:color w:val="F1F5F9"/>
                <w:sz w:val="17"/>
              </w:rPr>
              <w:t>o b</w:t>
            </w:r>
            <w:r>
              <w:rPr>
                <w:rFonts w:ascii="Consolas" w:hAnsi="Consolas"/>
                <w:color w:val="F1F5F9"/>
                <w:sz w:val="17"/>
              </w:rPr>
              <w:t>ả</w:t>
            </w:r>
            <w:r>
              <w:rPr>
                <w:rFonts w:ascii="Consolas" w:hAnsi="Consolas"/>
                <w:color w:val="F1F5F9"/>
                <w:sz w:val="17"/>
              </w:rPr>
              <w:t>n ghi giao d</w:t>
            </w:r>
            <w:r>
              <w:rPr>
                <w:rFonts w:ascii="Consolas" w:hAnsi="Consolas"/>
                <w:color w:val="F1F5F9"/>
                <w:sz w:val="17"/>
              </w:rPr>
              <w:t>ị</w:t>
            </w:r>
            <w:r>
              <w:rPr>
                <w:rFonts w:ascii="Consolas" w:hAnsi="Consolas"/>
                <w:color w:val="F1F5F9"/>
                <w:sz w:val="17"/>
              </w:rPr>
              <w:t>ch Adjustment vào s</w:t>
            </w:r>
            <w:r>
              <w:rPr>
                <w:rFonts w:ascii="Consolas" w:hAnsi="Consolas"/>
                <w:color w:val="F1F5F9"/>
                <w:sz w:val="17"/>
              </w:rPr>
              <w:t>ổ</w:t>
            </w:r>
            <w:r>
              <w:rPr>
                <w:rFonts w:ascii="Consolas" w:hAnsi="Consolas"/>
                <w:color w:val="F1F5F9"/>
                <w:sz w:val="17"/>
              </w:rPr>
              <w:t xml:space="preserve"> cái;</w:t>
            </w:r>
          </w:p>
          <w:p w14:paraId="6459D09A"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64A496CF" w14:textId="77777777" w:rsidR="00863F5E" w:rsidRDefault="00D8560E" w:rsidP="00105BD4">
            <w:pPr>
              <w:spacing w:after="0" w:line="252" w:lineRule="auto"/>
            </w:pPr>
            <w:r>
              <w:rPr>
                <w:rFonts w:ascii="Consolas" w:hAnsi="Consolas"/>
                <w:color w:val="F1F5F9"/>
                <w:sz w:val="17"/>
              </w:rPr>
              <w:t>:SELECT WalletBalance FROM Users WHERE Id = @id;</w:t>
            </w:r>
          </w:p>
          <w:p w14:paraId="193A6E80" w14:textId="77777777" w:rsidR="00863F5E" w:rsidRDefault="00D8560E" w:rsidP="00105BD4">
            <w:pPr>
              <w:spacing w:after="0" w:line="252" w:lineRule="auto"/>
            </w:pPr>
            <w:r>
              <w:rPr>
                <w:rFonts w:ascii="Consolas" w:hAnsi="Consolas"/>
                <w:color w:val="F1F5F9"/>
                <w:sz w:val="17"/>
              </w:rPr>
              <w:t>:Tr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dư ví hi</w:t>
            </w:r>
            <w:r>
              <w:rPr>
                <w:rFonts w:ascii="Consolas" w:hAnsi="Consolas"/>
                <w:color w:val="F1F5F9"/>
                <w:sz w:val="17"/>
              </w:rPr>
              <w:t>ệ</w:t>
            </w:r>
            <w:r>
              <w:rPr>
                <w:rFonts w:ascii="Consolas" w:hAnsi="Consolas"/>
                <w:color w:val="F1F5F9"/>
                <w:sz w:val="17"/>
              </w:rPr>
              <w:t>n t</w:t>
            </w:r>
            <w:r>
              <w:rPr>
                <w:rFonts w:ascii="Consolas" w:hAnsi="Consolas"/>
                <w:color w:val="F1F5F9"/>
                <w:sz w:val="17"/>
              </w:rPr>
              <w:t>ạ</w:t>
            </w:r>
            <w:r>
              <w:rPr>
                <w:rFonts w:ascii="Consolas" w:hAnsi="Consolas"/>
                <w:color w:val="F1F5F9"/>
                <w:sz w:val="17"/>
              </w:rPr>
              <w:t>i;</w:t>
            </w:r>
          </w:p>
          <w:p w14:paraId="71ADDC2B" w14:textId="77777777" w:rsidR="00863F5E" w:rsidRDefault="00D8560E" w:rsidP="00105BD4">
            <w:pPr>
              <w:spacing w:after="0" w:line="252" w:lineRule="auto"/>
            </w:pPr>
            <w:r>
              <w:rPr>
                <w:rFonts w:ascii="Consolas" w:hAnsi="Consolas"/>
                <w:color w:val="F1F5F9"/>
                <w:sz w:val="17"/>
              </w:rPr>
              <w:t>:TRANSACTION: UPDATE Users SET Balance + INSERT Transactions;</w:t>
            </w:r>
          </w:p>
          <w:p w14:paraId="35E45C40" w14:textId="77777777" w:rsidR="00863F5E" w:rsidRDefault="00D8560E" w:rsidP="00105BD4">
            <w:pPr>
              <w:spacing w:after="0" w:line="252" w:lineRule="auto"/>
            </w:pPr>
            <w:r>
              <w:rPr>
                <w:rFonts w:ascii="Consolas" w:hAnsi="Consolas"/>
                <w:color w:val="F1F5F9"/>
                <w:sz w:val="17"/>
              </w:rPr>
              <w:t>:Commit thành công giao d</w:t>
            </w:r>
            <w:r>
              <w:rPr>
                <w:rFonts w:ascii="Consolas" w:hAnsi="Consolas"/>
                <w:color w:val="F1F5F9"/>
                <w:sz w:val="17"/>
              </w:rPr>
              <w:t>ị</w:t>
            </w:r>
            <w:r>
              <w:rPr>
                <w:rFonts w:ascii="Consolas" w:hAnsi="Consolas"/>
                <w:color w:val="F1F5F9"/>
                <w:sz w:val="17"/>
              </w:rPr>
              <w:t>ch;</w:t>
            </w:r>
          </w:p>
          <w:p w14:paraId="14B3DC31" w14:textId="77777777" w:rsidR="00863F5E" w:rsidRDefault="00D8560E" w:rsidP="00105BD4">
            <w:pPr>
              <w:spacing w:after="0" w:line="252" w:lineRule="auto"/>
            </w:pPr>
            <w:r>
              <w:rPr>
                <w:rFonts w:ascii="Consolas" w:hAnsi="Consolas"/>
                <w:color w:val="F1F5F9"/>
                <w:sz w:val="17"/>
              </w:rPr>
              <w:t>@enduml</w:t>
            </w:r>
          </w:p>
        </w:tc>
      </w:tr>
    </w:tbl>
    <w:p w14:paraId="1D23283F" w14:textId="675CBD4B" w:rsidR="00863F5E" w:rsidRDefault="009335D6" w:rsidP="00105BD4">
      <w:pPr>
        <w:spacing w:after="80"/>
      </w:pPr>
      <w:r>
        <w:rPr>
          <w:noProof/>
        </w:rPr>
        <w:drawing>
          <wp:inline distT="0" distB="0" distL="0" distR="0" wp14:anchorId="6BD6E459" wp14:editId="2E031F12">
            <wp:extent cx="9068266" cy="5664491"/>
            <wp:effectExtent l="0" t="0" r="0" b="0"/>
            <wp:docPr id="19072378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7866" name=""/>
                    <pic:cNvPicPr/>
                  </pic:nvPicPr>
                  <pic:blipFill>
                    <a:blip r:embed="rId34"/>
                    <a:stretch>
                      <a:fillRect/>
                    </a:stretch>
                  </pic:blipFill>
                  <pic:spPr>
                    <a:xfrm>
                      <a:off x="0" y="0"/>
                      <a:ext cx="9068266" cy="5664491"/>
                    </a:xfrm>
                    <a:prstGeom prst="rect">
                      <a:avLst/>
                    </a:prstGeom>
                  </pic:spPr>
                </pic:pic>
              </a:graphicData>
            </a:graphic>
          </wp:inline>
        </w:drawing>
      </w:r>
    </w:p>
    <w:p w14:paraId="68CBC29D"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UC014):</w:t>
      </w:r>
    </w:p>
    <w:tbl>
      <w:tblPr>
        <w:tblW w:w="0" w:type="auto"/>
        <w:jc w:val="center"/>
        <w:tblLook w:val="04A0" w:firstRow="1" w:lastRow="0" w:firstColumn="1" w:lastColumn="0" w:noHBand="0" w:noVBand="1"/>
      </w:tblPr>
      <w:tblGrid>
        <w:gridCol w:w="9792"/>
      </w:tblGrid>
      <w:tr w:rsidR="00863F5E" w14:paraId="48D469D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BF5F70B"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613646B" w14:textId="77777777" w:rsidR="00863F5E" w:rsidRDefault="00D8560E" w:rsidP="00105BD4">
            <w:pPr>
              <w:spacing w:after="0" w:line="252" w:lineRule="auto"/>
            </w:pPr>
            <w:r>
              <w:rPr>
                <w:rFonts w:ascii="Consolas" w:hAnsi="Consolas"/>
                <w:color w:val="F1F5F9"/>
                <w:sz w:val="17"/>
              </w:rPr>
              <w:t>@startuml</w:t>
            </w:r>
          </w:p>
          <w:p w14:paraId="41004DCA" w14:textId="77777777" w:rsidR="00863F5E" w:rsidRDefault="00D8560E" w:rsidP="00105BD4">
            <w:pPr>
              <w:spacing w:after="0" w:line="252" w:lineRule="auto"/>
            </w:pPr>
            <w:r>
              <w:rPr>
                <w:rFonts w:ascii="Consolas" w:hAnsi="Consolas"/>
                <w:color w:val="F1F5F9"/>
                <w:sz w:val="17"/>
              </w:rPr>
              <w:t>autonumber</w:t>
            </w:r>
          </w:p>
          <w:p w14:paraId="43B50DF5" w14:textId="77777777" w:rsidR="00863F5E" w:rsidRDefault="00D8560E" w:rsidP="00105BD4">
            <w:pPr>
              <w:spacing w:after="0" w:line="252" w:lineRule="auto"/>
            </w:pPr>
            <w:r>
              <w:rPr>
                <w:rFonts w:ascii="Consolas" w:hAnsi="Consolas"/>
                <w:color w:val="F1F5F9"/>
                <w:sz w:val="17"/>
              </w:rPr>
              <w:t>skinparam responseMessageBelowArrow true</w:t>
            </w:r>
          </w:p>
          <w:p w14:paraId="13E54619" w14:textId="77777777" w:rsidR="00863F5E" w:rsidRDefault="00D8560E" w:rsidP="00105BD4">
            <w:pPr>
              <w:spacing w:after="0" w:line="252" w:lineRule="auto"/>
            </w:pPr>
            <w:r>
              <w:rPr>
                <w:rFonts w:ascii="Consolas" w:hAnsi="Consolas"/>
                <w:color w:val="F1F5F9"/>
                <w:sz w:val="17"/>
              </w:rPr>
              <w:t>skinparam BoxPadding 10</w:t>
            </w:r>
          </w:p>
          <w:p w14:paraId="5DBEFB9B" w14:textId="77777777" w:rsidR="00863F5E" w:rsidRDefault="00D8560E" w:rsidP="00105BD4">
            <w:pPr>
              <w:spacing w:after="0" w:line="252" w:lineRule="auto"/>
            </w:pPr>
            <w:r>
              <w:rPr>
                <w:rFonts w:ascii="Consolas" w:hAnsi="Consolas"/>
                <w:color w:val="F1F5F9"/>
                <w:sz w:val="17"/>
              </w:rPr>
              <w:t>skinparam ParticipantPadding 10</w:t>
            </w:r>
          </w:p>
          <w:p w14:paraId="02C750F0"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(Admin)" as ADM</w:t>
            </w:r>
          </w:p>
          <w:p w14:paraId="3378C2AF"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User (Boundary)" as GD</w:t>
            </w:r>
          </w:p>
          <w:p w14:paraId="3AD16F98"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AdminController (Control)" as API</w:t>
            </w:r>
          </w:p>
          <w:p w14:paraId="0FB2F7A8"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UserService (Control)" as SVC</w:t>
            </w:r>
          </w:p>
          <w:p w14:paraId="5FD3AEE9"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56EA1A67" w14:textId="77777777" w:rsidR="00863F5E" w:rsidRDefault="00D8560E" w:rsidP="00105BD4">
            <w:pPr>
              <w:spacing w:after="0" w:line="252" w:lineRule="auto"/>
            </w:pPr>
            <w:r>
              <w:rPr>
                <w:rFonts w:ascii="Consolas" w:hAnsi="Consolas"/>
                <w:color w:val="F1F5F9"/>
                <w:sz w:val="17"/>
              </w:rPr>
              <w:t>ADM -&gt; GD : Nh</w:t>
            </w:r>
            <w:r>
              <w:rPr>
                <w:rFonts w:ascii="Consolas" w:hAnsi="Consolas"/>
                <w:color w:val="F1F5F9"/>
                <w:sz w:val="17"/>
              </w:rPr>
              <w:t>ậ</w:t>
            </w:r>
            <w:r>
              <w:rPr>
                <w:rFonts w:ascii="Consolas" w:hAnsi="Consolas"/>
                <w:color w:val="F1F5F9"/>
                <w:sz w:val="17"/>
              </w:rPr>
              <w:t>p s</w:t>
            </w:r>
            <w:r>
              <w:rPr>
                <w:rFonts w:ascii="Consolas" w:hAnsi="Consolas"/>
                <w:color w:val="F1F5F9"/>
                <w:sz w:val="17"/>
              </w:rPr>
              <w:t>ố</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 (+100.000đ), nh</w:t>
            </w:r>
            <w:r>
              <w:rPr>
                <w:rFonts w:ascii="Consolas" w:hAnsi="Consolas"/>
                <w:color w:val="F1F5F9"/>
                <w:sz w:val="17"/>
              </w:rPr>
              <w:t>ậ</w:t>
            </w:r>
            <w:r>
              <w:rPr>
                <w:rFonts w:ascii="Consolas" w:hAnsi="Consolas"/>
                <w:color w:val="F1F5F9"/>
                <w:sz w:val="17"/>
              </w:rPr>
              <w:t>p Lý do ki</w:t>
            </w:r>
            <w:r>
              <w:rPr>
                <w:rFonts w:ascii="Consolas" w:hAnsi="Consolas"/>
                <w:color w:val="F1F5F9"/>
                <w:sz w:val="17"/>
              </w:rPr>
              <w:t>ể</w:t>
            </w:r>
            <w:r>
              <w:rPr>
                <w:rFonts w:ascii="Consolas" w:hAnsi="Consolas"/>
                <w:color w:val="F1F5F9"/>
                <w:sz w:val="17"/>
              </w:rPr>
              <w:t>m toán</w:t>
            </w:r>
          </w:p>
          <w:p w14:paraId="6E03C1A0" w14:textId="77777777" w:rsidR="00863F5E" w:rsidRDefault="00D8560E" w:rsidP="00105BD4">
            <w:pPr>
              <w:spacing w:after="0" w:line="252" w:lineRule="auto"/>
            </w:pPr>
            <w:r>
              <w:rPr>
                <w:rFonts w:ascii="Consolas" w:hAnsi="Consolas"/>
                <w:color w:val="F1F5F9"/>
                <w:sz w:val="17"/>
              </w:rPr>
              <w:t>ADM -&gt; GD : B</w:t>
            </w:r>
            <w:r>
              <w:rPr>
                <w:rFonts w:ascii="Consolas" w:hAnsi="Consolas"/>
                <w:color w:val="F1F5F9"/>
                <w:sz w:val="17"/>
              </w:rPr>
              <w:t>ấ</w:t>
            </w:r>
            <w:r>
              <w:rPr>
                <w:rFonts w:ascii="Consolas" w:hAnsi="Consolas"/>
                <w:color w:val="F1F5F9"/>
                <w:sz w:val="17"/>
              </w:rPr>
              <w:t>m 'Xác nh</w:t>
            </w:r>
            <w:r>
              <w:rPr>
                <w:rFonts w:ascii="Consolas" w:hAnsi="Consolas"/>
                <w:color w:val="F1F5F9"/>
                <w:sz w:val="17"/>
              </w:rPr>
              <w:t>ậ</w:t>
            </w:r>
            <w:r>
              <w:rPr>
                <w:rFonts w:ascii="Consolas" w:hAnsi="Consolas"/>
                <w:color w:val="F1F5F9"/>
                <w:sz w:val="17"/>
              </w:rPr>
              <w:t>n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 s</w:t>
            </w:r>
            <w:r>
              <w:rPr>
                <w:rFonts w:ascii="Consolas" w:hAnsi="Consolas"/>
                <w:color w:val="F1F5F9"/>
                <w:sz w:val="17"/>
              </w:rPr>
              <w:t>ố</w:t>
            </w:r>
            <w:r>
              <w:rPr>
                <w:rFonts w:ascii="Consolas" w:hAnsi="Consolas"/>
                <w:color w:val="F1F5F9"/>
                <w:sz w:val="17"/>
              </w:rPr>
              <w:t xml:space="preserve"> dư'</w:t>
            </w:r>
          </w:p>
          <w:p w14:paraId="2127F9A8" w14:textId="77777777" w:rsidR="00863F5E" w:rsidRDefault="00D8560E" w:rsidP="00105BD4">
            <w:pPr>
              <w:spacing w:after="0" w:line="252" w:lineRule="auto"/>
            </w:pPr>
            <w:r>
              <w:rPr>
                <w:rFonts w:ascii="Consolas" w:hAnsi="Consolas"/>
                <w:color w:val="F1F5F9"/>
                <w:sz w:val="17"/>
              </w:rPr>
              <w:t>activate GD</w:t>
            </w:r>
          </w:p>
          <w:p w14:paraId="15A1767A" w14:textId="77777777" w:rsidR="00863F5E" w:rsidRDefault="00D8560E" w:rsidP="00105BD4">
            <w:pPr>
              <w:spacing w:after="0" w:line="252" w:lineRule="auto"/>
            </w:pPr>
            <w:r>
              <w:rPr>
                <w:rFonts w:ascii="Consolas" w:hAnsi="Consolas"/>
                <w:color w:val="F1F5F9"/>
                <w:sz w:val="17"/>
              </w:rPr>
              <w:t>GD -&gt; API : POST /api/admin/adjust-balance (UserId, Amount: 100000, Reason)</w:t>
            </w:r>
          </w:p>
          <w:p w14:paraId="6E4AF4FE" w14:textId="77777777" w:rsidR="00863F5E" w:rsidRDefault="00D8560E" w:rsidP="00105BD4">
            <w:pPr>
              <w:spacing w:after="0" w:line="252" w:lineRule="auto"/>
            </w:pPr>
            <w:r>
              <w:rPr>
                <w:rFonts w:ascii="Consolas" w:hAnsi="Consolas"/>
                <w:color w:val="F1F5F9"/>
                <w:sz w:val="17"/>
              </w:rPr>
              <w:t>activate API</w:t>
            </w:r>
          </w:p>
          <w:p w14:paraId="4CA5A9D6" w14:textId="77777777" w:rsidR="00863F5E" w:rsidRDefault="00D8560E" w:rsidP="00105BD4">
            <w:pPr>
              <w:spacing w:after="0" w:line="252" w:lineRule="auto"/>
            </w:pPr>
            <w:r>
              <w:rPr>
                <w:rFonts w:ascii="Consolas" w:hAnsi="Consolas"/>
                <w:color w:val="F1F5F9"/>
                <w:sz w:val="17"/>
              </w:rPr>
              <w:t>API -&gt; API : Xác th</w:t>
            </w:r>
            <w:r>
              <w:rPr>
                <w:rFonts w:ascii="Consolas" w:hAnsi="Consolas"/>
                <w:color w:val="F1F5F9"/>
                <w:sz w:val="17"/>
              </w:rPr>
              <w:t>ự</w:t>
            </w:r>
            <w:r>
              <w:rPr>
                <w:rFonts w:ascii="Consolas" w:hAnsi="Consolas"/>
                <w:color w:val="F1F5F9"/>
                <w:sz w:val="17"/>
              </w:rPr>
              <w:t>c quy</w:t>
            </w:r>
            <w:r>
              <w:rPr>
                <w:rFonts w:ascii="Consolas" w:hAnsi="Consolas"/>
                <w:color w:val="F1F5F9"/>
                <w:sz w:val="17"/>
              </w:rPr>
              <w:t>ề</w:t>
            </w:r>
            <w:r>
              <w:rPr>
                <w:rFonts w:ascii="Consolas" w:hAnsi="Consolas"/>
                <w:color w:val="F1F5F9"/>
                <w:sz w:val="17"/>
              </w:rPr>
              <w:t>n h</w:t>
            </w:r>
            <w:r>
              <w:rPr>
                <w:rFonts w:ascii="Consolas" w:hAnsi="Consolas"/>
                <w:color w:val="F1F5F9"/>
                <w:sz w:val="17"/>
              </w:rPr>
              <w:t>ạ</w:t>
            </w:r>
            <w:r>
              <w:rPr>
                <w:rFonts w:ascii="Consolas" w:hAnsi="Consolas"/>
                <w:color w:val="F1F5F9"/>
                <w:sz w:val="17"/>
              </w:rPr>
              <w:t>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w:t>
            </w:r>
          </w:p>
          <w:p w14:paraId="0A71506F" w14:textId="77777777" w:rsidR="00863F5E" w:rsidRDefault="00D8560E" w:rsidP="00105BD4">
            <w:pPr>
              <w:spacing w:after="0" w:line="252" w:lineRule="auto"/>
            </w:pPr>
            <w:r>
              <w:rPr>
                <w:rFonts w:ascii="Consolas" w:hAnsi="Consolas"/>
                <w:color w:val="F1F5F9"/>
                <w:sz w:val="17"/>
              </w:rPr>
              <w:t>API -&gt; SVC : AdjustUserBalance(userId, amount, reason)</w:t>
            </w:r>
          </w:p>
          <w:p w14:paraId="3827760F" w14:textId="77777777" w:rsidR="00863F5E" w:rsidRDefault="00D8560E" w:rsidP="00105BD4">
            <w:pPr>
              <w:spacing w:after="0" w:line="252" w:lineRule="auto"/>
            </w:pPr>
            <w:r>
              <w:rPr>
                <w:rFonts w:ascii="Consolas" w:hAnsi="Consolas"/>
                <w:color w:val="F1F5F9"/>
                <w:sz w:val="17"/>
              </w:rPr>
              <w:t>activate SVC</w:t>
            </w:r>
          </w:p>
          <w:p w14:paraId="5CE8FF14" w14:textId="77777777" w:rsidR="00863F5E" w:rsidRDefault="00D8560E" w:rsidP="00105BD4">
            <w:pPr>
              <w:spacing w:after="0" w:line="252" w:lineRule="auto"/>
            </w:pPr>
            <w:r>
              <w:rPr>
                <w:rFonts w:ascii="Consolas" w:hAnsi="Consolas"/>
                <w:color w:val="F1F5F9"/>
                <w:sz w:val="17"/>
              </w:rPr>
              <w:t>SVC -&gt; DB : SELECT WalletBalance FROM Users WHERE Id = @userId</w:t>
            </w:r>
          </w:p>
          <w:p w14:paraId="718E961A" w14:textId="77777777" w:rsidR="00863F5E" w:rsidRDefault="00D8560E" w:rsidP="00105BD4">
            <w:pPr>
              <w:spacing w:after="0" w:line="252" w:lineRule="auto"/>
            </w:pPr>
            <w:r>
              <w:rPr>
                <w:rFonts w:ascii="Consolas" w:hAnsi="Consolas"/>
                <w:color w:val="F1F5F9"/>
                <w:sz w:val="17"/>
              </w:rPr>
              <w:t>activate DB</w:t>
            </w:r>
          </w:p>
          <w:p w14:paraId="06215C9C" w14:textId="77777777" w:rsidR="00863F5E" w:rsidRDefault="00D8560E" w:rsidP="00105BD4">
            <w:pPr>
              <w:spacing w:after="0" w:line="252" w:lineRule="auto"/>
            </w:pPr>
            <w:r>
              <w:rPr>
                <w:rFonts w:ascii="Consolas" w:hAnsi="Consolas"/>
                <w:color w:val="F1F5F9"/>
                <w:sz w:val="17"/>
              </w:rPr>
              <w:t>DB --&gt; SVC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WalletBalance hi</w:t>
            </w:r>
            <w:r>
              <w:rPr>
                <w:rFonts w:ascii="Consolas" w:hAnsi="Consolas"/>
                <w:color w:val="F1F5F9"/>
                <w:sz w:val="17"/>
              </w:rPr>
              <w:t>ệ</w:t>
            </w:r>
            <w:r>
              <w:rPr>
                <w:rFonts w:ascii="Consolas" w:hAnsi="Consolas"/>
                <w:color w:val="F1F5F9"/>
                <w:sz w:val="17"/>
              </w:rPr>
              <w:t>n t</w:t>
            </w:r>
            <w:r>
              <w:rPr>
                <w:rFonts w:ascii="Consolas" w:hAnsi="Consolas"/>
                <w:color w:val="F1F5F9"/>
                <w:sz w:val="17"/>
              </w:rPr>
              <w:t>ạ</w:t>
            </w:r>
            <w:r>
              <w:rPr>
                <w:rFonts w:ascii="Consolas" w:hAnsi="Consolas"/>
                <w:color w:val="F1F5F9"/>
                <w:sz w:val="17"/>
              </w:rPr>
              <w:t>i</w:t>
            </w:r>
          </w:p>
          <w:p w14:paraId="48EA7535" w14:textId="77777777" w:rsidR="00863F5E" w:rsidRDefault="00D8560E" w:rsidP="00105BD4">
            <w:pPr>
              <w:spacing w:after="0" w:line="252" w:lineRule="auto"/>
            </w:pPr>
            <w:r>
              <w:rPr>
                <w:rFonts w:ascii="Consolas" w:hAnsi="Consolas"/>
                <w:color w:val="F1F5F9"/>
                <w:sz w:val="17"/>
              </w:rPr>
              <w:t>deactivate DB</w:t>
            </w:r>
          </w:p>
          <w:p w14:paraId="659F565B" w14:textId="77777777" w:rsidR="00863F5E" w:rsidRDefault="00D8560E" w:rsidP="00105BD4">
            <w:pPr>
              <w:spacing w:after="0" w:line="252" w:lineRule="auto"/>
            </w:pPr>
            <w:r>
              <w:rPr>
                <w:rFonts w:ascii="Consolas" w:hAnsi="Consolas"/>
                <w:color w:val="F1F5F9"/>
                <w:sz w:val="17"/>
              </w:rPr>
              <w:t>alt N</w:t>
            </w:r>
            <w:r>
              <w:rPr>
                <w:rFonts w:ascii="Consolas" w:hAnsi="Consolas"/>
                <w:color w:val="F1F5F9"/>
                <w:sz w:val="17"/>
              </w:rPr>
              <w:t>ế</w:t>
            </w:r>
            <w:r>
              <w:rPr>
                <w:rFonts w:ascii="Consolas" w:hAnsi="Consolas"/>
                <w:color w:val="F1F5F9"/>
                <w:sz w:val="17"/>
              </w:rPr>
              <w:t>u là l</w:t>
            </w:r>
            <w:r>
              <w:rPr>
                <w:rFonts w:ascii="Consolas" w:hAnsi="Consolas"/>
                <w:color w:val="F1F5F9"/>
                <w:sz w:val="17"/>
              </w:rPr>
              <w:t>ệ</w:t>
            </w:r>
            <w:r>
              <w:rPr>
                <w:rFonts w:ascii="Consolas" w:hAnsi="Consolas"/>
                <w:color w:val="F1F5F9"/>
                <w:sz w:val="17"/>
              </w:rPr>
              <w:t>nh tr</w:t>
            </w:r>
            <w:r>
              <w:rPr>
                <w:rFonts w:ascii="Consolas" w:hAnsi="Consolas"/>
                <w:color w:val="F1F5F9"/>
                <w:sz w:val="17"/>
              </w:rPr>
              <w:t>ừ</w:t>
            </w:r>
            <w:r>
              <w:rPr>
                <w:rFonts w:ascii="Consolas" w:hAnsi="Consolas"/>
                <w:color w:val="F1F5F9"/>
                <w:sz w:val="17"/>
              </w:rPr>
              <w:t xml:space="preserve"> và (WalletBalance + Amount) &lt; 0</w:t>
            </w:r>
          </w:p>
          <w:p w14:paraId="2CC0D4AD" w14:textId="77777777" w:rsidR="00863F5E" w:rsidRDefault="00D8560E" w:rsidP="00105BD4">
            <w:pPr>
              <w:spacing w:after="0" w:line="252" w:lineRule="auto"/>
            </w:pPr>
            <w:r>
              <w:rPr>
                <w:rFonts w:ascii="Consolas" w:hAnsi="Consolas"/>
                <w:color w:val="F1F5F9"/>
                <w:sz w:val="17"/>
              </w:rPr>
              <w:t>SVC --&gt; API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r>
              <w:rPr>
                <w:rFonts w:ascii="Consolas" w:hAnsi="Consolas"/>
                <w:color w:val="F1F5F9"/>
                <w:sz w:val="17"/>
              </w:rPr>
              <w:t xml:space="preserve"> l</w:t>
            </w:r>
            <w:r>
              <w:rPr>
                <w:rFonts w:ascii="Consolas" w:hAnsi="Consolas"/>
                <w:color w:val="F1F5F9"/>
                <w:sz w:val="17"/>
              </w:rPr>
              <w:t>ỗ</w:t>
            </w:r>
            <w:r>
              <w:rPr>
                <w:rFonts w:ascii="Consolas" w:hAnsi="Consolas"/>
                <w:color w:val="F1F5F9"/>
                <w:sz w:val="17"/>
              </w:rPr>
              <w:t>i: S</w:t>
            </w:r>
            <w:r>
              <w:rPr>
                <w:rFonts w:ascii="Consolas" w:hAnsi="Consolas"/>
                <w:color w:val="F1F5F9"/>
                <w:sz w:val="17"/>
              </w:rPr>
              <w:t>ố</w:t>
            </w:r>
            <w:r>
              <w:rPr>
                <w:rFonts w:ascii="Consolas" w:hAnsi="Consolas"/>
                <w:color w:val="F1F5F9"/>
                <w:sz w:val="17"/>
              </w:rPr>
              <w:t xml:space="preserve"> dư ví không th</w:t>
            </w:r>
            <w:r>
              <w:rPr>
                <w:rFonts w:ascii="Consolas" w:hAnsi="Consolas"/>
                <w:color w:val="F1F5F9"/>
                <w:sz w:val="17"/>
              </w:rPr>
              <w:t>ể</w:t>
            </w:r>
            <w:r>
              <w:rPr>
                <w:rFonts w:ascii="Consolas" w:hAnsi="Consolas"/>
                <w:color w:val="F1F5F9"/>
                <w:sz w:val="17"/>
              </w:rPr>
              <w:t xml:space="preserve"> b</w:t>
            </w:r>
            <w:r>
              <w:rPr>
                <w:rFonts w:ascii="Consolas" w:hAnsi="Consolas"/>
                <w:color w:val="F1F5F9"/>
                <w:sz w:val="17"/>
              </w:rPr>
              <w:t>ị</w:t>
            </w:r>
            <w:r>
              <w:rPr>
                <w:rFonts w:ascii="Consolas" w:hAnsi="Consolas"/>
                <w:color w:val="F1F5F9"/>
                <w:sz w:val="17"/>
              </w:rPr>
              <w:t xml:space="preserve"> âm</w:t>
            </w:r>
          </w:p>
          <w:p w14:paraId="7CABAEBC"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mã l</w:t>
            </w:r>
            <w:r>
              <w:rPr>
                <w:rFonts w:ascii="Consolas" w:hAnsi="Consolas"/>
                <w:color w:val="F1F5F9"/>
                <w:sz w:val="17"/>
              </w:rPr>
              <w:t>ỗ</w:t>
            </w:r>
            <w:r>
              <w:rPr>
                <w:rFonts w:ascii="Consolas" w:hAnsi="Consolas"/>
                <w:color w:val="F1F5F9"/>
                <w:sz w:val="17"/>
              </w:rPr>
              <w:t>i 400 Bad Request</w:t>
            </w:r>
          </w:p>
          <w:p w14:paraId="615B63D9" w14:textId="77777777" w:rsidR="00863F5E" w:rsidRDefault="00D8560E" w:rsidP="00105BD4">
            <w:pPr>
              <w:spacing w:after="0" w:line="252" w:lineRule="auto"/>
            </w:pPr>
            <w:r>
              <w:rPr>
                <w:rFonts w:ascii="Consolas" w:hAnsi="Consolas"/>
                <w:color w:val="F1F5F9"/>
                <w:sz w:val="17"/>
              </w:rPr>
              <w:t>GD --&gt; ADM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c</w:t>
            </w:r>
            <w:r>
              <w:rPr>
                <w:rFonts w:ascii="Consolas" w:hAnsi="Consolas"/>
                <w:color w:val="F1F5F9"/>
                <w:sz w:val="17"/>
              </w:rPr>
              <w:t>ả</w:t>
            </w:r>
            <w:r>
              <w:rPr>
                <w:rFonts w:ascii="Consolas" w:hAnsi="Consolas"/>
                <w:color w:val="F1F5F9"/>
                <w:sz w:val="17"/>
              </w:rPr>
              <w:t>nh báo: Không th</w:t>
            </w:r>
            <w:r>
              <w:rPr>
                <w:rFonts w:ascii="Consolas" w:hAnsi="Consolas"/>
                <w:color w:val="F1F5F9"/>
                <w:sz w:val="17"/>
              </w:rPr>
              <w:t>ể</w:t>
            </w:r>
            <w:r>
              <w:rPr>
                <w:rFonts w:ascii="Consolas" w:hAnsi="Consolas"/>
                <w:color w:val="F1F5F9"/>
                <w:sz w:val="17"/>
              </w:rPr>
              <w:t xml:space="preserve"> tr</w:t>
            </w:r>
            <w:r>
              <w:rPr>
                <w:rFonts w:ascii="Consolas" w:hAnsi="Consolas"/>
                <w:color w:val="F1F5F9"/>
                <w:sz w:val="17"/>
              </w:rPr>
              <w:t>ừ</w:t>
            </w:r>
            <w:r>
              <w:rPr>
                <w:rFonts w:ascii="Consolas" w:hAnsi="Consolas"/>
                <w:color w:val="F1F5F9"/>
                <w:sz w:val="17"/>
              </w:rPr>
              <w:t xml:space="preserve"> quá s</w:t>
            </w:r>
            <w:r>
              <w:rPr>
                <w:rFonts w:ascii="Consolas" w:hAnsi="Consolas"/>
                <w:color w:val="F1F5F9"/>
                <w:sz w:val="17"/>
              </w:rPr>
              <w:t>ố</w:t>
            </w:r>
            <w:r>
              <w:rPr>
                <w:rFonts w:ascii="Consolas" w:hAnsi="Consolas"/>
                <w:color w:val="F1F5F9"/>
                <w:sz w:val="17"/>
              </w:rPr>
              <w:t xml:space="preserve"> ti</w:t>
            </w:r>
            <w:r>
              <w:rPr>
                <w:rFonts w:ascii="Consolas" w:hAnsi="Consolas"/>
                <w:color w:val="F1F5F9"/>
                <w:sz w:val="17"/>
              </w:rPr>
              <w:t>ề</w:t>
            </w:r>
            <w:r>
              <w:rPr>
                <w:rFonts w:ascii="Consolas" w:hAnsi="Consolas"/>
                <w:color w:val="F1F5F9"/>
                <w:sz w:val="17"/>
              </w:rPr>
              <w:t>n hi</w:t>
            </w:r>
            <w:r>
              <w:rPr>
                <w:rFonts w:ascii="Consolas" w:hAnsi="Consolas"/>
                <w:color w:val="F1F5F9"/>
                <w:sz w:val="17"/>
              </w:rPr>
              <w:t>ệ</w:t>
            </w:r>
            <w:r>
              <w:rPr>
                <w:rFonts w:ascii="Consolas" w:hAnsi="Consolas"/>
                <w:color w:val="F1F5F9"/>
                <w:sz w:val="17"/>
              </w:rPr>
              <w:t>n có</w:t>
            </w:r>
          </w:p>
          <w:p w14:paraId="0A1257EC" w14:textId="77777777" w:rsidR="00863F5E" w:rsidRDefault="00D8560E" w:rsidP="00105BD4">
            <w:pPr>
              <w:spacing w:after="0" w:line="252" w:lineRule="auto"/>
            </w:pPr>
            <w:r>
              <w:rPr>
                <w:rFonts w:ascii="Consolas" w:hAnsi="Consolas"/>
                <w:color w:val="F1F5F9"/>
                <w:sz w:val="17"/>
              </w:rPr>
              <w:t>else Thao tác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p>
          <w:p w14:paraId="7CC3B546" w14:textId="77777777" w:rsidR="00863F5E" w:rsidRDefault="00D8560E" w:rsidP="00105BD4">
            <w:pPr>
              <w:spacing w:after="0" w:line="252" w:lineRule="auto"/>
            </w:pPr>
            <w:r>
              <w:rPr>
                <w:rFonts w:ascii="Consolas" w:hAnsi="Consolas"/>
                <w:color w:val="F1F5F9"/>
                <w:sz w:val="17"/>
              </w:rPr>
              <w:t>critical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s</w:t>
            </w:r>
            <w:r>
              <w:rPr>
                <w:rFonts w:ascii="Consolas" w:hAnsi="Consolas"/>
                <w:color w:val="F1F5F9"/>
                <w:sz w:val="17"/>
              </w:rPr>
              <w:t>ố</w:t>
            </w:r>
            <w:r>
              <w:rPr>
                <w:rFonts w:ascii="Consolas" w:hAnsi="Consolas"/>
                <w:color w:val="F1F5F9"/>
                <w:sz w:val="17"/>
              </w:rPr>
              <w:t xml:space="preserve"> dư an toàn</w:t>
            </w:r>
          </w:p>
          <w:p w14:paraId="7B0E35A3" w14:textId="77777777" w:rsidR="00863F5E" w:rsidRDefault="00D8560E" w:rsidP="00105BD4">
            <w:pPr>
              <w:spacing w:after="0" w:line="252" w:lineRule="auto"/>
            </w:pPr>
            <w:r>
              <w:rPr>
                <w:rFonts w:ascii="Consolas" w:hAnsi="Consolas"/>
                <w:color w:val="F1F5F9"/>
                <w:sz w:val="17"/>
              </w:rPr>
              <w:t>SVC -&gt; DB : UPDATE Users SET WalletBalance = WalletBalance + @amount WHERE Id = @userId</w:t>
            </w:r>
          </w:p>
          <w:p w14:paraId="6B2CAE1D" w14:textId="77777777" w:rsidR="00863F5E" w:rsidRDefault="00D8560E" w:rsidP="00105BD4">
            <w:pPr>
              <w:spacing w:after="0" w:line="252" w:lineRule="auto"/>
            </w:pPr>
            <w:r>
              <w:rPr>
                <w:rFonts w:ascii="Consolas" w:hAnsi="Consolas"/>
                <w:color w:val="F1F5F9"/>
                <w:sz w:val="17"/>
              </w:rPr>
              <w:t>SVC -&gt; DB : INSERT INTO Transactions (UserId, Amount: @amount, Type: Adjustment, Description: @reason)</w:t>
            </w:r>
          </w:p>
          <w:p w14:paraId="2C209123" w14:textId="77777777" w:rsidR="00863F5E" w:rsidRDefault="00D8560E" w:rsidP="00105BD4">
            <w:pPr>
              <w:spacing w:after="0" w:line="252" w:lineRule="auto"/>
            </w:pPr>
            <w:r>
              <w:rPr>
                <w:rFonts w:ascii="Consolas" w:hAnsi="Consolas"/>
                <w:color w:val="F1F5F9"/>
                <w:sz w:val="17"/>
              </w:rPr>
              <w:t>activate DB</w:t>
            </w:r>
          </w:p>
          <w:p w14:paraId="786CB644" w14:textId="77777777" w:rsidR="00863F5E" w:rsidRDefault="00D8560E" w:rsidP="00105BD4">
            <w:pPr>
              <w:spacing w:after="0" w:line="252" w:lineRule="auto"/>
            </w:pPr>
            <w:r>
              <w:rPr>
                <w:rFonts w:ascii="Consolas" w:hAnsi="Consolas"/>
                <w:color w:val="F1F5F9"/>
                <w:sz w:val="17"/>
              </w:rPr>
              <w:t>DB --&gt; SVC : Commit thành công các thay đ</w:t>
            </w:r>
            <w:r>
              <w:rPr>
                <w:rFonts w:ascii="Consolas" w:hAnsi="Consolas"/>
                <w:color w:val="F1F5F9"/>
                <w:sz w:val="17"/>
              </w:rPr>
              <w:t>ổ</w:t>
            </w:r>
            <w:r>
              <w:rPr>
                <w:rFonts w:ascii="Consolas" w:hAnsi="Consolas"/>
                <w:color w:val="F1F5F9"/>
                <w:sz w:val="17"/>
              </w:rPr>
              <w:t>i CSDL</w:t>
            </w:r>
          </w:p>
          <w:p w14:paraId="7D9944A3" w14:textId="77777777" w:rsidR="00863F5E" w:rsidRDefault="00D8560E" w:rsidP="00105BD4">
            <w:pPr>
              <w:spacing w:after="0" w:line="252" w:lineRule="auto"/>
            </w:pPr>
            <w:r>
              <w:rPr>
                <w:rFonts w:ascii="Consolas" w:hAnsi="Consolas"/>
                <w:color w:val="F1F5F9"/>
                <w:sz w:val="17"/>
              </w:rPr>
              <w:t>deactivate DB</w:t>
            </w:r>
          </w:p>
          <w:p w14:paraId="7BEB1DD1" w14:textId="77777777" w:rsidR="00863F5E" w:rsidRDefault="00D8560E" w:rsidP="00105BD4">
            <w:pPr>
              <w:spacing w:after="0" w:line="252" w:lineRule="auto"/>
            </w:pPr>
            <w:r>
              <w:rPr>
                <w:rFonts w:ascii="Consolas" w:hAnsi="Consolas"/>
                <w:color w:val="F1F5F9"/>
                <w:sz w:val="17"/>
              </w:rPr>
              <w:t>end</w:t>
            </w:r>
          </w:p>
          <w:p w14:paraId="05E3DDD4" w14:textId="77777777" w:rsidR="00863F5E" w:rsidRDefault="00D8560E" w:rsidP="00105BD4">
            <w:pPr>
              <w:spacing w:after="0" w:line="252" w:lineRule="auto"/>
            </w:pPr>
            <w:r>
              <w:rPr>
                <w:rFonts w:ascii="Consolas" w:hAnsi="Consolas"/>
                <w:color w:val="F1F5F9"/>
                <w:sz w:val="17"/>
              </w:rPr>
              <w:t>SVC --&gt; API : Xác nh</w:t>
            </w:r>
            <w:r>
              <w:rPr>
                <w:rFonts w:ascii="Consolas" w:hAnsi="Consolas"/>
                <w:color w:val="F1F5F9"/>
                <w:sz w:val="17"/>
              </w:rPr>
              <w:t>ậ</w:t>
            </w:r>
            <w:r>
              <w:rPr>
                <w:rFonts w:ascii="Consolas" w:hAnsi="Consolas"/>
                <w:color w:val="F1F5F9"/>
                <w:sz w:val="17"/>
              </w:rPr>
              <w:t>n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 thành công kèm s</w:t>
            </w:r>
            <w:r>
              <w:rPr>
                <w:rFonts w:ascii="Consolas" w:hAnsi="Consolas"/>
                <w:color w:val="F1F5F9"/>
                <w:sz w:val="17"/>
              </w:rPr>
              <w:t>ố</w:t>
            </w:r>
            <w:r>
              <w:rPr>
                <w:rFonts w:ascii="Consolas" w:hAnsi="Consolas"/>
                <w:color w:val="F1F5F9"/>
                <w:sz w:val="17"/>
              </w:rPr>
              <w:t xml:space="preserve"> dư m</w:t>
            </w:r>
            <w:r>
              <w:rPr>
                <w:rFonts w:ascii="Consolas" w:hAnsi="Consolas"/>
                <w:color w:val="F1F5F9"/>
                <w:sz w:val="17"/>
              </w:rPr>
              <w:t>ớ</w:t>
            </w:r>
            <w:r>
              <w:rPr>
                <w:rFonts w:ascii="Consolas" w:hAnsi="Consolas"/>
                <w:color w:val="F1F5F9"/>
                <w:sz w:val="17"/>
              </w:rPr>
              <w:t>i</w:t>
            </w:r>
          </w:p>
          <w:p w14:paraId="11C1CE15" w14:textId="77777777" w:rsidR="00863F5E" w:rsidRDefault="00D8560E" w:rsidP="00105BD4">
            <w:pPr>
              <w:spacing w:after="0" w:line="252" w:lineRule="auto"/>
            </w:pPr>
            <w:r>
              <w:rPr>
                <w:rFonts w:ascii="Consolas" w:hAnsi="Consolas"/>
                <w:color w:val="F1F5F9"/>
                <w:sz w:val="17"/>
              </w:rPr>
              <w:t>deactivate SVC</w:t>
            </w:r>
          </w:p>
          <w:p w14:paraId="530BBAB8"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 { newBalance }</w:t>
            </w:r>
          </w:p>
          <w:p w14:paraId="0406FC70" w14:textId="77777777" w:rsidR="00863F5E" w:rsidRDefault="00D8560E" w:rsidP="00105BD4">
            <w:pPr>
              <w:spacing w:after="0" w:line="252" w:lineRule="auto"/>
            </w:pPr>
            <w:r>
              <w:rPr>
                <w:rFonts w:ascii="Consolas" w:hAnsi="Consolas"/>
                <w:color w:val="F1F5F9"/>
                <w:sz w:val="17"/>
              </w:rPr>
              <w:t>deactivate API</w:t>
            </w:r>
          </w:p>
          <w:p w14:paraId="1B0F1521" w14:textId="77777777" w:rsidR="00863F5E" w:rsidRDefault="00D8560E" w:rsidP="00105BD4">
            <w:pPr>
              <w:spacing w:after="0" w:line="252" w:lineRule="auto"/>
            </w:pPr>
            <w:r>
              <w:rPr>
                <w:rFonts w:ascii="Consolas" w:hAnsi="Consolas"/>
                <w:color w:val="F1F5F9"/>
                <w:sz w:val="17"/>
              </w:rPr>
              <w:t>GD --&gt; ADM :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dư m</w:t>
            </w:r>
            <w:r>
              <w:rPr>
                <w:rFonts w:ascii="Consolas" w:hAnsi="Consolas"/>
                <w:color w:val="F1F5F9"/>
                <w:sz w:val="17"/>
              </w:rPr>
              <w:t>ớ</w:t>
            </w:r>
            <w:r>
              <w:rPr>
                <w:rFonts w:ascii="Consolas" w:hAnsi="Consolas"/>
                <w:color w:val="F1F5F9"/>
                <w:sz w:val="17"/>
              </w:rPr>
              <w:t>i c</w:t>
            </w:r>
            <w:r>
              <w:rPr>
                <w:rFonts w:ascii="Consolas" w:hAnsi="Consolas"/>
                <w:color w:val="F1F5F9"/>
                <w:sz w:val="17"/>
              </w:rPr>
              <w:t>ủ</w:t>
            </w:r>
            <w:r>
              <w:rPr>
                <w:rFonts w:ascii="Consolas" w:hAnsi="Consolas"/>
                <w:color w:val="F1F5F9"/>
                <w:sz w:val="17"/>
              </w:rPr>
              <w:t>a khách hàng trên b</w:t>
            </w:r>
            <w:r>
              <w:rPr>
                <w:rFonts w:ascii="Consolas" w:hAnsi="Consolas"/>
                <w:color w:val="F1F5F9"/>
                <w:sz w:val="17"/>
              </w:rPr>
              <w:t>ả</w:t>
            </w:r>
            <w:r>
              <w:rPr>
                <w:rFonts w:ascii="Consolas" w:hAnsi="Consolas"/>
                <w:color w:val="F1F5F9"/>
                <w:sz w:val="17"/>
              </w:rPr>
              <w:t>ng</w:t>
            </w:r>
          </w:p>
          <w:p w14:paraId="2CAA4E8F" w14:textId="77777777" w:rsidR="00863F5E" w:rsidRDefault="00D8560E" w:rsidP="00105BD4">
            <w:pPr>
              <w:spacing w:after="0" w:line="252" w:lineRule="auto"/>
            </w:pPr>
            <w:r>
              <w:rPr>
                <w:rFonts w:ascii="Consolas" w:hAnsi="Consolas"/>
                <w:color w:val="F1F5F9"/>
                <w:sz w:val="17"/>
              </w:rPr>
              <w:t>end</w:t>
            </w:r>
          </w:p>
          <w:p w14:paraId="1C9486F0" w14:textId="77777777" w:rsidR="00863F5E" w:rsidRDefault="00D8560E" w:rsidP="00105BD4">
            <w:pPr>
              <w:spacing w:after="0" w:line="252" w:lineRule="auto"/>
            </w:pPr>
            <w:r>
              <w:rPr>
                <w:rFonts w:ascii="Consolas" w:hAnsi="Consolas"/>
                <w:color w:val="F1F5F9"/>
                <w:sz w:val="17"/>
              </w:rPr>
              <w:t>deactivate GD</w:t>
            </w:r>
          </w:p>
          <w:p w14:paraId="09096781" w14:textId="77777777" w:rsidR="00863F5E" w:rsidRDefault="00D8560E" w:rsidP="00105BD4">
            <w:pPr>
              <w:spacing w:after="0" w:line="252" w:lineRule="auto"/>
            </w:pPr>
            <w:r>
              <w:rPr>
                <w:rFonts w:ascii="Consolas" w:hAnsi="Consolas"/>
                <w:color w:val="F1F5F9"/>
                <w:sz w:val="17"/>
              </w:rPr>
              <w:t>@enduml</w:t>
            </w:r>
          </w:p>
        </w:tc>
      </w:tr>
    </w:tbl>
    <w:p w14:paraId="17EC92B4" w14:textId="77777777" w:rsidR="00863F5E" w:rsidRDefault="00863F5E" w:rsidP="00105BD4">
      <w:pPr>
        <w:spacing w:after="80"/>
      </w:pPr>
    </w:p>
    <w:p w14:paraId="69C4CF11" w14:textId="17AA641D" w:rsidR="00863F5E" w:rsidRDefault="00916168" w:rsidP="00105BD4">
      <w:pPr>
        <w:pBdr>
          <w:bottom w:val="single" w:sz="6" w:space="1" w:color="E2E8F0"/>
        </w:pBdr>
        <w:spacing w:before="120" w:after="120"/>
      </w:pPr>
      <w:r>
        <w:rPr>
          <w:noProof/>
        </w:rPr>
        <w:drawing>
          <wp:inline distT="0" distB="0" distL="0" distR="0" wp14:anchorId="7ECF73F0" wp14:editId="779FC25C">
            <wp:extent cx="13748457" cy="4959605"/>
            <wp:effectExtent l="0" t="0" r="5715" b="0"/>
            <wp:docPr id="19946205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20516" name=""/>
                    <pic:cNvPicPr/>
                  </pic:nvPicPr>
                  <pic:blipFill>
                    <a:blip r:embed="rId35"/>
                    <a:stretch>
                      <a:fillRect/>
                    </a:stretch>
                  </pic:blipFill>
                  <pic:spPr>
                    <a:xfrm>
                      <a:off x="0" y="0"/>
                      <a:ext cx="13748457" cy="4959605"/>
                    </a:xfrm>
                    <a:prstGeom prst="rect">
                      <a:avLst/>
                    </a:prstGeom>
                  </pic:spPr>
                </pic:pic>
              </a:graphicData>
            </a:graphic>
          </wp:inline>
        </w:drawing>
      </w:r>
    </w:p>
    <w:p w14:paraId="3E48AA8C" w14:textId="77777777" w:rsidR="00863F5E" w:rsidRDefault="00D8560E" w:rsidP="00105BD4">
      <w:pPr>
        <w:keepNext/>
        <w:spacing w:before="200" w:after="60"/>
      </w:pPr>
      <w:r>
        <w:rPr>
          <w:rFonts w:ascii="Arial" w:hAnsi="Arial"/>
          <w:b/>
          <w:color w:val="0369A1"/>
        </w:rPr>
        <w:t>3.3.15 UC015: C</w:t>
      </w:r>
      <w:r>
        <w:rPr>
          <w:rFonts w:ascii="Arial" w:hAnsi="Arial"/>
          <w:b/>
          <w:color w:val="0369A1"/>
        </w:rPr>
        <w:t>ấ</w:t>
      </w:r>
      <w:r>
        <w:rPr>
          <w:rFonts w:ascii="Arial" w:hAnsi="Arial"/>
          <w:b/>
          <w:color w:val="0369A1"/>
        </w:rPr>
        <w:t>u hình b</w:t>
      </w:r>
      <w:r>
        <w:rPr>
          <w:rFonts w:ascii="Arial" w:hAnsi="Arial"/>
          <w:b/>
          <w:color w:val="0369A1"/>
        </w:rPr>
        <w:t>ả</w:t>
      </w:r>
      <w:r>
        <w:rPr>
          <w:rFonts w:ascii="Arial" w:hAnsi="Arial"/>
          <w:b/>
          <w:color w:val="0369A1"/>
        </w:rPr>
        <w:t>ng giá niêm y</w:t>
      </w:r>
      <w:r>
        <w:rPr>
          <w:rFonts w:ascii="Arial" w:hAnsi="Arial"/>
          <w:b/>
          <w:color w:val="0369A1"/>
        </w:rPr>
        <w:t>ế</w:t>
      </w:r>
      <w:r>
        <w:rPr>
          <w:rFonts w:ascii="Arial" w:hAnsi="Arial"/>
          <w:b/>
          <w:color w:val="0369A1"/>
        </w:rPr>
        <w:t>t &amp; H</w:t>
      </w:r>
      <w:r>
        <w:rPr>
          <w:rFonts w:ascii="Arial" w:hAnsi="Arial"/>
          <w:b/>
          <w:color w:val="0369A1"/>
        </w:rPr>
        <w:t>ệ</w:t>
      </w:r>
      <w:r>
        <w:rPr>
          <w:rFonts w:ascii="Arial" w:hAnsi="Arial"/>
          <w:b/>
          <w:color w:val="0369A1"/>
        </w:rPr>
        <w:t xml:space="preserve"> s</w:t>
      </w:r>
      <w:r>
        <w:rPr>
          <w:rFonts w:ascii="Arial" w:hAnsi="Arial"/>
          <w:b/>
          <w:color w:val="0369A1"/>
        </w:rPr>
        <w:t>ố</w:t>
      </w:r>
      <w:r>
        <w:rPr>
          <w:rFonts w:ascii="Arial" w:hAnsi="Arial"/>
          <w:b/>
          <w:color w:val="0369A1"/>
        </w:rPr>
        <w:t xml:space="preserve"> ph</w:t>
      </w:r>
      <w:r>
        <w:rPr>
          <w:rFonts w:ascii="Arial" w:hAnsi="Arial"/>
          <w:b/>
          <w:color w:val="0369A1"/>
        </w:rPr>
        <w:t>ụ</w:t>
      </w:r>
      <w:r>
        <w:rPr>
          <w:rFonts w:ascii="Arial" w:hAnsi="Arial"/>
          <w:b/>
          <w:color w:val="0369A1"/>
        </w:rPr>
        <w:t xml:space="preserve"> thu AI (Pricing Configuration)</w:t>
      </w:r>
    </w:p>
    <w:p w14:paraId="04C3A1DE"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w:t>
      </w:r>
      <w:r>
        <w:rPr>
          <w:rFonts w:ascii="Arial" w:hAnsi="Arial"/>
          <w:color w:val="1E293B"/>
          <w:sz w:val="20"/>
        </w:rPr>
        <w:t xml:space="preserve"> Giúp ch</w:t>
      </w:r>
      <w:r>
        <w:rPr>
          <w:rFonts w:ascii="Arial" w:hAnsi="Arial"/>
          <w:color w:val="1E293B"/>
          <w:sz w:val="20"/>
        </w:rPr>
        <w:t>ủ</w:t>
      </w:r>
      <w:r>
        <w:rPr>
          <w:rFonts w:ascii="Arial" w:hAnsi="Arial"/>
          <w:color w:val="1E293B"/>
          <w:sz w:val="20"/>
        </w:rPr>
        <w:t xml:space="preserve"> sân ch</w:t>
      </w:r>
      <w:r>
        <w:rPr>
          <w:rFonts w:ascii="Arial" w:hAnsi="Arial"/>
          <w:color w:val="1E293B"/>
          <w:sz w:val="20"/>
        </w:rPr>
        <w:t>ủ</w:t>
      </w:r>
      <w:r>
        <w:rPr>
          <w:rFonts w:ascii="Arial" w:hAnsi="Arial"/>
          <w:color w:val="1E293B"/>
          <w:sz w:val="20"/>
        </w:rPr>
        <w:t xml:space="preserve"> đ</w:t>
      </w:r>
      <w:r>
        <w:rPr>
          <w:rFonts w:ascii="Arial" w:hAnsi="Arial"/>
          <w:color w:val="1E293B"/>
          <w:sz w:val="20"/>
        </w:rPr>
        <w:t>ộ</w:t>
      </w:r>
      <w:r>
        <w:rPr>
          <w:rFonts w:ascii="Arial" w:hAnsi="Arial"/>
          <w:color w:val="1E293B"/>
          <w:sz w:val="20"/>
        </w:rPr>
        <w:t>ng đi</w:t>
      </w:r>
      <w:r>
        <w:rPr>
          <w:rFonts w:ascii="Arial" w:hAnsi="Arial"/>
          <w:color w:val="1E293B"/>
          <w:sz w:val="20"/>
        </w:rPr>
        <w:t>ề</w:t>
      </w:r>
      <w:r>
        <w:rPr>
          <w:rFonts w:ascii="Arial" w:hAnsi="Arial"/>
          <w:color w:val="1E293B"/>
          <w:sz w:val="20"/>
        </w:rPr>
        <w:t>u ch</w:t>
      </w:r>
      <w:r>
        <w:rPr>
          <w:rFonts w:ascii="Arial" w:hAnsi="Arial"/>
          <w:color w:val="1E293B"/>
          <w:sz w:val="20"/>
        </w:rPr>
        <w:t>ỉ</w:t>
      </w:r>
      <w:r>
        <w:rPr>
          <w:rFonts w:ascii="Arial" w:hAnsi="Arial"/>
          <w:color w:val="1E293B"/>
          <w:sz w:val="20"/>
        </w:rPr>
        <w:t>nh chính sách kinh doanh, thay đ</w:t>
      </w:r>
      <w:r>
        <w:rPr>
          <w:rFonts w:ascii="Arial" w:hAnsi="Arial"/>
          <w:color w:val="1E293B"/>
          <w:sz w:val="20"/>
        </w:rPr>
        <w:t>ổ</w:t>
      </w:r>
      <w:r>
        <w:rPr>
          <w:rFonts w:ascii="Arial" w:hAnsi="Arial"/>
          <w:color w:val="1E293B"/>
          <w:sz w:val="20"/>
        </w:rPr>
        <w:t>i giá cơ s</w:t>
      </w:r>
      <w:r>
        <w:rPr>
          <w:rFonts w:ascii="Arial" w:hAnsi="Arial"/>
          <w:color w:val="1E293B"/>
          <w:sz w:val="20"/>
        </w:rPr>
        <w:t>ở</w:t>
      </w:r>
      <w:r>
        <w:rPr>
          <w:rFonts w:ascii="Arial" w:hAnsi="Arial"/>
          <w:color w:val="1E293B"/>
          <w:sz w:val="20"/>
        </w:rPr>
        <w:t xml:space="preserve"> c</w:t>
      </w:r>
      <w:r>
        <w:rPr>
          <w:rFonts w:ascii="Arial" w:hAnsi="Arial"/>
          <w:color w:val="1E293B"/>
          <w:sz w:val="20"/>
        </w:rPr>
        <w:t>ủ</w:t>
      </w:r>
      <w:r>
        <w:rPr>
          <w:rFonts w:ascii="Arial" w:hAnsi="Arial"/>
          <w:color w:val="1E293B"/>
          <w:sz w:val="20"/>
        </w:rPr>
        <w:t>a t</w:t>
      </w:r>
      <w:r>
        <w:rPr>
          <w:rFonts w:ascii="Arial" w:hAnsi="Arial"/>
          <w:color w:val="1E293B"/>
          <w:sz w:val="20"/>
        </w:rPr>
        <w:t>ừ</w:t>
      </w:r>
      <w:r>
        <w:rPr>
          <w:rFonts w:ascii="Arial" w:hAnsi="Arial"/>
          <w:color w:val="1E293B"/>
          <w:sz w:val="20"/>
        </w:rPr>
        <w:t>ng lo</w:t>
      </w:r>
      <w:r>
        <w:rPr>
          <w:rFonts w:ascii="Arial" w:hAnsi="Arial"/>
          <w:color w:val="1E293B"/>
          <w:sz w:val="20"/>
        </w:rPr>
        <w:t>ạ</w:t>
      </w:r>
      <w:r>
        <w:rPr>
          <w:rFonts w:ascii="Arial" w:hAnsi="Arial"/>
          <w:color w:val="1E293B"/>
          <w:sz w:val="20"/>
        </w:rPr>
        <w:t>i sân bóng và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h</w:t>
      </w:r>
      <w:r>
        <w:rPr>
          <w:rFonts w:ascii="Arial" w:hAnsi="Arial"/>
          <w:color w:val="1E293B"/>
          <w:sz w:val="20"/>
        </w:rPr>
        <w:t>ệ</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ph</w:t>
      </w:r>
      <w:r>
        <w:rPr>
          <w:rFonts w:ascii="Arial" w:hAnsi="Arial"/>
          <w:color w:val="1E293B"/>
          <w:sz w:val="20"/>
        </w:rPr>
        <w:t>ụ</w:t>
      </w:r>
      <w:r>
        <w:rPr>
          <w:rFonts w:ascii="Arial" w:hAnsi="Arial"/>
          <w:color w:val="1E293B"/>
          <w:sz w:val="20"/>
        </w:rPr>
        <w:t xml:space="preserve"> thu cao đi</w:t>
      </w:r>
      <w:r>
        <w:rPr>
          <w:rFonts w:ascii="Arial" w:hAnsi="Arial"/>
          <w:color w:val="1E293B"/>
          <w:sz w:val="20"/>
        </w:rPr>
        <w:t>ể</w:t>
      </w:r>
      <w:r>
        <w:rPr>
          <w:rFonts w:ascii="Arial" w:hAnsi="Arial"/>
          <w:color w:val="1E293B"/>
          <w:sz w:val="20"/>
        </w:rPr>
        <w:t>m, cu</w:t>
      </w:r>
      <w:r>
        <w:rPr>
          <w:rFonts w:ascii="Arial" w:hAnsi="Arial"/>
          <w:color w:val="1E293B"/>
          <w:sz w:val="20"/>
        </w:rPr>
        <w:t>ố</w:t>
      </w:r>
      <w:r>
        <w:rPr>
          <w:rFonts w:ascii="Arial" w:hAnsi="Arial"/>
          <w:color w:val="1E293B"/>
          <w:sz w:val="20"/>
        </w:rPr>
        <w:t>i tu</w:t>
      </w:r>
      <w:r>
        <w:rPr>
          <w:rFonts w:ascii="Arial" w:hAnsi="Arial"/>
          <w:color w:val="1E293B"/>
          <w:sz w:val="20"/>
        </w:rPr>
        <w:t>ầ</w:t>
      </w:r>
      <w:r>
        <w:rPr>
          <w:rFonts w:ascii="Arial" w:hAnsi="Arial"/>
          <w:color w:val="1E293B"/>
          <w:sz w:val="20"/>
        </w:rPr>
        <w:t>n phù h</w:t>
      </w:r>
      <w:r>
        <w:rPr>
          <w:rFonts w:ascii="Arial" w:hAnsi="Arial"/>
          <w:color w:val="1E293B"/>
          <w:sz w:val="20"/>
        </w:rPr>
        <w:t>ợ</w:t>
      </w:r>
      <w:r>
        <w:rPr>
          <w:rFonts w:ascii="Arial" w:hAnsi="Arial"/>
          <w:color w:val="1E293B"/>
          <w:sz w:val="20"/>
        </w:rPr>
        <w:t>p v</w:t>
      </w:r>
      <w:r>
        <w:rPr>
          <w:rFonts w:ascii="Arial" w:hAnsi="Arial"/>
          <w:color w:val="1E293B"/>
          <w:sz w:val="20"/>
        </w:rPr>
        <w:t>ớ</w:t>
      </w:r>
      <w:r>
        <w:rPr>
          <w:rFonts w:ascii="Arial" w:hAnsi="Arial"/>
          <w:color w:val="1E293B"/>
          <w:sz w:val="20"/>
        </w:rPr>
        <w:t>i mùa v</w:t>
      </w:r>
      <w:r>
        <w:rPr>
          <w:rFonts w:ascii="Arial" w:hAnsi="Arial"/>
          <w:color w:val="1E293B"/>
          <w:sz w:val="20"/>
        </w:rPr>
        <w:t>ụ</w:t>
      </w:r>
      <w:r>
        <w:rPr>
          <w:rFonts w:ascii="Arial" w:hAnsi="Arial"/>
          <w:color w:val="1E293B"/>
          <w:sz w:val="20"/>
        </w:rPr>
        <w:t xml:space="preserve"> thi đ</w:t>
      </w:r>
      <w:r>
        <w:rPr>
          <w:rFonts w:ascii="Arial" w:hAnsi="Arial"/>
          <w:color w:val="1E293B"/>
          <w:sz w:val="20"/>
        </w:rPr>
        <w:t>ấ</w:t>
      </w:r>
      <w:r>
        <w:rPr>
          <w:rFonts w:ascii="Arial" w:hAnsi="Arial"/>
          <w:color w:val="1E293B"/>
          <w:sz w:val="20"/>
        </w:rPr>
        <w:t>u.</w:t>
      </w:r>
    </w:p>
    <w:p w14:paraId="60256F6E"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 xml:space="preserve">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Admin truy c</w:t>
      </w:r>
      <w:r>
        <w:rPr>
          <w:rFonts w:ascii="Arial" w:hAnsi="Arial"/>
          <w:color w:val="1E293B"/>
          <w:sz w:val="20"/>
        </w:rPr>
        <w:t>ậ</w:t>
      </w:r>
      <w:r>
        <w:rPr>
          <w:rFonts w:ascii="Arial" w:hAnsi="Arial"/>
          <w:color w:val="1E293B"/>
          <w:sz w:val="20"/>
        </w:rPr>
        <w:t>p trang "C</w:t>
      </w:r>
      <w:r>
        <w:rPr>
          <w:rFonts w:ascii="Arial" w:hAnsi="Arial"/>
          <w:color w:val="1E293B"/>
          <w:sz w:val="20"/>
        </w:rPr>
        <w:t>ấ</w:t>
      </w:r>
      <w:r>
        <w:rPr>
          <w:rFonts w:ascii="Arial" w:hAnsi="Arial"/>
          <w:color w:val="1E293B"/>
          <w:sz w:val="20"/>
        </w:rPr>
        <w:t>u hình giá sân". Admin có th</w:t>
      </w:r>
      <w:r>
        <w:rPr>
          <w:rFonts w:ascii="Arial" w:hAnsi="Arial"/>
          <w:color w:val="1E293B"/>
          <w:sz w:val="20"/>
        </w:rPr>
        <w:t>ể</w:t>
      </w:r>
      <w:r>
        <w:rPr>
          <w:rFonts w:ascii="Arial" w:hAnsi="Arial"/>
          <w:color w:val="1E293B"/>
          <w:sz w:val="20"/>
        </w:rPr>
        <w:t xml:space="preserve"> ch</w:t>
      </w:r>
      <w:r>
        <w:rPr>
          <w:rFonts w:ascii="Arial" w:hAnsi="Arial"/>
          <w:color w:val="1E293B"/>
          <w:sz w:val="20"/>
        </w:rPr>
        <w:t>ỉ</w:t>
      </w:r>
      <w:r>
        <w:rPr>
          <w:rFonts w:ascii="Arial" w:hAnsi="Arial"/>
          <w:color w:val="1E293B"/>
          <w:sz w:val="20"/>
        </w:rPr>
        <w:t>nh s</w:t>
      </w:r>
      <w:r>
        <w:rPr>
          <w:rFonts w:ascii="Arial" w:hAnsi="Arial"/>
          <w:color w:val="1E293B"/>
          <w:sz w:val="20"/>
        </w:rPr>
        <w:t>ử</w:t>
      </w:r>
      <w:r>
        <w:rPr>
          <w:rFonts w:ascii="Arial" w:hAnsi="Arial"/>
          <w:color w:val="1E293B"/>
          <w:sz w:val="20"/>
        </w:rPr>
        <w:t>a giá cơ s</w:t>
      </w:r>
      <w:r>
        <w:rPr>
          <w:rFonts w:ascii="Arial" w:hAnsi="Arial"/>
          <w:color w:val="1E293B"/>
          <w:sz w:val="20"/>
        </w:rPr>
        <w:t>ở</w:t>
      </w:r>
      <w:r>
        <w:rPr>
          <w:rFonts w:ascii="Arial" w:hAnsi="Arial"/>
          <w:color w:val="1E293B"/>
          <w:sz w:val="20"/>
        </w:rPr>
        <w:t xml:space="preserve"> (</w:t>
      </w:r>
      <w:r>
        <w:rPr>
          <w:rFonts w:ascii="Consolas" w:hAnsi="Consolas"/>
          <w:b/>
          <w:color w:val="BE185D"/>
          <w:sz w:val="19"/>
        </w:rPr>
        <w:t>BasePricePerHour</w:t>
      </w:r>
      <w:r>
        <w:rPr>
          <w:rFonts w:ascii="Arial" w:hAnsi="Arial"/>
          <w:color w:val="1E293B"/>
          <w:sz w:val="20"/>
        </w:rPr>
        <w:t>) cho t</w:t>
      </w:r>
      <w:r>
        <w:rPr>
          <w:rFonts w:ascii="Arial" w:hAnsi="Arial"/>
          <w:color w:val="1E293B"/>
          <w:sz w:val="20"/>
        </w:rPr>
        <w:t>ừ</w:t>
      </w:r>
      <w:r>
        <w:rPr>
          <w:rFonts w:ascii="Arial" w:hAnsi="Arial"/>
          <w:color w:val="1E293B"/>
          <w:sz w:val="20"/>
        </w:rPr>
        <w:t>ng sân bóng c</w:t>
      </w:r>
      <w:r>
        <w:rPr>
          <w:rFonts w:ascii="Arial" w:hAnsi="Arial"/>
          <w:color w:val="1E293B"/>
          <w:sz w:val="20"/>
        </w:rPr>
        <w:t>ụ</w:t>
      </w:r>
      <w:r>
        <w:rPr>
          <w:rFonts w:ascii="Arial" w:hAnsi="Arial"/>
          <w:color w:val="1E293B"/>
          <w:sz w:val="20"/>
        </w:rPr>
        <w:t xml:space="preserve"> th</w:t>
      </w:r>
      <w:r>
        <w:rPr>
          <w:rFonts w:ascii="Arial" w:hAnsi="Arial"/>
          <w:color w:val="1E293B"/>
          <w:sz w:val="20"/>
        </w:rPr>
        <w:t>ể</w:t>
      </w:r>
      <w:r>
        <w:rPr>
          <w:rFonts w:ascii="Arial" w:hAnsi="Arial"/>
          <w:color w:val="1E293B"/>
          <w:sz w:val="20"/>
        </w:rPr>
        <w:t xml:space="preserve"> và đi</w:t>
      </w:r>
      <w:r>
        <w:rPr>
          <w:rFonts w:ascii="Arial" w:hAnsi="Arial"/>
          <w:color w:val="1E293B"/>
          <w:sz w:val="20"/>
        </w:rPr>
        <w:t>ề</w:t>
      </w:r>
      <w:r>
        <w:rPr>
          <w:rFonts w:ascii="Arial" w:hAnsi="Arial"/>
          <w:color w:val="1E293B"/>
          <w:sz w:val="20"/>
        </w:rPr>
        <w:t>u ch</w:t>
      </w:r>
      <w:r>
        <w:rPr>
          <w:rFonts w:ascii="Arial" w:hAnsi="Arial"/>
          <w:color w:val="1E293B"/>
          <w:sz w:val="20"/>
        </w:rPr>
        <w:t>ỉ</w:t>
      </w:r>
      <w:r>
        <w:rPr>
          <w:rFonts w:ascii="Arial" w:hAnsi="Arial"/>
          <w:color w:val="1E293B"/>
          <w:sz w:val="20"/>
        </w:rPr>
        <w:t>nh các h</w:t>
      </w:r>
      <w:r>
        <w:rPr>
          <w:rFonts w:ascii="Arial" w:hAnsi="Arial"/>
          <w:color w:val="1E293B"/>
          <w:sz w:val="20"/>
        </w:rPr>
        <w:t>ệ</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nhân thu</w:t>
      </w:r>
      <w:r>
        <w:rPr>
          <w:rFonts w:ascii="Arial" w:hAnsi="Arial"/>
          <w:color w:val="1E293B"/>
          <w:sz w:val="20"/>
        </w:rPr>
        <w:t>ậ</w:t>
      </w:r>
      <w:r>
        <w:rPr>
          <w:rFonts w:ascii="Arial" w:hAnsi="Arial"/>
          <w:color w:val="1E293B"/>
          <w:sz w:val="20"/>
        </w:rPr>
        <w:t>t toán AI ($K_{peak}$, $K_{weekend}$). Sau khi lưu, toàn b</w:t>
      </w:r>
      <w:r>
        <w:rPr>
          <w:rFonts w:ascii="Arial" w:hAnsi="Arial"/>
          <w:color w:val="1E293B"/>
          <w:sz w:val="20"/>
        </w:rPr>
        <w:t>ộ</w:t>
      </w:r>
      <w:r>
        <w:rPr>
          <w:rFonts w:ascii="Arial" w:hAnsi="Arial"/>
          <w:color w:val="1E293B"/>
          <w:sz w:val="20"/>
        </w:rPr>
        <w:t xml:space="preserve"> báo giá m</w:t>
      </w:r>
      <w:r>
        <w:rPr>
          <w:rFonts w:ascii="Arial" w:hAnsi="Arial"/>
          <w:color w:val="1E293B"/>
          <w:sz w:val="20"/>
        </w:rPr>
        <w:t>ớ</w:t>
      </w:r>
      <w:r>
        <w:rPr>
          <w:rFonts w:ascii="Arial" w:hAnsi="Arial"/>
          <w:color w:val="1E293B"/>
          <w:sz w:val="20"/>
        </w:rPr>
        <w:t>i s</w:t>
      </w:r>
      <w:r>
        <w:rPr>
          <w:rFonts w:ascii="Arial" w:hAnsi="Arial"/>
          <w:color w:val="1E293B"/>
          <w:sz w:val="20"/>
        </w:rPr>
        <w:t>ẽ</w:t>
      </w:r>
      <w:r>
        <w:rPr>
          <w:rFonts w:ascii="Arial" w:hAnsi="Arial"/>
          <w:color w:val="1E293B"/>
          <w:sz w:val="20"/>
        </w:rPr>
        <w:t xml:space="preserve"> đư</w:t>
      </w:r>
      <w:r>
        <w:rPr>
          <w:rFonts w:ascii="Arial" w:hAnsi="Arial"/>
          <w:color w:val="1E293B"/>
          <w:sz w:val="20"/>
        </w:rPr>
        <w:t>ợ</w:t>
      </w:r>
      <w:r>
        <w:rPr>
          <w:rFonts w:ascii="Arial" w:hAnsi="Arial"/>
          <w:color w:val="1E293B"/>
          <w:sz w:val="20"/>
        </w:rPr>
        <w:t>c áp d</w:t>
      </w:r>
      <w:r>
        <w:rPr>
          <w:rFonts w:ascii="Arial" w:hAnsi="Arial"/>
          <w:color w:val="1E293B"/>
          <w:sz w:val="20"/>
        </w:rPr>
        <w:t>ụ</w:t>
      </w:r>
      <w:r>
        <w:rPr>
          <w:rFonts w:ascii="Arial" w:hAnsi="Arial"/>
          <w:color w:val="1E293B"/>
          <w:sz w:val="20"/>
        </w:rPr>
        <w:t>ng ngay l</w:t>
      </w:r>
      <w:r>
        <w:rPr>
          <w:rFonts w:ascii="Arial" w:hAnsi="Arial"/>
          <w:color w:val="1E293B"/>
          <w:sz w:val="20"/>
        </w:rPr>
        <w:t>ậ</w:t>
      </w:r>
      <w:r>
        <w:rPr>
          <w:rFonts w:ascii="Arial" w:hAnsi="Arial"/>
          <w:color w:val="1E293B"/>
          <w:sz w:val="20"/>
        </w:rPr>
        <w:t>p t</w:t>
      </w:r>
      <w:r>
        <w:rPr>
          <w:rFonts w:ascii="Arial" w:hAnsi="Arial"/>
          <w:color w:val="1E293B"/>
          <w:sz w:val="20"/>
        </w:rPr>
        <w:t>ứ</w:t>
      </w:r>
      <w:r>
        <w:rPr>
          <w:rFonts w:ascii="Arial" w:hAnsi="Arial"/>
          <w:color w:val="1E293B"/>
          <w:sz w:val="20"/>
        </w:rPr>
        <w:t>c cho các lư</w:t>
      </w:r>
      <w:r>
        <w:rPr>
          <w:rFonts w:ascii="Arial" w:hAnsi="Arial"/>
          <w:color w:val="1E293B"/>
          <w:sz w:val="20"/>
        </w:rPr>
        <w:t>ợ</w:t>
      </w:r>
      <w:r>
        <w:rPr>
          <w:rFonts w:ascii="Arial" w:hAnsi="Arial"/>
          <w:color w:val="1E293B"/>
          <w:sz w:val="20"/>
        </w:rPr>
        <w:t>t đ</w:t>
      </w:r>
      <w:r>
        <w:rPr>
          <w:rFonts w:ascii="Arial" w:hAnsi="Arial"/>
          <w:color w:val="1E293B"/>
          <w:sz w:val="20"/>
        </w:rPr>
        <w:t>ặ</w:t>
      </w:r>
      <w:r>
        <w:rPr>
          <w:rFonts w:ascii="Arial" w:hAnsi="Arial"/>
          <w:color w:val="1E293B"/>
          <w:sz w:val="20"/>
        </w:rPr>
        <w:t>t sân ti</w:t>
      </w:r>
      <w:r>
        <w:rPr>
          <w:rFonts w:ascii="Arial" w:hAnsi="Arial"/>
          <w:color w:val="1E293B"/>
          <w:sz w:val="20"/>
        </w:rPr>
        <w:t>ế</w:t>
      </w:r>
      <w:r>
        <w:rPr>
          <w:rFonts w:ascii="Arial" w:hAnsi="Arial"/>
          <w:color w:val="1E293B"/>
          <w:sz w:val="20"/>
        </w:rPr>
        <w:t>p theo.</w:t>
      </w:r>
    </w:p>
    <w:p w14:paraId="1730A821" w14:textId="77777777" w:rsidR="00863F5E" w:rsidRDefault="00D8560E" w:rsidP="00105BD4">
      <w:pPr>
        <w:pStyle w:val="Duudong"/>
        <w:spacing w:after="40"/>
      </w:pPr>
      <w:r>
        <w:rPr>
          <w:rFonts w:ascii="Arial" w:hAnsi="Arial"/>
          <w:b/>
          <w:color w:val="0F172A"/>
          <w:sz w:val="20"/>
        </w:rPr>
        <w:t>Tác nhân:</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(Admin).</w:t>
      </w:r>
    </w:p>
    <w:p w14:paraId="40AEB34F"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trư</w:t>
      </w:r>
      <w:r>
        <w:rPr>
          <w:rFonts w:ascii="Arial" w:hAnsi="Arial"/>
          <w:b/>
          <w:color w:val="0F172A"/>
          <w:sz w:val="20"/>
        </w:rPr>
        <w:t>ớ</w:t>
      </w:r>
      <w:r>
        <w:rPr>
          <w:rFonts w:ascii="Arial" w:hAnsi="Arial"/>
          <w:b/>
          <w:color w:val="0F172A"/>
          <w:sz w:val="20"/>
        </w:rPr>
        <w:t>c:</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đã đăng nh</w:t>
      </w:r>
      <w:r>
        <w:rPr>
          <w:rFonts w:ascii="Arial" w:hAnsi="Arial"/>
          <w:color w:val="1E293B"/>
          <w:sz w:val="20"/>
        </w:rPr>
        <w:t>ậ</w:t>
      </w:r>
      <w:r>
        <w:rPr>
          <w:rFonts w:ascii="Arial" w:hAnsi="Arial"/>
          <w:color w:val="1E293B"/>
          <w:sz w:val="20"/>
        </w:rPr>
        <w:t>p v</w:t>
      </w:r>
      <w:r>
        <w:rPr>
          <w:rFonts w:ascii="Arial" w:hAnsi="Arial"/>
          <w:color w:val="1E293B"/>
          <w:sz w:val="20"/>
        </w:rPr>
        <w:t>ớ</w:t>
      </w:r>
      <w:r>
        <w:rPr>
          <w:rFonts w:ascii="Arial" w:hAnsi="Arial"/>
          <w:color w:val="1E293B"/>
          <w:sz w:val="20"/>
        </w:rPr>
        <w:t>i vai trò Admin.</w:t>
      </w:r>
    </w:p>
    <w:p w14:paraId="0921B5D2"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sau:</w:t>
      </w:r>
      <w:r>
        <w:rPr>
          <w:rFonts w:ascii="Arial" w:hAnsi="Arial"/>
          <w:color w:val="1E293B"/>
          <w:sz w:val="20"/>
        </w:rPr>
        <w:t xml:space="preserve"> Giá cơ s</w:t>
      </w:r>
      <w:r>
        <w:rPr>
          <w:rFonts w:ascii="Arial" w:hAnsi="Arial"/>
          <w:color w:val="1E293B"/>
          <w:sz w:val="20"/>
        </w:rPr>
        <w:t>ở</w:t>
      </w:r>
      <w:r>
        <w:rPr>
          <w:rFonts w:ascii="Arial" w:hAnsi="Arial"/>
          <w:color w:val="1E293B"/>
          <w:sz w:val="20"/>
        </w:rPr>
        <w:t xml:space="preserve"> và c</w:t>
      </w:r>
      <w:r>
        <w:rPr>
          <w:rFonts w:ascii="Arial" w:hAnsi="Arial"/>
          <w:color w:val="1E293B"/>
          <w:sz w:val="20"/>
        </w:rPr>
        <w:t>ấ</w:t>
      </w:r>
      <w:r>
        <w:rPr>
          <w:rFonts w:ascii="Arial" w:hAnsi="Arial"/>
          <w:color w:val="1E293B"/>
          <w:sz w:val="20"/>
        </w:rPr>
        <w:t>u hình h</w:t>
      </w:r>
      <w:r>
        <w:rPr>
          <w:rFonts w:ascii="Arial" w:hAnsi="Arial"/>
          <w:color w:val="1E293B"/>
          <w:sz w:val="20"/>
        </w:rPr>
        <w:t>ệ</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AI đư</w:t>
      </w:r>
      <w:r>
        <w:rPr>
          <w:rFonts w:ascii="Arial" w:hAnsi="Arial"/>
          <w:color w:val="1E293B"/>
          <w:sz w:val="20"/>
        </w:rPr>
        <w:t>ợ</w:t>
      </w:r>
      <w:r>
        <w:rPr>
          <w:rFonts w:ascii="Arial" w:hAnsi="Arial"/>
          <w:color w:val="1E293B"/>
          <w:sz w:val="20"/>
        </w:rPr>
        <w:t>c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đ</w:t>
      </w:r>
      <w:r>
        <w:rPr>
          <w:rFonts w:ascii="Arial" w:hAnsi="Arial"/>
          <w:color w:val="1E293B"/>
          <w:sz w:val="20"/>
        </w:rPr>
        <w:t>ồ</w:t>
      </w:r>
      <w:r>
        <w:rPr>
          <w:rFonts w:ascii="Arial" w:hAnsi="Arial"/>
          <w:color w:val="1E293B"/>
          <w:sz w:val="20"/>
        </w:rPr>
        <w:t>ng b</w:t>
      </w:r>
      <w:r>
        <w:rPr>
          <w:rFonts w:ascii="Arial" w:hAnsi="Arial"/>
          <w:color w:val="1E293B"/>
          <w:sz w:val="20"/>
        </w:rPr>
        <w:t>ộ</w:t>
      </w:r>
      <w:r>
        <w:rPr>
          <w:rFonts w:ascii="Arial" w:hAnsi="Arial"/>
          <w:color w:val="1E293B"/>
          <w:sz w:val="20"/>
        </w:rPr>
        <w:t xml:space="preserve"> vào CSDL và Microservice AI.</w:t>
      </w:r>
    </w:p>
    <w:p w14:paraId="6D48DDC7"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Ho</w:t>
      </w:r>
      <w:r>
        <w:rPr>
          <w:rFonts w:ascii="Arial" w:hAnsi="Arial"/>
          <w:b/>
          <w:color w:val="0F172A"/>
          <w:sz w:val="21"/>
        </w:rPr>
        <w:t>ạ</w:t>
      </w:r>
      <w:r>
        <w:rPr>
          <w:rFonts w:ascii="Arial" w:hAnsi="Arial"/>
          <w:b/>
          <w:color w:val="0F172A"/>
          <w:sz w:val="21"/>
        </w:rPr>
        <w:t>t đ</w:t>
      </w:r>
      <w:r>
        <w:rPr>
          <w:rFonts w:ascii="Arial" w:hAnsi="Arial"/>
          <w:b/>
          <w:color w:val="0F172A"/>
          <w:sz w:val="21"/>
        </w:rPr>
        <w:t>ộ</w:t>
      </w:r>
      <w:r>
        <w:rPr>
          <w:rFonts w:ascii="Arial" w:hAnsi="Arial"/>
          <w:b/>
          <w:color w:val="0F172A"/>
          <w:sz w:val="21"/>
        </w:rPr>
        <w:t>ng chu</w:t>
      </w:r>
      <w:r>
        <w:rPr>
          <w:rFonts w:ascii="Arial" w:hAnsi="Arial"/>
          <w:b/>
          <w:color w:val="0F172A"/>
          <w:sz w:val="21"/>
        </w:rPr>
        <w:t>ẩ</w:t>
      </w:r>
      <w:r>
        <w:rPr>
          <w:rFonts w:ascii="Arial" w:hAnsi="Arial"/>
          <w:b/>
          <w:color w:val="0F172A"/>
          <w:sz w:val="21"/>
        </w:rPr>
        <w:t>n UML (UML Activity Diagram v</w:t>
      </w:r>
      <w:r>
        <w:rPr>
          <w:rFonts w:ascii="Arial" w:hAnsi="Arial"/>
          <w:b/>
          <w:color w:val="0F172A"/>
          <w:sz w:val="21"/>
        </w:rPr>
        <w:t>ớ</w:t>
      </w:r>
      <w:r>
        <w:rPr>
          <w:rFonts w:ascii="Arial" w:hAnsi="Arial"/>
          <w:b/>
          <w:color w:val="0F172A"/>
          <w:sz w:val="21"/>
        </w:rPr>
        <w:t>i Swimlane - UC015):</w:t>
      </w:r>
    </w:p>
    <w:tbl>
      <w:tblPr>
        <w:tblW w:w="0" w:type="auto"/>
        <w:jc w:val="center"/>
        <w:tblLook w:val="04A0" w:firstRow="1" w:lastRow="0" w:firstColumn="1" w:lastColumn="0" w:noHBand="0" w:noVBand="1"/>
      </w:tblPr>
      <w:tblGrid>
        <w:gridCol w:w="9792"/>
      </w:tblGrid>
      <w:tr w:rsidR="00863F5E" w14:paraId="102910BF"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F7106BE"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E1C6CC8" w14:textId="77777777" w:rsidR="00863F5E" w:rsidRDefault="00D8560E" w:rsidP="00105BD4">
            <w:pPr>
              <w:spacing w:after="0" w:line="252" w:lineRule="auto"/>
            </w:pPr>
            <w:r>
              <w:rPr>
                <w:rFonts w:ascii="Consolas" w:hAnsi="Consolas"/>
                <w:color w:val="F1F5F9"/>
                <w:sz w:val="17"/>
              </w:rPr>
              <w:t>@startuml</w:t>
            </w:r>
          </w:p>
          <w:p w14:paraId="3386129E" w14:textId="77777777" w:rsidR="00863F5E" w:rsidRDefault="00D8560E" w:rsidP="00105BD4">
            <w:pPr>
              <w:spacing w:after="0" w:line="252" w:lineRule="auto"/>
            </w:pPr>
            <w:r>
              <w:rPr>
                <w:rFonts w:ascii="Consolas" w:hAnsi="Consolas"/>
                <w:color w:val="F1F5F9"/>
                <w:sz w:val="17"/>
              </w:rPr>
              <w:t>skinparam activity {</w:t>
            </w:r>
          </w:p>
          <w:p w14:paraId="398508B2" w14:textId="4AB984B1" w:rsidR="00863F5E" w:rsidRDefault="00D8560E" w:rsidP="00105BD4">
            <w:pPr>
              <w:spacing w:after="0" w:line="252" w:lineRule="auto"/>
            </w:pPr>
            <w:r>
              <w:rPr>
                <w:rFonts w:ascii="Consolas" w:hAnsi="Consolas"/>
                <w:color w:val="F1F5F9"/>
                <w:sz w:val="17"/>
              </w:rPr>
              <w:t>BackgroundColor #F8FAFC</w:t>
            </w:r>
          </w:p>
          <w:p w14:paraId="3FAB7193" w14:textId="4A245244" w:rsidR="00863F5E" w:rsidRDefault="00D8560E" w:rsidP="00105BD4">
            <w:pPr>
              <w:spacing w:after="0" w:line="252" w:lineRule="auto"/>
            </w:pPr>
            <w:r>
              <w:rPr>
                <w:rFonts w:ascii="Consolas" w:hAnsi="Consolas"/>
                <w:color w:val="F1F5F9"/>
                <w:sz w:val="17"/>
              </w:rPr>
              <w:t>BorderColor #2563EB</w:t>
            </w:r>
          </w:p>
          <w:p w14:paraId="2F30F73C" w14:textId="6E74DDFB" w:rsidR="00863F5E" w:rsidRDefault="00D8560E" w:rsidP="00105BD4">
            <w:pPr>
              <w:spacing w:after="0" w:line="252" w:lineRule="auto"/>
            </w:pPr>
            <w:r>
              <w:rPr>
                <w:rFonts w:ascii="Consolas" w:hAnsi="Consolas"/>
                <w:color w:val="F1F5F9"/>
                <w:sz w:val="17"/>
              </w:rPr>
              <w:t>FontColor #0F172A</w:t>
            </w:r>
          </w:p>
          <w:p w14:paraId="048982AE" w14:textId="77777777" w:rsidR="00863F5E" w:rsidRDefault="00D8560E" w:rsidP="00105BD4">
            <w:pPr>
              <w:spacing w:after="0" w:line="252" w:lineRule="auto"/>
            </w:pPr>
            <w:r>
              <w:rPr>
                <w:rFonts w:ascii="Consolas" w:hAnsi="Consolas"/>
                <w:color w:val="F1F5F9"/>
                <w:sz w:val="17"/>
              </w:rPr>
              <w:t>}</w:t>
            </w:r>
          </w:p>
          <w:p w14:paraId="2A67046F" w14:textId="77777777" w:rsidR="00863F5E" w:rsidRDefault="00D8560E" w:rsidP="00105BD4">
            <w:pPr>
              <w:spacing w:after="0" w:line="252" w:lineRule="auto"/>
            </w:pPr>
            <w:r>
              <w:rPr>
                <w:rFonts w:ascii="Consolas" w:hAnsi="Consolas"/>
                <w:color w:val="F1F5F9"/>
                <w:sz w:val="17"/>
              </w:rPr>
              <w:t>skinparam diamond {</w:t>
            </w:r>
          </w:p>
          <w:p w14:paraId="4D21EB24" w14:textId="1474D9E0" w:rsidR="00863F5E" w:rsidRDefault="00D8560E" w:rsidP="00105BD4">
            <w:pPr>
              <w:spacing w:after="0" w:line="252" w:lineRule="auto"/>
            </w:pPr>
            <w:r>
              <w:rPr>
                <w:rFonts w:ascii="Consolas" w:hAnsi="Consolas"/>
                <w:color w:val="F1F5F9"/>
                <w:sz w:val="17"/>
              </w:rPr>
              <w:t>BackgroundColor #EFF6FF</w:t>
            </w:r>
          </w:p>
          <w:p w14:paraId="2946B599" w14:textId="61D72B3B" w:rsidR="00863F5E" w:rsidRDefault="00D8560E" w:rsidP="00105BD4">
            <w:pPr>
              <w:spacing w:after="0" w:line="252" w:lineRule="auto"/>
            </w:pPr>
            <w:r>
              <w:rPr>
                <w:rFonts w:ascii="Consolas" w:hAnsi="Consolas"/>
                <w:color w:val="F1F5F9"/>
                <w:sz w:val="17"/>
              </w:rPr>
              <w:t>BorderColor #1D4ED8</w:t>
            </w:r>
          </w:p>
          <w:p w14:paraId="18B1692E" w14:textId="77777777" w:rsidR="00863F5E" w:rsidRDefault="00D8560E" w:rsidP="00105BD4">
            <w:pPr>
              <w:spacing w:after="0" w:line="252" w:lineRule="auto"/>
            </w:pPr>
            <w:r>
              <w:rPr>
                <w:rFonts w:ascii="Consolas" w:hAnsi="Consolas"/>
                <w:color w:val="F1F5F9"/>
                <w:sz w:val="17"/>
              </w:rPr>
              <w:t>}</w:t>
            </w:r>
          </w:p>
          <w:p w14:paraId="691CBED5" w14:textId="77777777" w:rsidR="00863F5E" w:rsidRDefault="00863F5E" w:rsidP="00105BD4">
            <w:pPr>
              <w:spacing w:after="0" w:line="252" w:lineRule="auto"/>
            </w:pPr>
          </w:p>
          <w:p w14:paraId="0ED1E944" w14:textId="77777777" w:rsidR="00863F5E" w:rsidRDefault="00D8560E" w:rsidP="00105BD4">
            <w:pPr>
              <w:spacing w:after="0" w:line="252" w:lineRule="auto"/>
            </w:pPr>
            <w:r>
              <w:rPr>
                <w:rFonts w:ascii="Consolas" w:hAnsi="Consolas"/>
                <w:color w:val="F1F5F9"/>
                <w:sz w:val="17"/>
              </w:rPr>
              <w:t>|LÀN TÁC NHÂN: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w:t>
            </w:r>
          </w:p>
          <w:p w14:paraId="25EEA128" w14:textId="77777777" w:rsidR="00863F5E" w:rsidRDefault="00D8560E" w:rsidP="00105BD4">
            <w:pPr>
              <w:spacing w:after="0" w:line="252" w:lineRule="auto"/>
            </w:pPr>
            <w:r>
              <w:rPr>
                <w:rFonts w:ascii="Consolas" w:hAnsi="Consolas"/>
                <w:color w:val="F1F5F9"/>
                <w:sz w:val="17"/>
              </w:rPr>
              <w:t>start</w:t>
            </w:r>
          </w:p>
          <w:p w14:paraId="4EA951FF" w14:textId="77777777" w:rsidR="00863F5E" w:rsidRDefault="00D8560E" w:rsidP="00105BD4">
            <w:pPr>
              <w:spacing w:after="0" w:line="252" w:lineRule="auto"/>
            </w:pPr>
            <w:r>
              <w:rPr>
                <w:rFonts w:ascii="Consolas" w:hAnsi="Consolas"/>
                <w:color w:val="F1F5F9"/>
                <w:sz w:val="17"/>
              </w:rPr>
              <w:t>:M</w:t>
            </w:r>
            <w:r>
              <w:rPr>
                <w:rFonts w:ascii="Consolas" w:hAnsi="Consolas"/>
                <w:color w:val="F1F5F9"/>
                <w:sz w:val="17"/>
              </w:rPr>
              <w:t>ở</w:t>
            </w:r>
            <w:r>
              <w:rPr>
                <w:rFonts w:ascii="Consolas" w:hAnsi="Consolas"/>
                <w:color w:val="F1F5F9"/>
                <w:sz w:val="17"/>
              </w:rPr>
              <w:t xml:space="preserve"> trang 'C</w:t>
            </w:r>
            <w:r>
              <w:rPr>
                <w:rFonts w:ascii="Consolas" w:hAnsi="Consolas"/>
                <w:color w:val="F1F5F9"/>
                <w:sz w:val="17"/>
              </w:rPr>
              <w:t>ấ</w:t>
            </w:r>
            <w:r>
              <w:rPr>
                <w:rFonts w:ascii="Consolas" w:hAnsi="Consolas"/>
                <w:color w:val="F1F5F9"/>
                <w:sz w:val="17"/>
              </w:rPr>
              <w:t>u hình Giá &amp; AI';</w:t>
            </w:r>
          </w:p>
          <w:p w14:paraId="50BB9501" w14:textId="77777777" w:rsidR="00863F5E" w:rsidRDefault="00D8560E" w:rsidP="00105BD4">
            <w:pPr>
              <w:spacing w:after="0" w:line="252" w:lineRule="auto"/>
            </w:pPr>
            <w:r>
              <w:rPr>
                <w:rFonts w:ascii="Consolas" w:hAnsi="Consolas"/>
                <w:color w:val="F1F5F9"/>
                <w:sz w:val="17"/>
              </w:rPr>
              <w:t>:S</w:t>
            </w:r>
            <w:r>
              <w:rPr>
                <w:rFonts w:ascii="Consolas" w:hAnsi="Consolas"/>
                <w:color w:val="F1F5F9"/>
                <w:sz w:val="17"/>
              </w:rPr>
              <w:t>ử</w:t>
            </w:r>
            <w:r>
              <w:rPr>
                <w:rFonts w:ascii="Consolas" w:hAnsi="Consolas"/>
                <w:color w:val="F1F5F9"/>
                <w:sz w:val="17"/>
              </w:rPr>
              <w:t>a Giá cơ s</w:t>
            </w:r>
            <w:r>
              <w:rPr>
                <w:rFonts w:ascii="Consolas" w:hAnsi="Consolas"/>
                <w:color w:val="F1F5F9"/>
                <w:sz w:val="17"/>
              </w:rPr>
              <w:t>ở</w:t>
            </w:r>
            <w:r>
              <w:rPr>
                <w:rFonts w:ascii="Consolas" w:hAnsi="Consolas"/>
                <w:color w:val="F1F5F9"/>
                <w:sz w:val="17"/>
              </w:rPr>
              <w:t xml:space="preserve"> (BasePrice) &amp; H</w:t>
            </w:r>
            <w:r>
              <w:rPr>
                <w:rFonts w:ascii="Consolas" w:hAnsi="Consolas"/>
                <w:color w:val="F1F5F9"/>
                <w:sz w:val="17"/>
              </w:rPr>
              <w:t>ệ</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ph</w:t>
            </w:r>
            <w:r>
              <w:rPr>
                <w:rFonts w:ascii="Consolas" w:hAnsi="Consolas"/>
                <w:color w:val="F1F5F9"/>
                <w:sz w:val="17"/>
              </w:rPr>
              <w:t>ụ</w:t>
            </w:r>
            <w:r>
              <w:rPr>
                <w:rFonts w:ascii="Consolas" w:hAnsi="Consolas"/>
                <w:color w:val="F1F5F9"/>
                <w:sz w:val="17"/>
              </w:rPr>
              <w:t xml:space="preserve"> thu AI;</w:t>
            </w:r>
          </w:p>
          <w:p w14:paraId="47501A62" w14:textId="77777777" w:rsidR="00863F5E" w:rsidRDefault="00D8560E" w:rsidP="00105BD4">
            <w:pPr>
              <w:spacing w:after="0" w:line="252" w:lineRule="auto"/>
            </w:pPr>
            <w:r>
              <w:rPr>
                <w:rFonts w:ascii="Consolas" w:hAnsi="Consolas"/>
                <w:color w:val="F1F5F9"/>
                <w:sz w:val="17"/>
              </w:rPr>
              <w:t>:Nh</w:t>
            </w:r>
            <w:r>
              <w:rPr>
                <w:rFonts w:ascii="Consolas" w:hAnsi="Consolas"/>
                <w:color w:val="F1F5F9"/>
                <w:sz w:val="17"/>
              </w:rPr>
              <w:t>ấ</w:t>
            </w:r>
            <w:r>
              <w:rPr>
                <w:rFonts w:ascii="Consolas" w:hAnsi="Consolas"/>
                <w:color w:val="F1F5F9"/>
                <w:sz w:val="17"/>
              </w:rPr>
              <w:t>n nút 'Lưu c</w:t>
            </w:r>
            <w:r>
              <w:rPr>
                <w:rFonts w:ascii="Consolas" w:hAnsi="Consolas"/>
                <w:color w:val="F1F5F9"/>
                <w:sz w:val="17"/>
              </w:rPr>
              <w:t>ấ</w:t>
            </w:r>
            <w:r>
              <w:rPr>
                <w:rFonts w:ascii="Consolas" w:hAnsi="Consolas"/>
                <w:color w:val="F1F5F9"/>
                <w:sz w:val="17"/>
              </w:rPr>
              <w:t>u hình giá';</w:t>
            </w:r>
          </w:p>
          <w:p w14:paraId="67110554" w14:textId="77777777" w:rsidR="00863F5E" w:rsidRDefault="00D8560E" w:rsidP="00105BD4">
            <w:pPr>
              <w:spacing w:after="0" w:line="252" w:lineRule="auto"/>
            </w:pPr>
            <w:r>
              <w:rPr>
                <w:rFonts w:ascii="Consolas" w:hAnsi="Consolas"/>
                <w:color w:val="F1F5F9"/>
                <w:sz w:val="17"/>
              </w:rPr>
              <w:t>:Xem thông báo l</w:t>
            </w:r>
            <w:r>
              <w:rPr>
                <w:rFonts w:ascii="Consolas" w:hAnsi="Consolas"/>
                <w:color w:val="F1F5F9"/>
                <w:sz w:val="17"/>
              </w:rPr>
              <w:t>ỗ</w:t>
            </w:r>
            <w:r>
              <w:rPr>
                <w:rFonts w:ascii="Consolas" w:hAnsi="Consolas"/>
                <w:color w:val="F1F5F9"/>
                <w:sz w:val="17"/>
              </w:rPr>
              <w:t>i tham s</w:t>
            </w:r>
            <w:r>
              <w:rPr>
                <w:rFonts w:ascii="Consolas" w:hAnsi="Consolas"/>
                <w:color w:val="F1F5F9"/>
                <w:sz w:val="17"/>
              </w:rPr>
              <w:t>ố</w:t>
            </w:r>
            <w:r>
              <w:rPr>
                <w:rFonts w:ascii="Consolas" w:hAnsi="Consolas"/>
                <w:color w:val="F1F5F9"/>
                <w:sz w:val="17"/>
              </w:rPr>
              <w:t xml:space="preserve"> đ</w:t>
            </w:r>
            <w:r>
              <w:rPr>
                <w:rFonts w:ascii="Consolas" w:hAnsi="Consolas"/>
                <w:color w:val="F1F5F9"/>
                <w:sz w:val="17"/>
              </w:rPr>
              <w:t>ị</w:t>
            </w:r>
            <w:r>
              <w:rPr>
                <w:rFonts w:ascii="Consolas" w:hAnsi="Consolas"/>
                <w:color w:val="F1F5F9"/>
                <w:sz w:val="17"/>
              </w:rPr>
              <w:t>nh giá;</w:t>
            </w:r>
          </w:p>
          <w:p w14:paraId="13065EA8" w14:textId="77777777" w:rsidR="00863F5E" w:rsidRDefault="00D8560E" w:rsidP="00105BD4">
            <w:pPr>
              <w:spacing w:after="0" w:line="252" w:lineRule="auto"/>
            </w:pPr>
            <w:r>
              <w:rPr>
                <w:rFonts w:ascii="Consolas" w:hAnsi="Consolas"/>
                <w:color w:val="F1F5F9"/>
                <w:sz w:val="17"/>
              </w:rPr>
              <w:t>stop</w:t>
            </w:r>
          </w:p>
          <w:p w14:paraId="7669FF29" w14:textId="77777777" w:rsidR="00863F5E" w:rsidRDefault="00D8560E" w:rsidP="00105BD4">
            <w:pPr>
              <w:spacing w:after="0" w:line="252" w:lineRule="auto"/>
            </w:pPr>
            <w:r>
              <w:rPr>
                <w:rFonts w:ascii="Consolas" w:hAnsi="Consolas"/>
                <w:color w:val="F1F5F9"/>
                <w:sz w:val="17"/>
              </w:rPr>
              <w:t>:Xem thông báo b</w:t>
            </w:r>
            <w:r>
              <w:rPr>
                <w:rFonts w:ascii="Consolas" w:hAnsi="Consolas"/>
                <w:color w:val="F1F5F9"/>
                <w:sz w:val="17"/>
              </w:rPr>
              <w:t>ả</w:t>
            </w:r>
            <w:r>
              <w:rPr>
                <w:rFonts w:ascii="Consolas" w:hAnsi="Consolas"/>
                <w:color w:val="F1F5F9"/>
                <w:sz w:val="17"/>
              </w:rPr>
              <w:t>ng giá m</w:t>
            </w:r>
            <w:r>
              <w:rPr>
                <w:rFonts w:ascii="Consolas" w:hAnsi="Consolas"/>
                <w:color w:val="F1F5F9"/>
                <w:sz w:val="17"/>
              </w:rPr>
              <w:t>ớ</w:t>
            </w:r>
            <w:r>
              <w:rPr>
                <w:rFonts w:ascii="Consolas" w:hAnsi="Consolas"/>
                <w:color w:val="F1F5F9"/>
                <w:sz w:val="17"/>
              </w:rPr>
              <w:t>i đã có hi</w:t>
            </w:r>
            <w:r>
              <w:rPr>
                <w:rFonts w:ascii="Consolas" w:hAnsi="Consolas"/>
                <w:color w:val="F1F5F9"/>
                <w:sz w:val="17"/>
              </w:rPr>
              <w:t>ệ</w:t>
            </w:r>
            <w:r>
              <w:rPr>
                <w:rFonts w:ascii="Consolas" w:hAnsi="Consolas"/>
                <w:color w:val="F1F5F9"/>
                <w:sz w:val="17"/>
              </w:rPr>
              <w:t>u l</w:t>
            </w:r>
            <w:r>
              <w:rPr>
                <w:rFonts w:ascii="Consolas" w:hAnsi="Consolas"/>
                <w:color w:val="F1F5F9"/>
                <w:sz w:val="17"/>
              </w:rPr>
              <w:t>ự</w:t>
            </w:r>
            <w:r>
              <w:rPr>
                <w:rFonts w:ascii="Consolas" w:hAnsi="Consolas"/>
                <w:color w:val="F1F5F9"/>
                <w:sz w:val="17"/>
              </w:rPr>
              <w:t>c toàn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w:t>
            </w:r>
          </w:p>
          <w:p w14:paraId="5B6EC792" w14:textId="77777777" w:rsidR="00863F5E" w:rsidRDefault="00D8560E" w:rsidP="00105BD4">
            <w:pPr>
              <w:spacing w:after="0" w:line="252" w:lineRule="auto"/>
            </w:pPr>
            <w:r>
              <w:rPr>
                <w:rFonts w:ascii="Consolas" w:hAnsi="Consolas"/>
                <w:color w:val="F1F5F9"/>
                <w:sz w:val="17"/>
              </w:rPr>
              <w:t>stop</w:t>
            </w:r>
          </w:p>
          <w:p w14:paraId="43EB19A9" w14:textId="77777777" w:rsidR="00863F5E" w:rsidRDefault="00D8560E" w:rsidP="00105BD4">
            <w:pPr>
              <w:spacing w:after="0" w:line="252" w:lineRule="auto"/>
            </w:pPr>
            <w:r>
              <w:rPr>
                <w:rFonts w:ascii="Consolas" w:hAnsi="Consolas"/>
                <w:color w:val="F1F5F9"/>
                <w:sz w:val="17"/>
              </w:rPr>
              <w:t>|LÀN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 Web API Backend|</w:t>
            </w:r>
          </w:p>
          <w:p w14:paraId="2D443845" w14:textId="77777777" w:rsidR="00863F5E" w:rsidRDefault="00D8560E" w:rsidP="00105BD4">
            <w:pPr>
              <w:spacing w:after="0" w:line="252" w:lineRule="auto"/>
            </w:pPr>
            <w:r>
              <w:rPr>
                <w:rFonts w:ascii="Consolas" w:hAnsi="Consolas"/>
                <w:color w:val="F1F5F9"/>
                <w:sz w:val="17"/>
              </w:rPr>
              <w:t>note right: [Ki</w:t>
            </w:r>
            <w:r>
              <w:rPr>
                <w:rFonts w:ascii="Consolas" w:hAnsi="Consolas"/>
                <w:color w:val="F1F5F9"/>
                <w:sz w:val="17"/>
              </w:rPr>
              <w:t>ể</w:t>
            </w:r>
            <w:r>
              <w:rPr>
                <w:rFonts w:ascii="Consolas" w:hAnsi="Consolas"/>
                <w:color w:val="F1F5F9"/>
                <w:sz w:val="17"/>
              </w:rPr>
              <w:t>m tra tham s</w:t>
            </w:r>
            <w:r>
              <w:rPr>
                <w:rFonts w:ascii="Consolas" w:hAnsi="Consolas"/>
                <w:color w:val="F1F5F9"/>
                <w:sz w:val="17"/>
              </w:rPr>
              <w:t>ố</w:t>
            </w:r>
            <w:r>
              <w:rPr>
                <w:rFonts w:ascii="Consolas" w:hAnsi="Consolas"/>
                <w:color w:val="F1F5F9"/>
                <w:sz w:val="17"/>
              </w:rPr>
              <w:t>] Giá &gt; 0 &amp; H</w:t>
            </w:r>
            <w:r>
              <w:rPr>
                <w:rFonts w:ascii="Consolas" w:hAnsi="Consolas"/>
                <w:color w:val="F1F5F9"/>
                <w:sz w:val="17"/>
              </w:rPr>
              <w:t>ệ</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&gt;= 1.0?</w:t>
            </w:r>
          </w:p>
          <w:p w14:paraId="2D2F7AAC" w14:textId="77777777" w:rsidR="00863F5E" w:rsidRDefault="00D8560E" w:rsidP="00105BD4">
            <w:pPr>
              <w:spacing w:after="0" w:line="252" w:lineRule="auto"/>
            </w:pPr>
            <w:r>
              <w:rPr>
                <w:rFonts w:ascii="Consolas" w:hAnsi="Consolas"/>
                <w:color w:val="F1F5F9"/>
                <w:sz w:val="17"/>
              </w:rPr>
              <w:t>:Báo l</w:t>
            </w:r>
            <w:r>
              <w:rPr>
                <w:rFonts w:ascii="Consolas" w:hAnsi="Consolas"/>
                <w:color w:val="F1F5F9"/>
                <w:sz w:val="17"/>
              </w:rPr>
              <w:t>ỗ</w:t>
            </w:r>
            <w:r>
              <w:rPr>
                <w:rFonts w:ascii="Consolas" w:hAnsi="Consolas"/>
                <w:color w:val="F1F5F9"/>
                <w:sz w:val="17"/>
              </w:rPr>
              <w:t>i: Tham s</w:t>
            </w:r>
            <w:r>
              <w:rPr>
                <w:rFonts w:ascii="Consolas" w:hAnsi="Consolas"/>
                <w:color w:val="F1F5F9"/>
                <w:sz w:val="17"/>
              </w:rPr>
              <w:t>ố</w:t>
            </w:r>
            <w:r>
              <w:rPr>
                <w:rFonts w:ascii="Consolas" w:hAnsi="Consolas"/>
                <w:color w:val="F1F5F9"/>
                <w:sz w:val="17"/>
              </w:rPr>
              <w:t xml:space="preserve"> đ</w:t>
            </w:r>
            <w:r>
              <w:rPr>
                <w:rFonts w:ascii="Consolas" w:hAnsi="Consolas"/>
                <w:color w:val="F1F5F9"/>
                <w:sz w:val="17"/>
              </w:rPr>
              <w:t>ị</w:t>
            </w:r>
            <w:r>
              <w:rPr>
                <w:rFonts w:ascii="Consolas" w:hAnsi="Consolas"/>
                <w:color w:val="F1F5F9"/>
                <w:sz w:val="17"/>
              </w:rPr>
              <w:t>nh giá không h</w:t>
            </w:r>
            <w:r>
              <w:rPr>
                <w:rFonts w:ascii="Consolas" w:hAnsi="Consolas"/>
                <w:color w:val="F1F5F9"/>
                <w:sz w:val="17"/>
              </w:rPr>
              <w:t>ợ</w:t>
            </w:r>
            <w:r>
              <w:rPr>
                <w:rFonts w:ascii="Consolas" w:hAnsi="Consolas"/>
                <w:color w:val="F1F5F9"/>
                <w:sz w:val="17"/>
              </w:rPr>
              <w:t>p l</w:t>
            </w:r>
            <w:r>
              <w:rPr>
                <w:rFonts w:ascii="Consolas" w:hAnsi="Consolas"/>
                <w:color w:val="F1F5F9"/>
                <w:sz w:val="17"/>
              </w:rPr>
              <w:t>ệ</w:t>
            </w:r>
            <w:r>
              <w:rPr>
                <w:rFonts w:ascii="Consolas" w:hAnsi="Consolas"/>
                <w:color w:val="F1F5F9"/>
                <w:sz w:val="17"/>
              </w:rPr>
              <w:t>;</w:t>
            </w:r>
          </w:p>
          <w:p w14:paraId="1181D687"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l</w:t>
            </w:r>
            <w:r>
              <w:rPr>
                <w:rFonts w:ascii="Consolas" w:hAnsi="Consolas"/>
                <w:color w:val="F1F5F9"/>
                <w:sz w:val="17"/>
              </w:rPr>
              <w:t>ệ</w:t>
            </w:r>
            <w:r>
              <w:rPr>
                <w:rFonts w:ascii="Consolas" w:hAnsi="Consolas"/>
                <w:color w:val="F1F5F9"/>
                <w:sz w:val="17"/>
              </w:rPr>
              <w:t>nh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giá niêm y</w:t>
            </w:r>
            <w:r>
              <w:rPr>
                <w:rFonts w:ascii="Consolas" w:hAnsi="Consolas"/>
                <w:color w:val="F1F5F9"/>
                <w:sz w:val="17"/>
              </w:rPr>
              <w:t>ế</w:t>
            </w:r>
            <w:r>
              <w:rPr>
                <w:rFonts w:ascii="Consolas" w:hAnsi="Consolas"/>
                <w:color w:val="F1F5F9"/>
                <w:sz w:val="17"/>
              </w:rPr>
              <w:t>t sang CSDL;</w:t>
            </w:r>
          </w:p>
          <w:p w14:paraId="3D0FBBCE" w14:textId="77777777" w:rsidR="00863F5E" w:rsidRDefault="00D8560E" w:rsidP="00105BD4">
            <w:pPr>
              <w:spacing w:after="0" w:line="252" w:lineRule="auto"/>
            </w:pPr>
            <w:r>
              <w:rPr>
                <w:rFonts w:ascii="Consolas" w:hAnsi="Consolas"/>
                <w:color w:val="F1F5F9"/>
                <w:sz w:val="17"/>
              </w:rPr>
              <w:t>:G</w:t>
            </w:r>
            <w:r>
              <w:rPr>
                <w:rFonts w:ascii="Consolas" w:hAnsi="Consolas"/>
                <w:color w:val="F1F5F9"/>
                <w:sz w:val="17"/>
              </w:rPr>
              <w:t>ử</w:t>
            </w:r>
            <w:r>
              <w:rPr>
                <w:rFonts w:ascii="Consolas" w:hAnsi="Consolas"/>
                <w:color w:val="F1F5F9"/>
                <w:sz w:val="17"/>
              </w:rPr>
              <w:t>i thông báo đ</w:t>
            </w:r>
            <w:r>
              <w:rPr>
                <w:rFonts w:ascii="Consolas" w:hAnsi="Consolas"/>
                <w:color w:val="F1F5F9"/>
                <w:sz w:val="17"/>
              </w:rPr>
              <w:t>ồ</w:t>
            </w:r>
            <w:r>
              <w:rPr>
                <w:rFonts w:ascii="Consolas" w:hAnsi="Consolas"/>
                <w:color w:val="F1F5F9"/>
                <w:sz w:val="17"/>
              </w:rPr>
              <w:t>ng b</w:t>
            </w:r>
            <w:r>
              <w:rPr>
                <w:rFonts w:ascii="Consolas" w:hAnsi="Consolas"/>
                <w:color w:val="F1F5F9"/>
                <w:sz w:val="17"/>
              </w:rPr>
              <w:t>ộ</w:t>
            </w:r>
            <w:r>
              <w:rPr>
                <w:rFonts w:ascii="Consolas" w:hAnsi="Consolas"/>
                <w:color w:val="F1F5F9"/>
                <w:sz w:val="17"/>
              </w:rPr>
              <w:t xml:space="preserve"> sang Microservice AI;</w:t>
            </w:r>
          </w:p>
          <w:p w14:paraId="1FA4A19C" w14:textId="77777777" w:rsidR="00863F5E" w:rsidRDefault="00D8560E" w:rsidP="00105BD4">
            <w:pPr>
              <w:spacing w:after="0" w:line="252" w:lineRule="auto"/>
            </w:pPr>
            <w:r>
              <w:rPr>
                <w:rFonts w:ascii="Consolas" w:hAnsi="Consolas"/>
                <w:color w:val="F1F5F9"/>
                <w:sz w:val="17"/>
              </w:rPr>
              <w:t>|LÀN CƠ S</w:t>
            </w:r>
            <w:r>
              <w:rPr>
                <w:rFonts w:ascii="Consolas" w:hAnsi="Consolas"/>
                <w:color w:val="F1F5F9"/>
                <w:sz w:val="17"/>
              </w:rPr>
              <w:t>Ở</w:t>
            </w:r>
            <w:r>
              <w:rPr>
                <w:rFonts w:ascii="Consolas" w:hAnsi="Consolas"/>
                <w:color w:val="F1F5F9"/>
                <w:sz w:val="17"/>
              </w:rPr>
              <w:t xml:space="preserve"> D</w:t>
            </w:r>
            <w:r>
              <w:rPr>
                <w:rFonts w:ascii="Consolas" w:hAnsi="Consolas"/>
                <w:color w:val="F1F5F9"/>
                <w:sz w:val="17"/>
              </w:rPr>
              <w:t>Ữ</w:t>
            </w:r>
            <w:r>
              <w:rPr>
                <w:rFonts w:ascii="Consolas" w:hAnsi="Consolas"/>
                <w:color w:val="F1F5F9"/>
                <w:sz w:val="17"/>
              </w:rPr>
              <w:t xml:space="preserve"> LI</w:t>
            </w:r>
            <w:r>
              <w:rPr>
                <w:rFonts w:ascii="Consolas" w:hAnsi="Consolas"/>
                <w:color w:val="F1F5F9"/>
                <w:sz w:val="17"/>
              </w:rPr>
              <w:t>Ệ</w:t>
            </w:r>
            <w:r>
              <w:rPr>
                <w:rFonts w:ascii="Consolas" w:hAnsi="Consolas"/>
                <w:color w:val="F1F5F9"/>
                <w:sz w:val="17"/>
              </w:rPr>
              <w:t>U: SQL Server|</w:t>
            </w:r>
          </w:p>
          <w:p w14:paraId="09D89400" w14:textId="77777777" w:rsidR="00863F5E" w:rsidRDefault="00D8560E" w:rsidP="00105BD4">
            <w:pPr>
              <w:spacing w:after="0" w:line="252" w:lineRule="auto"/>
            </w:pPr>
            <w:r>
              <w:rPr>
                <w:rFonts w:ascii="Consolas" w:hAnsi="Consolas"/>
                <w:color w:val="F1F5F9"/>
                <w:sz w:val="17"/>
              </w:rPr>
              <w:t>:UPDATE Fields SET BasePrice = @price WHERE FieldId = @id;</w:t>
            </w:r>
          </w:p>
          <w:p w14:paraId="54B26B90" w14:textId="77777777" w:rsidR="00863F5E" w:rsidRDefault="00D8560E" w:rsidP="00105BD4">
            <w:pPr>
              <w:spacing w:after="0" w:line="252" w:lineRule="auto"/>
            </w:pPr>
            <w:r>
              <w:rPr>
                <w:rFonts w:ascii="Consolas" w:hAnsi="Consolas"/>
                <w:color w:val="F1F5F9"/>
                <w:sz w:val="17"/>
              </w:rPr>
              <w:t>:UPDATE PricingConfig SET PeakHourMultiplier=@peak, WeekendMultiplier=@wk WHERE FieldType=@type;</w:t>
            </w:r>
          </w:p>
          <w:p w14:paraId="5BD5498E" w14:textId="77777777" w:rsidR="00863F5E" w:rsidRDefault="00D8560E" w:rsidP="00105BD4">
            <w:pPr>
              <w:spacing w:after="0" w:line="252" w:lineRule="auto"/>
            </w:pPr>
            <w:r>
              <w:rPr>
                <w:rFonts w:ascii="Consolas" w:hAnsi="Consolas"/>
                <w:color w:val="F1F5F9"/>
                <w:sz w:val="17"/>
              </w:rPr>
              <w:t>:Xác nh</w:t>
            </w:r>
            <w:r>
              <w:rPr>
                <w:rFonts w:ascii="Consolas" w:hAnsi="Consolas"/>
                <w:color w:val="F1F5F9"/>
                <w:sz w:val="17"/>
              </w:rPr>
              <w:t>ậ</w:t>
            </w:r>
            <w:r>
              <w:rPr>
                <w:rFonts w:ascii="Consolas" w:hAnsi="Consolas"/>
                <w:color w:val="F1F5F9"/>
                <w:sz w:val="17"/>
              </w:rPr>
              <w:t>n lưu c</w:t>
            </w:r>
            <w:r>
              <w:rPr>
                <w:rFonts w:ascii="Consolas" w:hAnsi="Consolas"/>
                <w:color w:val="F1F5F9"/>
                <w:sz w:val="17"/>
              </w:rPr>
              <w:t>ấ</w:t>
            </w:r>
            <w:r>
              <w:rPr>
                <w:rFonts w:ascii="Consolas" w:hAnsi="Consolas"/>
                <w:color w:val="F1F5F9"/>
                <w:sz w:val="17"/>
              </w:rPr>
              <w:t>u hình thành công;</w:t>
            </w:r>
          </w:p>
          <w:p w14:paraId="2073A90D" w14:textId="77777777" w:rsidR="00863F5E" w:rsidRDefault="00D8560E" w:rsidP="00105BD4">
            <w:pPr>
              <w:spacing w:after="0" w:line="252" w:lineRule="auto"/>
            </w:pPr>
            <w:r>
              <w:rPr>
                <w:rFonts w:ascii="Consolas" w:hAnsi="Consolas"/>
                <w:color w:val="F1F5F9"/>
                <w:sz w:val="17"/>
              </w:rPr>
              <w:t>@enduml</w:t>
            </w:r>
          </w:p>
        </w:tc>
      </w:tr>
    </w:tbl>
    <w:p w14:paraId="12742BA2" w14:textId="475481F4" w:rsidR="00863F5E" w:rsidRDefault="00916168" w:rsidP="00105BD4">
      <w:pPr>
        <w:spacing w:after="80"/>
      </w:pPr>
      <w:r>
        <w:rPr>
          <w:noProof/>
        </w:rPr>
        <w:drawing>
          <wp:inline distT="0" distB="0" distL="0" distR="0" wp14:anchorId="100A410A" wp14:editId="746DD679">
            <wp:extent cx="10103369" cy="4692891"/>
            <wp:effectExtent l="0" t="0" r="0" b="0"/>
            <wp:docPr id="13567807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80791" name=""/>
                    <pic:cNvPicPr/>
                  </pic:nvPicPr>
                  <pic:blipFill>
                    <a:blip r:embed="rId36"/>
                    <a:stretch>
                      <a:fillRect/>
                    </a:stretch>
                  </pic:blipFill>
                  <pic:spPr>
                    <a:xfrm>
                      <a:off x="0" y="0"/>
                      <a:ext cx="10103369" cy="4692891"/>
                    </a:xfrm>
                    <a:prstGeom prst="rect">
                      <a:avLst/>
                    </a:prstGeom>
                  </pic:spPr>
                </pic:pic>
              </a:graphicData>
            </a:graphic>
          </wp:inline>
        </w:drawing>
      </w:r>
    </w:p>
    <w:p w14:paraId="0DBA9AD4" w14:textId="77777777" w:rsidR="00863F5E" w:rsidRDefault="00D8560E" w:rsidP="00105BD4">
      <w:pPr>
        <w:keepNext/>
        <w:spacing w:before="160" w:after="40"/>
      </w:pPr>
      <w:r>
        <w:rPr>
          <w:rFonts w:ascii="Arial" w:hAnsi="Arial"/>
          <w:b/>
          <w:color w:val="0F172A"/>
          <w:sz w:val="21"/>
        </w:rPr>
        <w:t>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Tu</w:t>
      </w:r>
      <w:r>
        <w:rPr>
          <w:rFonts w:ascii="Arial" w:hAnsi="Arial"/>
          <w:b/>
          <w:color w:val="0F172A"/>
          <w:sz w:val="21"/>
        </w:rPr>
        <w:t>ầ</w:t>
      </w:r>
      <w:r>
        <w:rPr>
          <w:rFonts w:ascii="Arial" w:hAnsi="Arial"/>
          <w:b/>
          <w:color w:val="0F172A"/>
          <w:sz w:val="21"/>
        </w:rPr>
        <w:t>n t</w:t>
      </w:r>
      <w:r>
        <w:rPr>
          <w:rFonts w:ascii="Arial" w:hAnsi="Arial"/>
          <w:b/>
          <w:color w:val="0F172A"/>
          <w:sz w:val="21"/>
        </w:rPr>
        <w:t>ự</w:t>
      </w:r>
      <w:r>
        <w:rPr>
          <w:rFonts w:ascii="Arial" w:hAnsi="Arial"/>
          <w:b/>
          <w:color w:val="0F172A"/>
          <w:sz w:val="21"/>
        </w:rPr>
        <w:t xml:space="preserve"> chu</w:t>
      </w:r>
      <w:r>
        <w:rPr>
          <w:rFonts w:ascii="Arial" w:hAnsi="Arial"/>
          <w:b/>
          <w:color w:val="0F172A"/>
          <w:sz w:val="21"/>
        </w:rPr>
        <w:t>ẩ</w:t>
      </w:r>
      <w:r>
        <w:rPr>
          <w:rFonts w:ascii="Arial" w:hAnsi="Arial"/>
          <w:b/>
          <w:color w:val="0F172A"/>
          <w:sz w:val="21"/>
        </w:rPr>
        <w:t>n UML (UML Sequence Diagram - UC015):</w:t>
      </w:r>
    </w:p>
    <w:tbl>
      <w:tblPr>
        <w:tblW w:w="0" w:type="auto"/>
        <w:jc w:val="center"/>
        <w:tblLook w:val="04A0" w:firstRow="1" w:lastRow="0" w:firstColumn="1" w:lastColumn="0" w:noHBand="0" w:noVBand="1"/>
      </w:tblPr>
      <w:tblGrid>
        <w:gridCol w:w="9792"/>
      </w:tblGrid>
      <w:tr w:rsidR="00863F5E" w14:paraId="0F5A6B97"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D27A9A"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7B639A5" w14:textId="77777777" w:rsidR="00863F5E" w:rsidRDefault="00D8560E" w:rsidP="00105BD4">
            <w:pPr>
              <w:spacing w:after="0" w:line="252" w:lineRule="auto"/>
            </w:pPr>
            <w:r>
              <w:rPr>
                <w:rFonts w:ascii="Consolas" w:hAnsi="Consolas"/>
                <w:color w:val="F1F5F9"/>
                <w:sz w:val="17"/>
              </w:rPr>
              <w:t>@startuml</w:t>
            </w:r>
          </w:p>
          <w:p w14:paraId="74CE1E4B" w14:textId="77777777" w:rsidR="00863F5E" w:rsidRDefault="00D8560E" w:rsidP="00105BD4">
            <w:pPr>
              <w:spacing w:after="0" w:line="252" w:lineRule="auto"/>
            </w:pPr>
            <w:r>
              <w:rPr>
                <w:rFonts w:ascii="Consolas" w:hAnsi="Consolas"/>
                <w:color w:val="F1F5F9"/>
                <w:sz w:val="17"/>
              </w:rPr>
              <w:t>autonumber</w:t>
            </w:r>
          </w:p>
          <w:p w14:paraId="226D1BA8" w14:textId="77777777" w:rsidR="00863F5E" w:rsidRDefault="00D8560E" w:rsidP="00105BD4">
            <w:pPr>
              <w:spacing w:after="0" w:line="252" w:lineRule="auto"/>
            </w:pPr>
            <w:r>
              <w:rPr>
                <w:rFonts w:ascii="Consolas" w:hAnsi="Consolas"/>
                <w:color w:val="F1F5F9"/>
                <w:sz w:val="17"/>
              </w:rPr>
              <w:t>skinparam responseMessageBelowArrow true</w:t>
            </w:r>
          </w:p>
          <w:p w14:paraId="4ECAD1F9" w14:textId="77777777" w:rsidR="00863F5E" w:rsidRDefault="00D8560E" w:rsidP="00105BD4">
            <w:pPr>
              <w:spacing w:after="0" w:line="252" w:lineRule="auto"/>
            </w:pPr>
            <w:r>
              <w:rPr>
                <w:rFonts w:ascii="Consolas" w:hAnsi="Consolas"/>
                <w:color w:val="F1F5F9"/>
                <w:sz w:val="17"/>
              </w:rPr>
              <w:t>skinparam BoxPadding 10</w:t>
            </w:r>
          </w:p>
          <w:p w14:paraId="55E62468" w14:textId="77777777" w:rsidR="00863F5E" w:rsidRDefault="00D8560E" w:rsidP="00105BD4">
            <w:pPr>
              <w:spacing w:after="0" w:line="252" w:lineRule="auto"/>
            </w:pPr>
            <w:r>
              <w:rPr>
                <w:rFonts w:ascii="Consolas" w:hAnsi="Consolas"/>
                <w:color w:val="F1F5F9"/>
                <w:sz w:val="17"/>
              </w:rPr>
              <w:t>skinparam ParticipantPadding 10</w:t>
            </w:r>
          </w:p>
          <w:p w14:paraId="790F99A5" w14:textId="77777777" w:rsidR="00863F5E" w:rsidRDefault="00D8560E" w:rsidP="00105BD4">
            <w:pPr>
              <w:spacing w:after="0" w:line="252" w:lineRule="auto"/>
            </w:pPr>
            <w:r>
              <w:rPr>
                <w:rFonts w:ascii="Consolas" w:hAnsi="Consolas"/>
                <w:color w:val="F1F5F9"/>
                <w:sz w:val="17"/>
              </w:rPr>
              <w:t>actor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(Admin)" as ADM</w:t>
            </w:r>
          </w:p>
          <w:p w14:paraId="66865669"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Giao di</w:t>
            </w:r>
            <w:r>
              <w:rPr>
                <w:rFonts w:ascii="Consolas" w:hAnsi="Consolas"/>
                <w:color w:val="F1F5F9"/>
                <w:sz w:val="17"/>
              </w:rPr>
              <w:t>ệ</w:t>
            </w:r>
            <w:r>
              <w:rPr>
                <w:rFonts w:ascii="Consolas" w:hAnsi="Consolas"/>
                <w:color w:val="F1F5F9"/>
                <w:sz w:val="17"/>
              </w:rPr>
              <w:t>n C</w:t>
            </w:r>
            <w:r>
              <w:rPr>
                <w:rFonts w:ascii="Consolas" w:hAnsi="Consolas"/>
                <w:color w:val="F1F5F9"/>
                <w:sz w:val="17"/>
              </w:rPr>
              <w:t>ấ</w:t>
            </w:r>
            <w:r>
              <w:rPr>
                <w:rFonts w:ascii="Consolas" w:hAnsi="Consolas"/>
                <w:color w:val="F1F5F9"/>
                <w:sz w:val="17"/>
              </w:rPr>
              <w:t>u hình Giá (Boundary)" as GD</w:t>
            </w:r>
          </w:p>
          <w:p w14:paraId="4AADE391"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PitchController (Control)" as API</w:t>
            </w:r>
          </w:p>
          <w:p w14:paraId="0C002153"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PitchService (Control)" as SVC</w:t>
            </w:r>
          </w:p>
          <w:p w14:paraId="7C0B12FD"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 xml:space="preserve"> Microservice AI Python (Entity)" as AI</w:t>
            </w:r>
          </w:p>
          <w:p w14:paraId="4FE469B2" w14:textId="77777777" w:rsidR="00863F5E" w:rsidRDefault="00D8560E" w:rsidP="00105BD4">
            <w:pPr>
              <w:spacing w:after="0" w:line="252" w:lineRule="auto"/>
            </w:pPr>
            <w:r>
              <w:rPr>
                <w:rFonts w:ascii="Consolas" w:hAnsi="Consolas"/>
                <w:color w:val="F1F5F9"/>
                <w:sz w:val="17"/>
              </w:rPr>
              <w:t>participant "</w:t>
            </w:r>
            <w:r>
              <w:rPr>
                <w:rFonts w:ascii="Consolas" w:hAnsi="Consolas"/>
                <w:color w:val="F1F5F9"/>
                <w:sz w:val="17"/>
              </w:rPr>
              <w:t>🗄</w:t>
            </w:r>
            <w:r>
              <w:rPr>
                <w:rFonts w:ascii="Consolas" w:hAnsi="Consolas"/>
                <w:color w:val="F1F5F9"/>
                <w:sz w:val="17"/>
              </w:rPr>
              <w:t>️</w:t>
            </w:r>
            <w:r>
              <w:rPr>
                <w:rFonts w:ascii="Consolas" w:hAnsi="Consolas"/>
                <w:color w:val="F1F5F9"/>
                <w:sz w:val="17"/>
              </w:rPr>
              <w:t xml:space="preserve"> CSDL SQL Server (Entity)" as DB</w:t>
            </w:r>
          </w:p>
          <w:p w14:paraId="08B7C030" w14:textId="77777777" w:rsidR="00863F5E" w:rsidRDefault="00D8560E" w:rsidP="00105BD4">
            <w:pPr>
              <w:spacing w:after="0" w:line="252" w:lineRule="auto"/>
            </w:pPr>
            <w:r>
              <w:rPr>
                <w:rFonts w:ascii="Consolas" w:hAnsi="Consolas"/>
                <w:color w:val="F1F5F9"/>
                <w:sz w:val="17"/>
              </w:rPr>
              <w:t>ADM -&gt; GD : Nh</w:t>
            </w:r>
            <w:r>
              <w:rPr>
                <w:rFonts w:ascii="Consolas" w:hAnsi="Consolas"/>
                <w:color w:val="F1F5F9"/>
                <w:sz w:val="17"/>
              </w:rPr>
              <w:t>ậ</w:t>
            </w:r>
            <w:r>
              <w:rPr>
                <w:rFonts w:ascii="Consolas" w:hAnsi="Consolas"/>
                <w:color w:val="F1F5F9"/>
                <w:sz w:val="17"/>
              </w:rPr>
              <w:t>p giá cơ s</w:t>
            </w:r>
            <w:r>
              <w:rPr>
                <w:rFonts w:ascii="Consolas" w:hAnsi="Consolas"/>
                <w:color w:val="F1F5F9"/>
                <w:sz w:val="17"/>
              </w:rPr>
              <w:t>ở</w:t>
            </w:r>
            <w:r>
              <w:rPr>
                <w:rFonts w:ascii="Consolas" w:hAnsi="Consolas"/>
                <w:color w:val="F1F5F9"/>
                <w:sz w:val="17"/>
              </w:rPr>
              <w:t xml:space="preserve"> m</w:t>
            </w:r>
            <w:r>
              <w:rPr>
                <w:rFonts w:ascii="Consolas" w:hAnsi="Consolas"/>
                <w:color w:val="F1F5F9"/>
                <w:sz w:val="17"/>
              </w:rPr>
              <w:t>ớ</w:t>
            </w:r>
            <w:r>
              <w:rPr>
                <w:rFonts w:ascii="Consolas" w:hAnsi="Consolas"/>
                <w:color w:val="F1F5F9"/>
                <w:sz w:val="17"/>
              </w:rPr>
              <w:t>i (300.000đ) &amp; H</w:t>
            </w:r>
            <w:r>
              <w:rPr>
                <w:rFonts w:ascii="Consolas" w:hAnsi="Consolas"/>
                <w:color w:val="F1F5F9"/>
                <w:sz w:val="17"/>
              </w:rPr>
              <w:t>ệ</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gi</w:t>
            </w:r>
            <w:r>
              <w:rPr>
                <w:rFonts w:ascii="Consolas" w:hAnsi="Consolas"/>
                <w:color w:val="F1F5F9"/>
                <w:sz w:val="17"/>
              </w:rPr>
              <w:t>ờ</w:t>
            </w:r>
            <w:r>
              <w:rPr>
                <w:rFonts w:ascii="Consolas" w:hAnsi="Consolas"/>
                <w:color w:val="F1F5F9"/>
                <w:sz w:val="17"/>
              </w:rPr>
              <w:t xml:space="preserve"> cao đi</w:t>
            </w:r>
            <w:r>
              <w:rPr>
                <w:rFonts w:ascii="Consolas" w:hAnsi="Consolas"/>
                <w:color w:val="F1F5F9"/>
                <w:sz w:val="17"/>
              </w:rPr>
              <w:t>ể</w:t>
            </w:r>
            <w:r>
              <w:rPr>
                <w:rFonts w:ascii="Consolas" w:hAnsi="Consolas"/>
                <w:color w:val="F1F5F9"/>
                <w:sz w:val="17"/>
              </w:rPr>
              <w:t>m (1.5)</w:t>
            </w:r>
          </w:p>
          <w:p w14:paraId="0C54A1D8" w14:textId="77777777" w:rsidR="00863F5E" w:rsidRDefault="00D8560E" w:rsidP="00105BD4">
            <w:pPr>
              <w:spacing w:after="0" w:line="252" w:lineRule="auto"/>
            </w:pPr>
            <w:r>
              <w:rPr>
                <w:rFonts w:ascii="Consolas" w:hAnsi="Consolas"/>
                <w:color w:val="F1F5F9"/>
                <w:sz w:val="17"/>
              </w:rPr>
              <w:t>ADM -&gt; GD : B</w:t>
            </w:r>
            <w:r>
              <w:rPr>
                <w:rFonts w:ascii="Consolas" w:hAnsi="Consolas"/>
                <w:color w:val="F1F5F9"/>
                <w:sz w:val="17"/>
              </w:rPr>
              <w:t>ấ</w:t>
            </w:r>
            <w:r>
              <w:rPr>
                <w:rFonts w:ascii="Consolas" w:hAnsi="Consolas"/>
                <w:color w:val="F1F5F9"/>
                <w:sz w:val="17"/>
              </w:rPr>
              <w:t>m 'Lưu c</w:t>
            </w:r>
            <w:r>
              <w:rPr>
                <w:rFonts w:ascii="Consolas" w:hAnsi="Consolas"/>
                <w:color w:val="F1F5F9"/>
                <w:sz w:val="17"/>
              </w:rPr>
              <w:t>ấ</w:t>
            </w:r>
            <w:r>
              <w:rPr>
                <w:rFonts w:ascii="Consolas" w:hAnsi="Consolas"/>
                <w:color w:val="F1F5F9"/>
                <w:sz w:val="17"/>
              </w:rPr>
              <w:t>u hình b</w:t>
            </w:r>
            <w:r>
              <w:rPr>
                <w:rFonts w:ascii="Consolas" w:hAnsi="Consolas"/>
                <w:color w:val="F1F5F9"/>
                <w:sz w:val="17"/>
              </w:rPr>
              <w:t>ả</w:t>
            </w:r>
            <w:r>
              <w:rPr>
                <w:rFonts w:ascii="Consolas" w:hAnsi="Consolas"/>
                <w:color w:val="F1F5F9"/>
                <w:sz w:val="17"/>
              </w:rPr>
              <w:t>ng giá'</w:t>
            </w:r>
          </w:p>
          <w:p w14:paraId="25D19BFC" w14:textId="77777777" w:rsidR="00863F5E" w:rsidRDefault="00D8560E" w:rsidP="00105BD4">
            <w:pPr>
              <w:spacing w:after="0" w:line="252" w:lineRule="auto"/>
            </w:pPr>
            <w:r>
              <w:rPr>
                <w:rFonts w:ascii="Consolas" w:hAnsi="Consolas"/>
                <w:color w:val="F1F5F9"/>
                <w:sz w:val="17"/>
              </w:rPr>
              <w:t>activate GD</w:t>
            </w:r>
          </w:p>
          <w:p w14:paraId="7559D515" w14:textId="77777777" w:rsidR="00863F5E" w:rsidRDefault="00D8560E" w:rsidP="00105BD4">
            <w:pPr>
              <w:spacing w:after="0" w:line="252" w:lineRule="auto"/>
            </w:pPr>
            <w:r>
              <w:rPr>
                <w:rFonts w:ascii="Consolas" w:hAnsi="Consolas"/>
                <w:color w:val="F1F5F9"/>
                <w:sz w:val="17"/>
              </w:rPr>
              <w:t>GD -&gt; API : PUT /api/pitch/update-pricing/{id} (BasePrice, PeakMultiplier, WeekendMultiplier)</w:t>
            </w:r>
          </w:p>
          <w:p w14:paraId="12506BDC" w14:textId="77777777" w:rsidR="00863F5E" w:rsidRDefault="00D8560E" w:rsidP="00105BD4">
            <w:pPr>
              <w:spacing w:after="0" w:line="252" w:lineRule="auto"/>
            </w:pPr>
            <w:r>
              <w:rPr>
                <w:rFonts w:ascii="Consolas" w:hAnsi="Consolas"/>
                <w:color w:val="F1F5F9"/>
                <w:sz w:val="17"/>
              </w:rPr>
              <w:t>activate API</w:t>
            </w:r>
          </w:p>
          <w:p w14:paraId="324699AF" w14:textId="77777777" w:rsidR="00863F5E" w:rsidRDefault="00D8560E" w:rsidP="00105BD4">
            <w:pPr>
              <w:spacing w:after="0" w:line="252" w:lineRule="auto"/>
            </w:pPr>
            <w:r>
              <w:rPr>
                <w:rFonts w:ascii="Consolas" w:hAnsi="Consolas"/>
                <w:color w:val="F1F5F9"/>
                <w:sz w:val="17"/>
              </w:rPr>
              <w:t>API -&gt; API : Xác th</w:t>
            </w:r>
            <w:r>
              <w:rPr>
                <w:rFonts w:ascii="Consolas" w:hAnsi="Consolas"/>
                <w:color w:val="F1F5F9"/>
                <w:sz w:val="17"/>
              </w:rPr>
              <w:t>ự</w:t>
            </w:r>
            <w:r>
              <w:rPr>
                <w:rFonts w:ascii="Consolas" w:hAnsi="Consolas"/>
                <w:color w:val="F1F5F9"/>
                <w:sz w:val="17"/>
              </w:rPr>
              <w:t>c quy</w:t>
            </w:r>
            <w:r>
              <w:rPr>
                <w:rFonts w:ascii="Consolas" w:hAnsi="Consolas"/>
                <w:color w:val="F1F5F9"/>
                <w:sz w:val="17"/>
              </w:rPr>
              <w:t>ề</w:t>
            </w:r>
            <w:r>
              <w:rPr>
                <w:rFonts w:ascii="Consolas" w:hAnsi="Consolas"/>
                <w:color w:val="F1F5F9"/>
                <w:sz w:val="17"/>
              </w:rPr>
              <w:t>n h</w:t>
            </w:r>
            <w:r>
              <w:rPr>
                <w:rFonts w:ascii="Consolas" w:hAnsi="Consolas"/>
                <w:color w:val="F1F5F9"/>
                <w:sz w:val="17"/>
              </w:rPr>
              <w:t>ạ</w:t>
            </w:r>
            <w:r>
              <w:rPr>
                <w:rFonts w:ascii="Consolas" w:hAnsi="Consolas"/>
                <w:color w:val="F1F5F9"/>
                <w:sz w:val="17"/>
              </w:rPr>
              <w:t>n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viên (Admin)</w:t>
            </w:r>
          </w:p>
          <w:p w14:paraId="5982A258" w14:textId="77777777" w:rsidR="00863F5E" w:rsidRDefault="00D8560E" w:rsidP="00105BD4">
            <w:pPr>
              <w:spacing w:after="0" w:line="252" w:lineRule="auto"/>
            </w:pPr>
            <w:r>
              <w:rPr>
                <w:rFonts w:ascii="Consolas" w:hAnsi="Consolas"/>
                <w:color w:val="F1F5F9"/>
                <w:sz w:val="17"/>
              </w:rPr>
              <w:t>API -&gt; SVC : UpdateFieldPrice(id, newPrice, peak, weekend)</w:t>
            </w:r>
          </w:p>
          <w:p w14:paraId="039AE6A9" w14:textId="77777777" w:rsidR="00863F5E" w:rsidRDefault="00D8560E" w:rsidP="00105BD4">
            <w:pPr>
              <w:spacing w:after="0" w:line="252" w:lineRule="auto"/>
            </w:pPr>
            <w:r>
              <w:rPr>
                <w:rFonts w:ascii="Consolas" w:hAnsi="Consolas"/>
                <w:color w:val="F1F5F9"/>
                <w:sz w:val="17"/>
              </w:rPr>
              <w:t>activate SVC</w:t>
            </w:r>
          </w:p>
          <w:p w14:paraId="688F88F4" w14:textId="77777777" w:rsidR="00863F5E" w:rsidRDefault="00D8560E" w:rsidP="00105BD4">
            <w:pPr>
              <w:spacing w:after="0" w:line="252" w:lineRule="auto"/>
            </w:pPr>
            <w:r>
              <w:rPr>
                <w:rFonts w:ascii="Consolas" w:hAnsi="Consolas"/>
                <w:color w:val="F1F5F9"/>
                <w:sz w:val="17"/>
              </w:rPr>
              <w:t>SVC -&gt; DB : UPDATE Fields SET BasePrice = @newPrice WHERE FieldId = @id</w:t>
            </w:r>
          </w:p>
          <w:p w14:paraId="6585F53F" w14:textId="77777777" w:rsidR="00863F5E" w:rsidRDefault="00D8560E" w:rsidP="00105BD4">
            <w:pPr>
              <w:spacing w:after="0" w:line="252" w:lineRule="auto"/>
            </w:pPr>
            <w:r>
              <w:rPr>
                <w:rFonts w:ascii="Consolas" w:hAnsi="Consolas"/>
                <w:color w:val="F1F5F9"/>
                <w:sz w:val="17"/>
              </w:rPr>
              <w:t>SVC -&gt; DB : UPDATE PricingConfig SET PeakHourMultiplier = @peak, WeekendMultiplier = @weekend</w:t>
            </w:r>
          </w:p>
          <w:p w14:paraId="5F1E4E59" w14:textId="77777777" w:rsidR="00863F5E" w:rsidRDefault="00D8560E" w:rsidP="00105BD4">
            <w:pPr>
              <w:spacing w:after="0" w:line="252" w:lineRule="auto"/>
            </w:pPr>
            <w:r>
              <w:rPr>
                <w:rFonts w:ascii="Consolas" w:hAnsi="Consolas"/>
                <w:color w:val="F1F5F9"/>
                <w:sz w:val="17"/>
              </w:rPr>
              <w:t>activate DB</w:t>
            </w:r>
          </w:p>
          <w:p w14:paraId="28B08BB8" w14:textId="77777777" w:rsidR="00863F5E" w:rsidRDefault="00D8560E" w:rsidP="00105BD4">
            <w:pPr>
              <w:spacing w:after="0" w:line="252" w:lineRule="auto"/>
            </w:pPr>
            <w:r>
              <w:rPr>
                <w:rFonts w:ascii="Consolas" w:hAnsi="Consolas"/>
                <w:color w:val="F1F5F9"/>
                <w:sz w:val="17"/>
              </w:rPr>
              <w:t>DB --&gt; SVC : Commit thành công các b</w:t>
            </w:r>
            <w:r>
              <w:rPr>
                <w:rFonts w:ascii="Consolas" w:hAnsi="Consolas"/>
                <w:color w:val="F1F5F9"/>
                <w:sz w:val="17"/>
              </w:rPr>
              <w:t>ả</w:t>
            </w:r>
            <w:r>
              <w:rPr>
                <w:rFonts w:ascii="Consolas" w:hAnsi="Consolas"/>
                <w:color w:val="F1F5F9"/>
                <w:sz w:val="17"/>
              </w:rPr>
              <w:t>ng giá trong CSDL</w:t>
            </w:r>
          </w:p>
          <w:p w14:paraId="17ECCE17" w14:textId="77777777" w:rsidR="00863F5E" w:rsidRDefault="00D8560E" w:rsidP="00105BD4">
            <w:pPr>
              <w:spacing w:after="0" w:line="252" w:lineRule="auto"/>
            </w:pPr>
            <w:r>
              <w:rPr>
                <w:rFonts w:ascii="Consolas" w:hAnsi="Consolas"/>
                <w:color w:val="F1F5F9"/>
                <w:sz w:val="17"/>
              </w:rPr>
              <w:t>deactivate DB</w:t>
            </w:r>
          </w:p>
          <w:p w14:paraId="72AAFD54" w14:textId="77777777" w:rsidR="00863F5E" w:rsidRDefault="00D8560E" w:rsidP="00105BD4">
            <w:pPr>
              <w:spacing w:after="0" w:line="252" w:lineRule="auto"/>
            </w:pPr>
            <w:r>
              <w:rPr>
                <w:rFonts w:ascii="Consolas" w:hAnsi="Consolas"/>
                <w:color w:val="F1F5F9"/>
                <w:sz w:val="17"/>
              </w:rPr>
              <w:t>SVC -&gt; AI : POST /api/ai/sync-config { field_id, peak_multiplier, weekend_multiplier }</w:t>
            </w:r>
          </w:p>
          <w:p w14:paraId="24C56977" w14:textId="77777777" w:rsidR="00863F5E" w:rsidRDefault="00D8560E" w:rsidP="00105BD4">
            <w:pPr>
              <w:spacing w:after="0" w:line="252" w:lineRule="auto"/>
            </w:pPr>
            <w:r>
              <w:rPr>
                <w:rFonts w:ascii="Consolas" w:hAnsi="Consolas"/>
                <w:color w:val="F1F5F9"/>
                <w:sz w:val="17"/>
              </w:rPr>
              <w:t>activate AI</w:t>
            </w:r>
          </w:p>
          <w:p w14:paraId="446BCE13" w14:textId="77777777" w:rsidR="00863F5E" w:rsidRDefault="00D8560E" w:rsidP="00105BD4">
            <w:pPr>
              <w:spacing w:after="0" w:line="252" w:lineRule="auto"/>
            </w:pPr>
            <w:r>
              <w:rPr>
                <w:rFonts w:ascii="Consolas" w:hAnsi="Consolas"/>
                <w:color w:val="F1F5F9"/>
                <w:sz w:val="17"/>
              </w:rPr>
              <w:t>AI --&gt; SVC : Xác nh</w:t>
            </w:r>
            <w:r>
              <w:rPr>
                <w:rFonts w:ascii="Consolas" w:hAnsi="Consolas"/>
                <w:color w:val="F1F5F9"/>
                <w:sz w:val="17"/>
              </w:rPr>
              <w:t>ậ</w:t>
            </w:r>
            <w:r>
              <w:rPr>
                <w:rFonts w:ascii="Consolas" w:hAnsi="Consolas"/>
                <w:color w:val="F1F5F9"/>
                <w:sz w:val="17"/>
              </w:rPr>
              <w:t>n đ</w:t>
            </w:r>
            <w:r>
              <w:rPr>
                <w:rFonts w:ascii="Consolas" w:hAnsi="Consolas"/>
                <w:color w:val="F1F5F9"/>
                <w:sz w:val="17"/>
              </w:rPr>
              <w:t>ồ</w:t>
            </w:r>
            <w:r>
              <w:rPr>
                <w:rFonts w:ascii="Consolas" w:hAnsi="Consolas"/>
                <w:color w:val="F1F5F9"/>
                <w:sz w:val="17"/>
              </w:rPr>
              <w:t>ng b</w:t>
            </w:r>
            <w:r>
              <w:rPr>
                <w:rFonts w:ascii="Consolas" w:hAnsi="Consolas"/>
                <w:color w:val="F1F5F9"/>
                <w:sz w:val="17"/>
              </w:rPr>
              <w:t>ộ</w:t>
            </w:r>
            <w:r>
              <w:rPr>
                <w:rFonts w:ascii="Consolas" w:hAnsi="Consolas"/>
                <w:color w:val="F1F5F9"/>
                <w:sz w:val="17"/>
              </w:rPr>
              <w:t xml:space="preserve"> tham s</w:t>
            </w:r>
            <w:r>
              <w:rPr>
                <w:rFonts w:ascii="Consolas" w:hAnsi="Consolas"/>
                <w:color w:val="F1F5F9"/>
                <w:sz w:val="17"/>
              </w:rPr>
              <w:t>ố</w:t>
            </w:r>
            <w:r>
              <w:rPr>
                <w:rFonts w:ascii="Consolas" w:hAnsi="Consolas"/>
                <w:color w:val="F1F5F9"/>
                <w:sz w:val="17"/>
              </w:rPr>
              <w:t xml:space="preserve"> AI thành công</w:t>
            </w:r>
          </w:p>
          <w:p w14:paraId="76CD928E" w14:textId="77777777" w:rsidR="00863F5E" w:rsidRDefault="00D8560E" w:rsidP="00105BD4">
            <w:pPr>
              <w:spacing w:after="0" w:line="252" w:lineRule="auto"/>
            </w:pPr>
            <w:r>
              <w:rPr>
                <w:rFonts w:ascii="Consolas" w:hAnsi="Consolas"/>
                <w:color w:val="F1F5F9"/>
                <w:sz w:val="17"/>
              </w:rPr>
              <w:t>deactivate AI</w:t>
            </w:r>
          </w:p>
          <w:p w14:paraId="477C41C1" w14:textId="77777777" w:rsidR="00863F5E" w:rsidRDefault="00D8560E" w:rsidP="00105BD4">
            <w:pPr>
              <w:spacing w:after="0" w:line="252" w:lineRule="auto"/>
            </w:pPr>
            <w:r>
              <w:rPr>
                <w:rFonts w:ascii="Consolas" w:hAnsi="Consolas"/>
                <w:color w:val="F1F5F9"/>
                <w:sz w:val="17"/>
              </w:rPr>
              <w:t>SVC --&gt; API : Hoàn t</w:t>
            </w:r>
            <w:r>
              <w:rPr>
                <w:rFonts w:ascii="Consolas" w:hAnsi="Consolas"/>
                <w:color w:val="F1F5F9"/>
                <w:sz w:val="17"/>
              </w:rPr>
              <w:t>ấ</w:t>
            </w:r>
            <w:r>
              <w:rPr>
                <w:rFonts w:ascii="Consolas" w:hAnsi="Consolas"/>
                <w:color w:val="F1F5F9"/>
                <w:sz w:val="17"/>
              </w:rPr>
              <w:t>t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b</w:t>
            </w:r>
            <w:r>
              <w:rPr>
                <w:rFonts w:ascii="Consolas" w:hAnsi="Consolas"/>
                <w:color w:val="F1F5F9"/>
                <w:sz w:val="17"/>
              </w:rPr>
              <w:t>ả</w:t>
            </w:r>
            <w:r>
              <w:rPr>
                <w:rFonts w:ascii="Consolas" w:hAnsi="Consolas"/>
                <w:color w:val="F1F5F9"/>
                <w:sz w:val="17"/>
              </w:rPr>
              <w:t>ng giá</w:t>
            </w:r>
          </w:p>
          <w:p w14:paraId="04F35FCF" w14:textId="77777777" w:rsidR="00863F5E" w:rsidRDefault="00D8560E" w:rsidP="00105BD4">
            <w:pPr>
              <w:spacing w:after="0" w:line="252" w:lineRule="auto"/>
            </w:pPr>
            <w:r>
              <w:rPr>
                <w:rFonts w:ascii="Consolas" w:hAnsi="Consolas"/>
                <w:color w:val="F1F5F9"/>
                <w:sz w:val="17"/>
              </w:rPr>
              <w:t>deactivate SVC</w:t>
            </w:r>
          </w:p>
          <w:p w14:paraId="07AF41BF" w14:textId="77777777" w:rsidR="00863F5E" w:rsidRDefault="00D8560E" w:rsidP="00105BD4">
            <w:pPr>
              <w:spacing w:after="0" w:line="252" w:lineRule="auto"/>
            </w:pPr>
            <w:r>
              <w:rPr>
                <w:rFonts w:ascii="Consolas" w:hAnsi="Consolas"/>
                <w:color w:val="F1F5F9"/>
                <w:sz w:val="17"/>
              </w:rPr>
              <w:t>API --&gt; GD : Ph</w:t>
            </w:r>
            <w:r>
              <w:rPr>
                <w:rFonts w:ascii="Consolas" w:hAnsi="Consolas"/>
                <w:color w:val="F1F5F9"/>
                <w:sz w:val="17"/>
              </w:rPr>
              <w:t>ả</w:t>
            </w:r>
            <w:r>
              <w:rPr>
                <w:rFonts w:ascii="Consolas" w:hAnsi="Consolas"/>
                <w:color w:val="F1F5F9"/>
                <w:sz w:val="17"/>
              </w:rPr>
              <w:t>n h</w:t>
            </w:r>
            <w:r>
              <w:rPr>
                <w:rFonts w:ascii="Consolas" w:hAnsi="Consolas"/>
                <w:color w:val="F1F5F9"/>
                <w:sz w:val="17"/>
              </w:rPr>
              <w:t>ồ</w:t>
            </w:r>
            <w:r>
              <w:rPr>
                <w:rFonts w:ascii="Consolas" w:hAnsi="Consolas"/>
                <w:color w:val="F1F5F9"/>
                <w:sz w:val="17"/>
              </w:rPr>
              <w:t>i HTTP 200 OK</w:t>
            </w:r>
          </w:p>
          <w:p w14:paraId="697A030B" w14:textId="77777777" w:rsidR="00863F5E" w:rsidRDefault="00D8560E" w:rsidP="00105BD4">
            <w:pPr>
              <w:spacing w:after="0" w:line="252" w:lineRule="auto"/>
            </w:pPr>
            <w:r>
              <w:rPr>
                <w:rFonts w:ascii="Consolas" w:hAnsi="Consolas"/>
                <w:color w:val="F1F5F9"/>
                <w:sz w:val="17"/>
              </w:rPr>
              <w:t>deactivate API</w:t>
            </w:r>
          </w:p>
          <w:p w14:paraId="08D3A1DA" w14:textId="77777777" w:rsidR="00863F5E" w:rsidRDefault="00D8560E" w:rsidP="00105BD4">
            <w:pPr>
              <w:spacing w:after="0" w:line="252" w:lineRule="auto"/>
            </w:pPr>
            <w:r>
              <w:rPr>
                <w:rFonts w:ascii="Consolas" w:hAnsi="Consolas"/>
                <w:color w:val="F1F5F9"/>
                <w:sz w:val="17"/>
              </w:rPr>
              <w:t>GD --&gt; ADM : Hi</w:t>
            </w:r>
            <w:r>
              <w:rPr>
                <w:rFonts w:ascii="Consolas" w:hAnsi="Consolas"/>
                <w:color w:val="F1F5F9"/>
                <w:sz w:val="17"/>
              </w:rPr>
              <w:t>ể</w:t>
            </w:r>
            <w:r>
              <w:rPr>
                <w:rFonts w:ascii="Consolas" w:hAnsi="Consolas"/>
                <w:color w:val="F1F5F9"/>
                <w:sz w:val="17"/>
              </w:rPr>
              <w:t>n th</w:t>
            </w:r>
            <w:r>
              <w:rPr>
                <w:rFonts w:ascii="Consolas" w:hAnsi="Consolas"/>
                <w:color w:val="F1F5F9"/>
                <w:sz w:val="17"/>
              </w:rPr>
              <w:t>ị</w:t>
            </w:r>
            <w:r>
              <w:rPr>
                <w:rFonts w:ascii="Consolas" w:hAnsi="Consolas"/>
                <w:color w:val="F1F5F9"/>
                <w:sz w:val="17"/>
              </w:rPr>
              <w:t xml:space="preserve"> thông báo: B</w:t>
            </w:r>
            <w:r>
              <w:rPr>
                <w:rFonts w:ascii="Consolas" w:hAnsi="Consolas"/>
                <w:color w:val="F1F5F9"/>
                <w:sz w:val="17"/>
              </w:rPr>
              <w:t>ả</w:t>
            </w:r>
            <w:r>
              <w:rPr>
                <w:rFonts w:ascii="Consolas" w:hAnsi="Consolas"/>
                <w:color w:val="F1F5F9"/>
                <w:sz w:val="17"/>
              </w:rPr>
              <w:t>ng giá m</w:t>
            </w:r>
            <w:r>
              <w:rPr>
                <w:rFonts w:ascii="Consolas" w:hAnsi="Consolas"/>
                <w:color w:val="F1F5F9"/>
                <w:sz w:val="17"/>
              </w:rPr>
              <w:t>ớ</w:t>
            </w:r>
            <w:r>
              <w:rPr>
                <w:rFonts w:ascii="Consolas" w:hAnsi="Consolas"/>
                <w:color w:val="F1F5F9"/>
                <w:sz w:val="17"/>
              </w:rPr>
              <w:t>i đã có hi</w:t>
            </w:r>
            <w:r>
              <w:rPr>
                <w:rFonts w:ascii="Consolas" w:hAnsi="Consolas"/>
                <w:color w:val="F1F5F9"/>
                <w:sz w:val="17"/>
              </w:rPr>
              <w:t>ệ</w:t>
            </w:r>
            <w:r>
              <w:rPr>
                <w:rFonts w:ascii="Consolas" w:hAnsi="Consolas"/>
                <w:color w:val="F1F5F9"/>
                <w:sz w:val="17"/>
              </w:rPr>
              <w:t>u l</w:t>
            </w:r>
            <w:r>
              <w:rPr>
                <w:rFonts w:ascii="Consolas" w:hAnsi="Consolas"/>
                <w:color w:val="F1F5F9"/>
                <w:sz w:val="17"/>
              </w:rPr>
              <w:t>ự</w:t>
            </w:r>
            <w:r>
              <w:rPr>
                <w:rFonts w:ascii="Consolas" w:hAnsi="Consolas"/>
                <w:color w:val="F1F5F9"/>
                <w:sz w:val="17"/>
              </w:rPr>
              <w:t>c trên toàn h</w:t>
            </w:r>
            <w:r>
              <w:rPr>
                <w:rFonts w:ascii="Consolas" w:hAnsi="Consolas"/>
                <w:color w:val="F1F5F9"/>
                <w:sz w:val="17"/>
              </w:rPr>
              <w:t>ệ</w:t>
            </w:r>
            <w:r>
              <w:rPr>
                <w:rFonts w:ascii="Consolas" w:hAnsi="Consolas"/>
                <w:color w:val="F1F5F9"/>
                <w:sz w:val="17"/>
              </w:rPr>
              <w:t xml:space="preserve"> th</w:t>
            </w:r>
            <w:r>
              <w:rPr>
                <w:rFonts w:ascii="Consolas" w:hAnsi="Consolas"/>
                <w:color w:val="F1F5F9"/>
                <w:sz w:val="17"/>
              </w:rPr>
              <w:t>ố</w:t>
            </w:r>
            <w:r>
              <w:rPr>
                <w:rFonts w:ascii="Consolas" w:hAnsi="Consolas"/>
                <w:color w:val="F1F5F9"/>
                <w:sz w:val="17"/>
              </w:rPr>
              <w:t>ng</w:t>
            </w:r>
          </w:p>
          <w:p w14:paraId="39F4EE67" w14:textId="77777777" w:rsidR="00863F5E" w:rsidRDefault="00D8560E" w:rsidP="00105BD4">
            <w:pPr>
              <w:spacing w:after="0" w:line="252" w:lineRule="auto"/>
            </w:pPr>
            <w:r>
              <w:rPr>
                <w:rFonts w:ascii="Consolas" w:hAnsi="Consolas"/>
                <w:color w:val="F1F5F9"/>
                <w:sz w:val="17"/>
              </w:rPr>
              <w:t>deactivate GD</w:t>
            </w:r>
          </w:p>
          <w:p w14:paraId="046AC6D4" w14:textId="77777777" w:rsidR="00863F5E" w:rsidRDefault="00D8560E" w:rsidP="00105BD4">
            <w:pPr>
              <w:spacing w:after="0" w:line="252" w:lineRule="auto"/>
            </w:pPr>
            <w:r>
              <w:rPr>
                <w:rFonts w:ascii="Consolas" w:hAnsi="Consolas"/>
                <w:color w:val="F1F5F9"/>
                <w:sz w:val="17"/>
              </w:rPr>
              <w:t>@enduml</w:t>
            </w:r>
          </w:p>
        </w:tc>
      </w:tr>
    </w:tbl>
    <w:p w14:paraId="1ADE38A7" w14:textId="7F313EAC" w:rsidR="00863F5E" w:rsidRDefault="00916168" w:rsidP="00105BD4">
      <w:pPr>
        <w:spacing w:after="80"/>
      </w:pPr>
      <w:r>
        <w:rPr>
          <w:noProof/>
        </w:rPr>
        <w:drawing>
          <wp:inline distT="0" distB="0" distL="0" distR="0" wp14:anchorId="1F3E5049" wp14:editId="349AC77A">
            <wp:extent cx="13926266" cy="3283119"/>
            <wp:effectExtent l="0" t="0" r="0" b="0"/>
            <wp:docPr id="6229940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94056" name=""/>
                    <pic:cNvPicPr/>
                  </pic:nvPicPr>
                  <pic:blipFill>
                    <a:blip r:embed="rId37"/>
                    <a:stretch>
                      <a:fillRect/>
                    </a:stretch>
                  </pic:blipFill>
                  <pic:spPr>
                    <a:xfrm>
                      <a:off x="0" y="0"/>
                      <a:ext cx="13926266" cy="3283119"/>
                    </a:xfrm>
                    <a:prstGeom prst="rect">
                      <a:avLst/>
                    </a:prstGeom>
                  </pic:spPr>
                </pic:pic>
              </a:graphicData>
            </a:graphic>
          </wp:inline>
        </w:drawing>
      </w:r>
    </w:p>
    <w:p w14:paraId="5A302C5E" w14:textId="77777777" w:rsidR="00863F5E" w:rsidRDefault="00863F5E" w:rsidP="00105BD4">
      <w:pPr>
        <w:pBdr>
          <w:bottom w:val="single" w:sz="6" w:space="1" w:color="E2E8F0"/>
        </w:pBdr>
        <w:spacing w:before="120" w:after="120"/>
      </w:pPr>
    </w:p>
    <w:p w14:paraId="0522F9DA" w14:textId="77777777" w:rsidR="00863F5E" w:rsidRDefault="00D8560E" w:rsidP="00105BD4">
      <w:pPr>
        <w:keepNext/>
        <w:spacing w:before="240" w:after="80"/>
      </w:pPr>
      <w:r>
        <w:rPr>
          <w:rFonts w:ascii="Arial" w:hAnsi="Arial"/>
          <w:b/>
          <w:color w:val="B91C1C"/>
          <w:sz w:val="25"/>
        </w:rPr>
        <w:t>3.4 Các thông tin h</w:t>
      </w:r>
      <w:r>
        <w:rPr>
          <w:rFonts w:ascii="Arial" w:hAnsi="Arial"/>
          <w:b/>
          <w:color w:val="B91C1C"/>
          <w:sz w:val="25"/>
        </w:rPr>
        <w:t>ỗ</w:t>
      </w:r>
      <w:r>
        <w:rPr>
          <w:rFonts w:ascii="Arial" w:hAnsi="Arial"/>
          <w:b/>
          <w:color w:val="B91C1C"/>
          <w:sz w:val="25"/>
        </w:rPr>
        <w:t xml:space="preserve"> tr</w:t>
      </w:r>
      <w:r>
        <w:rPr>
          <w:rFonts w:ascii="Arial" w:hAnsi="Arial"/>
          <w:b/>
          <w:color w:val="B91C1C"/>
          <w:sz w:val="25"/>
        </w:rPr>
        <w:t>ợ</w:t>
      </w:r>
      <w:r>
        <w:rPr>
          <w:rFonts w:ascii="Arial" w:hAnsi="Arial"/>
          <w:b/>
          <w:color w:val="B91C1C"/>
          <w:sz w:val="25"/>
        </w:rPr>
        <w:t xml:space="preserve"> khác</w:t>
      </w:r>
    </w:p>
    <w:p w14:paraId="29D7E2A9" w14:textId="77777777" w:rsidR="00863F5E" w:rsidRDefault="00D8560E" w:rsidP="00105BD4">
      <w:pPr>
        <w:spacing w:after="80"/>
      </w:pPr>
      <w:r>
        <w:rPr>
          <w:rFonts w:ascii="Arial" w:hAnsi="Arial"/>
          <w:color w:val="1E293B"/>
          <w:sz w:val="20"/>
        </w:rPr>
        <w:t>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đư</w:t>
      </w:r>
      <w:r>
        <w:rPr>
          <w:rFonts w:ascii="Arial" w:hAnsi="Arial"/>
          <w:color w:val="1E293B"/>
          <w:sz w:val="20"/>
        </w:rPr>
        <w:t>ợ</w:t>
      </w:r>
      <w:r>
        <w:rPr>
          <w:rFonts w:ascii="Arial" w:hAnsi="Arial"/>
          <w:color w:val="1E293B"/>
          <w:sz w:val="20"/>
        </w:rPr>
        <w:t>c thi</w:t>
      </w:r>
      <w:r>
        <w:rPr>
          <w:rFonts w:ascii="Arial" w:hAnsi="Arial"/>
          <w:color w:val="1E293B"/>
          <w:sz w:val="20"/>
        </w:rPr>
        <w:t>ế</w:t>
      </w:r>
      <w:r>
        <w:rPr>
          <w:rFonts w:ascii="Arial" w:hAnsi="Arial"/>
          <w:color w:val="1E293B"/>
          <w:sz w:val="20"/>
        </w:rPr>
        <w:t>t k</w:t>
      </w:r>
      <w:r>
        <w:rPr>
          <w:rFonts w:ascii="Arial" w:hAnsi="Arial"/>
          <w:color w:val="1E293B"/>
          <w:sz w:val="20"/>
        </w:rPr>
        <w:t>ế</w:t>
      </w:r>
      <w:r>
        <w:rPr>
          <w:rFonts w:ascii="Arial" w:hAnsi="Arial"/>
          <w:color w:val="1E293B"/>
          <w:sz w:val="20"/>
        </w:rPr>
        <w:t xml:space="preserve"> theo các tiêu chu</w:t>
      </w:r>
      <w:r>
        <w:rPr>
          <w:rFonts w:ascii="Arial" w:hAnsi="Arial"/>
          <w:color w:val="1E293B"/>
          <w:sz w:val="20"/>
        </w:rPr>
        <w:t>ẩ</w:t>
      </w:r>
      <w:r>
        <w:rPr>
          <w:rFonts w:ascii="Arial" w:hAnsi="Arial"/>
          <w:color w:val="1E293B"/>
          <w:sz w:val="20"/>
        </w:rPr>
        <w:t>n ki</w:t>
      </w:r>
      <w:r>
        <w:rPr>
          <w:rFonts w:ascii="Arial" w:hAnsi="Arial"/>
          <w:color w:val="1E293B"/>
          <w:sz w:val="20"/>
        </w:rPr>
        <w:t>ế</w:t>
      </w:r>
      <w:r>
        <w:rPr>
          <w:rFonts w:ascii="Arial" w:hAnsi="Arial"/>
          <w:color w:val="1E293B"/>
          <w:sz w:val="20"/>
        </w:rPr>
        <w:t>n trúc hi</w:t>
      </w:r>
      <w:r>
        <w:rPr>
          <w:rFonts w:ascii="Arial" w:hAnsi="Arial"/>
          <w:color w:val="1E293B"/>
          <w:sz w:val="20"/>
        </w:rPr>
        <w:t>ệ</w:t>
      </w:r>
      <w:r>
        <w:rPr>
          <w:rFonts w:ascii="Arial" w:hAnsi="Arial"/>
          <w:color w:val="1E293B"/>
          <w:sz w:val="20"/>
        </w:rPr>
        <w:t>n đ</w:t>
      </w:r>
      <w:r>
        <w:rPr>
          <w:rFonts w:ascii="Arial" w:hAnsi="Arial"/>
          <w:color w:val="1E293B"/>
          <w:sz w:val="20"/>
        </w:rPr>
        <w:t>ạ</w:t>
      </w:r>
      <w:r>
        <w:rPr>
          <w:rFonts w:ascii="Arial" w:hAnsi="Arial"/>
          <w:color w:val="1E293B"/>
          <w:sz w:val="20"/>
        </w:rPr>
        <w:t>i:</w:t>
      </w:r>
    </w:p>
    <w:p w14:paraId="5A1F254A" w14:textId="77777777" w:rsidR="00863F5E" w:rsidRDefault="00D8560E" w:rsidP="00105BD4">
      <w:pPr>
        <w:pStyle w:val="Duudong"/>
        <w:spacing w:after="40"/>
      </w:pPr>
      <w:r>
        <w:rPr>
          <w:rFonts w:ascii="Arial" w:hAnsi="Arial"/>
          <w:b/>
          <w:color w:val="0F172A"/>
          <w:sz w:val="20"/>
        </w:rPr>
        <w:t>Tách bi</w:t>
      </w:r>
      <w:r>
        <w:rPr>
          <w:rFonts w:ascii="Arial" w:hAnsi="Arial"/>
          <w:b/>
          <w:color w:val="0F172A"/>
          <w:sz w:val="20"/>
        </w:rPr>
        <w:t>ệ</w:t>
      </w:r>
      <w:r>
        <w:rPr>
          <w:rFonts w:ascii="Arial" w:hAnsi="Arial"/>
          <w:b/>
          <w:color w:val="0F172A"/>
          <w:sz w:val="20"/>
        </w:rPr>
        <w:t>t m</w:t>
      </w:r>
      <w:r>
        <w:rPr>
          <w:rFonts w:ascii="Arial" w:hAnsi="Arial"/>
          <w:b/>
          <w:color w:val="0F172A"/>
          <w:sz w:val="20"/>
        </w:rPr>
        <w:t>ố</w:t>
      </w:r>
      <w:r>
        <w:rPr>
          <w:rFonts w:ascii="Arial" w:hAnsi="Arial"/>
          <w:b/>
          <w:color w:val="0F172A"/>
          <w:sz w:val="20"/>
        </w:rPr>
        <w:t>i quan tâm (SoC - Separation of Concerns):</w:t>
      </w:r>
      <w:r>
        <w:rPr>
          <w:rFonts w:ascii="Arial" w:hAnsi="Arial"/>
          <w:color w:val="1E293B"/>
          <w:sz w:val="20"/>
        </w:rPr>
        <w:t xml:space="preserve"> Phân chia rõ ràng 4 t</w:t>
      </w:r>
      <w:r>
        <w:rPr>
          <w:rFonts w:ascii="Arial" w:hAnsi="Arial"/>
          <w:color w:val="1E293B"/>
          <w:sz w:val="20"/>
        </w:rPr>
        <w:t>ầ</w:t>
      </w:r>
      <w:r>
        <w:rPr>
          <w:rFonts w:ascii="Arial" w:hAnsi="Arial"/>
          <w:color w:val="1E293B"/>
          <w:sz w:val="20"/>
        </w:rPr>
        <w:t>ng: T</w:t>
      </w:r>
      <w:r>
        <w:rPr>
          <w:rFonts w:ascii="Arial" w:hAnsi="Arial"/>
          <w:color w:val="1E293B"/>
          <w:sz w:val="20"/>
        </w:rPr>
        <w:t>ầ</w:t>
      </w:r>
      <w:r>
        <w:rPr>
          <w:rFonts w:ascii="Arial" w:hAnsi="Arial"/>
          <w:color w:val="1E293B"/>
          <w:sz w:val="20"/>
        </w:rPr>
        <w:t>ng Lưu tr</w:t>
      </w:r>
      <w:r>
        <w:rPr>
          <w:rFonts w:ascii="Arial" w:hAnsi="Arial"/>
          <w:color w:val="1E293B"/>
          <w:sz w:val="20"/>
        </w:rPr>
        <w:t>ữ</w:t>
      </w:r>
      <w:r>
        <w:rPr>
          <w:rFonts w:ascii="Arial" w:hAnsi="Arial"/>
          <w:color w:val="1E293B"/>
          <w:sz w:val="20"/>
        </w:rPr>
        <w:t xml:space="preserve"> (Database), T</w:t>
      </w:r>
      <w:r>
        <w:rPr>
          <w:rFonts w:ascii="Arial" w:hAnsi="Arial"/>
          <w:color w:val="1E293B"/>
          <w:sz w:val="20"/>
        </w:rPr>
        <w:t>ầ</w:t>
      </w:r>
      <w:r>
        <w:rPr>
          <w:rFonts w:ascii="Arial" w:hAnsi="Arial"/>
          <w:color w:val="1E293B"/>
          <w:sz w:val="20"/>
        </w:rPr>
        <w:t>ng X</w:t>
      </w:r>
      <w:r>
        <w:rPr>
          <w:rFonts w:ascii="Arial" w:hAnsi="Arial"/>
          <w:color w:val="1E293B"/>
          <w:sz w:val="20"/>
        </w:rPr>
        <w:t>ử</w:t>
      </w:r>
      <w:r>
        <w:rPr>
          <w:rFonts w:ascii="Arial" w:hAnsi="Arial"/>
          <w:color w:val="1E293B"/>
          <w:sz w:val="20"/>
        </w:rPr>
        <w:t xml:space="preserve"> lý trí tu</w:t>
      </w:r>
      <w:r>
        <w:rPr>
          <w:rFonts w:ascii="Arial" w:hAnsi="Arial"/>
          <w:color w:val="1E293B"/>
          <w:sz w:val="20"/>
        </w:rPr>
        <w:t>ệ</w:t>
      </w:r>
      <w:r>
        <w:rPr>
          <w:rFonts w:ascii="Arial" w:hAnsi="Arial"/>
          <w:color w:val="1E293B"/>
          <w:sz w:val="20"/>
        </w:rPr>
        <w:t xml:space="preserve"> nhân t</w:t>
      </w:r>
      <w:r>
        <w:rPr>
          <w:rFonts w:ascii="Arial" w:hAnsi="Arial"/>
          <w:color w:val="1E293B"/>
          <w:sz w:val="20"/>
        </w:rPr>
        <w:t>ạ</w:t>
      </w:r>
      <w:r>
        <w:rPr>
          <w:rFonts w:ascii="Arial" w:hAnsi="Arial"/>
          <w:color w:val="1E293B"/>
          <w:sz w:val="20"/>
        </w:rPr>
        <w:t>o (AI Microservice), T</w:t>
      </w:r>
      <w:r>
        <w:rPr>
          <w:rFonts w:ascii="Arial" w:hAnsi="Arial"/>
          <w:color w:val="1E293B"/>
          <w:sz w:val="20"/>
        </w:rPr>
        <w:t>ầ</w:t>
      </w:r>
      <w:r>
        <w:rPr>
          <w:rFonts w:ascii="Arial" w:hAnsi="Arial"/>
          <w:color w:val="1E293B"/>
          <w:sz w:val="20"/>
        </w:rPr>
        <w:t>ng X</w:t>
      </w:r>
      <w:r>
        <w:rPr>
          <w:rFonts w:ascii="Arial" w:hAnsi="Arial"/>
          <w:color w:val="1E293B"/>
          <w:sz w:val="20"/>
        </w:rPr>
        <w:t>ử</w:t>
      </w:r>
      <w:r>
        <w:rPr>
          <w:rFonts w:ascii="Arial" w:hAnsi="Arial"/>
          <w:color w:val="1E293B"/>
          <w:sz w:val="20"/>
        </w:rPr>
        <w:t xml:space="preserve"> lý nghi</w:t>
      </w:r>
      <w:r>
        <w:rPr>
          <w:rFonts w:ascii="Arial" w:hAnsi="Arial"/>
          <w:color w:val="1E293B"/>
          <w:sz w:val="20"/>
        </w:rPr>
        <w:t>ệ</w:t>
      </w:r>
      <w:r>
        <w:rPr>
          <w:rFonts w:ascii="Arial" w:hAnsi="Arial"/>
          <w:color w:val="1E293B"/>
          <w:sz w:val="20"/>
        </w:rPr>
        <w:t>p v</w:t>
      </w:r>
      <w:r>
        <w:rPr>
          <w:rFonts w:ascii="Arial" w:hAnsi="Arial"/>
          <w:color w:val="1E293B"/>
          <w:sz w:val="20"/>
        </w:rPr>
        <w:t>ụ</w:t>
      </w:r>
      <w:r>
        <w:rPr>
          <w:rFonts w:ascii="Arial" w:hAnsi="Arial"/>
          <w:color w:val="1E293B"/>
          <w:sz w:val="20"/>
        </w:rPr>
        <w:t xml:space="preserve"> &amp; API (Backend .NET), T</w:t>
      </w:r>
      <w:r>
        <w:rPr>
          <w:rFonts w:ascii="Arial" w:hAnsi="Arial"/>
          <w:color w:val="1E293B"/>
          <w:sz w:val="20"/>
        </w:rPr>
        <w:t>ầ</w:t>
      </w:r>
      <w:r>
        <w:rPr>
          <w:rFonts w:ascii="Arial" w:hAnsi="Arial"/>
          <w:color w:val="1E293B"/>
          <w:sz w:val="20"/>
        </w:rPr>
        <w:t>ng Giao di</w:t>
      </w:r>
      <w:r>
        <w:rPr>
          <w:rFonts w:ascii="Arial" w:hAnsi="Arial"/>
          <w:color w:val="1E293B"/>
          <w:sz w:val="20"/>
        </w:rPr>
        <w:t>ệ</w:t>
      </w:r>
      <w:r>
        <w:rPr>
          <w:rFonts w:ascii="Arial" w:hAnsi="Arial"/>
          <w:color w:val="1E293B"/>
          <w:sz w:val="20"/>
        </w:rPr>
        <w:t>n ngư</w:t>
      </w:r>
      <w:r>
        <w:rPr>
          <w:rFonts w:ascii="Arial" w:hAnsi="Arial"/>
          <w:color w:val="1E293B"/>
          <w:sz w:val="20"/>
        </w:rPr>
        <w:t>ờ</w:t>
      </w:r>
      <w:r>
        <w:rPr>
          <w:rFonts w:ascii="Arial" w:hAnsi="Arial"/>
          <w:color w:val="1E293B"/>
          <w:sz w:val="20"/>
        </w:rPr>
        <w:t>i dùng (Frontend SPA).</w:t>
      </w:r>
    </w:p>
    <w:p w14:paraId="77E6750D" w14:textId="77777777" w:rsidR="00863F5E" w:rsidRDefault="00D8560E" w:rsidP="00105BD4">
      <w:pPr>
        <w:pStyle w:val="Duudong"/>
        <w:spacing w:after="40"/>
      </w:pPr>
      <w:r>
        <w:rPr>
          <w:rFonts w:ascii="Arial" w:hAnsi="Arial"/>
          <w:b/>
          <w:color w:val="0F172A"/>
          <w:sz w:val="20"/>
        </w:rPr>
        <w:t>Kh</w:t>
      </w:r>
      <w:r>
        <w:rPr>
          <w:rFonts w:ascii="Arial" w:hAnsi="Arial"/>
          <w:b/>
          <w:color w:val="0F172A"/>
          <w:sz w:val="20"/>
        </w:rPr>
        <w:t>ả</w:t>
      </w:r>
      <w:r>
        <w:rPr>
          <w:rFonts w:ascii="Arial" w:hAnsi="Arial"/>
          <w:b/>
          <w:color w:val="0F172A"/>
          <w:sz w:val="20"/>
        </w:rPr>
        <w:t xml:space="preserve"> năng t</w:t>
      </w:r>
      <w:r>
        <w:rPr>
          <w:rFonts w:ascii="Arial" w:hAnsi="Arial"/>
          <w:b/>
          <w:color w:val="0F172A"/>
          <w:sz w:val="20"/>
        </w:rPr>
        <w:t>ự</w:t>
      </w:r>
      <w:r>
        <w:rPr>
          <w:rFonts w:ascii="Arial" w:hAnsi="Arial"/>
          <w:b/>
          <w:color w:val="0F172A"/>
          <w:sz w:val="20"/>
        </w:rPr>
        <w:t xml:space="preserve"> ph</w:t>
      </w:r>
      <w:r>
        <w:rPr>
          <w:rFonts w:ascii="Arial" w:hAnsi="Arial"/>
          <w:b/>
          <w:color w:val="0F172A"/>
          <w:sz w:val="20"/>
        </w:rPr>
        <w:t>ụ</w:t>
      </w:r>
      <w:r>
        <w:rPr>
          <w:rFonts w:ascii="Arial" w:hAnsi="Arial"/>
          <w:b/>
          <w:color w:val="0F172A"/>
          <w:sz w:val="20"/>
        </w:rPr>
        <w:t>c h</w:t>
      </w:r>
      <w:r>
        <w:rPr>
          <w:rFonts w:ascii="Arial" w:hAnsi="Arial"/>
          <w:b/>
          <w:color w:val="0F172A"/>
          <w:sz w:val="20"/>
        </w:rPr>
        <w:t>ồ</w:t>
      </w:r>
      <w:r>
        <w:rPr>
          <w:rFonts w:ascii="Arial" w:hAnsi="Arial"/>
          <w:b/>
          <w:color w:val="0F172A"/>
          <w:sz w:val="20"/>
        </w:rPr>
        <w:t>i (Resilience &amp; Fault Tolerance):</w:t>
      </w:r>
      <w:r>
        <w:rPr>
          <w:rFonts w:ascii="Arial" w:hAnsi="Arial"/>
          <w:color w:val="1E293B"/>
          <w:sz w:val="20"/>
        </w:rPr>
        <w:t xml:space="preserve"> B</w:t>
      </w:r>
      <w:r>
        <w:rPr>
          <w:rFonts w:ascii="Arial" w:hAnsi="Arial"/>
          <w:color w:val="1E293B"/>
          <w:sz w:val="20"/>
        </w:rPr>
        <w:t>ấ</w:t>
      </w:r>
      <w:r>
        <w:rPr>
          <w:rFonts w:ascii="Arial" w:hAnsi="Arial"/>
          <w:color w:val="1E293B"/>
          <w:sz w:val="20"/>
        </w:rPr>
        <w:t>t c</w:t>
      </w:r>
      <w:r>
        <w:rPr>
          <w:rFonts w:ascii="Arial" w:hAnsi="Arial"/>
          <w:color w:val="1E293B"/>
          <w:sz w:val="20"/>
        </w:rPr>
        <w:t>ứ</w:t>
      </w:r>
      <w:r>
        <w:rPr>
          <w:rFonts w:ascii="Arial" w:hAnsi="Arial"/>
          <w:color w:val="1E293B"/>
          <w:sz w:val="20"/>
        </w:rPr>
        <w:t xml:space="preserve"> khi nào k</w:t>
      </w:r>
      <w:r>
        <w:rPr>
          <w:rFonts w:ascii="Arial" w:hAnsi="Arial"/>
          <w:color w:val="1E293B"/>
          <w:sz w:val="20"/>
        </w:rPr>
        <w:t>ế</w:t>
      </w:r>
      <w:r>
        <w:rPr>
          <w:rFonts w:ascii="Arial" w:hAnsi="Arial"/>
          <w:color w:val="1E293B"/>
          <w:sz w:val="20"/>
        </w:rPr>
        <w:t>t n</w:t>
      </w:r>
      <w:r>
        <w:rPr>
          <w:rFonts w:ascii="Arial" w:hAnsi="Arial"/>
          <w:color w:val="1E293B"/>
          <w:sz w:val="20"/>
        </w:rPr>
        <w:t>ố</w:t>
      </w:r>
      <w:r>
        <w:rPr>
          <w:rFonts w:ascii="Arial" w:hAnsi="Arial"/>
          <w:color w:val="1E293B"/>
          <w:sz w:val="20"/>
        </w:rPr>
        <w:t>i gi</w:t>
      </w:r>
      <w:r>
        <w:rPr>
          <w:rFonts w:ascii="Arial" w:hAnsi="Arial"/>
          <w:color w:val="1E293B"/>
          <w:sz w:val="20"/>
        </w:rPr>
        <w:t>ữ</w:t>
      </w:r>
      <w:r>
        <w:rPr>
          <w:rFonts w:ascii="Arial" w:hAnsi="Arial"/>
          <w:color w:val="1E293B"/>
          <w:sz w:val="20"/>
        </w:rPr>
        <w:t>a .NET Backend và Python AI Microservice g</w:t>
      </w:r>
      <w:r>
        <w:rPr>
          <w:rFonts w:ascii="Arial" w:hAnsi="Arial"/>
          <w:color w:val="1E293B"/>
          <w:sz w:val="20"/>
        </w:rPr>
        <w:t>ặ</w:t>
      </w:r>
      <w:r>
        <w:rPr>
          <w:rFonts w:ascii="Arial" w:hAnsi="Arial"/>
          <w:color w:val="1E293B"/>
          <w:sz w:val="20"/>
        </w:rPr>
        <w:t>p tr</w:t>
      </w:r>
      <w:r>
        <w:rPr>
          <w:rFonts w:ascii="Arial" w:hAnsi="Arial"/>
          <w:color w:val="1E293B"/>
          <w:sz w:val="20"/>
        </w:rPr>
        <w:t>ụ</w:t>
      </w:r>
      <w:r>
        <w:rPr>
          <w:rFonts w:ascii="Arial" w:hAnsi="Arial"/>
          <w:color w:val="1E293B"/>
          <w:sz w:val="20"/>
        </w:rPr>
        <w:t>c tr</w:t>
      </w:r>
      <w:r>
        <w:rPr>
          <w:rFonts w:ascii="Arial" w:hAnsi="Arial"/>
          <w:color w:val="1E293B"/>
          <w:sz w:val="20"/>
        </w:rPr>
        <w:t>ặ</w:t>
      </w:r>
      <w:r>
        <w:rPr>
          <w:rFonts w:ascii="Arial" w:hAnsi="Arial"/>
          <w:color w:val="1E293B"/>
          <w:sz w:val="20"/>
        </w:rPr>
        <w:t>c,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s</w:t>
      </w:r>
      <w:r>
        <w:rPr>
          <w:rFonts w:ascii="Arial" w:hAnsi="Arial"/>
          <w:color w:val="1E293B"/>
          <w:sz w:val="20"/>
        </w:rPr>
        <w:t>ẽ</w:t>
      </w:r>
      <w:r>
        <w:rPr>
          <w:rFonts w:ascii="Arial" w:hAnsi="Arial"/>
          <w:color w:val="1E293B"/>
          <w:sz w:val="20"/>
        </w:rPr>
        <w:t xml:space="preserve"> kích ho</w:t>
      </w:r>
      <w:r>
        <w:rPr>
          <w:rFonts w:ascii="Arial" w:hAnsi="Arial"/>
          <w:color w:val="1E293B"/>
          <w:sz w:val="20"/>
        </w:rPr>
        <w:t>ạ</w:t>
      </w:r>
      <w:r>
        <w:rPr>
          <w:rFonts w:ascii="Arial" w:hAnsi="Arial"/>
          <w:color w:val="1E293B"/>
          <w:sz w:val="20"/>
        </w:rPr>
        <w:t xml:space="preserve">t Fallback trong </w:t>
      </w:r>
      <w:r>
        <w:rPr>
          <w:rFonts w:ascii="Consolas" w:hAnsi="Consolas"/>
          <w:b/>
          <w:color w:val="BE185D"/>
          <w:sz w:val="19"/>
        </w:rPr>
        <w:t>AIServiceClient.cs</w:t>
      </w:r>
      <w:r>
        <w:rPr>
          <w:rFonts w:ascii="Arial" w:hAnsi="Arial"/>
          <w:color w:val="1E293B"/>
          <w:sz w:val="20"/>
        </w:rPr>
        <w:t xml:space="preserve"> đ</w:t>
      </w:r>
      <w:r>
        <w:rPr>
          <w:rFonts w:ascii="Arial" w:hAnsi="Arial"/>
          <w:color w:val="1E293B"/>
          <w:sz w:val="20"/>
        </w:rPr>
        <w:t>ể</w:t>
      </w:r>
      <w:r>
        <w:rPr>
          <w:rFonts w:ascii="Arial" w:hAnsi="Arial"/>
          <w:color w:val="1E293B"/>
          <w:sz w:val="20"/>
        </w:rPr>
        <w:t xml:space="preserve"> t</w:t>
      </w:r>
      <w:r>
        <w:rPr>
          <w:rFonts w:ascii="Arial" w:hAnsi="Arial"/>
          <w:color w:val="1E293B"/>
          <w:sz w:val="20"/>
        </w:rPr>
        <w:t>ự</w:t>
      </w:r>
      <w:r>
        <w:rPr>
          <w:rFonts w:ascii="Arial" w:hAnsi="Arial"/>
          <w:color w:val="1E293B"/>
          <w:sz w:val="20"/>
        </w:rPr>
        <w:t xml:space="preserve"> tính giá theo công th</w:t>
      </w:r>
      <w:r>
        <w:rPr>
          <w:rFonts w:ascii="Arial" w:hAnsi="Arial"/>
          <w:color w:val="1E293B"/>
          <w:sz w:val="20"/>
        </w:rPr>
        <w:t>ứ</w:t>
      </w:r>
      <w:r>
        <w:rPr>
          <w:rFonts w:ascii="Arial" w:hAnsi="Arial"/>
          <w:color w:val="1E293B"/>
          <w:sz w:val="20"/>
        </w:rPr>
        <w:t>c m</w:t>
      </w:r>
      <w:r>
        <w:rPr>
          <w:rFonts w:ascii="Arial" w:hAnsi="Arial"/>
          <w:color w:val="1E293B"/>
          <w:sz w:val="20"/>
        </w:rPr>
        <w:t>ặ</w:t>
      </w:r>
      <w:r>
        <w:rPr>
          <w:rFonts w:ascii="Arial" w:hAnsi="Arial"/>
          <w:color w:val="1E293B"/>
          <w:sz w:val="20"/>
        </w:rPr>
        <w:t>c đ</w:t>
      </w:r>
      <w:r>
        <w:rPr>
          <w:rFonts w:ascii="Arial" w:hAnsi="Arial"/>
          <w:color w:val="1E293B"/>
          <w:sz w:val="20"/>
        </w:rPr>
        <w:t>ị</w:t>
      </w:r>
      <w:r>
        <w:rPr>
          <w:rFonts w:ascii="Arial" w:hAnsi="Arial"/>
          <w:color w:val="1E293B"/>
          <w:sz w:val="20"/>
        </w:rPr>
        <w:t>nh mà không làm gián đo</w:t>
      </w:r>
      <w:r>
        <w:rPr>
          <w:rFonts w:ascii="Arial" w:hAnsi="Arial"/>
          <w:color w:val="1E293B"/>
          <w:sz w:val="20"/>
        </w:rPr>
        <w:t>ạ</w:t>
      </w:r>
      <w:r>
        <w:rPr>
          <w:rFonts w:ascii="Arial" w:hAnsi="Arial"/>
          <w:color w:val="1E293B"/>
          <w:sz w:val="20"/>
        </w:rPr>
        <w:t>n tr</w:t>
      </w:r>
      <w:r>
        <w:rPr>
          <w:rFonts w:ascii="Arial" w:hAnsi="Arial"/>
          <w:color w:val="1E293B"/>
          <w:sz w:val="20"/>
        </w:rPr>
        <w:t>ả</w:t>
      </w:r>
      <w:r>
        <w:rPr>
          <w:rFonts w:ascii="Arial" w:hAnsi="Arial"/>
          <w:color w:val="1E293B"/>
          <w:sz w:val="20"/>
        </w:rPr>
        <w:t>i nghi</w:t>
      </w:r>
      <w:r>
        <w:rPr>
          <w:rFonts w:ascii="Arial" w:hAnsi="Arial"/>
          <w:color w:val="1E293B"/>
          <w:sz w:val="20"/>
        </w:rPr>
        <w:t>ệ</w:t>
      </w:r>
      <w:r>
        <w:rPr>
          <w:rFonts w:ascii="Arial" w:hAnsi="Arial"/>
          <w:color w:val="1E293B"/>
          <w:sz w:val="20"/>
        </w:rPr>
        <w:t>m ngư</w:t>
      </w:r>
      <w:r>
        <w:rPr>
          <w:rFonts w:ascii="Arial" w:hAnsi="Arial"/>
          <w:color w:val="1E293B"/>
          <w:sz w:val="20"/>
        </w:rPr>
        <w:t>ờ</w:t>
      </w:r>
      <w:r>
        <w:rPr>
          <w:rFonts w:ascii="Arial" w:hAnsi="Arial"/>
          <w:color w:val="1E293B"/>
          <w:sz w:val="20"/>
        </w:rPr>
        <w:t>i dùng.</w:t>
      </w:r>
    </w:p>
    <w:p w14:paraId="5F256683" w14:textId="77777777" w:rsidR="00863F5E" w:rsidRDefault="00863F5E" w:rsidP="00105BD4">
      <w:pPr>
        <w:pBdr>
          <w:bottom w:val="single" w:sz="6" w:space="1" w:color="E2E8F0"/>
        </w:pBdr>
        <w:spacing w:before="120" w:after="120"/>
      </w:pPr>
    </w:p>
    <w:p w14:paraId="38DA93EB" w14:textId="77777777" w:rsidR="00863F5E" w:rsidRDefault="00D8560E" w:rsidP="00105BD4">
      <w:pPr>
        <w:keepNext/>
        <w:spacing w:before="320" w:after="120"/>
      </w:pPr>
      <w:r>
        <w:rPr>
          <w:rFonts w:ascii="Arial" w:hAnsi="Arial"/>
          <w:b/>
          <w:color w:val="1E3A8A"/>
          <w:sz w:val="30"/>
        </w:rPr>
        <w:t>PH</w:t>
      </w:r>
      <w:r>
        <w:rPr>
          <w:rFonts w:ascii="Arial" w:hAnsi="Arial"/>
          <w:b/>
          <w:color w:val="1E3A8A"/>
          <w:sz w:val="30"/>
        </w:rPr>
        <w:t>Ầ</w:t>
      </w:r>
      <w:r>
        <w:rPr>
          <w:rFonts w:ascii="Arial" w:hAnsi="Arial"/>
          <w:b/>
          <w:color w:val="1E3A8A"/>
          <w:sz w:val="30"/>
        </w:rPr>
        <w:t>N 4: TÀI LI</w:t>
      </w:r>
      <w:r>
        <w:rPr>
          <w:rFonts w:ascii="Arial" w:hAnsi="Arial"/>
          <w:b/>
          <w:color w:val="1E3A8A"/>
          <w:sz w:val="30"/>
        </w:rPr>
        <w:t>Ệ</w:t>
      </w:r>
      <w:r>
        <w:rPr>
          <w:rFonts w:ascii="Arial" w:hAnsi="Arial"/>
          <w:b/>
          <w:color w:val="1E3A8A"/>
          <w:sz w:val="30"/>
        </w:rPr>
        <w:t>U THI</w:t>
      </w:r>
      <w:r>
        <w:rPr>
          <w:rFonts w:ascii="Arial" w:hAnsi="Arial"/>
          <w:b/>
          <w:color w:val="1E3A8A"/>
          <w:sz w:val="30"/>
        </w:rPr>
        <w:t>Ế</w:t>
      </w:r>
      <w:r>
        <w:rPr>
          <w:rFonts w:ascii="Arial" w:hAnsi="Arial"/>
          <w:b/>
          <w:color w:val="1E3A8A"/>
          <w:sz w:val="30"/>
        </w:rPr>
        <w:t>T K</w:t>
      </w:r>
      <w:r>
        <w:rPr>
          <w:rFonts w:ascii="Arial" w:hAnsi="Arial"/>
          <w:b/>
          <w:color w:val="1E3A8A"/>
          <w:sz w:val="30"/>
        </w:rPr>
        <w:t>Ế</w:t>
      </w:r>
      <w:r>
        <w:rPr>
          <w:rFonts w:ascii="Arial" w:hAnsi="Arial"/>
          <w:b/>
          <w:color w:val="1E3A8A"/>
          <w:sz w:val="30"/>
        </w:rPr>
        <w:t xml:space="preserve"> HƯ</w:t>
      </w:r>
      <w:r>
        <w:rPr>
          <w:rFonts w:ascii="Arial" w:hAnsi="Arial"/>
          <w:b/>
          <w:color w:val="1E3A8A"/>
          <w:sz w:val="30"/>
        </w:rPr>
        <w:t>Ớ</w:t>
      </w:r>
      <w:r>
        <w:rPr>
          <w:rFonts w:ascii="Arial" w:hAnsi="Arial"/>
          <w:b/>
          <w:color w:val="1E3A8A"/>
          <w:sz w:val="30"/>
        </w:rPr>
        <w:t>NG Đ</w:t>
      </w:r>
      <w:r>
        <w:rPr>
          <w:rFonts w:ascii="Arial" w:hAnsi="Arial"/>
          <w:b/>
          <w:color w:val="1E3A8A"/>
          <w:sz w:val="30"/>
        </w:rPr>
        <w:t>Ố</w:t>
      </w:r>
      <w:r>
        <w:rPr>
          <w:rFonts w:ascii="Arial" w:hAnsi="Arial"/>
          <w:b/>
          <w:color w:val="1E3A8A"/>
          <w:sz w:val="30"/>
        </w:rPr>
        <w:t>I TƯ</w:t>
      </w:r>
      <w:r>
        <w:rPr>
          <w:rFonts w:ascii="Arial" w:hAnsi="Arial"/>
          <w:b/>
          <w:color w:val="1E3A8A"/>
          <w:sz w:val="30"/>
        </w:rPr>
        <w:t>Ợ</w:t>
      </w:r>
      <w:r>
        <w:rPr>
          <w:rFonts w:ascii="Arial" w:hAnsi="Arial"/>
          <w:b/>
          <w:color w:val="1E3A8A"/>
          <w:sz w:val="30"/>
        </w:rPr>
        <w:t>NG (MÔ HÌNH L</w:t>
      </w:r>
      <w:r>
        <w:rPr>
          <w:rFonts w:ascii="Arial" w:hAnsi="Arial"/>
          <w:b/>
          <w:color w:val="1E3A8A"/>
          <w:sz w:val="30"/>
        </w:rPr>
        <w:t>Ớ</w:t>
      </w:r>
      <w:r>
        <w:rPr>
          <w:rFonts w:ascii="Arial" w:hAnsi="Arial"/>
          <w:b/>
          <w:color w:val="1E3A8A"/>
          <w:sz w:val="30"/>
        </w:rPr>
        <w:t>P CHI TI</w:t>
      </w:r>
      <w:r>
        <w:rPr>
          <w:rFonts w:ascii="Arial" w:hAnsi="Arial"/>
          <w:b/>
          <w:color w:val="1E3A8A"/>
          <w:sz w:val="30"/>
        </w:rPr>
        <w:t>Ế</w:t>
      </w:r>
      <w:r>
        <w:rPr>
          <w:rFonts w:ascii="Arial" w:hAnsi="Arial"/>
          <w:b/>
          <w:color w:val="1E3A8A"/>
          <w:sz w:val="30"/>
        </w:rPr>
        <w:t>T)</w:t>
      </w:r>
    </w:p>
    <w:p w14:paraId="34698087" w14:textId="77777777" w:rsidR="00863F5E" w:rsidRDefault="00D8560E" w:rsidP="00105BD4">
      <w:pPr>
        <w:spacing w:after="80"/>
      </w:pPr>
      <w:r>
        <w:rPr>
          <w:rFonts w:ascii="Arial" w:hAnsi="Arial"/>
          <w:b/>
          <w:color w:val="0F172A"/>
          <w:sz w:val="20"/>
        </w:rPr>
        <w:t>Nhóm 02</w:t>
      </w:r>
      <w:r>
        <w:rPr>
          <w:rFonts w:ascii="Arial" w:hAnsi="Arial"/>
          <w:color w:val="1E293B"/>
          <w:sz w:val="20"/>
        </w:rPr>
        <w:t xml:space="preserve"> - Thành viên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w:t>
      </w:r>
    </w:p>
    <w:p w14:paraId="4E7492EF"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Lã Quý Doanh (Trư</w:t>
      </w:r>
      <w:r>
        <w:rPr>
          <w:rFonts w:ascii="Arial" w:hAnsi="Arial"/>
          <w:color w:val="1E293B"/>
          <w:sz w:val="20"/>
        </w:rPr>
        <w:t>ở</w:t>
      </w:r>
      <w:r>
        <w:rPr>
          <w:rFonts w:ascii="Arial" w:hAnsi="Arial"/>
          <w:color w:val="1E293B"/>
          <w:sz w:val="20"/>
        </w:rPr>
        <w:t>ng nhóm)</w:t>
      </w:r>
    </w:p>
    <w:p w14:paraId="6935B722"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Bùi Thanh Bình</w:t>
      </w:r>
    </w:p>
    <w:p w14:paraId="4CBF8B29" w14:textId="77777777" w:rsidR="00863F5E" w:rsidRDefault="00D8560E" w:rsidP="00105BD4">
      <w:pPr>
        <w:pStyle w:val="Duudong"/>
        <w:spacing w:after="40"/>
      </w:pPr>
      <w:r>
        <w:rPr>
          <w:rFonts w:ascii="Arial" w:hAnsi="Arial"/>
          <w:b/>
          <w:color w:val="0F172A"/>
          <w:sz w:val="20"/>
        </w:rPr>
        <w:t xml:space="preserve">Tên </w:t>
      </w:r>
      <w:r>
        <w:rPr>
          <w:rFonts w:ascii="Arial" w:hAnsi="Arial"/>
          <w:b/>
          <w:color w:val="0F172A"/>
          <w:sz w:val="20"/>
        </w:rPr>
        <w:t>ứ</w:t>
      </w:r>
      <w:r>
        <w:rPr>
          <w:rFonts w:ascii="Arial" w:hAnsi="Arial"/>
          <w:b/>
          <w:color w:val="0F172A"/>
          <w:sz w:val="20"/>
        </w:rPr>
        <w:t>ng d</w:t>
      </w:r>
      <w:r>
        <w:rPr>
          <w:rFonts w:ascii="Arial" w:hAnsi="Arial"/>
          <w:b/>
          <w:color w:val="0F172A"/>
          <w:sz w:val="20"/>
        </w:rPr>
        <w:t>ụ</w:t>
      </w:r>
      <w:r>
        <w:rPr>
          <w:rFonts w:ascii="Arial" w:hAnsi="Arial"/>
          <w:b/>
          <w:color w:val="0F172A"/>
          <w:sz w:val="20"/>
        </w:rPr>
        <w:t>ng:</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đ</w:t>
      </w:r>
      <w:r>
        <w:rPr>
          <w:rFonts w:ascii="Arial" w:hAnsi="Arial"/>
          <w:color w:val="1E293B"/>
          <w:sz w:val="20"/>
        </w:rPr>
        <w:t>ặ</w:t>
      </w:r>
      <w:r>
        <w:rPr>
          <w:rFonts w:ascii="Arial" w:hAnsi="Arial"/>
          <w:color w:val="1E293B"/>
          <w:sz w:val="20"/>
        </w:rPr>
        <w:t>t sân bóng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tích h</w:t>
      </w:r>
      <w:r>
        <w:rPr>
          <w:rFonts w:ascii="Arial" w:hAnsi="Arial"/>
          <w:color w:val="1E293B"/>
          <w:sz w:val="20"/>
        </w:rPr>
        <w:t>ợ</w:t>
      </w:r>
      <w:r>
        <w:rPr>
          <w:rFonts w:ascii="Arial" w:hAnsi="Arial"/>
          <w:color w:val="1E293B"/>
          <w:sz w:val="20"/>
        </w:rPr>
        <w:t>p AI &amp; Ví đi</w:t>
      </w:r>
      <w:r>
        <w:rPr>
          <w:rFonts w:ascii="Arial" w:hAnsi="Arial"/>
          <w:color w:val="1E293B"/>
          <w:sz w:val="20"/>
        </w:rPr>
        <w:t>ệ</w:t>
      </w:r>
      <w:r>
        <w:rPr>
          <w:rFonts w:ascii="Arial" w:hAnsi="Arial"/>
          <w:color w:val="1E293B"/>
          <w:sz w:val="20"/>
        </w:rPr>
        <w:t>n t</w:t>
      </w:r>
      <w:r>
        <w:rPr>
          <w:rFonts w:ascii="Arial" w:hAnsi="Arial"/>
          <w:color w:val="1E293B"/>
          <w:sz w:val="20"/>
        </w:rPr>
        <w:t>ử</w:t>
      </w:r>
    </w:p>
    <w:p w14:paraId="6B4A8EBD" w14:textId="77777777" w:rsidR="00863F5E" w:rsidRDefault="00D8560E" w:rsidP="00105BD4">
      <w:pPr>
        <w:pStyle w:val="Duudong"/>
        <w:spacing w:after="40"/>
      </w:pPr>
      <w:r>
        <w:rPr>
          <w:rFonts w:ascii="Arial" w:hAnsi="Arial"/>
          <w:b/>
          <w:color w:val="0F172A"/>
          <w:sz w:val="20"/>
        </w:rPr>
        <w:t>Th</w:t>
      </w:r>
      <w:r>
        <w:rPr>
          <w:rFonts w:ascii="Arial" w:hAnsi="Arial"/>
          <w:b/>
          <w:color w:val="0F172A"/>
          <w:sz w:val="20"/>
        </w:rPr>
        <w:t>ờ</w:t>
      </w:r>
      <w:r>
        <w:rPr>
          <w:rFonts w:ascii="Arial" w:hAnsi="Arial"/>
          <w:b/>
          <w:color w:val="0F172A"/>
          <w:sz w:val="20"/>
        </w:rPr>
        <w:t>i gian th</w:t>
      </w:r>
      <w:r>
        <w:rPr>
          <w:rFonts w:ascii="Arial" w:hAnsi="Arial"/>
          <w:b/>
          <w:color w:val="0F172A"/>
          <w:sz w:val="20"/>
        </w:rPr>
        <w:t>ự</w:t>
      </w:r>
      <w:r>
        <w:rPr>
          <w:rFonts w:ascii="Arial" w:hAnsi="Arial"/>
          <w:b/>
          <w:color w:val="0F172A"/>
          <w:sz w:val="20"/>
        </w:rPr>
        <w:t>c hi</w:t>
      </w:r>
      <w:r>
        <w:rPr>
          <w:rFonts w:ascii="Arial" w:hAnsi="Arial"/>
          <w:b/>
          <w:color w:val="0F172A"/>
          <w:sz w:val="20"/>
        </w:rPr>
        <w:t>ệ</w:t>
      </w:r>
      <w:r>
        <w:rPr>
          <w:rFonts w:ascii="Arial" w:hAnsi="Arial"/>
          <w:b/>
          <w:color w:val="0F172A"/>
          <w:sz w:val="20"/>
        </w:rPr>
        <w:t>n:</w:t>
      </w:r>
      <w:r>
        <w:rPr>
          <w:rFonts w:ascii="Arial" w:hAnsi="Arial"/>
          <w:color w:val="1E293B"/>
          <w:sz w:val="20"/>
        </w:rPr>
        <w:t xml:space="preserve"> T</w:t>
      </w:r>
      <w:r>
        <w:rPr>
          <w:rFonts w:ascii="Arial" w:hAnsi="Arial"/>
          <w:color w:val="1E293B"/>
          <w:sz w:val="20"/>
        </w:rPr>
        <w:t>ừ</w:t>
      </w:r>
      <w:r>
        <w:rPr>
          <w:rFonts w:ascii="Arial" w:hAnsi="Arial"/>
          <w:color w:val="1E293B"/>
          <w:sz w:val="20"/>
        </w:rPr>
        <w:t xml:space="preserve"> 27/07/2026 đ</w:t>
      </w:r>
      <w:r>
        <w:rPr>
          <w:rFonts w:ascii="Arial" w:hAnsi="Arial"/>
          <w:color w:val="1E293B"/>
          <w:sz w:val="20"/>
        </w:rPr>
        <w:t>ế</w:t>
      </w:r>
      <w:r>
        <w:rPr>
          <w:rFonts w:ascii="Arial" w:hAnsi="Arial"/>
          <w:color w:val="1E293B"/>
          <w:sz w:val="20"/>
        </w:rPr>
        <w:t>n 27/09/2026 (9 tu</w:t>
      </w:r>
      <w:r>
        <w:rPr>
          <w:rFonts w:ascii="Arial" w:hAnsi="Arial"/>
          <w:color w:val="1E293B"/>
          <w:sz w:val="20"/>
        </w:rPr>
        <w:t>ầ</w:t>
      </w:r>
      <w:r>
        <w:rPr>
          <w:rFonts w:ascii="Arial" w:hAnsi="Arial"/>
          <w:color w:val="1E293B"/>
          <w:sz w:val="20"/>
        </w:rPr>
        <w:t>n)</w:t>
      </w:r>
    </w:p>
    <w:p w14:paraId="2652E99D" w14:textId="77777777" w:rsidR="00863F5E" w:rsidRDefault="00863F5E" w:rsidP="00105BD4">
      <w:pPr>
        <w:pBdr>
          <w:bottom w:val="single" w:sz="6" w:space="1" w:color="E2E8F0"/>
        </w:pBdr>
        <w:spacing w:before="120" w:after="120"/>
      </w:pPr>
    </w:p>
    <w:p w14:paraId="55D8F6BD" w14:textId="77777777" w:rsidR="00863F5E" w:rsidRDefault="00D8560E" w:rsidP="00105BD4">
      <w:pPr>
        <w:keepNext/>
        <w:spacing w:before="240" w:after="80"/>
      </w:pPr>
      <w:r>
        <w:rPr>
          <w:rFonts w:ascii="Arial" w:hAnsi="Arial"/>
          <w:b/>
          <w:color w:val="B91C1C"/>
          <w:sz w:val="25"/>
        </w:rPr>
        <w:t>4.1 Mô hình L</w:t>
      </w:r>
      <w:r>
        <w:rPr>
          <w:rFonts w:ascii="Arial" w:hAnsi="Arial"/>
          <w:b/>
          <w:color w:val="B91C1C"/>
          <w:sz w:val="25"/>
        </w:rPr>
        <w:t>ớ</w:t>
      </w:r>
      <w:r>
        <w:rPr>
          <w:rFonts w:ascii="Arial" w:hAnsi="Arial"/>
          <w:b/>
          <w:color w:val="B91C1C"/>
          <w:sz w:val="25"/>
        </w:rPr>
        <w:t>p t</w:t>
      </w:r>
      <w:r>
        <w:rPr>
          <w:rFonts w:ascii="Arial" w:hAnsi="Arial"/>
          <w:b/>
          <w:color w:val="B91C1C"/>
          <w:sz w:val="25"/>
        </w:rPr>
        <w:t>ổ</w:t>
      </w:r>
      <w:r>
        <w:rPr>
          <w:rFonts w:ascii="Arial" w:hAnsi="Arial"/>
          <w:b/>
          <w:color w:val="B91C1C"/>
          <w:sz w:val="25"/>
        </w:rPr>
        <w:t>ng th</w:t>
      </w:r>
      <w:r>
        <w:rPr>
          <w:rFonts w:ascii="Arial" w:hAnsi="Arial"/>
          <w:b/>
          <w:color w:val="B91C1C"/>
          <w:sz w:val="25"/>
        </w:rPr>
        <w:t>ể</w:t>
      </w:r>
      <w:r>
        <w:rPr>
          <w:rFonts w:ascii="Arial" w:hAnsi="Arial"/>
          <w:b/>
          <w:color w:val="B91C1C"/>
          <w:sz w:val="25"/>
        </w:rPr>
        <w:t xml:space="preserve"> toàn h</w:t>
      </w:r>
      <w:r>
        <w:rPr>
          <w:rFonts w:ascii="Arial" w:hAnsi="Arial"/>
          <w:b/>
          <w:color w:val="B91C1C"/>
          <w:sz w:val="25"/>
        </w:rPr>
        <w:t>ệ</w:t>
      </w:r>
      <w:r>
        <w:rPr>
          <w:rFonts w:ascii="Arial" w:hAnsi="Arial"/>
          <w:b/>
          <w:color w:val="B91C1C"/>
          <w:sz w:val="25"/>
        </w:rPr>
        <w:t xml:space="preserve"> th</w:t>
      </w:r>
      <w:r>
        <w:rPr>
          <w:rFonts w:ascii="Arial" w:hAnsi="Arial"/>
          <w:b/>
          <w:color w:val="B91C1C"/>
          <w:sz w:val="25"/>
        </w:rPr>
        <w:t>ố</w:t>
      </w:r>
      <w:r>
        <w:rPr>
          <w:rFonts w:ascii="Arial" w:hAnsi="Arial"/>
          <w:b/>
          <w:color w:val="B91C1C"/>
          <w:sz w:val="25"/>
        </w:rPr>
        <w:t>ng (System Architecture Class Diagram)</w:t>
      </w:r>
    </w:p>
    <w:p w14:paraId="7F7E8E2B" w14:textId="77777777" w:rsidR="00863F5E" w:rsidRDefault="00D8560E" w:rsidP="00105BD4">
      <w:pPr>
        <w:spacing w:after="80"/>
      </w:pPr>
      <w:r>
        <w:rPr>
          <w:rFonts w:ascii="Arial" w:hAnsi="Arial"/>
          <w:color w:val="1E293B"/>
          <w:sz w:val="20"/>
        </w:rPr>
        <w:t>Mô hình l</w:t>
      </w:r>
      <w:r>
        <w:rPr>
          <w:rFonts w:ascii="Arial" w:hAnsi="Arial"/>
          <w:color w:val="1E293B"/>
          <w:sz w:val="20"/>
        </w:rPr>
        <w:t>ớ</w:t>
      </w:r>
      <w:r>
        <w:rPr>
          <w:rFonts w:ascii="Arial" w:hAnsi="Arial"/>
          <w:color w:val="1E293B"/>
          <w:sz w:val="20"/>
        </w:rPr>
        <w:t>p t</w:t>
      </w:r>
      <w:r>
        <w:rPr>
          <w:rFonts w:ascii="Arial" w:hAnsi="Arial"/>
          <w:color w:val="1E293B"/>
          <w:sz w:val="20"/>
        </w:rPr>
        <w:t>ổ</w:t>
      </w:r>
      <w:r>
        <w:rPr>
          <w:rFonts w:ascii="Arial" w:hAnsi="Arial"/>
          <w:color w:val="1E293B"/>
          <w:sz w:val="20"/>
        </w:rPr>
        <w:t>ng th</w:t>
      </w:r>
      <w:r>
        <w:rPr>
          <w:rFonts w:ascii="Arial" w:hAnsi="Arial"/>
          <w:color w:val="1E293B"/>
          <w:sz w:val="20"/>
        </w:rPr>
        <w:t>ể</w:t>
      </w:r>
      <w:r>
        <w:rPr>
          <w:rFonts w:ascii="Arial" w:hAnsi="Arial"/>
          <w:color w:val="1E293B"/>
          <w:sz w:val="20"/>
        </w:rPr>
        <w:t xml:space="preserve"> th</w:t>
      </w:r>
      <w:r>
        <w:rPr>
          <w:rFonts w:ascii="Arial" w:hAnsi="Arial"/>
          <w:color w:val="1E293B"/>
          <w:sz w:val="20"/>
        </w:rPr>
        <w:t>ể</w:t>
      </w:r>
      <w:r>
        <w:rPr>
          <w:rFonts w:ascii="Arial" w:hAnsi="Arial"/>
          <w:color w:val="1E293B"/>
          <w:sz w:val="20"/>
        </w:rPr>
        <w:t xml:space="preserve"> hi</w:t>
      </w:r>
      <w:r>
        <w:rPr>
          <w:rFonts w:ascii="Arial" w:hAnsi="Arial"/>
          <w:color w:val="1E293B"/>
          <w:sz w:val="20"/>
        </w:rPr>
        <w:t>ệ</w:t>
      </w:r>
      <w:r>
        <w:rPr>
          <w:rFonts w:ascii="Arial" w:hAnsi="Arial"/>
          <w:color w:val="1E293B"/>
          <w:sz w:val="20"/>
        </w:rPr>
        <w:t>n c</w:t>
      </w:r>
      <w:r>
        <w:rPr>
          <w:rFonts w:ascii="Arial" w:hAnsi="Arial"/>
          <w:color w:val="1E293B"/>
          <w:sz w:val="20"/>
        </w:rPr>
        <w:t>ấ</w:t>
      </w:r>
      <w:r>
        <w:rPr>
          <w:rFonts w:ascii="Arial" w:hAnsi="Arial"/>
          <w:color w:val="1E293B"/>
          <w:sz w:val="20"/>
        </w:rPr>
        <w:t>u trúc phân t</w:t>
      </w:r>
      <w:r>
        <w:rPr>
          <w:rFonts w:ascii="Arial" w:hAnsi="Arial"/>
          <w:color w:val="1E293B"/>
          <w:sz w:val="20"/>
        </w:rPr>
        <w:t>ầ</w:t>
      </w:r>
      <w:r>
        <w:rPr>
          <w:rFonts w:ascii="Arial" w:hAnsi="Arial"/>
          <w:color w:val="1E293B"/>
          <w:sz w:val="20"/>
        </w:rPr>
        <w:t>ng hoàn ch</w:t>
      </w:r>
      <w:r>
        <w:rPr>
          <w:rFonts w:ascii="Arial" w:hAnsi="Arial"/>
          <w:color w:val="1E293B"/>
          <w:sz w:val="20"/>
        </w:rPr>
        <w:t>ỉ</w:t>
      </w:r>
      <w:r>
        <w:rPr>
          <w:rFonts w:ascii="Arial" w:hAnsi="Arial"/>
          <w:color w:val="1E293B"/>
          <w:sz w:val="20"/>
        </w:rPr>
        <w:t>nh c</w:t>
      </w:r>
      <w:r>
        <w:rPr>
          <w:rFonts w:ascii="Arial" w:hAnsi="Arial"/>
          <w:color w:val="1E293B"/>
          <w:sz w:val="20"/>
        </w:rPr>
        <w:t>ủ</w:t>
      </w:r>
      <w:r>
        <w:rPr>
          <w:rFonts w:ascii="Arial" w:hAnsi="Arial"/>
          <w:color w:val="1E293B"/>
          <w:sz w:val="20"/>
        </w:rPr>
        <w:t>a gi</w:t>
      </w:r>
      <w:r>
        <w:rPr>
          <w:rFonts w:ascii="Arial" w:hAnsi="Arial"/>
          <w:color w:val="1E293B"/>
          <w:sz w:val="20"/>
        </w:rPr>
        <w:t>ả</w:t>
      </w:r>
      <w:r>
        <w:rPr>
          <w:rFonts w:ascii="Arial" w:hAnsi="Arial"/>
          <w:color w:val="1E293B"/>
          <w:sz w:val="20"/>
        </w:rPr>
        <w:t>i pháp theo m</w:t>
      </w:r>
      <w:r>
        <w:rPr>
          <w:rFonts w:ascii="Arial" w:hAnsi="Arial"/>
          <w:color w:val="1E293B"/>
          <w:sz w:val="20"/>
        </w:rPr>
        <w:t>ẫ</w:t>
      </w:r>
      <w:r>
        <w:rPr>
          <w:rFonts w:ascii="Arial" w:hAnsi="Arial"/>
          <w:color w:val="1E293B"/>
          <w:sz w:val="20"/>
        </w:rPr>
        <w:t>u thi</w:t>
      </w:r>
      <w:r>
        <w:rPr>
          <w:rFonts w:ascii="Arial" w:hAnsi="Arial"/>
          <w:color w:val="1E293B"/>
          <w:sz w:val="20"/>
        </w:rPr>
        <w:t>ế</w:t>
      </w:r>
      <w:r>
        <w:rPr>
          <w:rFonts w:ascii="Arial" w:hAnsi="Arial"/>
          <w:color w:val="1E293B"/>
          <w:sz w:val="20"/>
        </w:rPr>
        <w:t>t k</w:t>
      </w:r>
      <w:r>
        <w:rPr>
          <w:rFonts w:ascii="Arial" w:hAnsi="Arial"/>
          <w:color w:val="1E293B"/>
          <w:sz w:val="20"/>
        </w:rPr>
        <w:t>ế</w:t>
      </w:r>
      <w:r>
        <w:rPr>
          <w:rFonts w:ascii="Arial" w:hAnsi="Arial"/>
          <w:color w:val="1E293B"/>
          <w:sz w:val="20"/>
        </w:rPr>
        <w:t xml:space="preserve"> hư</w:t>
      </w:r>
      <w:r>
        <w:rPr>
          <w:rFonts w:ascii="Arial" w:hAnsi="Arial"/>
          <w:color w:val="1E293B"/>
          <w:sz w:val="20"/>
        </w:rPr>
        <w:t>ớ</w:t>
      </w:r>
      <w:r>
        <w:rPr>
          <w:rFonts w:ascii="Arial" w:hAnsi="Arial"/>
          <w:color w:val="1E293B"/>
          <w:sz w:val="20"/>
        </w:rPr>
        <w:t>ng d</w:t>
      </w:r>
      <w:r>
        <w:rPr>
          <w:rFonts w:ascii="Arial" w:hAnsi="Arial"/>
          <w:color w:val="1E293B"/>
          <w:sz w:val="20"/>
        </w:rPr>
        <w:t>ị</w:t>
      </w:r>
      <w:r>
        <w:rPr>
          <w:rFonts w:ascii="Arial" w:hAnsi="Arial"/>
          <w:color w:val="1E293B"/>
          <w:sz w:val="20"/>
        </w:rPr>
        <w:t>ch v</w:t>
      </w:r>
      <w:r>
        <w:rPr>
          <w:rFonts w:ascii="Arial" w:hAnsi="Arial"/>
          <w:color w:val="1E293B"/>
          <w:sz w:val="20"/>
        </w:rPr>
        <w:t>ụ</w:t>
      </w:r>
      <w:r>
        <w:rPr>
          <w:rFonts w:ascii="Arial" w:hAnsi="Arial"/>
          <w:color w:val="1E293B"/>
          <w:sz w:val="20"/>
        </w:rPr>
        <w:t xml:space="preserve"> (Service-Oriented Architecture - SOA) k</w:t>
      </w:r>
      <w:r>
        <w:rPr>
          <w:rFonts w:ascii="Arial" w:hAnsi="Arial"/>
          <w:color w:val="1E293B"/>
          <w:sz w:val="20"/>
        </w:rPr>
        <w:t>ế</w:t>
      </w:r>
      <w:r>
        <w:rPr>
          <w:rFonts w:ascii="Arial" w:hAnsi="Arial"/>
          <w:color w:val="1E293B"/>
          <w:sz w:val="20"/>
        </w:rPr>
        <w:t>t h</w:t>
      </w:r>
      <w:r>
        <w:rPr>
          <w:rFonts w:ascii="Arial" w:hAnsi="Arial"/>
          <w:color w:val="1E293B"/>
          <w:sz w:val="20"/>
        </w:rPr>
        <w:t>ợ</w:t>
      </w:r>
      <w:r>
        <w:rPr>
          <w:rFonts w:ascii="Arial" w:hAnsi="Arial"/>
          <w:color w:val="1E293B"/>
          <w:sz w:val="20"/>
        </w:rPr>
        <w:t>p Clean Architecture, bao g</w:t>
      </w:r>
      <w:r>
        <w:rPr>
          <w:rFonts w:ascii="Arial" w:hAnsi="Arial"/>
          <w:color w:val="1E293B"/>
          <w:sz w:val="20"/>
        </w:rPr>
        <w:t>ồ</w:t>
      </w:r>
      <w:r>
        <w:rPr>
          <w:rFonts w:ascii="Arial" w:hAnsi="Arial"/>
          <w:color w:val="1E293B"/>
          <w:sz w:val="20"/>
        </w:rPr>
        <w:t>m: T</w:t>
      </w:r>
      <w:r>
        <w:rPr>
          <w:rFonts w:ascii="Arial" w:hAnsi="Arial"/>
          <w:color w:val="1E293B"/>
          <w:sz w:val="20"/>
        </w:rPr>
        <w:t>ầ</w:t>
      </w:r>
      <w:r>
        <w:rPr>
          <w:rFonts w:ascii="Arial" w:hAnsi="Arial"/>
          <w:color w:val="1E293B"/>
          <w:sz w:val="20"/>
        </w:rPr>
        <w:t>ng Trình di</w:t>
      </w:r>
      <w:r>
        <w:rPr>
          <w:rFonts w:ascii="Arial" w:hAnsi="Arial"/>
          <w:color w:val="1E293B"/>
          <w:sz w:val="20"/>
        </w:rPr>
        <w:t>ễ</w:t>
      </w:r>
      <w:r>
        <w:rPr>
          <w:rFonts w:ascii="Arial" w:hAnsi="Arial"/>
          <w:color w:val="1E293B"/>
          <w:sz w:val="20"/>
        </w:rPr>
        <w:t>n (Controllers), T</w:t>
      </w:r>
      <w:r>
        <w:rPr>
          <w:rFonts w:ascii="Arial" w:hAnsi="Arial"/>
          <w:color w:val="1E293B"/>
          <w:sz w:val="20"/>
        </w:rPr>
        <w:t>ầ</w:t>
      </w:r>
      <w:r>
        <w:rPr>
          <w:rFonts w:ascii="Arial" w:hAnsi="Arial"/>
          <w:color w:val="1E293B"/>
          <w:sz w:val="20"/>
        </w:rPr>
        <w:t>ng D</w:t>
      </w:r>
      <w:r>
        <w:rPr>
          <w:rFonts w:ascii="Arial" w:hAnsi="Arial"/>
          <w:color w:val="1E293B"/>
          <w:sz w:val="20"/>
        </w:rPr>
        <w:t>ị</w:t>
      </w:r>
      <w:r>
        <w:rPr>
          <w:rFonts w:ascii="Arial" w:hAnsi="Arial"/>
          <w:color w:val="1E293B"/>
          <w:sz w:val="20"/>
        </w:rPr>
        <w:t>ch v</w:t>
      </w:r>
      <w:r>
        <w:rPr>
          <w:rFonts w:ascii="Arial" w:hAnsi="Arial"/>
          <w:color w:val="1E293B"/>
          <w:sz w:val="20"/>
        </w:rPr>
        <w:t>ụ</w:t>
      </w:r>
      <w:r>
        <w:rPr>
          <w:rFonts w:ascii="Arial" w:hAnsi="Arial"/>
          <w:color w:val="1E293B"/>
          <w:sz w:val="20"/>
        </w:rPr>
        <w:t xml:space="preserve"> nghi</w:t>
      </w:r>
      <w:r>
        <w:rPr>
          <w:rFonts w:ascii="Arial" w:hAnsi="Arial"/>
          <w:color w:val="1E293B"/>
          <w:sz w:val="20"/>
        </w:rPr>
        <w:t>ệ</w:t>
      </w:r>
      <w:r>
        <w:rPr>
          <w:rFonts w:ascii="Arial" w:hAnsi="Arial"/>
          <w:color w:val="1E293B"/>
          <w:sz w:val="20"/>
        </w:rPr>
        <w:t>p v</w:t>
      </w:r>
      <w:r>
        <w:rPr>
          <w:rFonts w:ascii="Arial" w:hAnsi="Arial"/>
          <w:color w:val="1E293B"/>
          <w:sz w:val="20"/>
        </w:rPr>
        <w:t>ụ</w:t>
      </w:r>
      <w:r>
        <w:rPr>
          <w:rFonts w:ascii="Arial" w:hAnsi="Arial"/>
          <w:color w:val="1E293B"/>
          <w:sz w:val="20"/>
        </w:rPr>
        <w:t xml:space="preserve"> (Services &amp; Interfaces), T</w:t>
      </w:r>
      <w:r>
        <w:rPr>
          <w:rFonts w:ascii="Arial" w:hAnsi="Arial"/>
          <w:color w:val="1E293B"/>
          <w:sz w:val="20"/>
        </w:rPr>
        <w:t>ầ</w:t>
      </w:r>
      <w:r>
        <w:rPr>
          <w:rFonts w:ascii="Arial" w:hAnsi="Arial"/>
          <w:color w:val="1E293B"/>
          <w:sz w:val="20"/>
        </w:rPr>
        <w:t>ng Tích h</w:t>
      </w:r>
      <w:r>
        <w:rPr>
          <w:rFonts w:ascii="Arial" w:hAnsi="Arial"/>
          <w:color w:val="1E293B"/>
          <w:sz w:val="20"/>
        </w:rPr>
        <w:t>ợ</w:t>
      </w:r>
      <w:r>
        <w:rPr>
          <w:rFonts w:ascii="Arial" w:hAnsi="Arial"/>
          <w:color w:val="1E293B"/>
          <w:sz w:val="20"/>
        </w:rPr>
        <w:t>p d</w:t>
      </w:r>
      <w:r>
        <w:rPr>
          <w:rFonts w:ascii="Arial" w:hAnsi="Arial"/>
          <w:color w:val="1E293B"/>
          <w:sz w:val="20"/>
        </w:rPr>
        <w:t>ị</w:t>
      </w:r>
      <w:r>
        <w:rPr>
          <w:rFonts w:ascii="Arial" w:hAnsi="Arial"/>
          <w:color w:val="1E293B"/>
          <w:sz w:val="20"/>
        </w:rPr>
        <w:t>ch v</w:t>
      </w:r>
      <w:r>
        <w:rPr>
          <w:rFonts w:ascii="Arial" w:hAnsi="Arial"/>
          <w:color w:val="1E293B"/>
          <w:sz w:val="20"/>
        </w:rPr>
        <w:t>ụ</w:t>
      </w:r>
      <w:r>
        <w:rPr>
          <w:rFonts w:ascii="Arial" w:hAnsi="Arial"/>
          <w:color w:val="1E293B"/>
          <w:sz w:val="20"/>
        </w:rPr>
        <w:t xml:space="preserve"> ngo</w:t>
      </w:r>
      <w:r>
        <w:rPr>
          <w:rFonts w:ascii="Arial" w:hAnsi="Arial"/>
          <w:color w:val="1E293B"/>
          <w:sz w:val="20"/>
        </w:rPr>
        <w:t>ạ</w:t>
      </w:r>
      <w:r>
        <w:rPr>
          <w:rFonts w:ascii="Arial" w:hAnsi="Arial"/>
          <w:color w:val="1E293B"/>
          <w:sz w:val="20"/>
        </w:rPr>
        <w:t>i vi (AI &amp; Payment Clients), và T</w:t>
      </w:r>
      <w:r>
        <w:rPr>
          <w:rFonts w:ascii="Arial" w:hAnsi="Arial"/>
          <w:color w:val="1E293B"/>
          <w:sz w:val="20"/>
        </w:rPr>
        <w:t>ầ</w:t>
      </w:r>
      <w:r>
        <w:rPr>
          <w:rFonts w:ascii="Arial" w:hAnsi="Arial"/>
          <w:color w:val="1E293B"/>
          <w:sz w:val="20"/>
        </w:rPr>
        <w:t>ng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th</w:t>
      </w:r>
      <w:r>
        <w:rPr>
          <w:rFonts w:ascii="Arial" w:hAnsi="Arial"/>
          <w:color w:val="1E293B"/>
          <w:sz w:val="20"/>
        </w:rPr>
        <w:t>ự</w:t>
      </w:r>
      <w:r>
        <w:rPr>
          <w:rFonts w:ascii="Arial" w:hAnsi="Arial"/>
          <w:color w:val="1E293B"/>
          <w:sz w:val="20"/>
        </w:rPr>
        <w:t>c th</w:t>
      </w:r>
      <w:r>
        <w:rPr>
          <w:rFonts w:ascii="Arial" w:hAnsi="Arial"/>
          <w:color w:val="1E293B"/>
          <w:sz w:val="20"/>
        </w:rPr>
        <w:t>ể</w:t>
      </w:r>
      <w:r>
        <w:rPr>
          <w:rFonts w:ascii="Arial" w:hAnsi="Arial"/>
          <w:color w:val="1E293B"/>
          <w:sz w:val="20"/>
        </w:rPr>
        <w:t xml:space="preserve"> (Domain Entities &amp; Enums).</w:t>
      </w:r>
    </w:p>
    <w:tbl>
      <w:tblPr>
        <w:tblW w:w="0" w:type="auto"/>
        <w:jc w:val="center"/>
        <w:tblLook w:val="04A0" w:firstRow="1" w:lastRow="0" w:firstColumn="1" w:lastColumn="0" w:noHBand="0" w:noVBand="1"/>
      </w:tblPr>
      <w:tblGrid>
        <w:gridCol w:w="9792"/>
      </w:tblGrid>
      <w:tr w:rsidR="00863F5E" w14:paraId="3795567B"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520FBD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D6A1017" w14:textId="77777777" w:rsidR="00863F5E" w:rsidRDefault="00D8560E" w:rsidP="00105BD4">
            <w:pPr>
              <w:spacing w:after="0" w:line="252" w:lineRule="auto"/>
            </w:pPr>
            <w:r>
              <w:rPr>
                <w:rFonts w:ascii="Consolas" w:hAnsi="Consolas"/>
                <w:color w:val="F1F5F9"/>
                <w:sz w:val="17"/>
              </w:rPr>
              <w:t>@startuml</w:t>
            </w:r>
          </w:p>
          <w:p w14:paraId="78F829E7" w14:textId="77777777" w:rsidR="00863F5E" w:rsidRDefault="00D8560E" w:rsidP="00105BD4">
            <w:pPr>
              <w:spacing w:after="0" w:line="252" w:lineRule="auto"/>
            </w:pPr>
            <w:r>
              <w:rPr>
                <w:rFonts w:ascii="Consolas" w:hAnsi="Consolas"/>
                <w:color w:val="F1F5F9"/>
                <w:sz w:val="17"/>
              </w:rPr>
              <w:t>skinparam classAttributeIconSize 0</w:t>
            </w:r>
          </w:p>
          <w:p w14:paraId="636C842B" w14:textId="77777777" w:rsidR="00863F5E" w:rsidRDefault="00D8560E" w:rsidP="00105BD4">
            <w:pPr>
              <w:spacing w:after="0" w:line="252" w:lineRule="auto"/>
            </w:pPr>
            <w:r>
              <w:rPr>
                <w:rFonts w:ascii="Consolas" w:hAnsi="Consolas"/>
                <w:color w:val="F1F5F9"/>
                <w:sz w:val="17"/>
              </w:rPr>
              <w:t>skinparam linetype ortho</w:t>
            </w:r>
          </w:p>
          <w:p w14:paraId="55174C32" w14:textId="77777777" w:rsidR="00863F5E" w:rsidRDefault="00863F5E" w:rsidP="00105BD4">
            <w:pPr>
              <w:spacing w:after="0" w:line="252" w:lineRule="auto"/>
            </w:pPr>
          </w:p>
          <w:p w14:paraId="79D30D8D" w14:textId="77777777" w:rsidR="00863F5E" w:rsidRDefault="00D8560E" w:rsidP="00105BD4">
            <w:pPr>
              <w:spacing w:after="0" w:line="252" w:lineRule="auto"/>
            </w:pPr>
            <w:r>
              <w:rPr>
                <w:rFonts w:ascii="Consolas" w:hAnsi="Consolas"/>
                <w:color w:val="F1F5F9"/>
                <w:sz w:val="17"/>
              </w:rPr>
              <w:t>enum UserRole {</w:t>
            </w:r>
          </w:p>
          <w:p w14:paraId="30BBCFF0" w14:textId="16A273DE" w:rsidR="00863F5E" w:rsidRDefault="00D8560E" w:rsidP="00105BD4">
            <w:pPr>
              <w:spacing w:after="0" w:line="252" w:lineRule="auto"/>
            </w:pPr>
            <w:r>
              <w:rPr>
                <w:rFonts w:ascii="Consolas" w:hAnsi="Consolas"/>
                <w:color w:val="F1F5F9"/>
                <w:sz w:val="17"/>
              </w:rPr>
              <w:t>Customer = 0</w:t>
            </w:r>
          </w:p>
          <w:p w14:paraId="3024EB74" w14:textId="7143C1AB" w:rsidR="00863F5E" w:rsidRDefault="00D8560E" w:rsidP="00105BD4">
            <w:pPr>
              <w:spacing w:after="0" w:line="252" w:lineRule="auto"/>
            </w:pPr>
            <w:r>
              <w:rPr>
                <w:rFonts w:ascii="Consolas" w:hAnsi="Consolas"/>
                <w:color w:val="F1F5F9"/>
                <w:sz w:val="17"/>
              </w:rPr>
              <w:t>Admin = 1</w:t>
            </w:r>
          </w:p>
          <w:p w14:paraId="13697CA3" w14:textId="77777777" w:rsidR="00863F5E" w:rsidRDefault="00D8560E" w:rsidP="00105BD4">
            <w:pPr>
              <w:spacing w:after="0" w:line="252" w:lineRule="auto"/>
            </w:pPr>
            <w:r>
              <w:rPr>
                <w:rFonts w:ascii="Consolas" w:hAnsi="Consolas"/>
                <w:color w:val="F1F5F9"/>
                <w:sz w:val="17"/>
              </w:rPr>
              <w:t>}</w:t>
            </w:r>
          </w:p>
          <w:p w14:paraId="50DF353B" w14:textId="77777777" w:rsidR="00863F5E" w:rsidRDefault="00863F5E" w:rsidP="00105BD4">
            <w:pPr>
              <w:spacing w:after="0" w:line="252" w:lineRule="auto"/>
            </w:pPr>
          </w:p>
          <w:p w14:paraId="1E0A053B" w14:textId="77777777" w:rsidR="00863F5E" w:rsidRDefault="00D8560E" w:rsidP="00105BD4">
            <w:pPr>
              <w:spacing w:after="0" w:line="252" w:lineRule="auto"/>
            </w:pPr>
            <w:r>
              <w:rPr>
                <w:rFonts w:ascii="Consolas" w:hAnsi="Consolas"/>
                <w:color w:val="F1F5F9"/>
                <w:sz w:val="17"/>
              </w:rPr>
              <w:t>enum BookingStatus {</w:t>
            </w:r>
          </w:p>
          <w:p w14:paraId="01777863" w14:textId="4F69BBE6" w:rsidR="00863F5E" w:rsidRDefault="00D8560E" w:rsidP="00105BD4">
            <w:pPr>
              <w:spacing w:after="0" w:line="252" w:lineRule="auto"/>
            </w:pPr>
            <w:r>
              <w:rPr>
                <w:rFonts w:ascii="Consolas" w:hAnsi="Consolas"/>
                <w:color w:val="F1F5F9"/>
                <w:sz w:val="17"/>
              </w:rPr>
              <w:t>Pending = 0</w:t>
            </w:r>
          </w:p>
          <w:p w14:paraId="5F521A2C" w14:textId="265A4D49" w:rsidR="00863F5E" w:rsidRDefault="00D8560E" w:rsidP="00105BD4">
            <w:pPr>
              <w:spacing w:after="0" w:line="252" w:lineRule="auto"/>
            </w:pPr>
            <w:r>
              <w:rPr>
                <w:rFonts w:ascii="Consolas" w:hAnsi="Consolas"/>
                <w:color w:val="F1F5F9"/>
                <w:sz w:val="17"/>
              </w:rPr>
              <w:t>Confirmed = 1</w:t>
            </w:r>
          </w:p>
          <w:p w14:paraId="6BC2EA44" w14:textId="71539E1E" w:rsidR="00863F5E" w:rsidRDefault="00D8560E" w:rsidP="00105BD4">
            <w:pPr>
              <w:spacing w:after="0" w:line="252" w:lineRule="auto"/>
            </w:pPr>
            <w:r>
              <w:rPr>
                <w:rFonts w:ascii="Consolas" w:hAnsi="Consolas"/>
                <w:color w:val="F1F5F9"/>
                <w:sz w:val="17"/>
              </w:rPr>
              <w:t>Cancelled = 2</w:t>
            </w:r>
          </w:p>
          <w:p w14:paraId="2FA227AB" w14:textId="2FE5D25F" w:rsidR="00863F5E" w:rsidRDefault="00D8560E" w:rsidP="00105BD4">
            <w:pPr>
              <w:spacing w:after="0" w:line="252" w:lineRule="auto"/>
            </w:pPr>
            <w:r>
              <w:rPr>
                <w:rFonts w:ascii="Consolas" w:hAnsi="Consolas"/>
                <w:color w:val="F1F5F9"/>
                <w:sz w:val="17"/>
              </w:rPr>
              <w:t>Completed = 3</w:t>
            </w:r>
          </w:p>
          <w:p w14:paraId="7AD8936C" w14:textId="77777777" w:rsidR="00863F5E" w:rsidRDefault="00D8560E" w:rsidP="00105BD4">
            <w:pPr>
              <w:spacing w:after="0" w:line="252" w:lineRule="auto"/>
            </w:pPr>
            <w:r>
              <w:rPr>
                <w:rFonts w:ascii="Consolas" w:hAnsi="Consolas"/>
                <w:color w:val="F1F5F9"/>
                <w:sz w:val="17"/>
              </w:rPr>
              <w:t>}</w:t>
            </w:r>
          </w:p>
          <w:p w14:paraId="619CA14D" w14:textId="77777777" w:rsidR="00863F5E" w:rsidRDefault="00863F5E" w:rsidP="00105BD4">
            <w:pPr>
              <w:spacing w:after="0" w:line="252" w:lineRule="auto"/>
            </w:pPr>
          </w:p>
          <w:p w14:paraId="50E4E59B" w14:textId="77777777" w:rsidR="00863F5E" w:rsidRDefault="00D8560E" w:rsidP="00105BD4">
            <w:pPr>
              <w:spacing w:after="0" w:line="252" w:lineRule="auto"/>
            </w:pPr>
            <w:r>
              <w:rPr>
                <w:rFonts w:ascii="Consolas" w:hAnsi="Consolas"/>
                <w:color w:val="F1F5F9"/>
                <w:sz w:val="17"/>
              </w:rPr>
              <w:t>enum DepositStatus {</w:t>
            </w:r>
          </w:p>
          <w:p w14:paraId="784954F4" w14:textId="1EC44887" w:rsidR="00863F5E" w:rsidRDefault="00D8560E" w:rsidP="00105BD4">
            <w:pPr>
              <w:spacing w:after="0" w:line="252" w:lineRule="auto"/>
            </w:pPr>
            <w:r>
              <w:rPr>
                <w:rFonts w:ascii="Consolas" w:hAnsi="Consolas"/>
                <w:color w:val="F1F5F9"/>
                <w:sz w:val="17"/>
              </w:rPr>
              <w:t>Pending = 0</w:t>
            </w:r>
          </w:p>
          <w:p w14:paraId="304D1931" w14:textId="6B1F177E" w:rsidR="00863F5E" w:rsidRDefault="00D8560E" w:rsidP="00105BD4">
            <w:pPr>
              <w:spacing w:after="0" w:line="252" w:lineRule="auto"/>
            </w:pPr>
            <w:r>
              <w:rPr>
                <w:rFonts w:ascii="Consolas" w:hAnsi="Consolas"/>
                <w:color w:val="F1F5F9"/>
                <w:sz w:val="17"/>
              </w:rPr>
              <w:t>Success = 1</w:t>
            </w:r>
          </w:p>
          <w:p w14:paraId="18CC2CB8" w14:textId="22D51C4F" w:rsidR="00863F5E" w:rsidRDefault="00D8560E" w:rsidP="00105BD4">
            <w:pPr>
              <w:spacing w:after="0" w:line="252" w:lineRule="auto"/>
            </w:pPr>
            <w:r>
              <w:rPr>
                <w:rFonts w:ascii="Consolas" w:hAnsi="Consolas"/>
                <w:color w:val="F1F5F9"/>
                <w:sz w:val="17"/>
              </w:rPr>
              <w:t>Rejected = 2</w:t>
            </w:r>
          </w:p>
          <w:p w14:paraId="6BDC3FFF" w14:textId="77777777" w:rsidR="00863F5E" w:rsidRDefault="00D8560E" w:rsidP="00105BD4">
            <w:pPr>
              <w:spacing w:after="0" w:line="252" w:lineRule="auto"/>
            </w:pPr>
            <w:r>
              <w:rPr>
                <w:rFonts w:ascii="Consolas" w:hAnsi="Consolas"/>
                <w:color w:val="F1F5F9"/>
                <w:sz w:val="17"/>
              </w:rPr>
              <w:t>}</w:t>
            </w:r>
          </w:p>
          <w:p w14:paraId="7B8FF977" w14:textId="77777777" w:rsidR="00863F5E" w:rsidRDefault="00863F5E" w:rsidP="00105BD4">
            <w:pPr>
              <w:spacing w:after="0" w:line="252" w:lineRule="auto"/>
            </w:pPr>
          </w:p>
          <w:p w14:paraId="5D6256B8" w14:textId="77777777" w:rsidR="00863F5E" w:rsidRDefault="00D8560E" w:rsidP="00105BD4">
            <w:pPr>
              <w:spacing w:after="0" w:line="252" w:lineRule="auto"/>
            </w:pPr>
            <w:r>
              <w:rPr>
                <w:rFonts w:ascii="Consolas" w:hAnsi="Consolas"/>
                <w:color w:val="F1F5F9"/>
                <w:sz w:val="17"/>
              </w:rPr>
              <w:t>class User {</w:t>
            </w:r>
          </w:p>
          <w:p w14:paraId="20A5C0DD" w14:textId="64ABCCF4" w:rsidR="00863F5E" w:rsidRDefault="00D8560E" w:rsidP="00105BD4">
            <w:pPr>
              <w:spacing w:after="0" w:line="252" w:lineRule="auto"/>
            </w:pPr>
            <w:r>
              <w:rPr>
                <w:rFonts w:ascii="Consolas" w:hAnsi="Consolas"/>
                <w:color w:val="F1F5F9"/>
                <w:sz w:val="17"/>
              </w:rPr>
              <w:t>+Guid Id</w:t>
            </w:r>
          </w:p>
          <w:p w14:paraId="11E4A6F8" w14:textId="2DE286B5" w:rsidR="00863F5E" w:rsidRDefault="00D8560E" w:rsidP="00105BD4">
            <w:pPr>
              <w:spacing w:after="0" w:line="252" w:lineRule="auto"/>
            </w:pPr>
            <w:r>
              <w:rPr>
                <w:rFonts w:ascii="Consolas" w:hAnsi="Consolas"/>
                <w:color w:val="F1F5F9"/>
                <w:sz w:val="17"/>
              </w:rPr>
              <w:t>+string Username</w:t>
            </w:r>
          </w:p>
          <w:p w14:paraId="0BE632EA" w14:textId="66568DF7" w:rsidR="00863F5E" w:rsidRDefault="00D8560E" w:rsidP="00105BD4">
            <w:pPr>
              <w:spacing w:after="0" w:line="252" w:lineRule="auto"/>
            </w:pPr>
            <w:r>
              <w:rPr>
                <w:rFonts w:ascii="Consolas" w:hAnsi="Consolas"/>
                <w:color w:val="F1F5F9"/>
                <w:sz w:val="17"/>
              </w:rPr>
              <w:t>+string FullName</w:t>
            </w:r>
          </w:p>
          <w:p w14:paraId="193C050A" w14:textId="2191301F" w:rsidR="00863F5E" w:rsidRDefault="00D8560E" w:rsidP="00105BD4">
            <w:pPr>
              <w:spacing w:after="0" w:line="252" w:lineRule="auto"/>
            </w:pPr>
            <w:r>
              <w:rPr>
                <w:rFonts w:ascii="Consolas" w:hAnsi="Consolas"/>
                <w:color w:val="F1F5F9"/>
                <w:sz w:val="17"/>
              </w:rPr>
              <w:t>+string Phone</w:t>
            </w:r>
          </w:p>
          <w:p w14:paraId="2E9A15CB" w14:textId="59EFE49C" w:rsidR="00863F5E" w:rsidRDefault="00D8560E" w:rsidP="00105BD4">
            <w:pPr>
              <w:spacing w:after="0" w:line="252" w:lineRule="auto"/>
            </w:pPr>
            <w:r>
              <w:rPr>
                <w:rFonts w:ascii="Consolas" w:hAnsi="Consolas"/>
                <w:color w:val="F1F5F9"/>
                <w:sz w:val="17"/>
              </w:rPr>
              <w:t>+string Email</w:t>
            </w:r>
          </w:p>
          <w:p w14:paraId="6842D952" w14:textId="63221C39" w:rsidR="00863F5E" w:rsidRDefault="00D8560E" w:rsidP="00105BD4">
            <w:pPr>
              <w:spacing w:after="0" w:line="252" w:lineRule="auto"/>
            </w:pPr>
            <w:r>
              <w:rPr>
                <w:rFonts w:ascii="Consolas" w:hAnsi="Consolas"/>
                <w:color w:val="F1F5F9"/>
                <w:sz w:val="17"/>
              </w:rPr>
              <w:t>+string? AvatarUrl</w:t>
            </w:r>
          </w:p>
          <w:p w14:paraId="6798110D" w14:textId="2EA19199" w:rsidR="00863F5E" w:rsidRDefault="00D8560E" w:rsidP="00105BD4">
            <w:pPr>
              <w:spacing w:after="0" w:line="252" w:lineRule="auto"/>
            </w:pPr>
            <w:r>
              <w:rPr>
                <w:rFonts w:ascii="Consolas" w:hAnsi="Consolas"/>
                <w:color w:val="F1F5F9"/>
                <w:sz w:val="17"/>
              </w:rPr>
              <w:t>+UserRole Role</w:t>
            </w:r>
          </w:p>
          <w:p w14:paraId="4FD32000" w14:textId="075B5AB9" w:rsidR="00863F5E" w:rsidRDefault="00D8560E" w:rsidP="00105BD4">
            <w:pPr>
              <w:spacing w:after="0" w:line="252" w:lineRule="auto"/>
            </w:pPr>
            <w:r>
              <w:rPr>
                <w:rFonts w:ascii="Consolas" w:hAnsi="Consolas"/>
                <w:color w:val="F1F5F9"/>
                <w:sz w:val="17"/>
              </w:rPr>
              <w:t>+string PasswordHash</w:t>
            </w:r>
          </w:p>
          <w:p w14:paraId="717F78A3" w14:textId="56B43144" w:rsidR="00863F5E" w:rsidRDefault="00D8560E" w:rsidP="00105BD4">
            <w:pPr>
              <w:spacing w:after="0" w:line="252" w:lineRule="auto"/>
            </w:pPr>
            <w:r>
              <w:rPr>
                <w:rFonts w:ascii="Consolas" w:hAnsi="Consolas"/>
                <w:color w:val="F1F5F9"/>
                <w:sz w:val="17"/>
              </w:rPr>
              <w:t>+decimal WalletBalance</w:t>
            </w:r>
          </w:p>
          <w:p w14:paraId="424400D9" w14:textId="59D2D12C" w:rsidR="00863F5E" w:rsidRDefault="00D8560E" w:rsidP="00105BD4">
            <w:pPr>
              <w:spacing w:after="0" w:line="252" w:lineRule="auto"/>
            </w:pPr>
            <w:r>
              <w:rPr>
                <w:rFonts w:ascii="Consolas" w:hAnsi="Consolas"/>
                <w:color w:val="F1F5F9"/>
                <w:sz w:val="17"/>
              </w:rPr>
              <w:t>+DateTime CreatedAt</w:t>
            </w:r>
          </w:p>
          <w:p w14:paraId="45E15395" w14:textId="07AF6C2A" w:rsidR="00863F5E" w:rsidRDefault="00D8560E" w:rsidP="00105BD4">
            <w:pPr>
              <w:spacing w:after="0" w:line="252" w:lineRule="auto"/>
            </w:pPr>
            <w:r>
              <w:rPr>
                <w:rFonts w:ascii="Consolas" w:hAnsi="Consolas"/>
                <w:color w:val="F1F5F9"/>
                <w:sz w:val="17"/>
              </w:rPr>
              <w:t>+bool IsDeleted</w:t>
            </w:r>
          </w:p>
          <w:p w14:paraId="7050514B" w14:textId="77777777" w:rsidR="00863F5E" w:rsidRDefault="00D8560E" w:rsidP="00105BD4">
            <w:pPr>
              <w:spacing w:after="0" w:line="252" w:lineRule="auto"/>
            </w:pPr>
            <w:r>
              <w:rPr>
                <w:rFonts w:ascii="Consolas" w:hAnsi="Consolas"/>
                <w:color w:val="F1F5F9"/>
                <w:sz w:val="17"/>
              </w:rPr>
              <w:t>}</w:t>
            </w:r>
          </w:p>
          <w:p w14:paraId="544BA61A" w14:textId="77777777" w:rsidR="00863F5E" w:rsidRDefault="00863F5E" w:rsidP="00105BD4">
            <w:pPr>
              <w:spacing w:after="0" w:line="252" w:lineRule="auto"/>
            </w:pPr>
          </w:p>
          <w:p w14:paraId="75301706" w14:textId="77777777" w:rsidR="00863F5E" w:rsidRDefault="00D8560E" w:rsidP="00105BD4">
            <w:pPr>
              <w:spacing w:after="0" w:line="252" w:lineRule="auto"/>
            </w:pPr>
            <w:r>
              <w:rPr>
                <w:rFonts w:ascii="Consolas" w:hAnsi="Consolas"/>
                <w:color w:val="F1F5F9"/>
                <w:sz w:val="17"/>
              </w:rPr>
              <w:t>class FootballField {</w:t>
            </w:r>
          </w:p>
          <w:p w14:paraId="50F02A61" w14:textId="6FD53F4D" w:rsidR="00863F5E" w:rsidRDefault="00D8560E" w:rsidP="00105BD4">
            <w:pPr>
              <w:spacing w:after="0" w:line="252" w:lineRule="auto"/>
            </w:pPr>
            <w:r>
              <w:rPr>
                <w:rFonts w:ascii="Consolas" w:hAnsi="Consolas"/>
                <w:color w:val="F1F5F9"/>
                <w:sz w:val="17"/>
              </w:rPr>
              <w:t>+Guid FieldId</w:t>
            </w:r>
          </w:p>
          <w:p w14:paraId="2896A5FA" w14:textId="62EA6814" w:rsidR="00863F5E" w:rsidRDefault="00D8560E" w:rsidP="00105BD4">
            <w:pPr>
              <w:spacing w:after="0" w:line="252" w:lineRule="auto"/>
            </w:pPr>
            <w:r>
              <w:rPr>
                <w:rFonts w:ascii="Consolas" w:hAnsi="Consolas"/>
                <w:color w:val="F1F5F9"/>
                <w:sz w:val="17"/>
              </w:rPr>
              <w:t>+string Name</w:t>
            </w:r>
          </w:p>
          <w:p w14:paraId="366A4063" w14:textId="55A7B1E3" w:rsidR="00863F5E" w:rsidRDefault="00D8560E" w:rsidP="00105BD4">
            <w:pPr>
              <w:spacing w:after="0" w:line="252" w:lineRule="auto"/>
            </w:pPr>
            <w:r>
              <w:rPr>
                <w:rFonts w:ascii="Consolas" w:hAnsi="Consolas"/>
                <w:color w:val="F1F5F9"/>
                <w:sz w:val="17"/>
              </w:rPr>
              <w:t>+int FieldType</w:t>
            </w:r>
          </w:p>
          <w:p w14:paraId="2534E444" w14:textId="1D603D84" w:rsidR="00863F5E" w:rsidRDefault="00D8560E" w:rsidP="00105BD4">
            <w:pPr>
              <w:spacing w:after="0" w:line="252" w:lineRule="auto"/>
            </w:pPr>
            <w:r>
              <w:rPr>
                <w:rFonts w:ascii="Consolas" w:hAnsi="Consolas"/>
                <w:color w:val="F1F5F9"/>
                <w:sz w:val="17"/>
              </w:rPr>
              <w:t>+decimal BasePrice</w:t>
            </w:r>
          </w:p>
          <w:p w14:paraId="7925D76C" w14:textId="1024A196" w:rsidR="00863F5E" w:rsidRDefault="00D8560E" w:rsidP="00105BD4">
            <w:pPr>
              <w:spacing w:after="0" w:line="252" w:lineRule="auto"/>
            </w:pPr>
            <w:r>
              <w:rPr>
                <w:rFonts w:ascii="Consolas" w:hAnsi="Consolas"/>
                <w:color w:val="F1F5F9"/>
                <w:sz w:val="17"/>
              </w:rPr>
              <w:t>+bool Status</w:t>
            </w:r>
          </w:p>
          <w:p w14:paraId="3BC63874" w14:textId="6857A68C" w:rsidR="00863F5E" w:rsidRDefault="00D8560E" w:rsidP="00105BD4">
            <w:pPr>
              <w:spacing w:after="0" w:line="252" w:lineRule="auto"/>
            </w:pPr>
            <w:r>
              <w:rPr>
                <w:rFonts w:ascii="Consolas" w:hAnsi="Consolas"/>
                <w:color w:val="F1F5F9"/>
                <w:sz w:val="17"/>
              </w:rPr>
              <w:t>+string Location</w:t>
            </w:r>
          </w:p>
          <w:p w14:paraId="3E709B79" w14:textId="059D2566" w:rsidR="00863F5E" w:rsidRDefault="00D8560E" w:rsidP="00105BD4">
            <w:pPr>
              <w:spacing w:after="0" w:line="252" w:lineRule="auto"/>
            </w:pPr>
            <w:r>
              <w:rPr>
                <w:rFonts w:ascii="Consolas" w:hAnsi="Consolas"/>
                <w:color w:val="F1F5F9"/>
                <w:sz w:val="17"/>
              </w:rPr>
              <w:t>+DateTime CreatedAt</w:t>
            </w:r>
          </w:p>
          <w:p w14:paraId="010948ED" w14:textId="77777777" w:rsidR="00863F5E" w:rsidRDefault="00D8560E" w:rsidP="00105BD4">
            <w:pPr>
              <w:spacing w:after="0" w:line="252" w:lineRule="auto"/>
            </w:pPr>
            <w:r>
              <w:rPr>
                <w:rFonts w:ascii="Consolas" w:hAnsi="Consolas"/>
                <w:color w:val="F1F5F9"/>
                <w:sz w:val="17"/>
              </w:rPr>
              <w:t>}</w:t>
            </w:r>
          </w:p>
          <w:p w14:paraId="5C3F6903" w14:textId="77777777" w:rsidR="00863F5E" w:rsidRDefault="00863F5E" w:rsidP="00105BD4">
            <w:pPr>
              <w:spacing w:after="0" w:line="252" w:lineRule="auto"/>
            </w:pPr>
          </w:p>
          <w:p w14:paraId="07AC8BC9" w14:textId="77777777" w:rsidR="00863F5E" w:rsidRDefault="00D8560E" w:rsidP="00105BD4">
            <w:pPr>
              <w:spacing w:after="0" w:line="252" w:lineRule="auto"/>
            </w:pPr>
            <w:r>
              <w:rPr>
                <w:rFonts w:ascii="Consolas" w:hAnsi="Consolas"/>
                <w:color w:val="F1F5F9"/>
                <w:sz w:val="17"/>
              </w:rPr>
              <w:t>class Booking {</w:t>
            </w:r>
          </w:p>
          <w:p w14:paraId="017B47FC" w14:textId="78B07A0A" w:rsidR="00863F5E" w:rsidRDefault="00D8560E" w:rsidP="00105BD4">
            <w:pPr>
              <w:spacing w:after="0" w:line="252" w:lineRule="auto"/>
            </w:pPr>
            <w:r>
              <w:rPr>
                <w:rFonts w:ascii="Consolas" w:hAnsi="Consolas"/>
                <w:color w:val="F1F5F9"/>
                <w:sz w:val="17"/>
              </w:rPr>
              <w:t>+Guid BookingId</w:t>
            </w:r>
          </w:p>
          <w:p w14:paraId="7185373B" w14:textId="2546D67C" w:rsidR="00863F5E" w:rsidRDefault="00D8560E" w:rsidP="00105BD4">
            <w:pPr>
              <w:spacing w:after="0" w:line="252" w:lineRule="auto"/>
            </w:pPr>
            <w:r>
              <w:rPr>
                <w:rFonts w:ascii="Consolas" w:hAnsi="Consolas"/>
                <w:color w:val="F1F5F9"/>
                <w:sz w:val="17"/>
              </w:rPr>
              <w:t>+Guid UserId</w:t>
            </w:r>
          </w:p>
          <w:p w14:paraId="1EA4C47A" w14:textId="299F0879" w:rsidR="00863F5E" w:rsidRDefault="00D8560E" w:rsidP="00105BD4">
            <w:pPr>
              <w:spacing w:after="0" w:line="252" w:lineRule="auto"/>
            </w:pPr>
            <w:r>
              <w:rPr>
                <w:rFonts w:ascii="Consolas" w:hAnsi="Consolas"/>
                <w:color w:val="F1F5F9"/>
                <w:sz w:val="17"/>
              </w:rPr>
              <w:t>+Guid FieldId</w:t>
            </w:r>
          </w:p>
          <w:p w14:paraId="32124CDF" w14:textId="5514D0FD" w:rsidR="00863F5E" w:rsidRDefault="00D8560E" w:rsidP="00105BD4">
            <w:pPr>
              <w:spacing w:after="0" w:line="252" w:lineRule="auto"/>
            </w:pPr>
            <w:r>
              <w:rPr>
                <w:rFonts w:ascii="Consolas" w:hAnsi="Consolas"/>
                <w:color w:val="F1F5F9"/>
                <w:sz w:val="17"/>
              </w:rPr>
              <w:t>+DateTime BookingTime</w:t>
            </w:r>
          </w:p>
          <w:p w14:paraId="031BC49B" w14:textId="1AA25B3F" w:rsidR="00863F5E" w:rsidRDefault="00D8560E" w:rsidP="00105BD4">
            <w:pPr>
              <w:spacing w:after="0" w:line="252" w:lineRule="auto"/>
            </w:pPr>
            <w:r>
              <w:rPr>
                <w:rFonts w:ascii="Consolas" w:hAnsi="Consolas"/>
                <w:color w:val="F1F5F9"/>
                <w:sz w:val="17"/>
              </w:rPr>
              <w:t>+DateTime StartTime</w:t>
            </w:r>
          </w:p>
          <w:p w14:paraId="5B522D9F" w14:textId="6193317D" w:rsidR="00863F5E" w:rsidRDefault="00D8560E" w:rsidP="00105BD4">
            <w:pPr>
              <w:spacing w:after="0" w:line="252" w:lineRule="auto"/>
            </w:pPr>
            <w:r>
              <w:rPr>
                <w:rFonts w:ascii="Consolas" w:hAnsi="Consolas"/>
                <w:color w:val="F1F5F9"/>
                <w:sz w:val="17"/>
              </w:rPr>
              <w:t>+DateTime EndTime</w:t>
            </w:r>
          </w:p>
          <w:p w14:paraId="7AAD1942" w14:textId="66DE6BB0" w:rsidR="00863F5E" w:rsidRDefault="00D8560E" w:rsidP="00105BD4">
            <w:pPr>
              <w:spacing w:after="0" w:line="252" w:lineRule="auto"/>
            </w:pPr>
            <w:r>
              <w:rPr>
                <w:rFonts w:ascii="Consolas" w:hAnsi="Consolas"/>
                <w:color w:val="F1F5F9"/>
                <w:sz w:val="17"/>
              </w:rPr>
              <w:t>+decimal TotalPrice</w:t>
            </w:r>
          </w:p>
          <w:p w14:paraId="5DAEEA6B" w14:textId="7DD632A0" w:rsidR="00863F5E" w:rsidRDefault="00D8560E" w:rsidP="00105BD4">
            <w:pPr>
              <w:spacing w:after="0" w:line="252" w:lineRule="auto"/>
            </w:pPr>
            <w:r>
              <w:rPr>
                <w:rFonts w:ascii="Consolas" w:hAnsi="Consolas"/>
                <w:color w:val="F1F5F9"/>
                <w:sz w:val="17"/>
              </w:rPr>
              <w:t>+BookingStatus Status</w:t>
            </w:r>
          </w:p>
          <w:p w14:paraId="1A63E503" w14:textId="1D610F5A" w:rsidR="00863F5E" w:rsidRDefault="00D8560E" w:rsidP="00105BD4">
            <w:pPr>
              <w:spacing w:after="0" w:line="252" w:lineRule="auto"/>
            </w:pPr>
            <w:r>
              <w:rPr>
                <w:rFonts w:ascii="Consolas" w:hAnsi="Consolas"/>
                <w:color w:val="F1F5F9"/>
                <w:sz w:val="17"/>
              </w:rPr>
              <w:t>+bool IsAIPriced</w:t>
            </w:r>
          </w:p>
          <w:p w14:paraId="05556B47" w14:textId="2F96A07A" w:rsidR="00863F5E" w:rsidRDefault="00D8560E" w:rsidP="00105BD4">
            <w:pPr>
              <w:spacing w:after="0" w:line="252" w:lineRule="auto"/>
            </w:pPr>
            <w:r>
              <w:rPr>
                <w:rFonts w:ascii="Consolas" w:hAnsi="Consolas"/>
                <w:color w:val="F1F5F9"/>
                <w:sz w:val="17"/>
              </w:rPr>
              <w:t>+string? QrCode</w:t>
            </w:r>
          </w:p>
          <w:p w14:paraId="39012556" w14:textId="40972550" w:rsidR="00863F5E" w:rsidRDefault="00D8560E" w:rsidP="00105BD4">
            <w:pPr>
              <w:spacing w:after="0" w:line="252" w:lineRule="auto"/>
            </w:pPr>
            <w:r>
              <w:rPr>
                <w:rFonts w:ascii="Consolas" w:hAnsi="Consolas"/>
                <w:color w:val="F1F5F9"/>
                <w:sz w:val="17"/>
              </w:rPr>
              <w:t>+DateTime CreatedAt</w:t>
            </w:r>
          </w:p>
          <w:p w14:paraId="7C0223F6" w14:textId="77777777" w:rsidR="00863F5E" w:rsidRDefault="00D8560E" w:rsidP="00105BD4">
            <w:pPr>
              <w:spacing w:after="0" w:line="252" w:lineRule="auto"/>
            </w:pPr>
            <w:r>
              <w:rPr>
                <w:rFonts w:ascii="Consolas" w:hAnsi="Consolas"/>
                <w:color w:val="F1F5F9"/>
                <w:sz w:val="17"/>
              </w:rPr>
              <w:t>}</w:t>
            </w:r>
          </w:p>
          <w:p w14:paraId="792A9EC2" w14:textId="77777777" w:rsidR="00863F5E" w:rsidRDefault="00863F5E" w:rsidP="00105BD4">
            <w:pPr>
              <w:spacing w:after="0" w:line="252" w:lineRule="auto"/>
            </w:pPr>
          </w:p>
          <w:p w14:paraId="73196532" w14:textId="77777777" w:rsidR="00863F5E" w:rsidRDefault="00D8560E" w:rsidP="00105BD4">
            <w:pPr>
              <w:spacing w:after="0" w:line="252" w:lineRule="auto"/>
            </w:pPr>
            <w:r>
              <w:rPr>
                <w:rFonts w:ascii="Consolas" w:hAnsi="Consolas"/>
                <w:color w:val="F1F5F9"/>
                <w:sz w:val="17"/>
              </w:rPr>
              <w:t>class Transaction {</w:t>
            </w:r>
          </w:p>
          <w:p w14:paraId="304C1E95" w14:textId="017F425C" w:rsidR="00863F5E" w:rsidRDefault="00D8560E" w:rsidP="00105BD4">
            <w:pPr>
              <w:spacing w:after="0" w:line="252" w:lineRule="auto"/>
            </w:pPr>
            <w:r>
              <w:rPr>
                <w:rFonts w:ascii="Consolas" w:hAnsi="Consolas"/>
                <w:color w:val="F1F5F9"/>
                <w:sz w:val="17"/>
              </w:rPr>
              <w:t>+Guid TransactionId</w:t>
            </w:r>
          </w:p>
          <w:p w14:paraId="733E17DD" w14:textId="0A21842A" w:rsidR="00863F5E" w:rsidRDefault="00D8560E" w:rsidP="00105BD4">
            <w:pPr>
              <w:spacing w:after="0" w:line="252" w:lineRule="auto"/>
            </w:pPr>
            <w:r>
              <w:rPr>
                <w:rFonts w:ascii="Consolas" w:hAnsi="Consolas"/>
                <w:color w:val="F1F5F9"/>
                <w:sz w:val="17"/>
              </w:rPr>
              <w:t>+Guid UserId</w:t>
            </w:r>
          </w:p>
          <w:p w14:paraId="30265C0B" w14:textId="42D7F056" w:rsidR="00863F5E" w:rsidRDefault="00D8560E" w:rsidP="00105BD4">
            <w:pPr>
              <w:spacing w:after="0" w:line="252" w:lineRule="auto"/>
            </w:pPr>
            <w:r>
              <w:rPr>
                <w:rFonts w:ascii="Consolas" w:hAnsi="Consolas"/>
                <w:color w:val="F1F5F9"/>
                <w:sz w:val="17"/>
              </w:rPr>
              <w:t>+decimal Amount</w:t>
            </w:r>
          </w:p>
          <w:p w14:paraId="4AA5D50E" w14:textId="712BF79B" w:rsidR="00863F5E" w:rsidRDefault="00D8560E" w:rsidP="00105BD4">
            <w:pPr>
              <w:spacing w:after="0" w:line="252" w:lineRule="auto"/>
            </w:pPr>
            <w:r>
              <w:rPr>
                <w:rFonts w:ascii="Consolas" w:hAnsi="Consolas"/>
                <w:color w:val="F1F5F9"/>
                <w:sz w:val="17"/>
              </w:rPr>
              <w:t>+string Type</w:t>
            </w:r>
          </w:p>
          <w:p w14:paraId="56EB69BA" w14:textId="3EC6EE18" w:rsidR="00863F5E" w:rsidRDefault="00D8560E" w:rsidP="00105BD4">
            <w:pPr>
              <w:spacing w:after="0" w:line="252" w:lineRule="auto"/>
            </w:pPr>
            <w:r>
              <w:rPr>
                <w:rFonts w:ascii="Consolas" w:hAnsi="Consolas"/>
                <w:color w:val="F1F5F9"/>
                <w:sz w:val="17"/>
              </w:rPr>
              <w:t>+Guid? BookingId</w:t>
            </w:r>
          </w:p>
          <w:p w14:paraId="2043F723" w14:textId="70A8E110" w:rsidR="00863F5E" w:rsidRDefault="00D8560E" w:rsidP="00105BD4">
            <w:pPr>
              <w:spacing w:after="0" w:line="252" w:lineRule="auto"/>
            </w:pPr>
            <w:r>
              <w:rPr>
                <w:rFonts w:ascii="Consolas" w:hAnsi="Consolas"/>
                <w:color w:val="F1F5F9"/>
                <w:sz w:val="17"/>
              </w:rPr>
              <w:t>+string? Description</w:t>
            </w:r>
          </w:p>
          <w:p w14:paraId="6A6CC923" w14:textId="19CF148E" w:rsidR="00863F5E" w:rsidRDefault="00D8560E" w:rsidP="00105BD4">
            <w:pPr>
              <w:spacing w:after="0" w:line="252" w:lineRule="auto"/>
            </w:pPr>
            <w:r>
              <w:rPr>
                <w:rFonts w:ascii="Consolas" w:hAnsi="Consolas"/>
                <w:color w:val="F1F5F9"/>
                <w:sz w:val="17"/>
              </w:rPr>
              <w:t>+DateTime CreatedAt</w:t>
            </w:r>
          </w:p>
          <w:p w14:paraId="6A6D323B" w14:textId="77777777" w:rsidR="00863F5E" w:rsidRDefault="00D8560E" w:rsidP="00105BD4">
            <w:pPr>
              <w:spacing w:after="0" w:line="252" w:lineRule="auto"/>
            </w:pPr>
            <w:r>
              <w:rPr>
                <w:rFonts w:ascii="Consolas" w:hAnsi="Consolas"/>
                <w:color w:val="F1F5F9"/>
                <w:sz w:val="17"/>
              </w:rPr>
              <w:t>}</w:t>
            </w:r>
          </w:p>
          <w:p w14:paraId="7A2CFE90" w14:textId="77777777" w:rsidR="00863F5E" w:rsidRDefault="00863F5E" w:rsidP="00105BD4">
            <w:pPr>
              <w:spacing w:after="0" w:line="252" w:lineRule="auto"/>
            </w:pPr>
          </w:p>
          <w:p w14:paraId="2B2EC131" w14:textId="77777777" w:rsidR="00863F5E" w:rsidRDefault="00D8560E" w:rsidP="00105BD4">
            <w:pPr>
              <w:spacing w:after="0" w:line="252" w:lineRule="auto"/>
            </w:pPr>
            <w:r>
              <w:rPr>
                <w:rFonts w:ascii="Consolas" w:hAnsi="Consolas"/>
                <w:color w:val="F1F5F9"/>
                <w:sz w:val="17"/>
              </w:rPr>
              <w:t>class DepositRequest {</w:t>
            </w:r>
          </w:p>
          <w:p w14:paraId="3BB6376A" w14:textId="38545B3C" w:rsidR="00863F5E" w:rsidRDefault="00D8560E" w:rsidP="00105BD4">
            <w:pPr>
              <w:spacing w:after="0" w:line="252" w:lineRule="auto"/>
            </w:pPr>
            <w:r>
              <w:rPr>
                <w:rFonts w:ascii="Consolas" w:hAnsi="Consolas"/>
                <w:color w:val="F1F5F9"/>
                <w:sz w:val="17"/>
              </w:rPr>
              <w:t>+Guid Id</w:t>
            </w:r>
          </w:p>
          <w:p w14:paraId="5878A357" w14:textId="173CE9DC" w:rsidR="00863F5E" w:rsidRDefault="00D8560E" w:rsidP="00105BD4">
            <w:pPr>
              <w:spacing w:after="0" w:line="252" w:lineRule="auto"/>
            </w:pPr>
            <w:r>
              <w:rPr>
                <w:rFonts w:ascii="Consolas" w:hAnsi="Consolas"/>
                <w:color w:val="F1F5F9"/>
                <w:sz w:val="17"/>
              </w:rPr>
              <w:t>+Guid UserId</w:t>
            </w:r>
          </w:p>
          <w:p w14:paraId="271F2589" w14:textId="16E46754" w:rsidR="00863F5E" w:rsidRDefault="00D8560E" w:rsidP="00105BD4">
            <w:pPr>
              <w:spacing w:after="0" w:line="252" w:lineRule="auto"/>
            </w:pPr>
            <w:r>
              <w:rPr>
                <w:rFonts w:ascii="Consolas" w:hAnsi="Consolas"/>
                <w:color w:val="F1F5F9"/>
                <w:sz w:val="17"/>
              </w:rPr>
              <w:t>+decimal Amount</w:t>
            </w:r>
          </w:p>
          <w:p w14:paraId="70EFC5F1" w14:textId="535CC327" w:rsidR="00863F5E" w:rsidRDefault="00D8560E" w:rsidP="00105BD4">
            <w:pPr>
              <w:spacing w:after="0" w:line="252" w:lineRule="auto"/>
            </w:pPr>
            <w:r>
              <w:rPr>
                <w:rFonts w:ascii="Consolas" w:hAnsi="Consolas"/>
                <w:color w:val="F1F5F9"/>
                <w:sz w:val="17"/>
              </w:rPr>
              <w:t>+string TransactionCode</w:t>
            </w:r>
          </w:p>
          <w:p w14:paraId="3989B233" w14:textId="28B78D81" w:rsidR="00863F5E" w:rsidRDefault="00D8560E" w:rsidP="00105BD4">
            <w:pPr>
              <w:spacing w:after="0" w:line="252" w:lineRule="auto"/>
            </w:pPr>
            <w:r>
              <w:rPr>
                <w:rFonts w:ascii="Consolas" w:hAnsi="Consolas"/>
                <w:color w:val="F1F5F9"/>
                <w:sz w:val="17"/>
              </w:rPr>
              <w:t>+string Memo</w:t>
            </w:r>
          </w:p>
          <w:p w14:paraId="72862DE9" w14:textId="24BC5BA4" w:rsidR="00863F5E" w:rsidRDefault="00D8560E" w:rsidP="00105BD4">
            <w:pPr>
              <w:spacing w:after="0" w:line="252" w:lineRule="auto"/>
            </w:pPr>
            <w:r>
              <w:rPr>
                <w:rFonts w:ascii="Consolas" w:hAnsi="Consolas"/>
                <w:color w:val="F1F5F9"/>
                <w:sz w:val="17"/>
              </w:rPr>
              <w:t>+string ImageUrl</w:t>
            </w:r>
          </w:p>
          <w:p w14:paraId="209C2641" w14:textId="69146AE2" w:rsidR="00863F5E" w:rsidRDefault="00D8560E" w:rsidP="00105BD4">
            <w:pPr>
              <w:spacing w:after="0" w:line="252" w:lineRule="auto"/>
            </w:pPr>
            <w:r>
              <w:rPr>
                <w:rFonts w:ascii="Consolas" w:hAnsi="Consolas"/>
                <w:color w:val="F1F5F9"/>
                <w:sz w:val="17"/>
              </w:rPr>
              <w:t>+DepositStatus Status</w:t>
            </w:r>
          </w:p>
          <w:p w14:paraId="21744097" w14:textId="4F5544CE" w:rsidR="00863F5E" w:rsidRDefault="00D8560E" w:rsidP="00105BD4">
            <w:pPr>
              <w:spacing w:after="0" w:line="252" w:lineRule="auto"/>
            </w:pPr>
            <w:r>
              <w:rPr>
                <w:rFonts w:ascii="Consolas" w:hAnsi="Consolas"/>
                <w:color w:val="F1F5F9"/>
                <w:sz w:val="17"/>
              </w:rPr>
              <w:t>+DateTime CreatedAt</w:t>
            </w:r>
          </w:p>
          <w:p w14:paraId="03DEA472" w14:textId="153D7179" w:rsidR="00863F5E" w:rsidRDefault="00D8560E" w:rsidP="00105BD4">
            <w:pPr>
              <w:spacing w:after="0" w:line="252" w:lineRule="auto"/>
            </w:pPr>
            <w:r>
              <w:rPr>
                <w:rFonts w:ascii="Consolas" w:hAnsi="Consolas"/>
                <w:color w:val="F1F5F9"/>
                <w:sz w:val="17"/>
              </w:rPr>
              <w:t>+DateTime? ProcessedAt</w:t>
            </w:r>
          </w:p>
          <w:p w14:paraId="0F5756C0" w14:textId="77777777" w:rsidR="00863F5E" w:rsidRDefault="00D8560E" w:rsidP="00105BD4">
            <w:pPr>
              <w:spacing w:after="0" w:line="252" w:lineRule="auto"/>
            </w:pPr>
            <w:r>
              <w:rPr>
                <w:rFonts w:ascii="Consolas" w:hAnsi="Consolas"/>
                <w:color w:val="F1F5F9"/>
                <w:sz w:val="17"/>
              </w:rPr>
              <w:t>}</w:t>
            </w:r>
          </w:p>
          <w:p w14:paraId="24A7B31B" w14:textId="77777777" w:rsidR="00863F5E" w:rsidRDefault="00863F5E" w:rsidP="00105BD4">
            <w:pPr>
              <w:spacing w:after="0" w:line="252" w:lineRule="auto"/>
            </w:pPr>
          </w:p>
          <w:p w14:paraId="508EE4DB" w14:textId="77777777" w:rsidR="00863F5E" w:rsidRDefault="00D8560E" w:rsidP="00105BD4">
            <w:pPr>
              <w:spacing w:after="0" w:line="252" w:lineRule="auto"/>
            </w:pPr>
            <w:r>
              <w:rPr>
                <w:rFonts w:ascii="Consolas" w:hAnsi="Consolas"/>
                <w:color w:val="F1F5F9"/>
                <w:sz w:val="17"/>
              </w:rPr>
              <w:t>interface IUserService {</w:t>
            </w:r>
          </w:p>
          <w:p w14:paraId="14EE7B6E" w14:textId="7136F23D" w:rsidR="00863F5E" w:rsidRDefault="00D8560E" w:rsidP="00105BD4">
            <w:pPr>
              <w:spacing w:after="0" w:line="252" w:lineRule="auto"/>
            </w:pPr>
            <w:r>
              <w:rPr>
                <w:rFonts w:ascii="Consolas" w:hAnsi="Consolas"/>
                <w:color w:val="F1F5F9"/>
                <w:sz w:val="17"/>
              </w:rPr>
              <w:t>+Register(...) User</w:t>
            </w:r>
          </w:p>
          <w:p w14:paraId="1C01E495" w14:textId="63F812B5" w:rsidR="00863F5E" w:rsidRDefault="00D8560E" w:rsidP="00105BD4">
            <w:pPr>
              <w:spacing w:after="0" w:line="252" w:lineRule="auto"/>
            </w:pPr>
            <w:r>
              <w:rPr>
                <w:rFonts w:ascii="Consolas" w:hAnsi="Consolas"/>
                <w:color w:val="F1F5F9"/>
                <w:sz w:val="17"/>
              </w:rPr>
              <w:t>+Login(...) (User, string)</w:t>
            </w:r>
          </w:p>
          <w:p w14:paraId="0FAAF5C2" w14:textId="3EF29008" w:rsidR="00863F5E" w:rsidRDefault="00D8560E" w:rsidP="00105BD4">
            <w:pPr>
              <w:spacing w:after="0" w:line="252" w:lineRule="auto"/>
            </w:pPr>
            <w:r>
              <w:rPr>
                <w:rFonts w:ascii="Consolas" w:hAnsi="Consolas"/>
                <w:color w:val="F1F5F9"/>
                <w:sz w:val="17"/>
              </w:rPr>
              <w:t>+GetUserById(Guid id) User</w:t>
            </w:r>
          </w:p>
          <w:p w14:paraId="2CA2CDD9" w14:textId="7A8C5A6B" w:rsidR="00863F5E" w:rsidRDefault="00D8560E" w:rsidP="00105BD4">
            <w:pPr>
              <w:spacing w:after="0" w:line="252" w:lineRule="auto"/>
            </w:pPr>
            <w:r>
              <w:rPr>
                <w:rFonts w:ascii="Consolas" w:hAnsi="Consolas"/>
                <w:color w:val="F1F5F9"/>
                <w:sz w:val="17"/>
              </w:rPr>
              <w:t>+GetAllUsers() IEnumerable~User~</w:t>
            </w:r>
          </w:p>
          <w:p w14:paraId="7CBFC469" w14:textId="7575C111" w:rsidR="00863F5E" w:rsidRDefault="00D8560E" w:rsidP="00105BD4">
            <w:pPr>
              <w:spacing w:after="0" w:line="252" w:lineRule="auto"/>
            </w:pPr>
            <w:r>
              <w:rPr>
                <w:rFonts w:ascii="Consolas" w:hAnsi="Consolas"/>
                <w:color w:val="F1F5F9"/>
                <w:sz w:val="17"/>
              </w:rPr>
              <w:t>+AddTransaction(...) void</w:t>
            </w:r>
          </w:p>
          <w:p w14:paraId="63DEF464" w14:textId="417C8F4E" w:rsidR="00863F5E" w:rsidRDefault="00D8560E" w:rsidP="00105BD4">
            <w:pPr>
              <w:spacing w:after="0" w:line="252" w:lineRule="auto"/>
            </w:pPr>
            <w:r>
              <w:rPr>
                <w:rFonts w:ascii="Consolas" w:hAnsi="Consolas"/>
                <w:color w:val="F1F5F9"/>
                <w:sz w:val="17"/>
              </w:rPr>
              <w:t>+UpdateProfile(...) User</w:t>
            </w:r>
          </w:p>
          <w:p w14:paraId="7B529118" w14:textId="62926CFD" w:rsidR="00863F5E" w:rsidRDefault="00D8560E" w:rsidP="00105BD4">
            <w:pPr>
              <w:spacing w:after="0" w:line="252" w:lineRule="auto"/>
            </w:pPr>
            <w:r>
              <w:rPr>
                <w:rFonts w:ascii="Consolas" w:hAnsi="Consolas"/>
                <w:color w:val="F1F5F9"/>
                <w:sz w:val="17"/>
              </w:rPr>
              <w:t>+ChangePassword(...) (bool, string)</w:t>
            </w:r>
          </w:p>
          <w:p w14:paraId="29952DB9" w14:textId="266C14F5" w:rsidR="00863F5E" w:rsidRDefault="00D8560E" w:rsidP="00105BD4">
            <w:pPr>
              <w:spacing w:after="0" w:line="252" w:lineRule="auto"/>
            </w:pPr>
            <w:r>
              <w:rPr>
                <w:rFonts w:ascii="Consolas" w:hAnsi="Consolas"/>
                <w:color w:val="F1F5F9"/>
                <w:sz w:val="17"/>
              </w:rPr>
              <w:t>+CreateDepositRequest(...) DepositRequest</w:t>
            </w:r>
          </w:p>
          <w:p w14:paraId="5B07CA2D" w14:textId="1B6CB5D3" w:rsidR="00863F5E" w:rsidRDefault="00D8560E" w:rsidP="00105BD4">
            <w:pPr>
              <w:spacing w:after="0" w:line="252" w:lineRule="auto"/>
            </w:pPr>
            <w:r>
              <w:rPr>
                <w:rFonts w:ascii="Consolas" w:hAnsi="Consolas"/>
                <w:color w:val="F1F5F9"/>
                <w:sz w:val="17"/>
              </w:rPr>
              <w:t>+ApproveDepositRequest(Guid id) (bool, string)</w:t>
            </w:r>
          </w:p>
          <w:p w14:paraId="54E4147C" w14:textId="348829AF" w:rsidR="00863F5E" w:rsidRDefault="00D8560E" w:rsidP="00105BD4">
            <w:pPr>
              <w:spacing w:after="0" w:line="252" w:lineRule="auto"/>
            </w:pPr>
            <w:r>
              <w:rPr>
                <w:rFonts w:ascii="Consolas" w:hAnsi="Consolas"/>
                <w:color w:val="F1F5F9"/>
                <w:sz w:val="17"/>
              </w:rPr>
              <w:t>+RejectDepositRequest(Guid id) (bool, string)</w:t>
            </w:r>
          </w:p>
          <w:p w14:paraId="4CF2C7B7" w14:textId="77777777" w:rsidR="00863F5E" w:rsidRDefault="00D8560E" w:rsidP="00105BD4">
            <w:pPr>
              <w:spacing w:after="0" w:line="252" w:lineRule="auto"/>
            </w:pPr>
            <w:r>
              <w:rPr>
                <w:rFonts w:ascii="Consolas" w:hAnsi="Consolas"/>
                <w:color w:val="F1F5F9"/>
                <w:sz w:val="17"/>
              </w:rPr>
              <w:t>}</w:t>
            </w:r>
          </w:p>
          <w:p w14:paraId="18E49C30" w14:textId="77777777" w:rsidR="00863F5E" w:rsidRDefault="00863F5E" w:rsidP="00105BD4">
            <w:pPr>
              <w:spacing w:after="0" w:line="252" w:lineRule="auto"/>
            </w:pPr>
          </w:p>
          <w:p w14:paraId="154895B6" w14:textId="77777777" w:rsidR="00863F5E" w:rsidRDefault="00D8560E" w:rsidP="00105BD4">
            <w:pPr>
              <w:spacing w:after="0" w:line="252" w:lineRule="auto"/>
            </w:pPr>
            <w:r>
              <w:rPr>
                <w:rFonts w:ascii="Consolas" w:hAnsi="Consolas"/>
                <w:color w:val="F1F5F9"/>
                <w:sz w:val="17"/>
              </w:rPr>
              <w:t>interface IBookingService {</w:t>
            </w:r>
          </w:p>
          <w:p w14:paraId="1CA42A68" w14:textId="66B3E3BB" w:rsidR="00863F5E" w:rsidRDefault="00D8560E" w:rsidP="00105BD4">
            <w:pPr>
              <w:spacing w:after="0" w:line="252" w:lineRule="auto"/>
            </w:pPr>
            <w:r>
              <w:rPr>
                <w:rFonts w:ascii="Consolas" w:hAnsi="Consolas"/>
                <w:color w:val="F1F5F9"/>
                <w:sz w:val="17"/>
              </w:rPr>
              <w:t>+GetFields() IEnumerable~FootballField~</w:t>
            </w:r>
          </w:p>
          <w:p w14:paraId="60FB8F9A" w14:textId="1E346FE0" w:rsidR="00863F5E" w:rsidRDefault="00D8560E" w:rsidP="00105BD4">
            <w:pPr>
              <w:spacing w:after="0" w:line="252" w:lineRule="auto"/>
            </w:pPr>
            <w:r>
              <w:rPr>
                <w:rFonts w:ascii="Consolas" w:hAnsi="Consolas"/>
                <w:color w:val="F1F5F9"/>
                <w:sz w:val="17"/>
              </w:rPr>
              <w:t>+GetFieldById(Guid id) FootballField</w:t>
            </w:r>
          </w:p>
          <w:p w14:paraId="2DC0ED26" w14:textId="5CB4B047" w:rsidR="00863F5E" w:rsidRDefault="00D8560E" w:rsidP="00105BD4">
            <w:pPr>
              <w:spacing w:after="0" w:line="252" w:lineRule="auto"/>
            </w:pPr>
            <w:r>
              <w:rPr>
                <w:rFonts w:ascii="Consolas" w:hAnsi="Consolas"/>
                <w:color w:val="F1F5F9"/>
                <w:sz w:val="17"/>
              </w:rPr>
              <w:t>+CreateBooking(...) (Booking, string)</w:t>
            </w:r>
          </w:p>
          <w:p w14:paraId="5D569B5A" w14:textId="1ADB6DB6" w:rsidR="00863F5E" w:rsidRDefault="00D8560E" w:rsidP="00105BD4">
            <w:pPr>
              <w:spacing w:after="0" w:line="252" w:lineRule="auto"/>
            </w:pPr>
            <w:r>
              <w:rPr>
                <w:rFonts w:ascii="Consolas" w:hAnsi="Consolas"/>
                <w:color w:val="F1F5F9"/>
                <w:sz w:val="17"/>
              </w:rPr>
              <w:t>+CancelBooking(Guid bookingId) bool</w:t>
            </w:r>
          </w:p>
          <w:p w14:paraId="5E92AFA6" w14:textId="6F0C9164" w:rsidR="00863F5E" w:rsidRDefault="00D8560E" w:rsidP="00105BD4">
            <w:pPr>
              <w:spacing w:after="0" w:line="252" w:lineRule="auto"/>
            </w:pPr>
            <w:r>
              <w:rPr>
                <w:rFonts w:ascii="Consolas" w:hAnsi="Consolas"/>
                <w:color w:val="F1F5F9"/>
                <w:sz w:val="17"/>
              </w:rPr>
              <w:t>+GetUserBookings(Guid userId) IEnumerable~Booking~</w:t>
            </w:r>
          </w:p>
          <w:p w14:paraId="3C6958FC" w14:textId="5032A4F6" w:rsidR="00863F5E" w:rsidRDefault="00D8560E" w:rsidP="00105BD4">
            <w:pPr>
              <w:spacing w:after="0" w:line="252" w:lineRule="auto"/>
            </w:pPr>
            <w:r>
              <w:rPr>
                <w:rFonts w:ascii="Consolas" w:hAnsi="Consolas"/>
                <w:color w:val="F1F5F9"/>
                <w:sz w:val="17"/>
              </w:rPr>
              <w:t>+GetAllBookings() IEnumerable~Booking~</w:t>
            </w:r>
          </w:p>
          <w:p w14:paraId="308781AE" w14:textId="77777777" w:rsidR="00863F5E" w:rsidRDefault="00D8560E" w:rsidP="00105BD4">
            <w:pPr>
              <w:spacing w:after="0" w:line="252" w:lineRule="auto"/>
            </w:pPr>
            <w:r>
              <w:rPr>
                <w:rFonts w:ascii="Consolas" w:hAnsi="Consolas"/>
                <w:color w:val="F1F5F9"/>
                <w:sz w:val="17"/>
              </w:rPr>
              <w:t>}</w:t>
            </w:r>
          </w:p>
          <w:p w14:paraId="5986CAA6" w14:textId="77777777" w:rsidR="00863F5E" w:rsidRDefault="00863F5E" w:rsidP="00105BD4">
            <w:pPr>
              <w:spacing w:after="0" w:line="252" w:lineRule="auto"/>
            </w:pPr>
          </w:p>
          <w:p w14:paraId="2319255D" w14:textId="77777777" w:rsidR="00863F5E" w:rsidRDefault="00D8560E" w:rsidP="00105BD4">
            <w:pPr>
              <w:spacing w:after="0" w:line="252" w:lineRule="auto"/>
            </w:pPr>
            <w:r>
              <w:rPr>
                <w:rFonts w:ascii="Consolas" w:hAnsi="Consolas"/>
                <w:color w:val="F1F5F9"/>
                <w:sz w:val="17"/>
              </w:rPr>
              <w:t>interface IAIServiceClient {</w:t>
            </w:r>
          </w:p>
          <w:p w14:paraId="16BB1936" w14:textId="41EF401E" w:rsidR="00863F5E" w:rsidRDefault="00D8560E" w:rsidP="00105BD4">
            <w:pPr>
              <w:spacing w:after="0" w:line="252" w:lineRule="auto"/>
            </w:pPr>
            <w:r>
              <w:rPr>
                <w:rFonts w:ascii="Consolas" w:hAnsi="Consolas"/>
                <w:color w:val="F1F5F9"/>
                <w:sz w:val="17"/>
              </w:rPr>
              <w:t>+GetAiOptimalPrice(...) AIPricingResult</w:t>
            </w:r>
          </w:p>
          <w:p w14:paraId="22C2D77A" w14:textId="77777777" w:rsidR="00863F5E" w:rsidRDefault="00D8560E" w:rsidP="00105BD4">
            <w:pPr>
              <w:spacing w:after="0" w:line="252" w:lineRule="auto"/>
            </w:pPr>
            <w:r>
              <w:rPr>
                <w:rFonts w:ascii="Consolas" w:hAnsi="Consolas"/>
                <w:color w:val="F1F5F9"/>
                <w:sz w:val="17"/>
              </w:rPr>
              <w:t>}</w:t>
            </w:r>
          </w:p>
          <w:p w14:paraId="27D13944" w14:textId="77777777" w:rsidR="00863F5E" w:rsidRDefault="00863F5E" w:rsidP="00105BD4">
            <w:pPr>
              <w:spacing w:after="0" w:line="252" w:lineRule="auto"/>
            </w:pPr>
          </w:p>
          <w:p w14:paraId="208EA64B" w14:textId="77777777" w:rsidR="00863F5E" w:rsidRDefault="00D8560E" w:rsidP="00105BD4">
            <w:pPr>
              <w:spacing w:after="0" w:line="252" w:lineRule="auto"/>
            </w:pPr>
            <w:r>
              <w:rPr>
                <w:rFonts w:ascii="Consolas" w:hAnsi="Consolas"/>
                <w:color w:val="F1F5F9"/>
                <w:sz w:val="17"/>
              </w:rPr>
              <w:t>class UserService {</w:t>
            </w:r>
          </w:p>
          <w:p w14:paraId="1B8E54C1" w14:textId="127B9512" w:rsidR="00863F5E" w:rsidRDefault="00D8560E" w:rsidP="00105BD4">
            <w:pPr>
              <w:spacing w:after="0" w:line="252" w:lineRule="auto"/>
            </w:pPr>
            <w:r>
              <w:rPr>
                <w:rFonts w:ascii="Consolas" w:hAnsi="Consolas"/>
                <w:color w:val="F1F5F9"/>
                <w:sz w:val="17"/>
              </w:rPr>
              <w:t>-List~User~ _users</w:t>
            </w:r>
          </w:p>
          <w:p w14:paraId="3E562ADC" w14:textId="2A1282AC" w:rsidR="00863F5E" w:rsidRPr="003753C7" w:rsidRDefault="00D8560E" w:rsidP="00105BD4">
            <w:pPr>
              <w:spacing w:after="0" w:line="252" w:lineRule="auto"/>
              <w:rPr>
                <w:lang w:val="fr-FR"/>
              </w:rPr>
            </w:pPr>
            <w:r w:rsidRPr="003753C7">
              <w:rPr>
                <w:rFonts w:ascii="Consolas" w:hAnsi="Consolas"/>
                <w:color w:val="F1F5F9"/>
                <w:sz w:val="17"/>
                <w:lang w:val="fr-FR"/>
              </w:rPr>
              <w:t>-List~Transaction~ _transactions</w:t>
            </w:r>
          </w:p>
          <w:p w14:paraId="0AB6FCFC" w14:textId="232BBDA1" w:rsidR="00863F5E" w:rsidRPr="003753C7" w:rsidRDefault="00D8560E" w:rsidP="00105BD4">
            <w:pPr>
              <w:spacing w:after="0" w:line="252" w:lineRule="auto"/>
              <w:rPr>
                <w:lang w:val="fr-FR"/>
              </w:rPr>
            </w:pPr>
            <w:r w:rsidRPr="003753C7">
              <w:rPr>
                <w:rFonts w:ascii="Consolas" w:hAnsi="Consolas"/>
                <w:color w:val="F1F5F9"/>
                <w:sz w:val="17"/>
                <w:lang w:val="fr-FR"/>
              </w:rPr>
              <w:t>-List~DepositRequest~ _depositRequests</w:t>
            </w:r>
          </w:p>
          <w:p w14:paraId="291418D4" w14:textId="77777777" w:rsidR="00863F5E" w:rsidRDefault="00D8560E" w:rsidP="00105BD4">
            <w:pPr>
              <w:spacing w:after="0" w:line="252" w:lineRule="auto"/>
            </w:pPr>
            <w:r>
              <w:rPr>
                <w:rFonts w:ascii="Consolas" w:hAnsi="Consolas"/>
                <w:color w:val="F1F5F9"/>
                <w:sz w:val="17"/>
              </w:rPr>
              <w:t>}</w:t>
            </w:r>
          </w:p>
          <w:p w14:paraId="03094939" w14:textId="77777777" w:rsidR="00863F5E" w:rsidRDefault="00863F5E" w:rsidP="00105BD4">
            <w:pPr>
              <w:spacing w:after="0" w:line="252" w:lineRule="auto"/>
            </w:pPr>
          </w:p>
          <w:p w14:paraId="164AB8C5" w14:textId="77777777" w:rsidR="00863F5E" w:rsidRDefault="00D8560E" w:rsidP="00105BD4">
            <w:pPr>
              <w:spacing w:after="0" w:line="252" w:lineRule="auto"/>
            </w:pPr>
            <w:r>
              <w:rPr>
                <w:rFonts w:ascii="Consolas" w:hAnsi="Consolas"/>
                <w:color w:val="F1F5F9"/>
                <w:sz w:val="17"/>
              </w:rPr>
              <w:t>class BookingService {</w:t>
            </w:r>
          </w:p>
          <w:p w14:paraId="4B9F25B9" w14:textId="6016855B" w:rsidR="00863F5E" w:rsidRDefault="00D8560E" w:rsidP="00105BD4">
            <w:pPr>
              <w:spacing w:after="0" w:line="252" w:lineRule="auto"/>
            </w:pPr>
            <w:r>
              <w:rPr>
                <w:rFonts w:ascii="Consolas" w:hAnsi="Consolas"/>
                <w:color w:val="F1F5F9"/>
                <w:sz w:val="17"/>
              </w:rPr>
              <w:t>-List~FootballField~ _fields</w:t>
            </w:r>
          </w:p>
          <w:p w14:paraId="337717FA" w14:textId="5B06D2EB" w:rsidR="00863F5E" w:rsidRDefault="00D8560E" w:rsidP="00105BD4">
            <w:pPr>
              <w:spacing w:after="0" w:line="252" w:lineRule="auto"/>
            </w:pPr>
            <w:r>
              <w:rPr>
                <w:rFonts w:ascii="Consolas" w:hAnsi="Consolas"/>
                <w:color w:val="F1F5F9"/>
                <w:sz w:val="17"/>
              </w:rPr>
              <w:t>-List~Booking~ _bookings</w:t>
            </w:r>
          </w:p>
          <w:p w14:paraId="7ADFAFA1" w14:textId="2FD65990" w:rsidR="00863F5E" w:rsidRDefault="00D8560E" w:rsidP="00105BD4">
            <w:pPr>
              <w:spacing w:after="0" w:line="252" w:lineRule="auto"/>
            </w:pPr>
            <w:r>
              <w:rPr>
                <w:rFonts w:ascii="Consolas" w:hAnsi="Consolas"/>
                <w:color w:val="F1F5F9"/>
                <w:sz w:val="17"/>
              </w:rPr>
              <w:t>-IUserService _userService</w:t>
            </w:r>
          </w:p>
          <w:p w14:paraId="72619D36" w14:textId="4D36BB22" w:rsidR="00863F5E" w:rsidRDefault="00D8560E" w:rsidP="00105BD4">
            <w:pPr>
              <w:spacing w:after="0" w:line="252" w:lineRule="auto"/>
            </w:pPr>
            <w:r>
              <w:rPr>
                <w:rFonts w:ascii="Consolas" w:hAnsi="Consolas"/>
                <w:color w:val="F1F5F9"/>
                <w:sz w:val="17"/>
              </w:rPr>
              <w:t>-object _lockObj</w:t>
            </w:r>
          </w:p>
          <w:p w14:paraId="25D905D9" w14:textId="77777777" w:rsidR="00863F5E" w:rsidRDefault="00D8560E" w:rsidP="00105BD4">
            <w:pPr>
              <w:spacing w:after="0" w:line="252" w:lineRule="auto"/>
            </w:pPr>
            <w:r>
              <w:rPr>
                <w:rFonts w:ascii="Consolas" w:hAnsi="Consolas"/>
                <w:color w:val="F1F5F9"/>
                <w:sz w:val="17"/>
              </w:rPr>
              <w:t>}</w:t>
            </w:r>
          </w:p>
          <w:p w14:paraId="11C21899" w14:textId="77777777" w:rsidR="00863F5E" w:rsidRDefault="00863F5E" w:rsidP="00105BD4">
            <w:pPr>
              <w:spacing w:after="0" w:line="252" w:lineRule="auto"/>
            </w:pPr>
          </w:p>
          <w:p w14:paraId="5E3652FD" w14:textId="77777777" w:rsidR="00863F5E" w:rsidRDefault="00D8560E" w:rsidP="00105BD4">
            <w:pPr>
              <w:spacing w:after="0" w:line="252" w:lineRule="auto"/>
            </w:pPr>
            <w:r>
              <w:rPr>
                <w:rFonts w:ascii="Consolas" w:hAnsi="Consolas"/>
                <w:color w:val="F1F5F9"/>
                <w:sz w:val="17"/>
              </w:rPr>
              <w:t>class AIServiceClient {</w:t>
            </w:r>
          </w:p>
          <w:p w14:paraId="651A9098" w14:textId="47B5EEAD" w:rsidR="00863F5E" w:rsidRDefault="00D8560E" w:rsidP="00105BD4">
            <w:pPr>
              <w:spacing w:after="0" w:line="252" w:lineRule="auto"/>
            </w:pPr>
            <w:r>
              <w:rPr>
                <w:rFonts w:ascii="Consolas" w:hAnsi="Consolas"/>
                <w:color w:val="F1F5F9"/>
                <w:sz w:val="17"/>
              </w:rPr>
              <w:t>-HttpClient _httpClient</w:t>
            </w:r>
          </w:p>
          <w:p w14:paraId="472A0B82" w14:textId="29924F32" w:rsidR="00863F5E" w:rsidRDefault="00D8560E" w:rsidP="00105BD4">
            <w:pPr>
              <w:spacing w:after="0" w:line="252" w:lineRule="auto"/>
            </w:pPr>
            <w:r>
              <w:rPr>
                <w:rFonts w:ascii="Consolas" w:hAnsi="Consolas"/>
                <w:color w:val="F1F5F9"/>
                <w:sz w:val="17"/>
              </w:rPr>
              <w:t>+GetAiOptimalPrice(...) AIPricingResult</w:t>
            </w:r>
          </w:p>
          <w:p w14:paraId="33085078" w14:textId="77777777" w:rsidR="00863F5E" w:rsidRDefault="00D8560E" w:rsidP="00105BD4">
            <w:pPr>
              <w:spacing w:after="0" w:line="252" w:lineRule="auto"/>
            </w:pPr>
            <w:r>
              <w:rPr>
                <w:rFonts w:ascii="Consolas" w:hAnsi="Consolas"/>
                <w:color w:val="F1F5F9"/>
                <w:sz w:val="17"/>
              </w:rPr>
              <w:t>}</w:t>
            </w:r>
          </w:p>
          <w:p w14:paraId="6103E80E" w14:textId="77777777" w:rsidR="00863F5E" w:rsidRDefault="00863F5E" w:rsidP="00105BD4">
            <w:pPr>
              <w:spacing w:after="0" w:line="252" w:lineRule="auto"/>
            </w:pPr>
          </w:p>
          <w:p w14:paraId="6DEA4078" w14:textId="77777777" w:rsidR="00863F5E" w:rsidRDefault="00D8560E" w:rsidP="00105BD4">
            <w:pPr>
              <w:spacing w:after="0" w:line="252" w:lineRule="auto"/>
            </w:pPr>
            <w:r>
              <w:rPr>
                <w:rFonts w:ascii="Consolas" w:hAnsi="Consolas"/>
                <w:color w:val="F1F5F9"/>
                <w:sz w:val="17"/>
              </w:rPr>
              <w:t>class BookingsController {</w:t>
            </w:r>
          </w:p>
          <w:p w14:paraId="4EB81E33" w14:textId="6CF4FDAA" w:rsidR="00863F5E" w:rsidRDefault="00D8560E" w:rsidP="00105BD4">
            <w:pPr>
              <w:spacing w:after="0" w:line="252" w:lineRule="auto"/>
            </w:pPr>
            <w:r>
              <w:rPr>
                <w:rFonts w:ascii="Consolas" w:hAnsi="Consolas"/>
                <w:color w:val="F1F5F9"/>
                <w:sz w:val="17"/>
              </w:rPr>
              <w:t>-IBookingService _bookingService</w:t>
            </w:r>
          </w:p>
          <w:p w14:paraId="086B65DE" w14:textId="0DB44E0F" w:rsidR="00863F5E" w:rsidRDefault="00D8560E" w:rsidP="00105BD4">
            <w:pPr>
              <w:spacing w:after="0" w:line="252" w:lineRule="auto"/>
            </w:pPr>
            <w:r>
              <w:rPr>
                <w:rFonts w:ascii="Consolas" w:hAnsi="Consolas"/>
                <w:color w:val="F1F5F9"/>
                <w:sz w:val="17"/>
              </w:rPr>
              <w:t>-IAIServiceClient _aiClient</w:t>
            </w:r>
          </w:p>
          <w:p w14:paraId="1B2FB93D" w14:textId="77777777" w:rsidR="00863F5E" w:rsidRDefault="00D8560E" w:rsidP="00105BD4">
            <w:pPr>
              <w:spacing w:after="0" w:line="252" w:lineRule="auto"/>
            </w:pPr>
            <w:r>
              <w:rPr>
                <w:rFonts w:ascii="Consolas" w:hAnsi="Consolas"/>
                <w:color w:val="F1F5F9"/>
                <w:sz w:val="17"/>
              </w:rPr>
              <w:t>}</w:t>
            </w:r>
          </w:p>
          <w:p w14:paraId="10E2067F" w14:textId="77777777" w:rsidR="00863F5E" w:rsidRDefault="00863F5E" w:rsidP="00105BD4">
            <w:pPr>
              <w:spacing w:after="0" w:line="252" w:lineRule="auto"/>
            </w:pPr>
          </w:p>
          <w:p w14:paraId="4A1FE57E" w14:textId="77777777" w:rsidR="00863F5E" w:rsidRDefault="00D8560E" w:rsidP="00105BD4">
            <w:pPr>
              <w:spacing w:after="0" w:line="252" w:lineRule="auto"/>
            </w:pPr>
            <w:r>
              <w:rPr>
                <w:rFonts w:ascii="Consolas" w:hAnsi="Consolas"/>
                <w:color w:val="F1F5F9"/>
                <w:sz w:val="17"/>
              </w:rPr>
              <w:t>class PaymentController {</w:t>
            </w:r>
          </w:p>
          <w:p w14:paraId="44B3E4D2" w14:textId="59234D1F" w:rsidR="00863F5E" w:rsidRDefault="00D8560E" w:rsidP="00105BD4">
            <w:pPr>
              <w:spacing w:after="0" w:line="252" w:lineRule="auto"/>
            </w:pPr>
            <w:r>
              <w:rPr>
                <w:rFonts w:ascii="Consolas" w:hAnsi="Consolas"/>
                <w:color w:val="F1F5F9"/>
                <w:sz w:val="17"/>
              </w:rPr>
              <w:t>-IUserService _userService</w:t>
            </w:r>
          </w:p>
          <w:p w14:paraId="445E2228" w14:textId="77777777" w:rsidR="00863F5E" w:rsidRDefault="00D8560E" w:rsidP="00105BD4">
            <w:pPr>
              <w:spacing w:after="0" w:line="252" w:lineRule="auto"/>
            </w:pPr>
            <w:r>
              <w:rPr>
                <w:rFonts w:ascii="Consolas" w:hAnsi="Consolas"/>
                <w:color w:val="F1F5F9"/>
                <w:sz w:val="17"/>
              </w:rPr>
              <w:t>}</w:t>
            </w:r>
          </w:p>
          <w:p w14:paraId="6A513883" w14:textId="77777777" w:rsidR="00863F5E" w:rsidRDefault="00863F5E" w:rsidP="00105BD4">
            <w:pPr>
              <w:spacing w:after="0" w:line="252" w:lineRule="auto"/>
            </w:pPr>
          </w:p>
          <w:p w14:paraId="48F1ED94" w14:textId="77777777" w:rsidR="00863F5E" w:rsidRDefault="00D8560E" w:rsidP="00105BD4">
            <w:pPr>
              <w:spacing w:after="0" w:line="252" w:lineRule="auto"/>
            </w:pPr>
            <w:r>
              <w:rPr>
                <w:rFonts w:ascii="Consolas" w:hAnsi="Consolas"/>
                <w:color w:val="F1F5F9"/>
                <w:sz w:val="17"/>
              </w:rPr>
              <w:t>class AdminController {</w:t>
            </w:r>
          </w:p>
          <w:p w14:paraId="04342781" w14:textId="3A527687" w:rsidR="00863F5E" w:rsidRDefault="00D8560E" w:rsidP="00105BD4">
            <w:pPr>
              <w:spacing w:after="0" w:line="252" w:lineRule="auto"/>
            </w:pPr>
            <w:r>
              <w:rPr>
                <w:rFonts w:ascii="Consolas" w:hAnsi="Consolas"/>
                <w:color w:val="F1F5F9"/>
                <w:sz w:val="17"/>
              </w:rPr>
              <w:t>-IBookingService _bookingService</w:t>
            </w:r>
          </w:p>
          <w:p w14:paraId="5FDC2015" w14:textId="0899F1D6" w:rsidR="00863F5E" w:rsidRDefault="00D8560E" w:rsidP="00105BD4">
            <w:pPr>
              <w:spacing w:after="0" w:line="252" w:lineRule="auto"/>
            </w:pPr>
            <w:r>
              <w:rPr>
                <w:rFonts w:ascii="Consolas" w:hAnsi="Consolas"/>
                <w:color w:val="F1F5F9"/>
                <w:sz w:val="17"/>
              </w:rPr>
              <w:t>-IUserService _userService</w:t>
            </w:r>
          </w:p>
          <w:p w14:paraId="1AC7A384" w14:textId="77777777" w:rsidR="00863F5E" w:rsidRDefault="00D8560E" w:rsidP="00105BD4">
            <w:pPr>
              <w:spacing w:after="0" w:line="252" w:lineRule="auto"/>
            </w:pPr>
            <w:r>
              <w:rPr>
                <w:rFonts w:ascii="Consolas" w:hAnsi="Consolas"/>
                <w:color w:val="F1F5F9"/>
                <w:sz w:val="17"/>
              </w:rPr>
              <w:t>}</w:t>
            </w:r>
          </w:p>
          <w:p w14:paraId="77D8C947" w14:textId="77777777" w:rsidR="00863F5E" w:rsidRDefault="00863F5E" w:rsidP="00105BD4">
            <w:pPr>
              <w:spacing w:after="0" w:line="252" w:lineRule="auto"/>
            </w:pPr>
          </w:p>
          <w:p w14:paraId="52AEB030" w14:textId="77777777" w:rsidR="00863F5E" w:rsidRDefault="00D8560E" w:rsidP="00105BD4">
            <w:pPr>
              <w:spacing w:after="0" w:line="252" w:lineRule="auto"/>
            </w:pPr>
            <w:r>
              <w:rPr>
                <w:rFonts w:ascii="Consolas" w:hAnsi="Consolas"/>
                <w:color w:val="F1F5F9"/>
                <w:sz w:val="17"/>
              </w:rPr>
              <w:t>User "1" --&gt; "*" Booking : Đ</w:t>
            </w:r>
            <w:r>
              <w:rPr>
                <w:rFonts w:ascii="Consolas" w:hAnsi="Consolas"/>
                <w:color w:val="F1F5F9"/>
                <w:sz w:val="17"/>
              </w:rPr>
              <w:t>ặ</w:t>
            </w:r>
            <w:r>
              <w:rPr>
                <w:rFonts w:ascii="Consolas" w:hAnsi="Consolas"/>
                <w:color w:val="F1F5F9"/>
                <w:sz w:val="17"/>
              </w:rPr>
              <w:t>t nhi</w:t>
            </w:r>
            <w:r>
              <w:rPr>
                <w:rFonts w:ascii="Consolas" w:hAnsi="Consolas"/>
                <w:color w:val="F1F5F9"/>
                <w:sz w:val="17"/>
              </w:rPr>
              <w:t>ề</w:t>
            </w:r>
            <w:r>
              <w:rPr>
                <w:rFonts w:ascii="Consolas" w:hAnsi="Consolas"/>
                <w:color w:val="F1F5F9"/>
                <w:sz w:val="17"/>
              </w:rPr>
              <w:t>u</w:t>
            </w:r>
          </w:p>
          <w:p w14:paraId="12AA03F9" w14:textId="77777777" w:rsidR="00863F5E" w:rsidRPr="003753C7" w:rsidRDefault="00D8560E" w:rsidP="00105BD4">
            <w:pPr>
              <w:spacing w:after="0" w:line="252" w:lineRule="auto"/>
              <w:rPr>
                <w:lang w:val="fr-FR"/>
              </w:rPr>
            </w:pPr>
            <w:r w:rsidRPr="003753C7">
              <w:rPr>
                <w:rFonts w:ascii="Consolas" w:hAnsi="Consolas"/>
                <w:color w:val="F1F5F9"/>
                <w:sz w:val="17"/>
                <w:lang w:val="fr-FR"/>
              </w:rPr>
              <w:t>User "1" --&gt; "*" Transaction : Có nhi</w:t>
            </w:r>
            <w:r w:rsidRPr="003753C7">
              <w:rPr>
                <w:rFonts w:ascii="Consolas" w:hAnsi="Consolas"/>
                <w:color w:val="F1F5F9"/>
                <w:sz w:val="17"/>
                <w:lang w:val="fr-FR"/>
              </w:rPr>
              <w:t>ề</w:t>
            </w:r>
            <w:r w:rsidRPr="003753C7">
              <w:rPr>
                <w:rFonts w:ascii="Consolas" w:hAnsi="Consolas"/>
                <w:color w:val="F1F5F9"/>
                <w:sz w:val="17"/>
                <w:lang w:val="fr-FR"/>
              </w:rPr>
              <w:t>u bi</w:t>
            </w:r>
            <w:r w:rsidRPr="003753C7">
              <w:rPr>
                <w:rFonts w:ascii="Consolas" w:hAnsi="Consolas"/>
                <w:color w:val="F1F5F9"/>
                <w:sz w:val="17"/>
                <w:lang w:val="fr-FR"/>
              </w:rPr>
              <w:t>ế</w:t>
            </w:r>
            <w:r w:rsidRPr="003753C7">
              <w:rPr>
                <w:rFonts w:ascii="Consolas" w:hAnsi="Consolas"/>
                <w:color w:val="F1F5F9"/>
                <w:sz w:val="17"/>
                <w:lang w:val="fr-FR"/>
              </w:rPr>
              <w:t>n đ</w:t>
            </w:r>
            <w:r w:rsidRPr="003753C7">
              <w:rPr>
                <w:rFonts w:ascii="Consolas" w:hAnsi="Consolas"/>
                <w:color w:val="F1F5F9"/>
                <w:sz w:val="17"/>
                <w:lang w:val="fr-FR"/>
              </w:rPr>
              <w:t>ộ</w:t>
            </w:r>
            <w:r w:rsidRPr="003753C7">
              <w:rPr>
                <w:rFonts w:ascii="Consolas" w:hAnsi="Consolas"/>
                <w:color w:val="F1F5F9"/>
                <w:sz w:val="17"/>
                <w:lang w:val="fr-FR"/>
              </w:rPr>
              <w:t>ng</w:t>
            </w:r>
          </w:p>
          <w:p w14:paraId="1F671577" w14:textId="77777777" w:rsidR="00863F5E" w:rsidRPr="003753C7" w:rsidRDefault="00D8560E" w:rsidP="00105BD4">
            <w:pPr>
              <w:spacing w:after="0" w:line="252" w:lineRule="auto"/>
              <w:rPr>
                <w:lang w:val="fr-FR"/>
              </w:rPr>
            </w:pPr>
            <w:r w:rsidRPr="003753C7">
              <w:rPr>
                <w:rFonts w:ascii="Consolas" w:hAnsi="Consolas"/>
                <w:color w:val="F1F5F9"/>
                <w:sz w:val="17"/>
                <w:lang w:val="fr-FR"/>
              </w:rPr>
              <w:t>User "1" --&gt; "*" DepositRequest : T</w:t>
            </w:r>
            <w:r w:rsidRPr="003753C7">
              <w:rPr>
                <w:rFonts w:ascii="Consolas" w:hAnsi="Consolas"/>
                <w:color w:val="F1F5F9"/>
                <w:sz w:val="17"/>
                <w:lang w:val="fr-FR"/>
              </w:rPr>
              <w:t>ạ</w:t>
            </w:r>
            <w:r w:rsidRPr="003753C7">
              <w:rPr>
                <w:rFonts w:ascii="Consolas" w:hAnsi="Consolas"/>
                <w:color w:val="F1F5F9"/>
                <w:sz w:val="17"/>
                <w:lang w:val="fr-FR"/>
              </w:rPr>
              <w:t>o yêu c</w:t>
            </w:r>
            <w:r w:rsidRPr="003753C7">
              <w:rPr>
                <w:rFonts w:ascii="Consolas" w:hAnsi="Consolas"/>
                <w:color w:val="F1F5F9"/>
                <w:sz w:val="17"/>
                <w:lang w:val="fr-FR"/>
              </w:rPr>
              <w:t>ầ</w:t>
            </w:r>
            <w:r w:rsidRPr="003753C7">
              <w:rPr>
                <w:rFonts w:ascii="Consolas" w:hAnsi="Consolas"/>
                <w:color w:val="F1F5F9"/>
                <w:sz w:val="17"/>
                <w:lang w:val="fr-FR"/>
              </w:rPr>
              <w:t>u n</w:t>
            </w:r>
            <w:r w:rsidRPr="003753C7">
              <w:rPr>
                <w:rFonts w:ascii="Consolas" w:hAnsi="Consolas"/>
                <w:color w:val="F1F5F9"/>
                <w:sz w:val="17"/>
                <w:lang w:val="fr-FR"/>
              </w:rPr>
              <w:t>ạ</w:t>
            </w:r>
            <w:r w:rsidRPr="003753C7">
              <w:rPr>
                <w:rFonts w:ascii="Consolas" w:hAnsi="Consolas"/>
                <w:color w:val="F1F5F9"/>
                <w:sz w:val="17"/>
                <w:lang w:val="fr-FR"/>
              </w:rPr>
              <w:t>p</w:t>
            </w:r>
          </w:p>
          <w:p w14:paraId="50AF3DF0" w14:textId="77777777" w:rsidR="00863F5E" w:rsidRDefault="00D8560E" w:rsidP="00105BD4">
            <w:pPr>
              <w:spacing w:after="0" w:line="252" w:lineRule="auto"/>
            </w:pPr>
            <w:r>
              <w:rPr>
                <w:rFonts w:ascii="Consolas" w:hAnsi="Consolas"/>
                <w:color w:val="F1F5F9"/>
                <w:sz w:val="17"/>
              </w:rPr>
              <w:t>FootballField "1" --&gt; "*" Booking : Đư</w:t>
            </w:r>
            <w:r>
              <w:rPr>
                <w:rFonts w:ascii="Consolas" w:hAnsi="Consolas"/>
                <w:color w:val="F1F5F9"/>
                <w:sz w:val="17"/>
              </w:rPr>
              <w:t>ợ</w:t>
            </w:r>
            <w:r>
              <w:rPr>
                <w:rFonts w:ascii="Consolas" w:hAnsi="Consolas"/>
                <w:color w:val="F1F5F9"/>
                <w:sz w:val="17"/>
              </w:rPr>
              <w:t>c thuê</w:t>
            </w:r>
          </w:p>
          <w:p w14:paraId="6DE7F381" w14:textId="77777777" w:rsidR="00863F5E" w:rsidRDefault="00D8560E" w:rsidP="00105BD4">
            <w:pPr>
              <w:spacing w:after="0" w:line="252" w:lineRule="auto"/>
            </w:pPr>
            <w:r>
              <w:rPr>
                <w:rFonts w:ascii="Consolas" w:hAnsi="Consolas"/>
                <w:color w:val="F1F5F9"/>
                <w:sz w:val="17"/>
              </w:rPr>
              <w:t>User --&gt; UserRole</w:t>
            </w:r>
          </w:p>
          <w:p w14:paraId="76759B77" w14:textId="77777777" w:rsidR="00863F5E" w:rsidRDefault="00D8560E" w:rsidP="00105BD4">
            <w:pPr>
              <w:spacing w:after="0" w:line="252" w:lineRule="auto"/>
            </w:pPr>
            <w:r>
              <w:rPr>
                <w:rFonts w:ascii="Consolas" w:hAnsi="Consolas"/>
                <w:color w:val="F1F5F9"/>
                <w:sz w:val="17"/>
              </w:rPr>
              <w:t>Booking --&gt; BookingStatus</w:t>
            </w:r>
          </w:p>
          <w:p w14:paraId="18DA0AF6" w14:textId="77777777" w:rsidR="00863F5E" w:rsidRDefault="00D8560E" w:rsidP="00105BD4">
            <w:pPr>
              <w:spacing w:after="0" w:line="252" w:lineRule="auto"/>
            </w:pPr>
            <w:r>
              <w:rPr>
                <w:rFonts w:ascii="Consolas" w:hAnsi="Consolas"/>
                <w:color w:val="F1F5F9"/>
                <w:sz w:val="17"/>
              </w:rPr>
              <w:t>DepositRequest --&gt; DepositStatus</w:t>
            </w:r>
          </w:p>
          <w:p w14:paraId="7FE3340A" w14:textId="77777777" w:rsidR="00863F5E" w:rsidRDefault="00863F5E" w:rsidP="00105BD4">
            <w:pPr>
              <w:spacing w:after="0" w:line="252" w:lineRule="auto"/>
            </w:pPr>
          </w:p>
          <w:p w14:paraId="4A505812" w14:textId="77777777" w:rsidR="00863F5E" w:rsidRDefault="00D8560E" w:rsidP="00105BD4">
            <w:pPr>
              <w:spacing w:after="0" w:line="252" w:lineRule="auto"/>
            </w:pPr>
            <w:r>
              <w:rPr>
                <w:rFonts w:ascii="Consolas" w:hAnsi="Consolas"/>
                <w:color w:val="F1F5F9"/>
                <w:sz w:val="17"/>
              </w:rPr>
              <w:t>UserService ..|&gt; IUserService</w:t>
            </w:r>
          </w:p>
          <w:p w14:paraId="074F8EDF" w14:textId="77777777" w:rsidR="00863F5E" w:rsidRDefault="00D8560E" w:rsidP="00105BD4">
            <w:pPr>
              <w:spacing w:after="0" w:line="252" w:lineRule="auto"/>
            </w:pPr>
            <w:r>
              <w:rPr>
                <w:rFonts w:ascii="Consolas" w:hAnsi="Consolas"/>
                <w:color w:val="F1F5F9"/>
                <w:sz w:val="17"/>
              </w:rPr>
              <w:t>BookingService ..|&gt; IBookingService</w:t>
            </w:r>
          </w:p>
          <w:p w14:paraId="1228BCCF" w14:textId="77777777" w:rsidR="00863F5E" w:rsidRDefault="00D8560E" w:rsidP="00105BD4">
            <w:pPr>
              <w:spacing w:after="0" w:line="252" w:lineRule="auto"/>
            </w:pPr>
            <w:r>
              <w:rPr>
                <w:rFonts w:ascii="Consolas" w:hAnsi="Consolas"/>
                <w:color w:val="F1F5F9"/>
                <w:sz w:val="17"/>
              </w:rPr>
              <w:t>AIServiceClient ..|&gt; IAIServiceClient</w:t>
            </w:r>
          </w:p>
          <w:p w14:paraId="3FE002BA" w14:textId="77777777" w:rsidR="00863F5E" w:rsidRDefault="00863F5E" w:rsidP="00105BD4">
            <w:pPr>
              <w:spacing w:after="0" w:line="252" w:lineRule="auto"/>
            </w:pPr>
          </w:p>
          <w:p w14:paraId="0FD575E3" w14:textId="77777777" w:rsidR="00863F5E" w:rsidRDefault="00D8560E" w:rsidP="00105BD4">
            <w:pPr>
              <w:spacing w:after="0" w:line="252" w:lineRule="auto"/>
            </w:pPr>
            <w:r>
              <w:rPr>
                <w:rFonts w:ascii="Consolas" w:hAnsi="Consolas"/>
                <w:color w:val="F1F5F9"/>
                <w:sz w:val="17"/>
              </w:rPr>
              <w:t>BookingService o-- IUserService</w:t>
            </w:r>
          </w:p>
          <w:p w14:paraId="0B18308D" w14:textId="77777777" w:rsidR="00863F5E" w:rsidRDefault="00D8560E" w:rsidP="00105BD4">
            <w:pPr>
              <w:spacing w:after="0" w:line="252" w:lineRule="auto"/>
            </w:pPr>
            <w:r>
              <w:rPr>
                <w:rFonts w:ascii="Consolas" w:hAnsi="Consolas"/>
                <w:color w:val="F1F5F9"/>
                <w:sz w:val="17"/>
              </w:rPr>
              <w:t>BookingsController o-- IBookingService</w:t>
            </w:r>
          </w:p>
          <w:p w14:paraId="3A0B55B5" w14:textId="77777777" w:rsidR="00863F5E" w:rsidRDefault="00D8560E" w:rsidP="00105BD4">
            <w:pPr>
              <w:spacing w:after="0" w:line="252" w:lineRule="auto"/>
            </w:pPr>
            <w:r>
              <w:rPr>
                <w:rFonts w:ascii="Consolas" w:hAnsi="Consolas"/>
                <w:color w:val="F1F5F9"/>
                <w:sz w:val="17"/>
              </w:rPr>
              <w:t>BookingsController o-- IAIServiceClient</w:t>
            </w:r>
          </w:p>
          <w:p w14:paraId="5FE3DB57" w14:textId="77777777" w:rsidR="00863F5E" w:rsidRDefault="00D8560E" w:rsidP="00105BD4">
            <w:pPr>
              <w:spacing w:after="0" w:line="252" w:lineRule="auto"/>
            </w:pPr>
            <w:r>
              <w:rPr>
                <w:rFonts w:ascii="Consolas" w:hAnsi="Consolas"/>
                <w:color w:val="F1F5F9"/>
                <w:sz w:val="17"/>
              </w:rPr>
              <w:t>PaymentController o-- IUserService</w:t>
            </w:r>
          </w:p>
          <w:p w14:paraId="43628999" w14:textId="77777777" w:rsidR="00863F5E" w:rsidRDefault="00D8560E" w:rsidP="00105BD4">
            <w:pPr>
              <w:spacing w:after="0" w:line="252" w:lineRule="auto"/>
            </w:pPr>
            <w:r>
              <w:rPr>
                <w:rFonts w:ascii="Consolas" w:hAnsi="Consolas"/>
                <w:color w:val="F1F5F9"/>
                <w:sz w:val="17"/>
              </w:rPr>
              <w:t>AdminController o-- IBookingService</w:t>
            </w:r>
          </w:p>
          <w:p w14:paraId="36458920" w14:textId="77777777" w:rsidR="00863F5E" w:rsidRDefault="00D8560E" w:rsidP="00105BD4">
            <w:pPr>
              <w:spacing w:after="0" w:line="252" w:lineRule="auto"/>
            </w:pPr>
            <w:r>
              <w:rPr>
                <w:rFonts w:ascii="Consolas" w:hAnsi="Consolas"/>
                <w:color w:val="F1F5F9"/>
                <w:sz w:val="17"/>
              </w:rPr>
              <w:t>AdminController o-- IUserService</w:t>
            </w:r>
          </w:p>
          <w:p w14:paraId="24AA6299" w14:textId="77777777" w:rsidR="00863F5E" w:rsidRDefault="00D8560E" w:rsidP="00105BD4">
            <w:pPr>
              <w:spacing w:after="0" w:line="252" w:lineRule="auto"/>
            </w:pPr>
            <w:r>
              <w:rPr>
                <w:rFonts w:ascii="Consolas" w:hAnsi="Consolas"/>
                <w:color w:val="F1F5F9"/>
                <w:sz w:val="17"/>
              </w:rPr>
              <w:t>@enduml</w:t>
            </w:r>
          </w:p>
        </w:tc>
      </w:tr>
    </w:tbl>
    <w:p w14:paraId="772390C9" w14:textId="77777777" w:rsidR="00863F5E" w:rsidRDefault="00863F5E" w:rsidP="00105BD4">
      <w:pPr>
        <w:spacing w:after="80"/>
      </w:pPr>
    </w:p>
    <w:p w14:paraId="2A7662A3" w14:textId="5D4828D0" w:rsidR="00863F5E" w:rsidRDefault="00916168" w:rsidP="00105BD4">
      <w:pPr>
        <w:pBdr>
          <w:bottom w:val="single" w:sz="6" w:space="1" w:color="E2E8F0"/>
        </w:pBdr>
        <w:spacing w:before="120" w:after="120"/>
      </w:pPr>
      <w:r>
        <w:rPr>
          <w:noProof/>
        </w:rPr>
        <w:drawing>
          <wp:inline distT="0" distB="0" distL="0" distR="0" wp14:anchorId="3452A5C1" wp14:editId="61ADB00F">
            <wp:extent cx="14021521" cy="4407126"/>
            <wp:effectExtent l="0" t="0" r="0" b="0"/>
            <wp:docPr id="27916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707" name=""/>
                    <pic:cNvPicPr/>
                  </pic:nvPicPr>
                  <pic:blipFill>
                    <a:blip r:embed="rId38"/>
                    <a:stretch>
                      <a:fillRect/>
                    </a:stretch>
                  </pic:blipFill>
                  <pic:spPr>
                    <a:xfrm>
                      <a:off x="0" y="0"/>
                      <a:ext cx="14021521" cy="4407126"/>
                    </a:xfrm>
                    <a:prstGeom prst="rect">
                      <a:avLst/>
                    </a:prstGeom>
                  </pic:spPr>
                </pic:pic>
              </a:graphicData>
            </a:graphic>
          </wp:inline>
        </w:drawing>
      </w:r>
    </w:p>
    <w:p w14:paraId="1AB2C52F" w14:textId="77777777" w:rsidR="00863F5E" w:rsidRDefault="00D8560E" w:rsidP="00105BD4">
      <w:pPr>
        <w:keepNext/>
        <w:spacing w:before="240" w:after="80"/>
      </w:pPr>
      <w:r>
        <w:rPr>
          <w:rFonts w:ascii="Arial" w:hAnsi="Arial"/>
          <w:b/>
          <w:color w:val="B91C1C"/>
          <w:sz w:val="25"/>
        </w:rPr>
        <w:t>4.2 Bi</w:t>
      </w:r>
      <w:r>
        <w:rPr>
          <w:rFonts w:ascii="Arial" w:hAnsi="Arial"/>
          <w:b/>
          <w:color w:val="B91C1C"/>
          <w:sz w:val="25"/>
        </w:rPr>
        <w:t>ể</w:t>
      </w:r>
      <w:r>
        <w:rPr>
          <w:rFonts w:ascii="Arial" w:hAnsi="Arial"/>
          <w:b/>
          <w:color w:val="B91C1C"/>
          <w:sz w:val="25"/>
        </w:rPr>
        <w:t>u đ</w:t>
      </w:r>
      <w:r>
        <w:rPr>
          <w:rFonts w:ascii="Arial" w:hAnsi="Arial"/>
          <w:b/>
          <w:color w:val="B91C1C"/>
          <w:sz w:val="25"/>
        </w:rPr>
        <w:t>ồ</w:t>
      </w:r>
      <w:r>
        <w:rPr>
          <w:rFonts w:ascii="Arial" w:hAnsi="Arial"/>
          <w:b/>
          <w:color w:val="B91C1C"/>
          <w:sz w:val="25"/>
        </w:rPr>
        <w:t xml:space="preserve"> L</w:t>
      </w:r>
      <w:r>
        <w:rPr>
          <w:rFonts w:ascii="Arial" w:hAnsi="Arial"/>
          <w:b/>
          <w:color w:val="B91C1C"/>
          <w:sz w:val="25"/>
        </w:rPr>
        <w:t>ớ</w:t>
      </w:r>
      <w:r>
        <w:rPr>
          <w:rFonts w:ascii="Arial" w:hAnsi="Arial"/>
          <w:b/>
          <w:color w:val="B91C1C"/>
          <w:sz w:val="25"/>
        </w:rPr>
        <w:t>p Phân h</w:t>
      </w:r>
      <w:r>
        <w:rPr>
          <w:rFonts w:ascii="Arial" w:hAnsi="Arial"/>
          <w:b/>
          <w:color w:val="B91C1C"/>
          <w:sz w:val="25"/>
        </w:rPr>
        <w:t>ệ</w:t>
      </w:r>
      <w:r>
        <w:rPr>
          <w:rFonts w:ascii="Arial" w:hAnsi="Arial"/>
          <w:b/>
          <w:color w:val="B91C1C"/>
          <w:sz w:val="25"/>
        </w:rPr>
        <w:t xml:space="preserve"> Th</w:t>
      </w:r>
      <w:r>
        <w:rPr>
          <w:rFonts w:ascii="Arial" w:hAnsi="Arial"/>
          <w:b/>
          <w:color w:val="B91C1C"/>
          <w:sz w:val="25"/>
        </w:rPr>
        <w:t>ự</w:t>
      </w:r>
      <w:r>
        <w:rPr>
          <w:rFonts w:ascii="Arial" w:hAnsi="Arial"/>
          <w:b/>
          <w:color w:val="B91C1C"/>
          <w:sz w:val="25"/>
        </w:rPr>
        <w:t>c th</w:t>
      </w:r>
      <w:r>
        <w:rPr>
          <w:rFonts w:ascii="Arial" w:hAnsi="Arial"/>
          <w:b/>
          <w:color w:val="B91C1C"/>
          <w:sz w:val="25"/>
        </w:rPr>
        <w:t>ể</w:t>
      </w:r>
      <w:r>
        <w:rPr>
          <w:rFonts w:ascii="Arial" w:hAnsi="Arial"/>
          <w:b/>
          <w:color w:val="B91C1C"/>
          <w:sz w:val="25"/>
        </w:rPr>
        <w:t xml:space="preserve"> D</w:t>
      </w:r>
      <w:r>
        <w:rPr>
          <w:rFonts w:ascii="Arial" w:hAnsi="Arial"/>
          <w:b/>
          <w:color w:val="B91C1C"/>
          <w:sz w:val="25"/>
        </w:rPr>
        <w:t>ữ</w:t>
      </w:r>
      <w:r>
        <w:rPr>
          <w:rFonts w:ascii="Arial" w:hAnsi="Arial"/>
          <w:b/>
          <w:color w:val="B91C1C"/>
          <w:sz w:val="25"/>
        </w:rPr>
        <w:t xml:space="preserve"> li</w:t>
      </w:r>
      <w:r>
        <w:rPr>
          <w:rFonts w:ascii="Arial" w:hAnsi="Arial"/>
          <w:b/>
          <w:color w:val="B91C1C"/>
          <w:sz w:val="25"/>
        </w:rPr>
        <w:t>ệ</w:t>
      </w:r>
      <w:r>
        <w:rPr>
          <w:rFonts w:ascii="Arial" w:hAnsi="Arial"/>
          <w:b/>
          <w:color w:val="B91C1C"/>
          <w:sz w:val="25"/>
        </w:rPr>
        <w:t>u &amp; Enums (Domain Entities &amp; Enums)</w:t>
      </w:r>
    </w:p>
    <w:tbl>
      <w:tblPr>
        <w:tblW w:w="0" w:type="auto"/>
        <w:jc w:val="center"/>
        <w:tblLook w:val="04A0" w:firstRow="1" w:lastRow="0" w:firstColumn="1" w:lastColumn="0" w:noHBand="0" w:noVBand="1"/>
      </w:tblPr>
      <w:tblGrid>
        <w:gridCol w:w="9792"/>
      </w:tblGrid>
      <w:tr w:rsidR="00863F5E" w14:paraId="776B39AD"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74357DE" w14:textId="77777777" w:rsidR="00863F5E" w:rsidRPr="003753C7" w:rsidRDefault="00D8560E" w:rsidP="00105BD4">
            <w:pPr>
              <w:spacing w:after="80"/>
              <w:rPr>
                <w:lang w:val="fr-FR"/>
              </w:rPr>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 xml:space="preserve">N (@startuml ... </w:t>
            </w:r>
            <w:r w:rsidRPr="003753C7">
              <w:rPr>
                <w:rFonts w:ascii="Consolas" w:hAnsi="Consolas"/>
                <w:b/>
                <w:color w:val="38BDF8"/>
                <w:sz w:val="17"/>
                <w:lang w:val="fr-FR"/>
              </w:rPr>
              <w:t>@enduml)]</w:t>
            </w:r>
            <w:r w:rsidRPr="003753C7">
              <w:rPr>
                <w:rFonts w:ascii="Consolas" w:hAnsi="Consolas"/>
                <w:b/>
                <w:color w:val="38BDF8"/>
                <w:sz w:val="17"/>
                <w:lang w:val="fr-FR"/>
              </w:rPr>
              <w:br/>
            </w:r>
          </w:p>
          <w:p w14:paraId="4D8EB78A" w14:textId="77777777" w:rsidR="00863F5E" w:rsidRPr="003753C7" w:rsidRDefault="00D8560E" w:rsidP="00105BD4">
            <w:pPr>
              <w:spacing w:after="0" w:line="252" w:lineRule="auto"/>
              <w:rPr>
                <w:lang w:val="fr-FR"/>
              </w:rPr>
            </w:pPr>
            <w:r w:rsidRPr="003753C7">
              <w:rPr>
                <w:rFonts w:ascii="Consolas" w:hAnsi="Consolas"/>
                <w:color w:val="F1F5F9"/>
                <w:sz w:val="17"/>
                <w:lang w:val="fr-FR"/>
              </w:rPr>
              <w:t>@startuml</w:t>
            </w:r>
          </w:p>
          <w:p w14:paraId="77240571" w14:textId="77777777" w:rsidR="00863F5E" w:rsidRPr="003753C7" w:rsidRDefault="00D8560E" w:rsidP="00105BD4">
            <w:pPr>
              <w:spacing w:after="0" w:line="252" w:lineRule="auto"/>
              <w:rPr>
                <w:lang w:val="fr-FR"/>
              </w:rPr>
            </w:pPr>
            <w:r w:rsidRPr="003753C7">
              <w:rPr>
                <w:rFonts w:ascii="Consolas" w:hAnsi="Consolas"/>
                <w:color w:val="F1F5F9"/>
                <w:sz w:val="17"/>
                <w:lang w:val="fr-FR"/>
              </w:rPr>
              <w:t>skinparam classAttributeIconSize 0</w:t>
            </w:r>
          </w:p>
          <w:p w14:paraId="3BF1B7DD" w14:textId="77777777" w:rsidR="00863F5E" w:rsidRPr="003753C7" w:rsidRDefault="00863F5E" w:rsidP="00105BD4">
            <w:pPr>
              <w:spacing w:after="0" w:line="252" w:lineRule="auto"/>
              <w:rPr>
                <w:lang w:val="fr-FR"/>
              </w:rPr>
            </w:pPr>
          </w:p>
          <w:p w14:paraId="43275DD8" w14:textId="77777777" w:rsidR="00863F5E" w:rsidRPr="003753C7" w:rsidRDefault="00D8560E" w:rsidP="00105BD4">
            <w:pPr>
              <w:spacing w:after="0" w:line="252" w:lineRule="auto"/>
              <w:rPr>
                <w:lang w:val="fr-FR"/>
              </w:rPr>
            </w:pPr>
            <w:r w:rsidRPr="003753C7">
              <w:rPr>
                <w:rFonts w:ascii="Consolas" w:hAnsi="Consolas"/>
                <w:color w:val="F1F5F9"/>
                <w:sz w:val="17"/>
                <w:lang w:val="fr-FR"/>
              </w:rPr>
              <w:t>enum UserRole {</w:t>
            </w:r>
          </w:p>
          <w:p w14:paraId="58480906" w14:textId="14DF5B96" w:rsidR="00863F5E" w:rsidRDefault="00D8560E" w:rsidP="00105BD4">
            <w:pPr>
              <w:spacing w:after="0" w:line="252" w:lineRule="auto"/>
            </w:pPr>
            <w:r>
              <w:rPr>
                <w:rFonts w:ascii="Consolas" w:hAnsi="Consolas"/>
                <w:color w:val="F1F5F9"/>
                <w:sz w:val="17"/>
              </w:rPr>
              <w:t>Customer = 0</w:t>
            </w:r>
          </w:p>
          <w:p w14:paraId="5E8F180D" w14:textId="57C94FD9" w:rsidR="00863F5E" w:rsidRDefault="00D8560E" w:rsidP="00105BD4">
            <w:pPr>
              <w:spacing w:after="0" w:line="252" w:lineRule="auto"/>
            </w:pPr>
            <w:r>
              <w:rPr>
                <w:rFonts w:ascii="Consolas" w:hAnsi="Consolas"/>
                <w:color w:val="F1F5F9"/>
                <w:sz w:val="17"/>
              </w:rPr>
              <w:t>Admin = 1</w:t>
            </w:r>
          </w:p>
          <w:p w14:paraId="329A81A4" w14:textId="77777777" w:rsidR="00863F5E" w:rsidRDefault="00D8560E" w:rsidP="00105BD4">
            <w:pPr>
              <w:spacing w:after="0" w:line="252" w:lineRule="auto"/>
            </w:pPr>
            <w:r>
              <w:rPr>
                <w:rFonts w:ascii="Consolas" w:hAnsi="Consolas"/>
                <w:color w:val="F1F5F9"/>
                <w:sz w:val="17"/>
              </w:rPr>
              <w:t>}</w:t>
            </w:r>
          </w:p>
          <w:p w14:paraId="6C6C3F07" w14:textId="77777777" w:rsidR="00863F5E" w:rsidRDefault="00863F5E" w:rsidP="00105BD4">
            <w:pPr>
              <w:spacing w:after="0" w:line="252" w:lineRule="auto"/>
            </w:pPr>
          </w:p>
          <w:p w14:paraId="0FBAD034" w14:textId="77777777" w:rsidR="00863F5E" w:rsidRDefault="00D8560E" w:rsidP="00105BD4">
            <w:pPr>
              <w:spacing w:after="0" w:line="252" w:lineRule="auto"/>
            </w:pPr>
            <w:r>
              <w:rPr>
                <w:rFonts w:ascii="Consolas" w:hAnsi="Consolas"/>
                <w:color w:val="F1F5F9"/>
                <w:sz w:val="17"/>
              </w:rPr>
              <w:t>enum BookingStatus {</w:t>
            </w:r>
          </w:p>
          <w:p w14:paraId="0CD21AA8" w14:textId="6109272C" w:rsidR="00863F5E" w:rsidRDefault="00D8560E" w:rsidP="00105BD4">
            <w:pPr>
              <w:spacing w:after="0" w:line="252" w:lineRule="auto"/>
            </w:pPr>
            <w:r>
              <w:rPr>
                <w:rFonts w:ascii="Consolas" w:hAnsi="Consolas"/>
                <w:color w:val="F1F5F9"/>
                <w:sz w:val="17"/>
              </w:rPr>
              <w:t>Pending = 0</w:t>
            </w:r>
          </w:p>
          <w:p w14:paraId="7355689C" w14:textId="3730C00A" w:rsidR="00863F5E" w:rsidRDefault="00D8560E" w:rsidP="00105BD4">
            <w:pPr>
              <w:spacing w:after="0" w:line="252" w:lineRule="auto"/>
            </w:pPr>
            <w:r>
              <w:rPr>
                <w:rFonts w:ascii="Consolas" w:hAnsi="Consolas"/>
                <w:color w:val="F1F5F9"/>
                <w:sz w:val="17"/>
              </w:rPr>
              <w:t>Confirmed = 1</w:t>
            </w:r>
          </w:p>
          <w:p w14:paraId="2E9B10C0" w14:textId="64441F8A" w:rsidR="00863F5E" w:rsidRDefault="00D8560E" w:rsidP="00105BD4">
            <w:pPr>
              <w:spacing w:after="0" w:line="252" w:lineRule="auto"/>
            </w:pPr>
            <w:r>
              <w:rPr>
                <w:rFonts w:ascii="Consolas" w:hAnsi="Consolas"/>
                <w:color w:val="F1F5F9"/>
                <w:sz w:val="17"/>
              </w:rPr>
              <w:t>Cancelled = 2</w:t>
            </w:r>
          </w:p>
          <w:p w14:paraId="0DDE54C5" w14:textId="247ADE28" w:rsidR="00863F5E" w:rsidRDefault="00D8560E" w:rsidP="00105BD4">
            <w:pPr>
              <w:spacing w:after="0" w:line="252" w:lineRule="auto"/>
            </w:pPr>
            <w:r>
              <w:rPr>
                <w:rFonts w:ascii="Consolas" w:hAnsi="Consolas"/>
                <w:color w:val="F1F5F9"/>
                <w:sz w:val="17"/>
              </w:rPr>
              <w:t>Completed = 3</w:t>
            </w:r>
          </w:p>
          <w:p w14:paraId="2566B3D4" w14:textId="77777777" w:rsidR="00863F5E" w:rsidRDefault="00D8560E" w:rsidP="00105BD4">
            <w:pPr>
              <w:spacing w:after="0" w:line="252" w:lineRule="auto"/>
            </w:pPr>
            <w:r>
              <w:rPr>
                <w:rFonts w:ascii="Consolas" w:hAnsi="Consolas"/>
                <w:color w:val="F1F5F9"/>
                <w:sz w:val="17"/>
              </w:rPr>
              <w:t>}</w:t>
            </w:r>
          </w:p>
          <w:p w14:paraId="700D9093" w14:textId="77777777" w:rsidR="00863F5E" w:rsidRDefault="00863F5E" w:rsidP="00105BD4">
            <w:pPr>
              <w:spacing w:after="0" w:line="252" w:lineRule="auto"/>
            </w:pPr>
          </w:p>
          <w:p w14:paraId="537038F5" w14:textId="77777777" w:rsidR="00863F5E" w:rsidRDefault="00D8560E" w:rsidP="00105BD4">
            <w:pPr>
              <w:spacing w:after="0" w:line="252" w:lineRule="auto"/>
            </w:pPr>
            <w:r>
              <w:rPr>
                <w:rFonts w:ascii="Consolas" w:hAnsi="Consolas"/>
                <w:color w:val="F1F5F9"/>
                <w:sz w:val="17"/>
              </w:rPr>
              <w:t>enum DepositStatus {</w:t>
            </w:r>
          </w:p>
          <w:p w14:paraId="1345FC07" w14:textId="18A96306" w:rsidR="00863F5E" w:rsidRDefault="00D8560E" w:rsidP="00105BD4">
            <w:pPr>
              <w:spacing w:after="0" w:line="252" w:lineRule="auto"/>
            </w:pPr>
            <w:r>
              <w:rPr>
                <w:rFonts w:ascii="Consolas" w:hAnsi="Consolas"/>
                <w:color w:val="F1F5F9"/>
                <w:sz w:val="17"/>
              </w:rPr>
              <w:t>Pending = 0</w:t>
            </w:r>
          </w:p>
          <w:p w14:paraId="7EE25708" w14:textId="3548A363" w:rsidR="00863F5E" w:rsidRDefault="00D8560E" w:rsidP="00105BD4">
            <w:pPr>
              <w:spacing w:after="0" w:line="252" w:lineRule="auto"/>
            </w:pPr>
            <w:r>
              <w:rPr>
                <w:rFonts w:ascii="Consolas" w:hAnsi="Consolas"/>
                <w:color w:val="F1F5F9"/>
                <w:sz w:val="17"/>
              </w:rPr>
              <w:t>Success = 1</w:t>
            </w:r>
          </w:p>
          <w:p w14:paraId="4C31BA7A" w14:textId="3EB0EE5F" w:rsidR="00863F5E" w:rsidRDefault="00D8560E" w:rsidP="00105BD4">
            <w:pPr>
              <w:spacing w:after="0" w:line="252" w:lineRule="auto"/>
            </w:pPr>
            <w:r>
              <w:rPr>
                <w:rFonts w:ascii="Consolas" w:hAnsi="Consolas"/>
                <w:color w:val="F1F5F9"/>
                <w:sz w:val="17"/>
              </w:rPr>
              <w:t>Rejected = 2</w:t>
            </w:r>
          </w:p>
          <w:p w14:paraId="2ACBBBCE" w14:textId="77777777" w:rsidR="00863F5E" w:rsidRDefault="00D8560E" w:rsidP="00105BD4">
            <w:pPr>
              <w:spacing w:after="0" w:line="252" w:lineRule="auto"/>
            </w:pPr>
            <w:r>
              <w:rPr>
                <w:rFonts w:ascii="Consolas" w:hAnsi="Consolas"/>
                <w:color w:val="F1F5F9"/>
                <w:sz w:val="17"/>
              </w:rPr>
              <w:t>}</w:t>
            </w:r>
          </w:p>
          <w:p w14:paraId="64F08D60" w14:textId="77777777" w:rsidR="00863F5E" w:rsidRDefault="00863F5E" w:rsidP="00105BD4">
            <w:pPr>
              <w:spacing w:after="0" w:line="252" w:lineRule="auto"/>
            </w:pPr>
          </w:p>
          <w:p w14:paraId="7B6C76E9" w14:textId="77777777" w:rsidR="00863F5E" w:rsidRDefault="00D8560E" w:rsidP="00105BD4">
            <w:pPr>
              <w:spacing w:after="0" w:line="252" w:lineRule="auto"/>
            </w:pPr>
            <w:r>
              <w:rPr>
                <w:rFonts w:ascii="Consolas" w:hAnsi="Consolas"/>
                <w:color w:val="F1F5F9"/>
                <w:sz w:val="17"/>
              </w:rPr>
              <w:t>class User {</w:t>
            </w:r>
          </w:p>
          <w:p w14:paraId="0B1ABD16" w14:textId="24B59173" w:rsidR="00863F5E" w:rsidRDefault="00D8560E" w:rsidP="00105BD4">
            <w:pPr>
              <w:spacing w:after="0" w:line="252" w:lineRule="auto"/>
            </w:pPr>
            <w:r>
              <w:rPr>
                <w:rFonts w:ascii="Consolas" w:hAnsi="Consolas"/>
                <w:color w:val="F1F5F9"/>
                <w:sz w:val="17"/>
              </w:rPr>
              <w:t>+Guid Id</w:t>
            </w:r>
          </w:p>
          <w:p w14:paraId="1BD4B2F6" w14:textId="6499A192" w:rsidR="00863F5E" w:rsidRDefault="00D8560E" w:rsidP="00105BD4">
            <w:pPr>
              <w:spacing w:after="0" w:line="252" w:lineRule="auto"/>
            </w:pPr>
            <w:r>
              <w:rPr>
                <w:rFonts w:ascii="Consolas" w:hAnsi="Consolas"/>
                <w:color w:val="F1F5F9"/>
                <w:sz w:val="17"/>
              </w:rPr>
              <w:t>+string Username</w:t>
            </w:r>
          </w:p>
          <w:p w14:paraId="49E24329" w14:textId="74D8521A" w:rsidR="00863F5E" w:rsidRDefault="00D8560E" w:rsidP="00105BD4">
            <w:pPr>
              <w:spacing w:after="0" w:line="252" w:lineRule="auto"/>
            </w:pPr>
            <w:r>
              <w:rPr>
                <w:rFonts w:ascii="Consolas" w:hAnsi="Consolas"/>
                <w:color w:val="F1F5F9"/>
                <w:sz w:val="17"/>
              </w:rPr>
              <w:t>+string FullName</w:t>
            </w:r>
          </w:p>
          <w:p w14:paraId="083753CA" w14:textId="29D29726" w:rsidR="00863F5E" w:rsidRDefault="00D8560E" w:rsidP="00105BD4">
            <w:pPr>
              <w:spacing w:after="0" w:line="252" w:lineRule="auto"/>
            </w:pPr>
            <w:r>
              <w:rPr>
                <w:rFonts w:ascii="Consolas" w:hAnsi="Consolas"/>
                <w:color w:val="F1F5F9"/>
                <w:sz w:val="17"/>
              </w:rPr>
              <w:t>+string Phone</w:t>
            </w:r>
          </w:p>
          <w:p w14:paraId="4D962255" w14:textId="0EFD4F45" w:rsidR="00863F5E" w:rsidRDefault="00D8560E" w:rsidP="00105BD4">
            <w:pPr>
              <w:spacing w:after="0" w:line="252" w:lineRule="auto"/>
            </w:pPr>
            <w:r>
              <w:rPr>
                <w:rFonts w:ascii="Consolas" w:hAnsi="Consolas"/>
                <w:color w:val="F1F5F9"/>
                <w:sz w:val="17"/>
              </w:rPr>
              <w:t>+string Email</w:t>
            </w:r>
          </w:p>
          <w:p w14:paraId="13AFE854" w14:textId="26D6C1F7" w:rsidR="00863F5E" w:rsidRDefault="00D8560E" w:rsidP="00105BD4">
            <w:pPr>
              <w:spacing w:after="0" w:line="252" w:lineRule="auto"/>
            </w:pPr>
            <w:r>
              <w:rPr>
                <w:rFonts w:ascii="Consolas" w:hAnsi="Consolas"/>
                <w:color w:val="F1F5F9"/>
                <w:sz w:val="17"/>
              </w:rPr>
              <w:t>+string? AvatarUrl</w:t>
            </w:r>
          </w:p>
          <w:p w14:paraId="5E70A300" w14:textId="17DBE78A" w:rsidR="00863F5E" w:rsidRDefault="00D8560E" w:rsidP="00105BD4">
            <w:pPr>
              <w:spacing w:after="0" w:line="252" w:lineRule="auto"/>
            </w:pPr>
            <w:r>
              <w:rPr>
                <w:rFonts w:ascii="Consolas" w:hAnsi="Consolas"/>
                <w:color w:val="F1F5F9"/>
                <w:sz w:val="17"/>
              </w:rPr>
              <w:t>+UserRole Role</w:t>
            </w:r>
          </w:p>
          <w:p w14:paraId="222A1197" w14:textId="6A4E658F" w:rsidR="00863F5E" w:rsidRDefault="00D8560E" w:rsidP="00105BD4">
            <w:pPr>
              <w:spacing w:after="0" w:line="252" w:lineRule="auto"/>
            </w:pPr>
            <w:r>
              <w:rPr>
                <w:rFonts w:ascii="Consolas" w:hAnsi="Consolas"/>
                <w:color w:val="F1F5F9"/>
                <w:sz w:val="17"/>
              </w:rPr>
              <w:t>+string PasswordHash</w:t>
            </w:r>
          </w:p>
          <w:p w14:paraId="42F1987C" w14:textId="5C9B0347" w:rsidR="00863F5E" w:rsidRDefault="00D8560E" w:rsidP="00105BD4">
            <w:pPr>
              <w:spacing w:after="0" w:line="252" w:lineRule="auto"/>
            </w:pPr>
            <w:r>
              <w:rPr>
                <w:rFonts w:ascii="Consolas" w:hAnsi="Consolas"/>
                <w:color w:val="F1F5F9"/>
                <w:sz w:val="17"/>
              </w:rPr>
              <w:t>+decimal WalletBalance</w:t>
            </w:r>
          </w:p>
          <w:p w14:paraId="4973A397" w14:textId="41D99CF3" w:rsidR="00863F5E" w:rsidRDefault="00D8560E" w:rsidP="00105BD4">
            <w:pPr>
              <w:spacing w:after="0" w:line="252" w:lineRule="auto"/>
            </w:pPr>
            <w:r>
              <w:rPr>
                <w:rFonts w:ascii="Consolas" w:hAnsi="Consolas"/>
                <w:color w:val="F1F5F9"/>
                <w:sz w:val="17"/>
              </w:rPr>
              <w:t>+DateTime CreatedAt</w:t>
            </w:r>
          </w:p>
          <w:p w14:paraId="7457A9D3" w14:textId="5466EE2B" w:rsidR="00863F5E" w:rsidRDefault="00D8560E" w:rsidP="00105BD4">
            <w:pPr>
              <w:spacing w:after="0" w:line="252" w:lineRule="auto"/>
            </w:pPr>
            <w:r>
              <w:rPr>
                <w:rFonts w:ascii="Consolas" w:hAnsi="Consolas"/>
                <w:color w:val="F1F5F9"/>
                <w:sz w:val="17"/>
              </w:rPr>
              <w:t>+bool IsDeleted</w:t>
            </w:r>
          </w:p>
          <w:p w14:paraId="621AF8EA" w14:textId="77777777" w:rsidR="00863F5E" w:rsidRDefault="00D8560E" w:rsidP="00105BD4">
            <w:pPr>
              <w:spacing w:after="0" w:line="252" w:lineRule="auto"/>
            </w:pPr>
            <w:r>
              <w:rPr>
                <w:rFonts w:ascii="Consolas" w:hAnsi="Consolas"/>
                <w:color w:val="F1F5F9"/>
                <w:sz w:val="17"/>
              </w:rPr>
              <w:t>}</w:t>
            </w:r>
          </w:p>
          <w:p w14:paraId="3FCC0D30" w14:textId="77777777" w:rsidR="00863F5E" w:rsidRDefault="00863F5E" w:rsidP="00105BD4">
            <w:pPr>
              <w:spacing w:after="0" w:line="252" w:lineRule="auto"/>
            </w:pPr>
          </w:p>
          <w:p w14:paraId="1222BEA9" w14:textId="77777777" w:rsidR="00863F5E" w:rsidRDefault="00D8560E" w:rsidP="00105BD4">
            <w:pPr>
              <w:spacing w:after="0" w:line="252" w:lineRule="auto"/>
            </w:pPr>
            <w:r>
              <w:rPr>
                <w:rFonts w:ascii="Consolas" w:hAnsi="Consolas"/>
                <w:color w:val="F1F5F9"/>
                <w:sz w:val="17"/>
              </w:rPr>
              <w:t>class FootballField {</w:t>
            </w:r>
          </w:p>
          <w:p w14:paraId="59F9132A" w14:textId="0BCBC3F0" w:rsidR="00863F5E" w:rsidRDefault="00D8560E" w:rsidP="00105BD4">
            <w:pPr>
              <w:spacing w:after="0" w:line="252" w:lineRule="auto"/>
            </w:pPr>
            <w:r>
              <w:rPr>
                <w:rFonts w:ascii="Consolas" w:hAnsi="Consolas"/>
                <w:color w:val="F1F5F9"/>
                <w:sz w:val="17"/>
              </w:rPr>
              <w:t>+Guid FieldId</w:t>
            </w:r>
          </w:p>
          <w:p w14:paraId="43610DD2" w14:textId="23287946" w:rsidR="00863F5E" w:rsidRDefault="00D8560E" w:rsidP="00105BD4">
            <w:pPr>
              <w:spacing w:after="0" w:line="252" w:lineRule="auto"/>
            </w:pPr>
            <w:r>
              <w:rPr>
                <w:rFonts w:ascii="Consolas" w:hAnsi="Consolas"/>
                <w:color w:val="F1F5F9"/>
                <w:sz w:val="17"/>
              </w:rPr>
              <w:t>+string Name</w:t>
            </w:r>
          </w:p>
          <w:p w14:paraId="7D5C09C7" w14:textId="62C136EA" w:rsidR="00863F5E" w:rsidRDefault="00D8560E" w:rsidP="00105BD4">
            <w:pPr>
              <w:spacing w:after="0" w:line="252" w:lineRule="auto"/>
            </w:pPr>
            <w:r>
              <w:rPr>
                <w:rFonts w:ascii="Consolas" w:hAnsi="Consolas"/>
                <w:color w:val="F1F5F9"/>
                <w:sz w:val="17"/>
              </w:rPr>
              <w:t>+int FieldType</w:t>
            </w:r>
          </w:p>
          <w:p w14:paraId="4EF004FD" w14:textId="29648999" w:rsidR="00863F5E" w:rsidRDefault="00D8560E" w:rsidP="00105BD4">
            <w:pPr>
              <w:spacing w:after="0" w:line="252" w:lineRule="auto"/>
            </w:pPr>
            <w:r>
              <w:rPr>
                <w:rFonts w:ascii="Consolas" w:hAnsi="Consolas"/>
                <w:color w:val="F1F5F9"/>
                <w:sz w:val="17"/>
              </w:rPr>
              <w:t>+decimal BasePrice</w:t>
            </w:r>
          </w:p>
          <w:p w14:paraId="68FC34C0" w14:textId="10FF7D37" w:rsidR="00863F5E" w:rsidRDefault="00D8560E" w:rsidP="00105BD4">
            <w:pPr>
              <w:spacing w:after="0" w:line="252" w:lineRule="auto"/>
            </w:pPr>
            <w:r>
              <w:rPr>
                <w:rFonts w:ascii="Consolas" w:hAnsi="Consolas"/>
                <w:color w:val="F1F5F9"/>
                <w:sz w:val="17"/>
              </w:rPr>
              <w:t>+bool Status</w:t>
            </w:r>
          </w:p>
          <w:p w14:paraId="2E809799" w14:textId="34735729" w:rsidR="00863F5E" w:rsidRDefault="00D8560E" w:rsidP="00105BD4">
            <w:pPr>
              <w:spacing w:after="0" w:line="252" w:lineRule="auto"/>
            </w:pPr>
            <w:r>
              <w:rPr>
                <w:rFonts w:ascii="Consolas" w:hAnsi="Consolas"/>
                <w:color w:val="F1F5F9"/>
                <w:sz w:val="17"/>
              </w:rPr>
              <w:t>+string Location</w:t>
            </w:r>
          </w:p>
          <w:p w14:paraId="16448700" w14:textId="47E391DE" w:rsidR="00863F5E" w:rsidRDefault="00D8560E" w:rsidP="00105BD4">
            <w:pPr>
              <w:spacing w:after="0" w:line="252" w:lineRule="auto"/>
            </w:pPr>
            <w:r>
              <w:rPr>
                <w:rFonts w:ascii="Consolas" w:hAnsi="Consolas"/>
                <w:color w:val="F1F5F9"/>
                <w:sz w:val="17"/>
              </w:rPr>
              <w:t>+DateTime CreatedAt</w:t>
            </w:r>
          </w:p>
          <w:p w14:paraId="5DFBCA3D" w14:textId="77777777" w:rsidR="00863F5E" w:rsidRDefault="00D8560E" w:rsidP="00105BD4">
            <w:pPr>
              <w:spacing w:after="0" w:line="252" w:lineRule="auto"/>
            </w:pPr>
            <w:r>
              <w:rPr>
                <w:rFonts w:ascii="Consolas" w:hAnsi="Consolas"/>
                <w:color w:val="F1F5F9"/>
                <w:sz w:val="17"/>
              </w:rPr>
              <w:t>}</w:t>
            </w:r>
          </w:p>
          <w:p w14:paraId="1F8A6BB1" w14:textId="77777777" w:rsidR="00863F5E" w:rsidRDefault="00863F5E" w:rsidP="00105BD4">
            <w:pPr>
              <w:spacing w:after="0" w:line="252" w:lineRule="auto"/>
            </w:pPr>
          </w:p>
          <w:p w14:paraId="1C521D80" w14:textId="77777777" w:rsidR="00863F5E" w:rsidRDefault="00D8560E" w:rsidP="00105BD4">
            <w:pPr>
              <w:spacing w:after="0" w:line="252" w:lineRule="auto"/>
            </w:pPr>
            <w:r>
              <w:rPr>
                <w:rFonts w:ascii="Consolas" w:hAnsi="Consolas"/>
                <w:color w:val="F1F5F9"/>
                <w:sz w:val="17"/>
              </w:rPr>
              <w:t>class Booking {</w:t>
            </w:r>
          </w:p>
          <w:p w14:paraId="154273D2" w14:textId="005FC08D" w:rsidR="00863F5E" w:rsidRDefault="00D8560E" w:rsidP="00105BD4">
            <w:pPr>
              <w:spacing w:after="0" w:line="252" w:lineRule="auto"/>
            </w:pPr>
            <w:r>
              <w:rPr>
                <w:rFonts w:ascii="Consolas" w:hAnsi="Consolas"/>
                <w:color w:val="F1F5F9"/>
                <w:sz w:val="17"/>
              </w:rPr>
              <w:t>+Guid BookingId</w:t>
            </w:r>
          </w:p>
          <w:p w14:paraId="3161FB3C" w14:textId="746A9EF6" w:rsidR="00863F5E" w:rsidRDefault="00D8560E" w:rsidP="00105BD4">
            <w:pPr>
              <w:spacing w:after="0" w:line="252" w:lineRule="auto"/>
            </w:pPr>
            <w:r>
              <w:rPr>
                <w:rFonts w:ascii="Consolas" w:hAnsi="Consolas"/>
                <w:color w:val="F1F5F9"/>
                <w:sz w:val="17"/>
              </w:rPr>
              <w:t>+Guid UserId</w:t>
            </w:r>
          </w:p>
          <w:p w14:paraId="16EFEC44" w14:textId="396136FC" w:rsidR="00863F5E" w:rsidRDefault="00D8560E" w:rsidP="00105BD4">
            <w:pPr>
              <w:spacing w:after="0" w:line="252" w:lineRule="auto"/>
            </w:pPr>
            <w:r>
              <w:rPr>
                <w:rFonts w:ascii="Consolas" w:hAnsi="Consolas"/>
                <w:color w:val="F1F5F9"/>
                <w:sz w:val="17"/>
              </w:rPr>
              <w:t>+Guid FieldId</w:t>
            </w:r>
          </w:p>
          <w:p w14:paraId="0D479A6A" w14:textId="61872DE6" w:rsidR="00863F5E" w:rsidRDefault="00D8560E" w:rsidP="00105BD4">
            <w:pPr>
              <w:spacing w:after="0" w:line="252" w:lineRule="auto"/>
            </w:pPr>
            <w:r>
              <w:rPr>
                <w:rFonts w:ascii="Consolas" w:hAnsi="Consolas"/>
                <w:color w:val="F1F5F9"/>
                <w:sz w:val="17"/>
              </w:rPr>
              <w:t>+DateTime BookingTime</w:t>
            </w:r>
          </w:p>
          <w:p w14:paraId="0EFB8058" w14:textId="19F8ADEB" w:rsidR="00863F5E" w:rsidRDefault="00D8560E" w:rsidP="00105BD4">
            <w:pPr>
              <w:spacing w:after="0" w:line="252" w:lineRule="auto"/>
            </w:pPr>
            <w:r>
              <w:rPr>
                <w:rFonts w:ascii="Consolas" w:hAnsi="Consolas"/>
                <w:color w:val="F1F5F9"/>
                <w:sz w:val="17"/>
              </w:rPr>
              <w:t>+DateTime StartTime</w:t>
            </w:r>
          </w:p>
          <w:p w14:paraId="61776D69" w14:textId="7434D048" w:rsidR="00863F5E" w:rsidRDefault="00D8560E" w:rsidP="00105BD4">
            <w:pPr>
              <w:spacing w:after="0" w:line="252" w:lineRule="auto"/>
            </w:pPr>
            <w:r>
              <w:rPr>
                <w:rFonts w:ascii="Consolas" w:hAnsi="Consolas"/>
                <w:color w:val="F1F5F9"/>
                <w:sz w:val="17"/>
              </w:rPr>
              <w:t>+DateTime EndTime</w:t>
            </w:r>
          </w:p>
          <w:p w14:paraId="3DAD2CE3" w14:textId="2927580A" w:rsidR="00863F5E" w:rsidRDefault="00D8560E" w:rsidP="00105BD4">
            <w:pPr>
              <w:spacing w:after="0" w:line="252" w:lineRule="auto"/>
            </w:pPr>
            <w:r>
              <w:rPr>
                <w:rFonts w:ascii="Consolas" w:hAnsi="Consolas"/>
                <w:color w:val="F1F5F9"/>
                <w:sz w:val="17"/>
              </w:rPr>
              <w:t>+decimal TotalPrice</w:t>
            </w:r>
          </w:p>
          <w:p w14:paraId="379FCED7" w14:textId="6569311A" w:rsidR="00863F5E" w:rsidRDefault="00D8560E" w:rsidP="00105BD4">
            <w:pPr>
              <w:spacing w:after="0" w:line="252" w:lineRule="auto"/>
            </w:pPr>
            <w:r>
              <w:rPr>
                <w:rFonts w:ascii="Consolas" w:hAnsi="Consolas"/>
                <w:color w:val="F1F5F9"/>
                <w:sz w:val="17"/>
              </w:rPr>
              <w:t>+BookingStatus Status</w:t>
            </w:r>
          </w:p>
          <w:p w14:paraId="08CEE7CC" w14:textId="0F8D9880" w:rsidR="00863F5E" w:rsidRDefault="00D8560E" w:rsidP="00105BD4">
            <w:pPr>
              <w:spacing w:after="0" w:line="252" w:lineRule="auto"/>
            </w:pPr>
            <w:r>
              <w:rPr>
                <w:rFonts w:ascii="Consolas" w:hAnsi="Consolas"/>
                <w:color w:val="F1F5F9"/>
                <w:sz w:val="17"/>
              </w:rPr>
              <w:t>+bool IsAIPriced</w:t>
            </w:r>
          </w:p>
          <w:p w14:paraId="049F40D9" w14:textId="4620291C" w:rsidR="00863F5E" w:rsidRDefault="00D8560E" w:rsidP="00105BD4">
            <w:pPr>
              <w:spacing w:after="0" w:line="252" w:lineRule="auto"/>
            </w:pPr>
            <w:r>
              <w:rPr>
                <w:rFonts w:ascii="Consolas" w:hAnsi="Consolas"/>
                <w:color w:val="F1F5F9"/>
                <w:sz w:val="17"/>
              </w:rPr>
              <w:t>+string? QrCode</w:t>
            </w:r>
          </w:p>
          <w:p w14:paraId="6C878019" w14:textId="5AD6035E" w:rsidR="00863F5E" w:rsidRDefault="00D8560E" w:rsidP="00105BD4">
            <w:pPr>
              <w:spacing w:after="0" w:line="252" w:lineRule="auto"/>
            </w:pPr>
            <w:r>
              <w:rPr>
                <w:rFonts w:ascii="Consolas" w:hAnsi="Consolas"/>
                <w:color w:val="F1F5F9"/>
                <w:sz w:val="17"/>
              </w:rPr>
              <w:t>+DateTime CreatedAt</w:t>
            </w:r>
          </w:p>
          <w:p w14:paraId="254A32EC" w14:textId="77777777" w:rsidR="00863F5E" w:rsidRDefault="00D8560E" w:rsidP="00105BD4">
            <w:pPr>
              <w:spacing w:after="0" w:line="252" w:lineRule="auto"/>
            </w:pPr>
            <w:r>
              <w:rPr>
                <w:rFonts w:ascii="Consolas" w:hAnsi="Consolas"/>
                <w:color w:val="F1F5F9"/>
                <w:sz w:val="17"/>
              </w:rPr>
              <w:t>}</w:t>
            </w:r>
          </w:p>
          <w:p w14:paraId="2A905AAE" w14:textId="77777777" w:rsidR="00863F5E" w:rsidRDefault="00863F5E" w:rsidP="00105BD4">
            <w:pPr>
              <w:spacing w:after="0" w:line="252" w:lineRule="auto"/>
            </w:pPr>
          </w:p>
          <w:p w14:paraId="7EF3A1F8" w14:textId="77777777" w:rsidR="00863F5E" w:rsidRDefault="00D8560E" w:rsidP="00105BD4">
            <w:pPr>
              <w:spacing w:after="0" w:line="252" w:lineRule="auto"/>
            </w:pPr>
            <w:r>
              <w:rPr>
                <w:rFonts w:ascii="Consolas" w:hAnsi="Consolas"/>
                <w:color w:val="F1F5F9"/>
                <w:sz w:val="17"/>
              </w:rPr>
              <w:t>class Transaction {</w:t>
            </w:r>
          </w:p>
          <w:p w14:paraId="6399A259" w14:textId="5F4C1213" w:rsidR="00863F5E" w:rsidRDefault="00D8560E" w:rsidP="00105BD4">
            <w:pPr>
              <w:spacing w:after="0" w:line="252" w:lineRule="auto"/>
            </w:pPr>
            <w:r>
              <w:rPr>
                <w:rFonts w:ascii="Consolas" w:hAnsi="Consolas"/>
                <w:color w:val="F1F5F9"/>
                <w:sz w:val="17"/>
              </w:rPr>
              <w:t>+Guid TransactionId</w:t>
            </w:r>
          </w:p>
          <w:p w14:paraId="17F628E5" w14:textId="045E5672" w:rsidR="00863F5E" w:rsidRDefault="00D8560E" w:rsidP="00105BD4">
            <w:pPr>
              <w:spacing w:after="0" w:line="252" w:lineRule="auto"/>
            </w:pPr>
            <w:r>
              <w:rPr>
                <w:rFonts w:ascii="Consolas" w:hAnsi="Consolas"/>
                <w:color w:val="F1F5F9"/>
                <w:sz w:val="17"/>
              </w:rPr>
              <w:t>+Guid UserId</w:t>
            </w:r>
          </w:p>
          <w:p w14:paraId="598B96A2" w14:textId="32270A56" w:rsidR="00863F5E" w:rsidRDefault="00D8560E" w:rsidP="00105BD4">
            <w:pPr>
              <w:spacing w:after="0" w:line="252" w:lineRule="auto"/>
            </w:pPr>
            <w:r>
              <w:rPr>
                <w:rFonts w:ascii="Consolas" w:hAnsi="Consolas"/>
                <w:color w:val="F1F5F9"/>
                <w:sz w:val="17"/>
              </w:rPr>
              <w:t>+decimal Amount</w:t>
            </w:r>
          </w:p>
          <w:p w14:paraId="5B1E9C97" w14:textId="1EC4648E" w:rsidR="00863F5E" w:rsidRDefault="00D8560E" w:rsidP="00105BD4">
            <w:pPr>
              <w:spacing w:after="0" w:line="252" w:lineRule="auto"/>
            </w:pPr>
            <w:r>
              <w:rPr>
                <w:rFonts w:ascii="Consolas" w:hAnsi="Consolas"/>
                <w:color w:val="F1F5F9"/>
                <w:sz w:val="17"/>
              </w:rPr>
              <w:t>+string Type</w:t>
            </w:r>
          </w:p>
          <w:p w14:paraId="406A4198" w14:textId="6F5250DB" w:rsidR="00863F5E" w:rsidRDefault="00D8560E" w:rsidP="00105BD4">
            <w:pPr>
              <w:spacing w:after="0" w:line="252" w:lineRule="auto"/>
            </w:pPr>
            <w:r>
              <w:rPr>
                <w:rFonts w:ascii="Consolas" w:hAnsi="Consolas"/>
                <w:color w:val="F1F5F9"/>
                <w:sz w:val="17"/>
              </w:rPr>
              <w:t>+Guid? BookingId</w:t>
            </w:r>
          </w:p>
          <w:p w14:paraId="47633DE8" w14:textId="43F4E761" w:rsidR="00863F5E" w:rsidRDefault="00D8560E" w:rsidP="00105BD4">
            <w:pPr>
              <w:spacing w:after="0" w:line="252" w:lineRule="auto"/>
            </w:pPr>
            <w:r>
              <w:rPr>
                <w:rFonts w:ascii="Consolas" w:hAnsi="Consolas"/>
                <w:color w:val="F1F5F9"/>
                <w:sz w:val="17"/>
              </w:rPr>
              <w:t>+string? Description</w:t>
            </w:r>
          </w:p>
          <w:p w14:paraId="454AD761" w14:textId="255D5DF7" w:rsidR="00863F5E" w:rsidRDefault="00D8560E" w:rsidP="00105BD4">
            <w:pPr>
              <w:spacing w:after="0" w:line="252" w:lineRule="auto"/>
            </w:pPr>
            <w:r>
              <w:rPr>
                <w:rFonts w:ascii="Consolas" w:hAnsi="Consolas"/>
                <w:color w:val="F1F5F9"/>
                <w:sz w:val="17"/>
              </w:rPr>
              <w:t>+DateTime CreatedAt</w:t>
            </w:r>
          </w:p>
          <w:p w14:paraId="633585DE" w14:textId="77777777" w:rsidR="00863F5E" w:rsidRDefault="00D8560E" w:rsidP="00105BD4">
            <w:pPr>
              <w:spacing w:after="0" w:line="252" w:lineRule="auto"/>
            </w:pPr>
            <w:r>
              <w:rPr>
                <w:rFonts w:ascii="Consolas" w:hAnsi="Consolas"/>
                <w:color w:val="F1F5F9"/>
                <w:sz w:val="17"/>
              </w:rPr>
              <w:t>}</w:t>
            </w:r>
          </w:p>
          <w:p w14:paraId="175D897E" w14:textId="77777777" w:rsidR="00863F5E" w:rsidRDefault="00863F5E" w:rsidP="00105BD4">
            <w:pPr>
              <w:spacing w:after="0" w:line="252" w:lineRule="auto"/>
            </w:pPr>
          </w:p>
          <w:p w14:paraId="7A705334" w14:textId="77777777" w:rsidR="00863F5E" w:rsidRDefault="00D8560E" w:rsidP="00105BD4">
            <w:pPr>
              <w:spacing w:after="0" w:line="252" w:lineRule="auto"/>
            </w:pPr>
            <w:r>
              <w:rPr>
                <w:rFonts w:ascii="Consolas" w:hAnsi="Consolas"/>
                <w:color w:val="F1F5F9"/>
                <w:sz w:val="17"/>
              </w:rPr>
              <w:t>class DepositRequest {</w:t>
            </w:r>
          </w:p>
          <w:p w14:paraId="4234E714" w14:textId="09EA8B86" w:rsidR="00863F5E" w:rsidRDefault="00D8560E" w:rsidP="00105BD4">
            <w:pPr>
              <w:spacing w:after="0" w:line="252" w:lineRule="auto"/>
            </w:pPr>
            <w:r>
              <w:rPr>
                <w:rFonts w:ascii="Consolas" w:hAnsi="Consolas"/>
                <w:color w:val="F1F5F9"/>
                <w:sz w:val="17"/>
              </w:rPr>
              <w:t>+Guid Id</w:t>
            </w:r>
          </w:p>
          <w:p w14:paraId="0291C768" w14:textId="05F74F67" w:rsidR="00863F5E" w:rsidRDefault="00D8560E" w:rsidP="00105BD4">
            <w:pPr>
              <w:spacing w:after="0" w:line="252" w:lineRule="auto"/>
            </w:pPr>
            <w:r>
              <w:rPr>
                <w:rFonts w:ascii="Consolas" w:hAnsi="Consolas"/>
                <w:color w:val="F1F5F9"/>
                <w:sz w:val="17"/>
              </w:rPr>
              <w:t>+Guid UserId</w:t>
            </w:r>
          </w:p>
          <w:p w14:paraId="2D9B8BCB" w14:textId="7BADCCF9" w:rsidR="00863F5E" w:rsidRDefault="00D8560E" w:rsidP="00105BD4">
            <w:pPr>
              <w:spacing w:after="0" w:line="252" w:lineRule="auto"/>
            </w:pPr>
            <w:r>
              <w:rPr>
                <w:rFonts w:ascii="Consolas" w:hAnsi="Consolas"/>
                <w:color w:val="F1F5F9"/>
                <w:sz w:val="17"/>
              </w:rPr>
              <w:t>+decimal Amount</w:t>
            </w:r>
          </w:p>
          <w:p w14:paraId="434EA844" w14:textId="559D7341" w:rsidR="00863F5E" w:rsidRDefault="00D8560E" w:rsidP="00105BD4">
            <w:pPr>
              <w:spacing w:after="0" w:line="252" w:lineRule="auto"/>
            </w:pPr>
            <w:r>
              <w:rPr>
                <w:rFonts w:ascii="Consolas" w:hAnsi="Consolas"/>
                <w:color w:val="F1F5F9"/>
                <w:sz w:val="17"/>
              </w:rPr>
              <w:t>+string TransactionCode</w:t>
            </w:r>
          </w:p>
          <w:p w14:paraId="3B9A080E" w14:textId="145B55C3" w:rsidR="00863F5E" w:rsidRDefault="00D8560E" w:rsidP="00105BD4">
            <w:pPr>
              <w:spacing w:after="0" w:line="252" w:lineRule="auto"/>
            </w:pPr>
            <w:r>
              <w:rPr>
                <w:rFonts w:ascii="Consolas" w:hAnsi="Consolas"/>
                <w:color w:val="F1F5F9"/>
                <w:sz w:val="17"/>
              </w:rPr>
              <w:t>+string Memo</w:t>
            </w:r>
          </w:p>
          <w:p w14:paraId="1F33C247" w14:textId="0EF5E8D1" w:rsidR="00863F5E" w:rsidRDefault="00D8560E" w:rsidP="00105BD4">
            <w:pPr>
              <w:spacing w:after="0" w:line="252" w:lineRule="auto"/>
            </w:pPr>
            <w:r>
              <w:rPr>
                <w:rFonts w:ascii="Consolas" w:hAnsi="Consolas"/>
                <w:color w:val="F1F5F9"/>
                <w:sz w:val="17"/>
              </w:rPr>
              <w:t>+string ImageUrl</w:t>
            </w:r>
          </w:p>
          <w:p w14:paraId="1FB0D252" w14:textId="0AF15EA3" w:rsidR="00863F5E" w:rsidRDefault="00D8560E" w:rsidP="00105BD4">
            <w:pPr>
              <w:spacing w:after="0" w:line="252" w:lineRule="auto"/>
            </w:pPr>
            <w:r>
              <w:rPr>
                <w:rFonts w:ascii="Consolas" w:hAnsi="Consolas"/>
                <w:color w:val="F1F5F9"/>
                <w:sz w:val="17"/>
              </w:rPr>
              <w:t>+DepositStatus Status</w:t>
            </w:r>
          </w:p>
          <w:p w14:paraId="5D8153ED" w14:textId="68C85C58" w:rsidR="00863F5E" w:rsidRDefault="00D8560E" w:rsidP="00105BD4">
            <w:pPr>
              <w:spacing w:after="0" w:line="252" w:lineRule="auto"/>
            </w:pPr>
            <w:r>
              <w:rPr>
                <w:rFonts w:ascii="Consolas" w:hAnsi="Consolas"/>
                <w:color w:val="F1F5F9"/>
                <w:sz w:val="17"/>
              </w:rPr>
              <w:t>+DateTime CreatedAt</w:t>
            </w:r>
          </w:p>
          <w:p w14:paraId="457D9785" w14:textId="698B8098" w:rsidR="00863F5E" w:rsidRDefault="00D8560E" w:rsidP="00105BD4">
            <w:pPr>
              <w:spacing w:after="0" w:line="252" w:lineRule="auto"/>
            </w:pPr>
            <w:r>
              <w:rPr>
                <w:rFonts w:ascii="Consolas" w:hAnsi="Consolas"/>
                <w:color w:val="F1F5F9"/>
                <w:sz w:val="17"/>
              </w:rPr>
              <w:t>+DateTime? ProcessedAt</w:t>
            </w:r>
          </w:p>
          <w:p w14:paraId="7E2A9CC8" w14:textId="77777777" w:rsidR="00863F5E" w:rsidRDefault="00D8560E" w:rsidP="00105BD4">
            <w:pPr>
              <w:spacing w:after="0" w:line="252" w:lineRule="auto"/>
            </w:pPr>
            <w:r>
              <w:rPr>
                <w:rFonts w:ascii="Consolas" w:hAnsi="Consolas"/>
                <w:color w:val="F1F5F9"/>
                <w:sz w:val="17"/>
              </w:rPr>
              <w:t>}</w:t>
            </w:r>
          </w:p>
          <w:p w14:paraId="43CDB232" w14:textId="77777777" w:rsidR="00863F5E" w:rsidRDefault="00863F5E" w:rsidP="00105BD4">
            <w:pPr>
              <w:spacing w:after="0" w:line="252" w:lineRule="auto"/>
            </w:pPr>
          </w:p>
          <w:p w14:paraId="453A06A6" w14:textId="77777777" w:rsidR="00863F5E" w:rsidRDefault="00D8560E" w:rsidP="00105BD4">
            <w:pPr>
              <w:spacing w:after="0" w:line="252" w:lineRule="auto"/>
            </w:pPr>
            <w:r>
              <w:rPr>
                <w:rFonts w:ascii="Consolas" w:hAnsi="Consolas"/>
                <w:color w:val="F1F5F9"/>
                <w:sz w:val="17"/>
              </w:rPr>
              <w:t>User "1" --&gt; "*" Booking : Có</w:t>
            </w:r>
          </w:p>
          <w:p w14:paraId="5E1DEA04" w14:textId="77777777" w:rsidR="00863F5E" w:rsidRPr="003753C7" w:rsidRDefault="00D8560E" w:rsidP="00105BD4">
            <w:pPr>
              <w:spacing w:after="0" w:line="252" w:lineRule="auto"/>
              <w:rPr>
                <w:lang w:val="fr-FR"/>
              </w:rPr>
            </w:pPr>
            <w:r w:rsidRPr="003753C7">
              <w:rPr>
                <w:rFonts w:ascii="Consolas" w:hAnsi="Consolas"/>
                <w:color w:val="F1F5F9"/>
                <w:sz w:val="17"/>
                <w:lang w:val="fr-FR"/>
              </w:rPr>
              <w:t>User "1" --&gt; "*" Transaction : Có</w:t>
            </w:r>
          </w:p>
          <w:p w14:paraId="3CA781E1" w14:textId="77777777" w:rsidR="00863F5E" w:rsidRPr="003753C7" w:rsidRDefault="00D8560E" w:rsidP="00105BD4">
            <w:pPr>
              <w:spacing w:after="0" w:line="252" w:lineRule="auto"/>
              <w:rPr>
                <w:lang w:val="fr-FR"/>
              </w:rPr>
            </w:pPr>
            <w:r w:rsidRPr="003753C7">
              <w:rPr>
                <w:rFonts w:ascii="Consolas" w:hAnsi="Consolas"/>
                <w:color w:val="F1F5F9"/>
                <w:sz w:val="17"/>
                <w:lang w:val="fr-FR"/>
              </w:rPr>
              <w:t>User "1" --&gt; "*" DepositRequest : Có</w:t>
            </w:r>
          </w:p>
          <w:p w14:paraId="012E7A32" w14:textId="77777777" w:rsidR="00863F5E" w:rsidRDefault="00D8560E" w:rsidP="00105BD4">
            <w:pPr>
              <w:spacing w:after="0" w:line="252" w:lineRule="auto"/>
            </w:pPr>
            <w:r>
              <w:rPr>
                <w:rFonts w:ascii="Consolas" w:hAnsi="Consolas"/>
                <w:color w:val="F1F5F9"/>
                <w:sz w:val="17"/>
              </w:rPr>
              <w:t>FootballField "1" --&gt; "*" Booking : Đư</w:t>
            </w:r>
            <w:r>
              <w:rPr>
                <w:rFonts w:ascii="Consolas" w:hAnsi="Consolas"/>
                <w:color w:val="F1F5F9"/>
                <w:sz w:val="17"/>
              </w:rPr>
              <w:t>ợ</w:t>
            </w:r>
            <w:r>
              <w:rPr>
                <w:rFonts w:ascii="Consolas" w:hAnsi="Consolas"/>
                <w:color w:val="F1F5F9"/>
                <w:sz w:val="17"/>
              </w:rPr>
              <w:t>c thuê</w:t>
            </w:r>
          </w:p>
          <w:p w14:paraId="6F128164" w14:textId="77777777" w:rsidR="00863F5E" w:rsidRDefault="00D8560E" w:rsidP="00105BD4">
            <w:pPr>
              <w:spacing w:after="0" w:line="252" w:lineRule="auto"/>
            </w:pPr>
            <w:r>
              <w:rPr>
                <w:rFonts w:ascii="Consolas" w:hAnsi="Consolas"/>
                <w:color w:val="F1F5F9"/>
                <w:sz w:val="17"/>
              </w:rPr>
              <w:t>User --&gt; UserRole</w:t>
            </w:r>
          </w:p>
          <w:p w14:paraId="33FAC022" w14:textId="77777777" w:rsidR="00863F5E" w:rsidRDefault="00D8560E" w:rsidP="00105BD4">
            <w:pPr>
              <w:spacing w:after="0" w:line="252" w:lineRule="auto"/>
            </w:pPr>
            <w:r>
              <w:rPr>
                <w:rFonts w:ascii="Consolas" w:hAnsi="Consolas"/>
                <w:color w:val="F1F5F9"/>
                <w:sz w:val="17"/>
              </w:rPr>
              <w:t>Booking --&gt; BookingStatus</w:t>
            </w:r>
          </w:p>
          <w:p w14:paraId="35A99F76" w14:textId="77777777" w:rsidR="00863F5E" w:rsidRDefault="00D8560E" w:rsidP="00105BD4">
            <w:pPr>
              <w:spacing w:after="0" w:line="252" w:lineRule="auto"/>
            </w:pPr>
            <w:r>
              <w:rPr>
                <w:rFonts w:ascii="Consolas" w:hAnsi="Consolas"/>
                <w:color w:val="F1F5F9"/>
                <w:sz w:val="17"/>
              </w:rPr>
              <w:t>DepositRequest --&gt; DepositStatus</w:t>
            </w:r>
          </w:p>
          <w:p w14:paraId="475733CE" w14:textId="77777777" w:rsidR="00863F5E" w:rsidRDefault="00D8560E" w:rsidP="00105BD4">
            <w:pPr>
              <w:spacing w:after="0" w:line="252" w:lineRule="auto"/>
            </w:pPr>
            <w:r>
              <w:rPr>
                <w:rFonts w:ascii="Consolas" w:hAnsi="Consolas"/>
                <w:color w:val="F1F5F9"/>
                <w:sz w:val="17"/>
              </w:rPr>
              <w:t>@enduml</w:t>
            </w:r>
          </w:p>
        </w:tc>
      </w:tr>
    </w:tbl>
    <w:p w14:paraId="6790ABDD" w14:textId="77777777" w:rsidR="00863F5E" w:rsidRDefault="00863F5E" w:rsidP="00105BD4">
      <w:pPr>
        <w:spacing w:after="80"/>
      </w:pPr>
    </w:p>
    <w:p w14:paraId="341E2D9B" w14:textId="3C8698EE" w:rsidR="00863F5E" w:rsidRDefault="00916168" w:rsidP="00105BD4">
      <w:pPr>
        <w:pBdr>
          <w:bottom w:val="single" w:sz="6" w:space="1" w:color="E2E8F0"/>
        </w:pBdr>
        <w:spacing w:before="120" w:after="120"/>
      </w:pPr>
      <w:r>
        <w:rPr>
          <w:noProof/>
        </w:rPr>
        <w:drawing>
          <wp:inline distT="0" distB="0" distL="0" distR="0" wp14:anchorId="12A5BF73" wp14:editId="7BAE6236">
            <wp:extent cx="5207268" cy="4546834"/>
            <wp:effectExtent l="0" t="0" r="0" b="6350"/>
            <wp:docPr id="11356910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1094" name=""/>
                    <pic:cNvPicPr/>
                  </pic:nvPicPr>
                  <pic:blipFill>
                    <a:blip r:embed="rId39"/>
                    <a:stretch>
                      <a:fillRect/>
                    </a:stretch>
                  </pic:blipFill>
                  <pic:spPr>
                    <a:xfrm>
                      <a:off x="0" y="0"/>
                      <a:ext cx="5207268" cy="4546834"/>
                    </a:xfrm>
                    <a:prstGeom prst="rect">
                      <a:avLst/>
                    </a:prstGeom>
                  </pic:spPr>
                </pic:pic>
              </a:graphicData>
            </a:graphic>
          </wp:inline>
        </w:drawing>
      </w:r>
    </w:p>
    <w:p w14:paraId="04C85181" w14:textId="77777777" w:rsidR="00863F5E" w:rsidRDefault="00D8560E" w:rsidP="00105BD4">
      <w:pPr>
        <w:keepNext/>
        <w:spacing w:before="240" w:after="80"/>
      </w:pPr>
      <w:r>
        <w:rPr>
          <w:rFonts w:ascii="Arial" w:hAnsi="Arial"/>
          <w:b/>
          <w:color w:val="B91C1C"/>
          <w:sz w:val="25"/>
        </w:rPr>
        <w:t>4.3 Bi</w:t>
      </w:r>
      <w:r>
        <w:rPr>
          <w:rFonts w:ascii="Arial" w:hAnsi="Arial"/>
          <w:b/>
          <w:color w:val="B91C1C"/>
          <w:sz w:val="25"/>
        </w:rPr>
        <w:t>ể</w:t>
      </w:r>
      <w:r>
        <w:rPr>
          <w:rFonts w:ascii="Arial" w:hAnsi="Arial"/>
          <w:b/>
          <w:color w:val="B91C1C"/>
          <w:sz w:val="25"/>
        </w:rPr>
        <w:t>u đ</w:t>
      </w:r>
      <w:r>
        <w:rPr>
          <w:rFonts w:ascii="Arial" w:hAnsi="Arial"/>
          <w:b/>
          <w:color w:val="B91C1C"/>
          <w:sz w:val="25"/>
        </w:rPr>
        <w:t>ồ</w:t>
      </w:r>
      <w:r>
        <w:rPr>
          <w:rFonts w:ascii="Arial" w:hAnsi="Arial"/>
          <w:b/>
          <w:color w:val="B91C1C"/>
          <w:sz w:val="25"/>
        </w:rPr>
        <w:t xml:space="preserve"> L</w:t>
      </w:r>
      <w:r>
        <w:rPr>
          <w:rFonts w:ascii="Arial" w:hAnsi="Arial"/>
          <w:b/>
          <w:color w:val="B91C1C"/>
          <w:sz w:val="25"/>
        </w:rPr>
        <w:t>ớ</w:t>
      </w:r>
      <w:r>
        <w:rPr>
          <w:rFonts w:ascii="Arial" w:hAnsi="Arial"/>
          <w:b/>
          <w:color w:val="B91C1C"/>
          <w:sz w:val="25"/>
        </w:rPr>
        <w:t>p Phân h</w:t>
      </w:r>
      <w:r>
        <w:rPr>
          <w:rFonts w:ascii="Arial" w:hAnsi="Arial"/>
          <w:b/>
          <w:color w:val="B91C1C"/>
          <w:sz w:val="25"/>
        </w:rPr>
        <w:t>ệ</w:t>
      </w:r>
      <w:r>
        <w:rPr>
          <w:rFonts w:ascii="Arial" w:hAnsi="Arial"/>
          <w:b/>
          <w:color w:val="B91C1C"/>
          <w:sz w:val="25"/>
        </w:rPr>
        <w:t xml:space="preserve"> D</w:t>
      </w:r>
      <w:r>
        <w:rPr>
          <w:rFonts w:ascii="Arial" w:hAnsi="Arial"/>
          <w:b/>
          <w:color w:val="B91C1C"/>
          <w:sz w:val="25"/>
        </w:rPr>
        <w:t>ị</w:t>
      </w:r>
      <w:r>
        <w:rPr>
          <w:rFonts w:ascii="Arial" w:hAnsi="Arial"/>
          <w:b/>
          <w:color w:val="B91C1C"/>
          <w:sz w:val="25"/>
        </w:rPr>
        <w:t>ch v</w:t>
      </w:r>
      <w:r>
        <w:rPr>
          <w:rFonts w:ascii="Arial" w:hAnsi="Arial"/>
          <w:b/>
          <w:color w:val="B91C1C"/>
          <w:sz w:val="25"/>
        </w:rPr>
        <w:t>ụ</w:t>
      </w:r>
      <w:r>
        <w:rPr>
          <w:rFonts w:ascii="Arial" w:hAnsi="Arial"/>
          <w:b/>
          <w:color w:val="B91C1C"/>
          <w:sz w:val="25"/>
        </w:rPr>
        <w:t xml:space="preserve"> Nghi</w:t>
      </w:r>
      <w:r>
        <w:rPr>
          <w:rFonts w:ascii="Arial" w:hAnsi="Arial"/>
          <w:b/>
          <w:color w:val="B91C1C"/>
          <w:sz w:val="25"/>
        </w:rPr>
        <w:t>ệ</w:t>
      </w:r>
      <w:r>
        <w:rPr>
          <w:rFonts w:ascii="Arial" w:hAnsi="Arial"/>
          <w:b/>
          <w:color w:val="B91C1C"/>
          <w:sz w:val="25"/>
        </w:rPr>
        <w:t>p v</w:t>
      </w:r>
      <w:r>
        <w:rPr>
          <w:rFonts w:ascii="Arial" w:hAnsi="Arial"/>
          <w:b/>
          <w:color w:val="B91C1C"/>
          <w:sz w:val="25"/>
        </w:rPr>
        <w:t>ụ</w:t>
      </w:r>
      <w:r>
        <w:rPr>
          <w:rFonts w:ascii="Arial" w:hAnsi="Arial"/>
          <w:b/>
          <w:color w:val="B91C1C"/>
          <w:sz w:val="25"/>
        </w:rPr>
        <w:t xml:space="preserve"> c</w:t>
      </w:r>
      <w:r>
        <w:rPr>
          <w:rFonts w:ascii="Arial" w:hAnsi="Arial"/>
          <w:b/>
          <w:color w:val="B91C1C"/>
          <w:sz w:val="25"/>
        </w:rPr>
        <w:t>ố</w:t>
      </w:r>
      <w:r>
        <w:rPr>
          <w:rFonts w:ascii="Arial" w:hAnsi="Arial"/>
          <w:b/>
          <w:color w:val="B91C1C"/>
          <w:sz w:val="25"/>
        </w:rPr>
        <w:t>t lõi (Core Business Services)</w:t>
      </w:r>
    </w:p>
    <w:tbl>
      <w:tblPr>
        <w:tblW w:w="0" w:type="auto"/>
        <w:jc w:val="center"/>
        <w:tblLook w:val="04A0" w:firstRow="1" w:lastRow="0" w:firstColumn="1" w:lastColumn="0" w:noHBand="0" w:noVBand="1"/>
      </w:tblPr>
      <w:tblGrid>
        <w:gridCol w:w="9792"/>
      </w:tblGrid>
      <w:tr w:rsidR="00863F5E" w14:paraId="4AFEB1C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3EB6C33"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9A2AC0E" w14:textId="77777777" w:rsidR="00863F5E" w:rsidRDefault="00D8560E" w:rsidP="00105BD4">
            <w:pPr>
              <w:spacing w:after="0" w:line="252" w:lineRule="auto"/>
            </w:pPr>
            <w:r>
              <w:rPr>
                <w:rFonts w:ascii="Consolas" w:hAnsi="Consolas"/>
                <w:color w:val="F1F5F9"/>
                <w:sz w:val="17"/>
              </w:rPr>
              <w:t>@startuml</w:t>
            </w:r>
          </w:p>
          <w:p w14:paraId="00AF7287" w14:textId="77777777" w:rsidR="00863F5E" w:rsidRDefault="00D8560E" w:rsidP="00105BD4">
            <w:pPr>
              <w:spacing w:after="0" w:line="252" w:lineRule="auto"/>
            </w:pPr>
            <w:r>
              <w:rPr>
                <w:rFonts w:ascii="Consolas" w:hAnsi="Consolas"/>
                <w:color w:val="F1F5F9"/>
                <w:sz w:val="17"/>
              </w:rPr>
              <w:t>skinparam classAttributeIconSize 0</w:t>
            </w:r>
          </w:p>
          <w:p w14:paraId="65C9458F" w14:textId="77777777" w:rsidR="00863F5E" w:rsidRDefault="00863F5E" w:rsidP="00105BD4">
            <w:pPr>
              <w:spacing w:after="0" w:line="252" w:lineRule="auto"/>
            </w:pPr>
          </w:p>
          <w:p w14:paraId="757E78B5" w14:textId="77777777" w:rsidR="00863F5E" w:rsidRDefault="00D8560E" w:rsidP="00105BD4">
            <w:pPr>
              <w:spacing w:after="0" w:line="252" w:lineRule="auto"/>
            </w:pPr>
            <w:r>
              <w:rPr>
                <w:rFonts w:ascii="Consolas" w:hAnsi="Consolas"/>
                <w:color w:val="F1F5F9"/>
                <w:sz w:val="17"/>
              </w:rPr>
              <w:t>interface IUserService {</w:t>
            </w:r>
          </w:p>
          <w:p w14:paraId="0FE9A36E" w14:textId="27D14540" w:rsidR="00863F5E" w:rsidRDefault="00D8560E" w:rsidP="00105BD4">
            <w:pPr>
              <w:spacing w:after="0" w:line="252" w:lineRule="auto"/>
            </w:pPr>
            <w:r>
              <w:rPr>
                <w:rFonts w:ascii="Consolas" w:hAnsi="Consolas"/>
                <w:color w:val="F1F5F9"/>
                <w:sz w:val="17"/>
              </w:rPr>
              <w:t>+Register(...) User</w:t>
            </w:r>
          </w:p>
          <w:p w14:paraId="112F6730" w14:textId="225A6FA9" w:rsidR="00863F5E" w:rsidRDefault="00D8560E" w:rsidP="00105BD4">
            <w:pPr>
              <w:spacing w:after="0" w:line="252" w:lineRule="auto"/>
            </w:pPr>
            <w:r>
              <w:rPr>
                <w:rFonts w:ascii="Consolas" w:hAnsi="Consolas"/>
                <w:color w:val="F1F5F9"/>
                <w:sz w:val="17"/>
              </w:rPr>
              <w:t>+Login(...) (User, string)</w:t>
            </w:r>
          </w:p>
          <w:p w14:paraId="62966710" w14:textId="027A5DD8" w:rsidR="00863F5E" w:rsidRDefault="00D8560E" w:rsidP="00105BD4">
            <w:pPr>
              <w:spacing w:after="0" w:line="252" w:lineRule="auto"/>
            </w:pPr>
            <w:r>
              <w:rPr>
                <w:rFonts w:ascii="Consolas" w:hAnsi="Consolas"/>
                <w:color w:val="F1F5F9"/>
                <w:sz w:val="17"/>
              </w:rPr>
              <w:t>+GetUserById(Guid id) User</w:t>
            </w:r>
          </w:p>
          <w:p w14:paraId="3EFCCDB8" w14:textId="2B6EEAD5" w:rsidR="00863F5E" w:rsidRDefault="00D8560E" w:rsidP="00105BD4">
            <w:pPr>
              <w:spacing w:after="0" w:line="252" w:lineRule="auto"/>
            </w:pPr>
            <w:r>
              <w:rPr>
                <w:rFonts w:ascii="Consolas" w:hAnsi="Consolas"/>
                <w:color w:val="F1F5F9"/>
                <w:sz w:val="17"/>
              </w:rPr>
              <w:t>+GetAllUsers() IEnumerable~User~</w:t>
            </w:r>
          </w:p>
          <w:p w14:paraId="036CDDD2" w14:textId="5933AC2C" w:rsidR="00863F5E" w:rsidRDefault="00D8560E" w:rsidP="00105BD4">
            <w:pPr>
              <w:spacing w:after="0" w:line="252" w:lineRule="auto"/>
            </w:pPr>
            <w:r>
              <w:rPr>
                <w:rFonts w:ascii="Consolas" w:hAnsi="Consolas"/>
                <w:color w:val="F1F5F9"/>
                <w:sz w:val="17"/>
              </w:rPr>
              <w:t>+AddTransaction(...) void</w:t>
            </w:r>
          </w:p>
          <w:p w14:paraId="028669D4" w14:textId="2E60E6B5" w:rsidR="00863F5E" w:rsidRDefault="00D8560E" w:rsidP="00105BD4">
            <w:pPr>
              <w:spacing w:after="0" w:line="252" w:lineRule="auto"/>
            </w:pPr>
            <w:r>
              <w:rPr>
                <w:rFonts w:ascii="Consolas" w:hAnsi="Consolas"/>
                <w:color w:val="F1F5F9"/>
                <w:sz w:val="17"/>
              </w:rPr>
              <w:t>+UpdateProfile(...) User</w:t>
            </w:r>
          </w:p>
          <w:p w14:paraId="7996A7C1" w14:textId="567F759C" w:rsidR="00863F5E" w:rsidRDefault="00D8560E" w:rsidP="00105BD4">
            <w:pPr>
              <w:spacing w:after="0" w:line="252" w:lineRule="auto"/>
            </w:pPr>
            <w:r>
              <w:rPr>
                <w:rFonts w:ascii="Consolas" w:hAnsi="Consolas"/>
                <w:color w:val="F1F5F9"/>
                <w:sz w:val="17"/>
              </w:rPr>
              <w:t>+ChangePassword(...) (bool, string)</w:t>
            </w:r>
          </w:p>
          <w:p w14:paraId="23AE8ABB" w14:textId="72CFC2ED" w:rsidR="00863F5E" w:rsidRDefault="00D8560E" w:rsidP="00105BD4">
            <w:pPr>
              <w:spacing w:after="0" w:line="252" w:lineRule="auto"/>
            </w:pPr>
            <w:r>
              <w:rPr>
                <w:rFonts w:ascii="Consolas" w:hAnsi="Consolas"/>
                <w:color w:val="F1F5F9"/>
                <w:sz w:val="17"/>
              </w:rPr>
              <w:t>+CreateDepositRequest(...) DepositRequest</w:t>
            </w:r>
          </w:p>
          <w:p w14:paraId="7A0CFCD3" w14:textId="2775F576" w:rsidR="00863F5E" w:rsidRDefault="00D8560E" w:rsidP="00105BD4">
            <w:pPr>
              <w:spacing w:after="0" w:line="252" w:lineRule="auto"/>
            </w:pPr>
            <w:r>
              <w:rPr>
                <w:rFonts w:ascii="Consolas" w:hAnsi="Consolas"/>
                <w:color w:val="F1F5F9"/>
                <w:sz w:val="17"/>
              </w:rPr>
              <w:t>+ApproveDepositRequest(Guid id) (bool, string)</w:t>
            </w:r>
          </w:p>
          <w:p w14:paraId="5F4C2323" w14:textId="735670FA" w:rsidR="00863F5E" w:rsidRDefault="00D8560E" w:rsidP="00105BD4">
            <w:pPr>
              <w:spacing w:after="0" w:line="252" w:lineRule="auto"/>
            </w:pPr>
            <w:r>
              <w:rPr>
                <w:rFonts w:ascii="Consolas" w:hAnsi="Consolas"/>
                <w:color w:val="F1F5F9"/>
                <w:sz w:val="17"/>
              </w:rPr>
              <w:t>+RejectDepositRequest(Guid id) (bool, string)</w:t>
            </w:r>
          </w:p>
          <w:p w14:paraId="06ECD28E" w14:textId="77777777" w:rsidR="00863F5E" w:rsidRDefault="00D8560E" w:rsidP="00105BD4">
            <w:pPr>
              <w:spacing w:after="0" w:line="252" w:lineRule="auto"/>
            </w:pPr>
            <w:r>
              <w:rPr>
                <w:rFonts w:ascii="Consolas" w:hAnsi="Consolas"/>
                <w:color w:val="F1F5F9"/>
                <w:sz w:val="17"/>
              </w:rPr>
              <w:t>}</w:t>
            </w:r>
          </w:p>
          <w:p w14:paraId="46564716" w14:textId="77777777" w:rsidR="00863F5E" w:rsidRDefault="00863F5E" w:rsidP="00105BD4">
            <w:pPr>
              <w:spacing w:after="0" w:line="252" w:lineRule="auto"/>
            </w:pPr>
          </w:p>
          <w:p w14:paraId="76F1E4FD" w14:textId="77777777" w:rsidR="00863F5E" w:rsidRDefault="00D8560E" w:rsidP="00105BD4">
            <w:pPr>
              <w:spacing w:after="0" w:line="252" w:lineRule="auto"/>
            </w:pPr>
            <w:r>
              <w:rPr>
                <w:rFonts w:ascii="Consolas" w:hAnsi="Consolas"/>
                <w:color w:val="F1F5F9"/>
                <w:sz w:val="17"/>
              </w:rPr>
              <w:t>interface IBookingService {</w:t>
            </w:r>
          </w:p>
          <w:p w14:paraId="38EAC17C" w14:textId="5639211A" w:rsidR="00863F5E" w:rsidRDefault="00D8560E" w:rsidP="00105BD4">
            <w:pPr>
              <w:spacing w:after="0" w:line="252" w:lineRule="auto"/>
            </w:pPr>
            <w:r>
              <w:rPr>
                <w:rFonts w:ascii="Consolas" w:hAnsi="Consolas"/>
                <w:color w:val="F1F5F9"/>
                <w:sz w:val="17"/>
              </w:rPr>
              <w:t>+GetFields() IEnumerable~FootballField~</w:t>
            </w:r>
          </w:p>
          <w:p w14:paraId="210D8A64" w14:textId="68B7CD11" w:rsidR="00863F5E" w:rsidRDefault="00D8560E" w:rsidP="00105BD4">
            <w:pPr>
              <w:spacing w:after="0" w:line="252" w:lineRule="auto"/>
            </w:pPr>
            <w:r>
              <w:rPr>
                <w:rFonts w:ascii="Consolas" w:hAnsi="Consolas"/>
                <w:color w:val="F1F5F9"/>
                <w:sz w:val="17"/>
              </w:rPr>
              <w:t>+GetFieldById(Guid id) FootballField</w:t>
            </w:r>
          </w:p>
          <w:p w14:paraId="1F82D7BA" w14:textId="6E42F138" w:rsidR="00863F5E" w:rsidRDefault="00D8560E" w:rsidP="00105BD4">
            <w:pPr>
              <w:spacing w:after="0" w:line="252" w:lineRule="auto"/>
            </w:pPr>
            <w:r>
              <w:rPr>
                <w:rFonts w:ascii="Consolas" w:hAnsi="Consolas"/>
                <w:color w:val="F1F5F9"/>
                <w:sz w:val="17"/>
              </w:rPr>
              <w:t>+CreateBooking(...) (Booking, string)</w:t>
            </w:r>
          </w:p>
          <w:p w14:paraId="799AB34A" w14:textId="192CEEB4" w:rsidR="00863F5E" w:rsidRDefault="00D8560E" w:rsidP="00105BD4">
            <w:pPr>
              <w:spacing w:after="0" w:line="252" w:lineRule="auto"/>
            </w:pPr>
            <w:r>
              <w:rPr>
                <w:rFonts w:ascii="Consolas" w:hAnsi="Consolas"/>
                <w:color w:val="F1F5F9"/>
                <w:sz w:val="17"/>
              </w:rPr>
              <w:t>+CancelBooking(Guid bookingId) bool</w:t>
            </w:r>
          </w:p>
          <w:p w14:paraId="3EDD0AFB" w14:textId="6BCE1E85" w:rsidR="00863F5E" w:rsidRDefault="00D8560E" w:rsidP="00105BD4">
            <w:pPr>
              <w:spacing w:after="0" w:line="252" w:lineRule="auto"/>
            </w:pPr>
            <w:r>
              <w:rPr>
                <w:rFonts w:ascii="Consolas" w:hAnsi="Consolas"/>
                <w:color w:val="F1F5F9"/>
                <w:sz w:val="17"/>
              </w:rPr>
              <w:t>+GetUserBookings(Guid userId) IEnumerable~Booking~</w:t>
            </w:r>
          </w:p>
          <w:p w14:paraId="40FB04A4" w14:textId="5D75B7D2" w:rsidR="00863F5E" w:rsidRDefault="00D8560E" w:rsidP="00105BD4">
            <w:pPr>
              <w:spacing w:after="0" w:line="252" w:lineRule="auto"/>
            </w:pPr>
            <w:r>
              <w:rPr>
                <w:rFonts w:ascii="Consolas" w:hAnsi="Consolas"/>
                <w:color w:val="F1F5F9"/>
                <w:sz w:val="17"/>
              </w:rPr>
              <w:t>+GetAllBookings() IEnumerable~Booking~</w:t>
            </w:r>
          </w:p>
          <w:p w14:paraId="78EDF006" w14:textId="77777777" w:rsidR="00863F5E" w:rsidRDefault="00D8560E" w:rsidP="00105BD4">
            <w:pPr>
              <w:spacing w:after="0" w:line="252" w:lineRule="auto"/>
            </w:pPr>
            <w:r>
              <w:rPr>
                <w:rFonts w:ascii="Consolas" w:hAnsi="Consolas"/>
                <w:color w:val="F1F5F9"/>
                <w:sz w:val="17"/>
              </w:rPr>
              <w:t>}</w:t>
            </w:r>
          </w:p>
          <w:p w14:paraId="5B1E1E53" w14:textId="77777777" w:rsidR="00863F5E" w:rsidRDefault="00863F5E" w:rsidP="00105BD4">
            <w:pPr>
              <w:spacing w:after="0" w:line="252" w:lineRule="auto"/>
            </w:pPr>
          </w:p>
          <w:p w14:paraId="2D7E31A4" w14:textId="77777777" w:rsidR="00863F5E" w:rsidRDefault="00D8560E" w:rsidP="00105BD4">
            <w:pPr>
              <w:spacing w:after="0" w:line="252" w:lineRule="auto"/>
            </w:pPr>
            <w:r>
              <w:rPr>
                <w:rFonts w:ascii="Consolas" w:hAnsi="Consolas"/>
                <w:color w:val="F1F5F9"/>
                <w:sz w:val="17"/>
              </w:rPr>
              <w:t>class UserService {</w:t>
            </w:r>
          </w:p>
          <w:p w14:paraId="5D433219" w14:textId="0819D586" w:rsidR="00863F5E" w:rsidRPr="003753C7" w:rsidRDefault="00D8560E" w:rsidP="00105BD4">
            <w:pPr>
              <w:spacing w:after="0" w:line="252" w:lineRule="auto"/>
              <w:rPr>
                <w:lang w:val="fr-FR"/>
              </w:rPr>
            </w:pPr>
            <w:r w:rsidRPr="003753C7">
              <w:rPr>
                <w:rFonts w:ascii="Consolas" w:hAnsi="Consolas"/>
                <w:color w:val="F1F5F9"/>
                <w:sz w:val="17"/>
                <w:lang w:val="fr-FR"/>
              </w:rPr>
              <w:t>-List~User~ _users</w:t>
            </w:r>
          </w:p>
          <w:p w14:paraId="75E5DAE5" w14:textId="62212E2D" w:rsidR="00863F5E" w:rsidRPr="003753C7" w:rsidRDefault="00D8560E" w:rsidP="00105BD4">
            <w:pPr>
              <w:spacing w:after="0" w:line="252" w:lineRule="auto"/>
              <w:rPr>
                <w:lang w:val="fr-FR"/>
              </w:rPr>
            </w:pPr>
            <w:r w:rsidRPr="003753C7">
              <w:rPr>
                <w:rFonts w:ascii="Consolas" w:hAnsi="Consolas"/>
                <w:color w:val="F1F5F9"/>
                <w:sz w:val="17"/>
                <w:lang w:val="fr-FR"/>
              </w:rPr>
              <w:t>-List~Transaction~ _transactions</w:t>
            </w:r>
          </w:p>
          <w:p w14:paraId="0E0B8006" w14:textId="2DF54C8A" w:rsidR="00863F5E" w:rsidRPr="003753C7" w:rsidRDefault="00D8560E" w:rsidP="00105BD4">
            <w:pPr>
              <w:spacing w:after="0" w:line="252" w:lineRule="auto"/>
              <w:rPr>
                <w:lang w:val="fr-FR"/>
              </w:rPr>
            </w:pPr>
            <w:r w:rsidRPr="003753C7">
              <w:rPr>
                <w:rFonts w:ascii="Consolas" w:hAnsi="Consolas"/>
                <w:color w:val="F1F5F9"/>
                <w:sz w:val="17"/>
                <w:lang w:val="fr-FR"/>
              </w:rPr>
              <w:t>-List~DepositRequest~ _depositRequests</w:t>
            </w:r>
          </w:p>
          <w:p w14:paraId="6A3B3155" w14:textId="36861BF5" w:rsidR="00863F5E" w:rsidRPr="003753C7" w:rsidRDefault="00D8560E" w:rsidP="00105BD4">
            <w:pPr>
              <w:spacing w:after="0" w:line="252" w:lineRule="auto"/>
              <w:rPr>
                <w:lang w:val="fr-FR"/>
              </w:rPr>
            </w:pPr>
            <w:r w:rsidRPr="003753C7">
              <w:rPr>
                <w:rFonts w:ascii="Consolas" w:hAnsi="Consolas"/>
                <w:color w:val="F1F5F9"/>
                <w:sz w:val="17"/>
                <w:lang w:val="fr-FR"/>
              </w:rPr>
              <w:t>+Register(...) User</w:t>
            </w:r>
          </w:p>
          <w:p w14:paraId="7BE06AD5" w14:textId="51EB46F7" w:rsidR="00863F5E" w:rsidRPr="003753C7" w:rsidRDefault="00D8560E" w:rsidP="00105BD4">
            <w:pPr>
              <w:spacing w:after="0" w:line="252" w:lineRule="auto"/>
              <w:rPr>
                <w:lang w:val="fr-FR"/>
              </w:rPr>
            </w:pPr>
            <w:r w:rsidRPr="003753C7">
              <w:rPr>
                <w:rFonts w:ascii="Consolas" w:hAnsi="Consolas"/>
                <w:color w:val="F1F5F9"/>
                <w:sz w:val="17"/>
                <w:lang w:val="fr-FR"/>
              </w:rPr>
              <w:t>+Login(...) (User, string)</w:t>
            </w:r>
          </w:p>
          <w:p w14:paraId="6B6F6F3A" w14:textId="4A0E5E14" w:rsidR="00863F5E" w:rsidRPr="003753C7" w:rsidRDefault="00D8560E" w:rsidP="00105BD4">
            <w:pPr>
              <w:spacing w:after="0" w:line="252" w:lineRule="auto"/>
              <w:rPr>
                <w:lang w:val="fr-FR"/>
              </w:rPr>
            </w:pPr>
            <w:r w:rsidRPr="003753C7">
              <w:rPr>
                <w:rFonts w:ascii="Consolas" w:hAnsi="Consolas"/>
                <w:color w:val="F1F5F9"/>
                <w:sz w:val="17"/>
                <w:lang w:val="fr-FR"/>
              </w:rPr>
              <w:t>+GetUserById(Guid id) User</w:t>
            </w:r>
          </w:p>
          <w:p w14:paraId="2D0AFC08" w14:textId="243BF1C5" w:rsidR="00863F5E" w:rsidRPr="003753C7" w:rsidRDefault="00D8560E" w:rsidP="00105BD4">
            <w:pPr>
              <w:spacing w:after="0" w:line="252" w:lineRule="auto"/>
              <w:rPr>
                <w:lang w:val="fr-FR"/>
              </w:rPr>
            </w:pPr>
            <w:r w:rsidRPr="003753C7">
              <w:rPr>
                <w:rFonts w:ascii="Consolas" w:hAnsi="Consolas"/>
                <w:color w:val="F1F5F9"/>
                <w:sz w:val="17"/>
                <w:lang w:val="fr-FR"/>
              </w:rPr>
              <w:t>+GetAllUsers() IEnumerable~User~</w:t>
            </w:r>
          </w:p>
          <w:p w14:paraId="19739168" w14:textId="2AB6D781" w:rsidR="00863F5E" w:rsidRPr="003753C7" w:rsidRDefault="00D8560E" w:rsidP="00105BD4">
            <w:pPr>
              <w:spacing w:after="0" w:line="252" w:lineRule="auto"/>
              <w:rPr>
                <w:lang w:val="fr-FR"/>
              </w:rPr>
            </w:pPr>
            <w:r w:rsidRPr="003753C7">
              <w:rPr>
                <w:rFonts w:ascii="Consolas" w:hAnsi="Consolas"/>
                <w:color w:val="F1F5F9"/>
                <w:sz w:val="17"/>
                <w:lang w:val="fr-FR"/>
              </w:rPr>
              <w:t>+AddTransaction(...) void</w:t>
            </w:r>
          </w:p>
          <w:p w14:paraId="019DF5BD" w14:textId="43762789" w:rsidR="00863F5E" w:rsidRDefault="00D8560E" w:rsidP="00105BD4">
            <w:pPr>
              <w:spacing w:after="0" w:line="252" w:lineRule="auto"/>
            </w:pPr>
            <w:r>
              <w:rPr>
                <w:rFonts w:ascii="Consolas" w:hAnsi="Consolas"/>
                <w:color w:val="F1F5F9"/>
                <w:sz w:val="17"/>
              </w:rPr>
              <w:t>+UpdateProfile(...) User</w:t>
            </w:r>
          </w:p>
          <w:p w14:paraId="23E8F48E" w14:textId="26D78B09" w:rsidR="00863F5E" w:rsidRDefault="00D8560E" w:rsidP="00105BD4">
            <w:pPr>
              <w:spacing w:after="0" w:line="252" w:lineRule="auto"/>
            </w:pPr>
            <w:r>
              <w:rPr>
                <w:rFonts w:ascii="Consolas" w:hAnsi="Consolas"/>
                <w:color w:val="F1F5F9"/>
                <w:sz w:val="17"/>
              </w:rPr>
              <w:t>+ChangePassword(...) (bool, string)</w:t>
            </w:r>
          </w:p>
          <w:p w14:paraId="3AFABB76" w14:textId="35FDB10F" w:rsidR="00863F5E" w:rsidRDefault="00D8560E" w:rsidP="00105BD4">
            <w:pPr>
              <w:spacing w:after="0" w:line="252" w:lineRule="auto"/>
            </w:pPr>
            <w:r>
              <w:rPr>
                <w:rFonts w:ascii="Consolas" w:hAnsi="Consolas"/>
                <w:color w:val="F1F5F9"/>
                <w:sz w:val="17"/>
              </w:rPr>
              <w:t>+CreateDepositRequest(...) DepositRequest</w:t>
            </w:r>
          </w:p>
          <w:p w14:paraId="3FF674F9" w14:textId="607E6FA7" w:rsidR="00863F5E" w:rsidRDefault="00D8560E" w:rsidP="00105BD4">
            <w:pPr>
              <w:spacing w:after="0" w:line="252" w:lineRule="auto"/>
            </w:pPr>
            <w:r>
              <w:rPr>
                <w:rFonts w:ascii="Consolas" w:hAnsi="Consolas"/>
                <w:color w:val="F1F5F9"/>
                <w:sz w:val="17"/>
              </w:rPr>
              <w:t>+ApproveDepositRequest(Guid id) (bool, string)</w:t>
            </w:r>
          </w:p>
          <w:p w14:paraId="6CF2412E" w14:textId="6D8E4663" w:rsidR="00863F5E" w:rsidRDefault="00D8560E" w:rsidP="00105BD4">
            <w:pPr>
              <w:spacing w:after="0" w:line="252" w:lineRule="auto"/>
            </w:pPr>
            <w:r>
              <w:rPr>
                <w:rFonts w:ascii="Consolas" w:hAnsi="Consolas"/>
                <w:color w:val="F1F5F9"/>
                <w:sz w:val="17"/>
              </w:rPr>
              <w:t>+RejectDepositRequest(Guid id) (bool, string)</w:t>
            </w:r>
          </w:p>
          <w:p w14:paraId="24BB81EA" w14:textId="77777777" w:rsidR="00863F5E" w:rsidRDefault="00D8560E" w:rsidP="00105BD4">
            <w:pPr>
              <w:spacing w:after="0" w:line="252" w:lineRule="auto"/>
            </w:pPr>
            <w:r>
              <w:rPr>
                <w:rFonts w:ascii="Consolas" w:hAnsi="Consolas"/>
                <w:color w:val="F1F5F9"/>
                <w:sz w:val="17"/>
              </w:rPr>
              <w:t>}</w:t>
            </w:r>
          </w:p>
          <w:p w14:paraId="4873BFC1" w14:textId="77777777" w:rsidR="00863F5E" w:rsidRDefault="00863F5E" w:rsidP="00105BD4">
            <w:pPr>
              <w:spacing w:after="0" w:line="252" w:lineRule="auto"/>
            </w:pPr>
          </w:p>
          <w:p w14:paraId="1B902F79" w14:textId="77777777" w:rsidR="00863F5E" w:rsidRDefault="00D8560E" w:rsidP="00105BD4">
            <w:pPr>
              <w:spacing w:after="0" w:line="252" w:lineRule="auto"/>
            </w:pPr>
            <w:r>
              <w:rPr>
                <w:rFonts w:ascii="Consolas" w:hAnsi="Consolas"/>
                <w:color w:val="F1F5F9"/>
                <w:sz w:val="17"/>
              </w:rPr>
              <w:t>class BookingService {</w:t>
            </w:r>
          </w:p>
          <w:p w14:paraId="0579FF11" w14:textId="062F3350" w:rsidR="00863F5E" w:rsidRDefault="00D8560E" w:rsidP="00105BD4">
            <w:pPr>
              <w:spacing w:after="0" w:line="252" w:lineRule="auto"/>
            </w:pPr>
            <w:r>
              <w:rPr>
                <w:rFonts w:ascii="Consolas" w:hAnsi="Consolas"/>
                <w:color w:val="F1F5F9"/>
                <w:sz w:val="17"/>
              </w:rPr>
              <w:t>-List~FootballField~ _fields</w:t>
            </w:r>
          </w:p>
          <w:p w14:paraId="343AD4F1" w14:textId="5BD0348A" w:rsidR="00863F5E" w:rsidRDefault="00D8560E" w:rsidP="00105BD4">
            <w:pPr>
              <w:spacing w:after="0" w:line="252" w:lineRule="auto"/>
            </w:pPr>
            <w:r>
              <w:rPr>
                <w:rFonts w:ascii="Consolas" w:hAnsi="Consolas"/>
                <w:color w:val="F1F5F9"/>
                <w:sz w:val="17"/>
              </w:rPr>
              <w:t>-List~Booking~ _bookings</w:t>
            </w:r>
          </w:p>
          <w:p w14:paraId="5007EA01" w14:textId="5D7C7FFA" w:rsidR="00863F5E" w:rsidRDefault="00D8560E" w:rsidP="00105BD4">
            <w:pPr>
              <w:spacing w:after="0" w:line="252" w:lineRule="auto"/>
            </w:pPr>
            <w:r>
              <w:rPr>
                <w:rFonts w:ascii="Consolas" w:hAnsi="Consolas"/>
                <w:color w:val="F1F5F9"/>
                <w:sz w:val="17"/>
              </w:rPr>
              <w:t>-IUserService _userService</w:t>
            </w:r>
          </w:p>
          <w:p w14:paraId="5AA91B01" w14:textId="0C467E9A" w:rsidR="00863F5E" w:rsidRDefault="00D8560E" w:rsidP="00105BD4">
            <w:pPr>
              <w:spacing w:after="0" w:line="252" w:lineRule="auto"/>
            </w:pPr>
            <w:r>
              <w:rPr>
                <w:rFonts w:ascii="Consolas" w:hAnsi="Consolas"/>
                <w:color w:val="F1F5F9"/>
                <w:sz w:val="17"/>
              </w:rPr>
              <w:t>-object _lockObj</w:t>
            </w:r>
          </w:p>
          <w:p w14:paraId="247DCBC2" w14:textId="07739930" w:rsidR="00863F5E" w:rsidRDefault="00D8560E" w:rsidP="00105BD4">
            <w:pPr>
              <w:spacing w:after="0" w:line="252" w:lineRule="auto"/>
            </w:pPr>
            <w:r>
              <w:rPr>
                <w:rFonts w:ascii="Consolas" w:hAnsi="Consolas"/>
                <w:color w:val="F1F5F9"/>
                <w:sz w:val="17"/>
              </w:rPr>
              <w:t>+GetFields() IEnumerable~FootballField~</w:t>
            </w:r>
          </w:p>
          <w:p w14:paraId="08FE9584" w14:textId="78C88599" w:rsidR="00863F5E" w:rsidRDefault="00D8560E" w:rsidP="00105BD4">
            <w:pPr>
              <w:spacing w:after="0" w:line="252" w:lineRule="auto"/>
            </w:pPr>
            <w:r>
              <w:rPr>
                <w:rFonts w:ascii="Consolas" w:hAnsi="Consolas"/>
                <w:color w:val="F1F5F9"/>
                <w:sz w:val="17"/>
              </w:rPr>
              <w:t>+GetFieldById(Guid id) FootballField</w:t>
            </w:r>
          </w:p>
          <w:p w14:paraId="29BA99BC" w14:textId="3FBA4381" w:rsidR="00863F5E" w:rsidRDefault="00D8560E" w:rsidP="00105BD4">
            <w:pPr>
              <w:spacing w:after="0" w:line="252" w:lineRule="auto"/>
            </w:pPr>
            <w:r>
              <w:rPr>
                <w:rFonts w:ascii="Consolas" w:hAnsi="Consolas"/>
                <w:color w:val="F1F5F9"/>
                <w:sz w:val="17"/>
              </w:rPr>
              <w:t>+CreateBooking(...) (Booking, string)</w:t>
            </w:r>
          </w:p>
          <w:p w14:paraId="76A87E49" w14:textId="67BC8EB1" w:rsidR="00863F5E" w:rsidRDefault="00D8560E" w:rsidP="00105BD4">
            <w:pPr>
              <w:spacing w:after="0" w:line="252" w:lineRule="auto"/>
            </w:pPr>
            <w:r>
              <w:rPr>
                <w:rFonts w:ascii="Consolas" w:hAnsi="Consolas"/>
                <w:color w:val="F1F5F9"/>
                <w:sz w:val="17"/>
              </w:rPr>
              <w:t>+CancelBooking(Guid bookingId) bool</w:t>
            </w:r>
          </w:p>
          <w:p w14:paraId="3901B12E" w14:textId="47BB0C8B" w:rsidR="00863F5E" w:rsidRDefault="00D8560E" w:rsidP="00105BD4">
            <w:pPr>
              <w:spacing w:after="0" w:line="252" w:lineRule="auto"/>
            </w:pPr>
            <w:r>
              <w:rPr>
                <w:rFonts w:ascii="Consolas" w:hAnsi="Consolas"/>
                <w:color w:val="F1F5F9"/>
                <w:sz w:val="17"/>
              </w:rPr>
              <w:t>+GetUserBookings(Guid userId) IEnumerable~Booking~</w:t>
            </w:r>
          </w:p>
          <w:p w14:paraId="10F6F287" w14:textId="6DDD0E14" w:rsidR="00863F5E" w:rsidRDefault="00D8560E" w:rsidP="00105BD4">
            <w:pPr>
              <w:spacing w:after="0" w:line="252" w:lineRule="auto"/>
            </w:pPr>
            <w:r>
              <w:rPr>
                <w:rFonts w:ascii="Consolas" w:hAnsi="Consolas"/>
                <w:color w:val="F1F5F9"/>
                <w:sz w:val="17"/>
              </w:rPr>
              <w:t>+GetAllBookings() IEnumerable~Booking~</w:t>
            </w:r>
          </w:p>
          <w:p w14:paraId="6CC2DD16" w14:textId="77777777" w:rsidR="00863F5E" w:rsidRDefault="00D8560E" w:rsidP="00105BD4">
            <w:pPr>
              <w:spacing w:after="0" w:line="252" w:lineRule="auto"/>
            </w:pPr>
            <w:r>
              <w:rPr>
                <w:rFonts w:ascii="Consolas" w:hAnsi="Consolas"/>
                <w:color w:val="F1F5F9"/>
                <w:sz w:val="17"/>
              </w:rPr>
              <w:t>}</w:t>
            </w:r>
          </w:p>
          <w:p w14:paraId="0AA8901A" w14:textId="77777777" w:rsidR="00863F5E" w:rsidRDefault="00863F5E" w:rsidP="00105BD4">
            <w:pPr>
              <w:spacing w:after="0" w:line="252" w:lineRule="auto"/>
            </w:pPr>
          </w:p>
          <w:p w14:paraId="7FACF9B4" w14:textId="77777777" w:rsidR="00863F5E" w:rsidRDefault="00D8560E" w:rsidP="00105BD4">
            <w:pPr>
              <w:spacing w:after="0" w:line="252" w:lineRule="auto"/>
            </w:pPr>
            <w:r>
              <w:rPr>
                <w:rFonts w:ascii="Consolas" w:hAnsi="Consolas"/>
                <w:color w:val="F1F5F9"/>
                <w:sz w:val="17"/>
              </w:rPr>
              <w:t>UserService ..|&gt; IUserService</w:t>
            </w:r>
          </w:p>
          <w:p w14:paraId="29F45A70" w14:textId="77777777" w:rsidR="00863F5E" w:rsidRDefault="00D8560E" w:rsidP="00105BD4">
            <w:pPr>
              <w:spacing w:after="0" w:line="252" w:lineRule="auto"/>
            </w:pPr>
            <w:r>
              <w:rPr>
                <w:rFonts w:ascii="Consolas" w:hAnsi="Consolas"/>
                <w:color w:val="F1F5F9"/>
                <w:sz w:val="17"/>
              </w:rPr>
              <w:t>BookingService ..|&gt; IBookingService</w:t>
            </w:r>
          </w:p>
          <w:p w14:paraId="1E3E51D5" w14:textId="77777777" w:rsidR="00863F5E" w:rsidRDefault="00D8560E" w:rsidP="00105BD4">
            <w:pPr>
              <w:spacing w:after="0" w:line="252" w:lineRule="auto"/>
            </w:pPr>
            <w:r>
              <w:rPr>
                <w:rFonts w:ascii="Consolas" w:hAnsi="Consolas"/>
                <w:color w:val="F1F5F9"/>
                <w:sz w:val="17"/>
              </w:rPr>
              <w:t>BookingService o-- IUserService</w:t>
            </w:r>
          </w:p>
          <w:p w14:paraId="57D6155F" w14:textId="77777777" w:rsidR="00863F5E" w:rsidRDefault="00D8560E" w:rsidP="00105BD4">
            <w:pPr>
              <w:spacing w:after="0" w:line="252" w:lineRule="auto"/>
            </w:pPr>
            <w:r>
              <w:rPr>
                <w:rFonts w:ascii="Consolas" w:hAnsi="Consolas"/>
                <w:color w:val="F1F5F9"/>
                <w:sz w:val="17"/>
              </w:rPr>
              <w:t>@enduml</w:t>
            </w:r>
          </w:p>
        </w:tc>
      </w:tr>
    </w:tbl>
    <w:p w14:paraId="27F812F0" w14:textId="77777777" w:rsidR="00863F5E" w:rsidRDefault="00863F5E" w:rsidP="00105BD4">
      <w:pPr>
        <w:spacing w:after="80"/>
      </w:pPr>
    </w:p>
    <w:p w14:paraId="72FB58A0" w14:textId="265E6929" w:rsidR="00863F5E" w:rsidRDefault="00916168" w:rsidP="00105BD4">
      <w:pPr>
        <w:pBdr>
          <w:bottom w:val="single" w:sz="6" w:space="1" w:color="E2E8F0"/>
        </w:pBdr>
        <w:spacing w:before="120" w:after="120"/>
      </w:pPr>
      <w:r>
        <w:rPr>
          <w:noProof/>
        </w:rPr>
        <w:drawing>
          <wp:inline distT="0" distB="0" distL="0" distR="0" wp14:anchorId="0EF52130" wp14:editId="6D06F95D">
            <wp:extent cx="5454930" cy="3568883"/>
            <wp:effectExtent l="0" t="0" r="0" b="0"/>
            <wp:docPr id="608910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10758" name=""/>
                    <pic:cNvPicPr/>
                  </pic:nvPicPr>
                  <pic:blipFill>
                    <a:blip r:embed="rId40"/>
                    <a:stretch>
                      <a:fillRect/>
                    </a:stretch>
                  </pic:blipFill>
                  <pic:spPr>
                    <a:xfrm>
                      <a:off x="0" y="0"/>
                      <a:ext cx="5454930" cy="3568883"/>
                    </a:xfrm>
                    <a:prstGeom prst="rect">
                      <a:avLst/>
                    </a:prstGeom>
                  </pic:spPr>
                </pic:pic>
              </a:graphicData>
            </a:graphic>
          </wp:inline>
        </w:drawing>
      </w:r>
    </w:p>
    <w:p w14:paraId="2F83F15B" w14:textId="77777777" w:rsidR="00863F5E" w:rsidRDefault="00D8560E" w:rsidP="00105BD4">
      <w:pPr>
        <w:keepNext/>
        <w:spacing w:before="240" w:after="80"/>
      </w:pPr>
      <w:r>
        <w:rPr>
          <w:rFonts w:ascii="Arial" w:hAnsi="Arial"/>
          <w:b/>
          <w:color w:val="B91C1C"/>
          <w:sz w:val="25"/>
        </w:rPr>
        <w:t>4.4 Bi</w:t>
      </w:r>
      <w:r>
        <w:rPr>
          <w:rFonts w:ascii="Arial" w:hAnsi="Arial"/>
          <w:b/>
          <w:color w:val="B91C1C"/>
          <w:sz w:val="25"/>
        </w:rPr>
        <w:t>ể</w:t>
      </w:r>
      <w:r>
        <w:rPr>
          <w:rFonts w:ascii="Arial" w:hAnsi="Arial"/>
          <w:b/>
          <w:color w:val="B91C1C"/>
          <w:sz w:val="25"/>
        </w:rPr>
        <w:t>u đ</w:t>
      </w:r>
      <w:r>
        <w:rPr>
          <w:rFonts w:ascii="Arial" w:hAnsi="Arial"/>
          <w:b/>
          <w:color w:val="B91C1C"/>
          <w:sz w:val="25"/>
        </w:rPr>
        <w:t>ồ</w:t>
      </w:r>
      <w:r>
        <w:rPr>
          <w:rFonts w:ascii="Arial" w:hAnsi="Arial"/>
          <w:b/>
          <w:color w:val="B91C1C"/>
          <w:sz w:val="25"/>
        </w:rPr>
        <w:t xml:space="preserve"> L</w:t>
      </w:r>
      <w:r>
        <w:rPr>
          <w:rFonts w:ascii="Arial" w:hAnsi="Arial"/>
          <w:b/>
          <w:color w:val="B91C1C"/>
          <w:sz w:val="25"/>
        </w:rPr>
        <w:t>ớ</w:t>
      </w:r>
      <w:r>
        <w:rPr>
          <w:rFonts w:ascii="Arial" w:hAnsi="Arial"/>
          <w:b/>
          <w:color w:val="B91C1C"/>
          <w:sz w:val="25"/>
        </w:rPr>
        <w:t>p Phân h</w:t>
      </w:r>
      <w:r>
        <w:rPr>
          <w:rFonts w:ascii="Arial" w:hAnsi="Arial"/>
          <w:b/>
          <w:color w:val="B91C1C"/>
          <w:sz w:val="25"/>
        </w:rPr>
        <w:t>ệ</w:t>
      </w:r>
      <w:r>
        <w:rPr>
          <w:rFonts w:ascii="Arial" w:hAnsi="Arial"/>
          <w:b/>
          <w:color w:val="B91C1C"/>
          <w:sz w:val="25"/>
        </w:rPr>
        <w:t xml:space="preserve"> Trí tu</w:t>
      </w:r>
      <w:r>
        <w:rPr>
          <w:rFonts w:ascii="Arial" w:hAnsi="Arial"/>
          <w:b/>
          <w:color w:val="B91C1C"/>
          <w:sz w:val="25"/>
        </w:rPr>
        <w:t>ệ</w:t>
      </w:r>
      <w:r>
        <w:rPr>
          <w:rFonts w:ascii="Arial" w:hAnsi="Arial"/>
          <w:b/>
          <w:color w:val="B91C1C"/>
          <w:sz w:val="25"/>
        </w:rPr>
        <w:t xml:space="preserve"> Nhân t</w:t>
      </w:r>
      <w:r>
        <w:rPr>
          <w:rFonts w:ascii="Arial" w:hAnsi="Arial"/>
          <w:b/>
          <w:color w:val="B91C1C"/>
          <w:sz w:val="25"/>
        </w:rPr>
        <w:t>ạ</w:t>
      </w:r>
      <w:r>
        <w:rPr>
          <w:rFonts w:ascii="Arial" w:hAnsi="Arial"/>
          <w:b/>
          <w:color w:val="B91C1C"/>
          <w:sz w:val="25"/>
        </w:rPr>
        <w:t>o &amp; Kh</w:t>
      </w:r>
      <w:r>
        <w:rPr>
          <w:rFonts w:ascii="Arial" w:hAnsi="Arial"/>
          <w:b/>
          <w:color w:val="B91C1C"/>
          <w:sz w:val="25"/>
        </w:rPr>
        <w:t>ả</w:t>
      </w:r>
      <w:r>
        <w:rPr>
          <w:rFonts w:ascii="Arial" w:hAnsi="Arial"/>
          <w:b/>
          <w:color w:val="B91C1C"/>
          <w:sz w:val="25"/>
        </w:rPr>
        <w:t xml:space="preserve"> năng Ch</w:t>
      </w:r>
      <w:r>
        <w:rPr>
          <w:rFonts w:ascii="Arial" w:hAnsi="Arial"/>
          <w:b/>
          <w:color w:val="B91C1C"/>
          <w:sz w:val="25"/>
        </w:rPr>
        <w:t>ị</w:t>
      </w:r>
      <w:r>
        <w:rPr>
          <w:rFonts w:ascii="Arial" w:hAnsi="Arial"/>
          <w:b/>
          <w:color w:val="B91C1C"/>
          <w:sz w:val="25"/>
        </w:rPr>
        <w:t>u l</w:t>
      </w:r>
      <w:r>
        <w:rPr>
          <w:rFonts w:ascii="Arial" w:hAnsi="Arial"/>
          <w:b/>
          <w:color w:val="B91C1C"/>
          <w:sz w:val="25"/>
        </w:rPr>
        <w:t>ỗ</w:t>
      </w:r>
      <w:r>
        <w:rPr>
          <w:rFonts w:ascii="Arial" w:hAnsi="Arial"/>
          <w:b/>
          <w:color w:val="B91C1C"/>
          <w:sz w:val="25"/>
        </w:rPr>
        <w:t>i (AI Integration &amp; Fallback Engine)</w:t>
      </w:r>
    </w:p>
    <w:tbl>
      <w:tblPr>
        <w:tblW w:w="0" w:type="auto"/>
        <w:jc w:val="center"/>
        <w:tblLook w:val="04A0" w:firstRow="1" w:lastRow="0" w:firstColumn="1" w:lastColumn="0" w:noHBand="0" w:noVBand="1"/>
      </w:tblPr>
      <w:tblGrid>
        <w:gridCol w:w="9792"/>
      </w:tblGrid>
      <w:tr w:rsidR="00863F5E" w14:paraId="1DEF62D6"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3CEF404" w14:textId="77777777" w:rsidR="00863F5E" w:rsidRPr="003753C7" w:rsidRDefault="00D8560E" w:rsidP="00105BD4">
            <w:pPr>
              <w:spacing w:after="80"/>
              <w:rPr>
                <w:lang w:val="fr-FR"/>
              </w:rPr>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 xml:space="preserve">N (@startuml ... </w:t>
            </w:r>
            <w:r w:rsidRPr="003753C7">
              <w:rPr>
                <w:rFonts w:ascii="Consolas" w:hAnsi="Consolas"/>
                <w:b/>
                <w:color w:val="38BDF8"/>
                <w:sz w:val="17"/>
                <w:lang w:val="fr-FR"/>
              </w:rPr>
              <w:t>@enduml)]</w:t>
            </w:r>
            <w:r w:rsidRPr="003753C7">
              <w:rPr>
                <w:rFonts w:ascii="Consolas" w:hAnsi="Consolas"/>
                <w:b/>
                <w:color w:val="38BDF8"/>
                <w:sz w:val="17"/>
                <w:lang w:val="fr-FR"/>
              </w:rPr>
              <w:br/>
            </w:r>
          </w:p>
          <w:p w14:paraId="657433FD" w14:textId="77777777" w:rsidR="00863F5E" w:rsidRPr="003753C7" w:rsidRDefault="00D8560E" w:rsidP="00105BD4">
            <w:pPr>
              <w:spacing w:after="0" w:line="252" w:lineRule="auto"/>
              <w:rPr>
                <w:lang w:val="fr-FR"/>
              </w:rPr>
            </w:pPr>
            <w:r w:rsidRPr="003753C7">
              <w:rPr>
                <w:rFonts w:ascii="Consolas" w:hAnsi="Consolas"/>
                <w:color w:val="F1F5F9"/>
                <w:sz w:val="17"/>
                <w:lang w:val="fr-FR"/>
              </w:rPr>
              <w:t>@startuml</w:t>
            </w:r>
          </w:p>
          <w:p w14:paraId="35FB5889" w14:textId="77777777" w:rsidR="00863F5E" w:rsidRPr="003753C7" w:rsidRDefault="00D8560E" w:rsidP="00105BD4">
            <w:pPr>
              <w:spacing w:after="0" w:line="252" w:lineRule="auto"/>
              <w:rPr>
                <w:lang w:val="fr-FR"/>
              </w:rPr>
            </w:pPr>
            <w:r w:rsidRPr="003753C7">
              <w:rPr>
                <w:rFonts w:ascii="Consolas" w:hAnsi="Consolas"/>
                <w:color w:val="F1F5F9"/>
                <w:sz w:val="17"/>
                <w:lang w:val="fr-FR"/>
              </w:rPr>
              <w:t>skinparam classAttributeIconSize 0</w:t>
            </w:r>
          </w:p>
          <w:p w14:paraId="068061A1" w14:textId="77777777" w:rsidR="00863F5E" w:rsidRPr="003753C7" w:rsidRDefault="00863F5E" w:rsidP="00105BD4">
            <w:pPr>
              <w:spacing w:after="0" w:line="252" w:lineRule="auto"/>
              <w:rPr>
                <w:lang w:val="fr-FR"/>
              </w:rPr>
            </w:pPr>
          </w:p>
          <w:p w14:paraId="062E1982" w14:textId="77777777" w:rsidR="00863F5E" w:rsidRPr="003753C7" w:rsidRDefault="00D8560E" w:rsidP="00105BD4">
            <w:pPr>
              <w:spacing w:after="0" w:line="252" w:lineRule="auto"/>
              <w:rPr>
                <w:lang w:val="fr-FR"/>
              </w:rPr>
            </w:pPr>
            <w:r w:rsidRPr="003753C7">
              <w:rPr>
                <w:rFonts w:ascii="Consolas" w:hAnsi="Consolas"/>
                <w:color w:val="F1F5F9"/>
                <w:sz w:val="17"/>
                <w:lang w:val="fr-FR"/>
              </w:rPr>
              <w:t>interface IAIServiceClient {</w:t>
            </w:r>
          </w:p>
          <w:p w14:paraId="319556A9" w14:textId="54721072" w:rsidR="00863F5E" w:rsidRDefault="00D8560E" w:rsidP="00105BD4">
            <w:pPr>
              <w:spacing w:after="0" w:line="252" w:lineRule="auto"/>
            </w:pPr>
            <w:r>
              <w:rPr>
                <w:rFonts w:ascii="Consolas" w:hAnsi="Consolas"/>
                <w:color w:val="F1F5F9"/>
                <w:sz w:val="17"/>
              </w:rPr>
              <w:t>+GetAiOptimalPrice(...) AIPricingResult</w:t>
            </w:r>
          </w:p>
          <w:p w14:paraId="492A6158" w14:textId="36EDD6EE" w:rsidR="00863F5E" w:rsidRDefault="00D8560E" w:rsidP="00105BD4">
            <w:pPr>
              <w:spacing w:after="0" w:line="252" w:lineRule="auto"/>
            </w:pPr>
            <w:r>
              <w:rPr>
                <w:rFonts w:ascii="Consolas" w:hAnsi="Consolas"/>
                <w:color w:val="F1F5F9"/>
                <w:sz w:val="17"/>
              </w:rPr>
              <w:t>+GetChatResponseAsync(string msg) Task~string~</w:t>
            </w:r>
          </w:p>
          <w:p w14:paraId="79E53F89" w14:textId="77777777" w:rsidR="00863F5E" w:rsidRDefault="00D8560E" w:rsidP="00105BD4">
            <w:pPr>
              <w:spacing w:after="0" w:line="252" w:lineRule="auto"/>
            </w:pPr>
            <w:r>
              <w:rPr>
                <w:rFonts w:ascii="Consolas" w:hAnsi="Consolas"/>
                <w:color w:val="F1F5F9"/>
                <w:sz w:val="17"/>
              </w:rPr>
              <w:t>}</w:t>
            </w:r>
          </w:p>
          <w:p w14:paraId="6AC3716A" w14:textId="77777777" w:rsidR="00863F5E" w:rsidRDefault="00863F5E" w:rsidP="00105BD4">
            <w:pPr>
              <w:spacing w:after="0" w:line="252" w:lineRule="auto"/>
            </w:pPr>
          </w:p>
          <w:p w14:paraId="66E2D914" w14:textId="77777777" w:rsidR="00863F5E" w:rsidRDefault="00D8560E" w:rsidP="00105BD4">
            <w:pPr>
              <w:spacing w:after="0" w:line="252" w:lineRule="auto"/>
            </w:pPr>
            <w:r>
              <w:rPr>
                <w:rFonts w:ascii="Consolas" w:hAnsi="Consolas"/>
                <w:color w:val="F1F5F9"/>
                <w:sz w:val="17"/>
              </w:rPr>
              <w:t>class AIServiceClient {</w:t>
            </w:r>
          </w:p>
          <w:p w14:paraId="27AED1D9" w14:textId="5D5B496B" w:rsidR="00863F5E" w:rsidRDefault="00D8560E" w:rsidP="00105BD4">
            <w:pPr>
              <w:spacing w:after="0" w:line="252" w:lineRule="auto"/>
            </w:pPr>
            <w:r>
              <w:rPr>
                <w:rFonts w:ascii="Consolas" w:hAnsi="Consolas"/>
                <w:color w:val="F1F5F9"/>
                <w:sz w:val="17"/>
              </w:rPr>
              <w:t>-HttpClient _httpClient</w:t>
            </w:r>
          </w:p>
          <w:p w14:paraId="78B535CA" w14:textId="121C695D" w:rsidR="00863F5E" w:rsidRDefault="00D8560E" w:rsidP="00105BD4">
            <w:pPr>
              <w:spacing w:after="0" w:line="252" w:lineRule="auto"/>
            </w:pPr>
            <w:r>
              <w:rPr>
                <w:rFonts w:ascii="Consolas" w:hAnsi="Consolas"/>
                <w:color w:val="F1F5F9"/>
                <w:sz w:val="17"/>
              </w:rPr>
              <w:t>-ILogger~AIServiceClient~ _logger</w:t>
            </w:r>
          </w:p>
          <w:p w14:paraId="5ADD7CEB" w14:textId="6702BFF1" w:rsidR="00863F5E" w:rsidRDefault="00D8560E" w:rsidP="00105BD4">
            <w:pPr>
              <w:spacing w:after="0" w:line="252" w:lineRule="auto"/>
            </w:pPr>
            <w:r>
              <w:rPr>
                <w:rFonts w:ascii="Consolas" w:hAnsi="Consolas"/>
                <w:color w:val="F1F5F9"/>
                <w:sz w:val="17"/>
              </w:rPr>
              <w:t>+GetAiOptimalPrice(...) AIPricingResult</w:t>
            </w:r>
          </w:p>
          <w:p w14:paraId="7E0E2AFE" w14:textId="6F8A725D" w:rsidR="00863F5E" w:rsidRDefault="00D8560E" w:rsidP="00105BD4">
            <w:pPr>
              <w:spacing w:after="0" w:line="252" w:lineRule="auto"/>
            </w:pPr>
            <w:r>
              <w:rPr>
                <w:rFonts w:ascii="Consolas" w:hAnsi="Consolas"/>
                <w:color w:val="F1F5F9"/>
                <w:sz w:val="17"/>
              </w:rPr>
              <w:t>+GetChatResponseAsync(string msg) Task~string~</w:t>
            </w:r>
          </w:p>
          <w:p w14:paraId="00945A7F" w14:textId="2D52569E" w:rsidR="00863F5E" w:rsidRDefault="00D8560E" w:rsidP="00105BD4">
            <w:pPr>
              <w:spacing w:after="0" w:line="252" w:lineRule="auto"/>
            </w:pPr>
            <w:r>
              <w:rPr>
                <w:rFonts w:ascii="Consolas" w:hAnsi="Consolas"/>
                <w:color w:val="F1F5F9"/>
                <w:sz w:val="17"/>
              </w:rPr>
              <w:t>-CalculateRuleBasedFallback(...) AIPricingResult</w:t>
            </w:r>
          </w:p>
          <w:p w14:paraId="5660764E" w14:textId="77777777" w:rsidR="00863F5E" w:rsidRDefault="00D8560E" w:rsidP="00105BD4">
            <w:pPr>
              <w:spacing w:after="0" w:line="252" w:lineRule="auto"/>
            </w:pPr>
            <w:r>
              <w:rPr>
                <w:rFonts w:ascii="Consolas" w:hAnsi="Consolas"/>
                <w:color w:val="F1F5F9"/>
                <w:sz w:val="17"/>
              </w:rPr>
              <w:t>}</w:t>
            </w:r>
          </w:p>
          <w:p w14:paraId="4DA762B5" w14:textId="77777777" w:rsidR="00863F5E" w:rsidRDefault="00863F5E" w:rsidP="00105BD4">
            <w:pPr>
              <w:spacing w:after="0" w:line="252" w:lineRule="auto"/>
            </w:pPr>
          </w:p>
          <w:p w14:paraId="29828CED" w14:textId="77777777" w:rsidR="00863F5E" w:rsidRDefault="00D8560E" w:rsidP="00105BD4">
            <w:pPr>
              <w:spacing w:after="0" w:line="252" w:lineRule="auto"/>
            </w:pPr>
            <w:r>
              <w:rPr>
                <w:rFonts w:ascii="Consolas" w:hAnsi="Consolas"/>
                <w:color w:val="F1F5F9"/>
                <w:sz w:val="17"/>
              </w:rPr>
              <w:t>class AIPricingResult {</w:t>
            </w:r>
          </w:p>
          <w:p w14:paraId="10652B67" w14:textId="4AD1B68D" w:rsidR="00863F5E" w:rsidRDefault="00D8560E" w:rsidP="00105BD4">
            <w:pPr>
              <w:spacing w:after="0" w:line="252" w:lineRule="auto"/>
            </w:pPr>
            <w:r>
              <w:rPr>
                <w:rFonts w:ascii="Consolas" w:hAnsi="Consolas"/>
                <w:color w:val="F1F5F9"/>
                <w:sz w:val="17"/>
              </w:rPr>
              <w:t>+decimal dynamic_price</w:t>
            </w:r>
          </w:p>
          <w:p w14:paraId="143ED6F4" w14:textId="6A55202D" w:rsidR="00863F5E" w:rsidRDefault="00D8560E" w:rsidP="00105BD4">
            <w:pPr>
              <w:spacing w:after="0" w:line="252" w:lineRule="auto"/>
            </w:pPr>
            <w:r>
              <w:rPr>
                <w:rFonts w:ascii="Consolas" w:hAnsi="Consolas"/>
                <w:color w:val="F1F5F9"/>
                <w:sz w:val="17"/>
              </w:rPr>
              <w:t>+decimal multiplier</w:t>
            </w:r>
          </w:p>
          <w:p w14:paraId="49C8FB86" w14:textId="5EC06032" w:rsidR="00863F5E" w:rsidRDefault="00D8560E" w:rsidP="00105BD4">
            <w:pPr>
              <w:spacing w:after="0" w:line="252" w:lineRule="auto"/>
            </w:pPr>
            <w:r>
              <w:rPr>
                <w:rFonts w:ascii="Consolas" w:hAnsi="Consolas"/>
                <w:color w:val="F1F5F9"/>
                <w:sz w:val="17"/>
              </w:rPr>
              <w:t>+List~string~ reasons</w:t>
            </w:r>
          </w:p>
          <w:p w14:paraId="3E6615F4" w14:textId="77777777" w:rsidR="00863F5E" w:rsidRDefault="00D8560E" w:rsidP="00105BD4">
            <w:pPr>
              <w:spacing w:after="0" w:line="252" w:lineRule="auto"/>
            </w:pPr>
            <w:r>
              <w:rPr>
                <w:rFonts w:ascii="Consolas" w:hAnsi="Consolas"/>
                <w:color w:val="F1F5F9"/>
                <w:sz w:val="17"/>
              </w:rPr>
              <w:t>}</w:t>
            </w:r>
          </w:p>
          <w:p w14:paraId="6D64F60C" w14:textId="77777777" w:rsidR="00863F5E" w:rsidRDefault="00863F5E" w:rsidP="00105BD4">
            <w:pPr>
              <w:spacing w:after="0" w:line="252" w:lineRule="auto"/>
            </w:pPr>
          </w:p>
          <w:p w14:paraId="55402457" w14:textId="77777777" w:rsidR="00863F5E" w:rsidRDefault="00D8560E" w:rsidP="00105BD4">
            <w:pPr>
              <w:spacing w:after="0" w:line="252" w:lineRule="auto"/>
            </w:pPr>
            <w:r>
              <w:rPr>
                <w:rFonts w:ascii="Consolas" w:hAnsi="Consolas"/>
                <w:color w:val="F1F5F9"/>
                <w:sz w:val="17"/>
              </w:rPr>
              <w:t>class LocalLLMConnector {</w:t>
            </w:r>
          </w:p>
          <w:p w14:paraId="18BF12B9" w14:textId="1537560D" w:rsidR="00863F5E" w:rsidRDefault="00D8560E" w:rsidP="00105BD4">
            <w:pPr>
              <w:spacing w:after="0" w:line="252" w:lineRule="auto"/>
            </w:pPr>
            <w:r>
              <w:rPr>
                <w:rFonts w:ascii="Consolas" w:hAnsi="Consolas"/>
                <w:color w:val="F1F5F9"/>
                <w:sz w:val="17"/>
              </w:rPr>
              <w:t>-string _endpointUrl</w:t>
            </w:r>
          </w:p>
          <w:p w14:paraId="753DF302" w14:textId="06ECFC2E" w:rsidR="00863F5E" w:rsidRDefault="00D8560E" w:rsidP="00105BD4">
            <w:pPr>
              <w:spacing w:after="0" w:line="252" w:lineRule="auto"/>
            </w:pPr>
            <w:r>
              <w:rPr>
                <w:rFonts w:ascii="Consolas" w:hAnsi="Consolas"/>
                <w:color w:val="F1F5F9"/>
                <w:sz w:val="17"/>
              </w:rPr>
              <w:t>-string _modelName</w:t>
            </w:r>
          </w:p>
          <w:p w14:paraId="64A08F95" w14:textId="4C9320D1" w:rsidR="00863F5E" w:rsidRDefault="00D8560E" w:rsidP="00105BD4">
            <w:pPr>
              <w:spacing w:after="0" w:line="252" w:lineRule="auto"/>
            </w:pPr>
            <w:r>
              <w:rPr>
                <w:rFonts w:ascii="Consolas" w:hAnsi="Consolas"/>
                <w:color w:val="F1F5F9"/>
                <w:sz w:val="17"/>
              </w:rPr>
              <w:t>+SendPromptAsync(string prompt) Task~string~</w:t>
            </w:r>
          </w:p>
          <w:p w14:paraId="7EB12AB5" w14:textId="77777777" w:rsidR="00863F5E" w:rsidRDefault="00D8560E" w:rsidP="00105BD4">
            <w:pPr>
              <w:spacing w:after="0" w:line="252" w:lineRule="auto"/>
            </w:pPr>
            <w:r>
              <w:rPr>
                <w:rFonts w:ascii="Consolas" w:hAnsi="Consolas"/>
                <w:color w:val="F1F5F9"/>
                <w:sz w:val="17"/>
              </w:rPr>
              <w:t>}</w:t>
            </w:r>
          </w:p>
          <w:p w14:paraId="6DC04AF3" w14:textId="77777777" w:rsidR="00863F5E" w:rsidRDefault="00863F5E" w:rsidP="00105BD4">
            <w:pPr>
              <w:spacing w:after="0" w:line="252" w:lineRule="auto"/>
            </w:pPr>
          </w:p>
          <w:p w14:paraId="05084D62" w14:textId="77777777" w:rsidR="00863F5E" w:rsidRDefault="00D8560E" w:rsidP="00105BD4">
            <w:pPr>
              <w:spacing w:after="0" w:line="252" w:lineRule="auto"/>
            </w:pPr>
            <w:r>
              <w:rPr>
                <w:rFonts w:ascii="Consolas" w:hAnsi="Consolas"/>
                <w:color w:val="F1F5F9"/>
                <w:sz w:val="17"/>
              </w:rPr>
              <w:t>class SmartFallbackEngine {</w:t>
            </w:r>
          </w:p>
          <w:p w14:paraId="2A8D5AE1" w14:textId="435EBCEE" w:rsidR="00863F5E" w:rsidRDefault="00D8560E" w:rsidP="00105BD4">
            <w:pPr>
              <w:spacing w:after="0" w:line="252" w:lineRule="auto"/>
            </w:pPr>
            <w:r>
              <w:rPr>
                <w:rFonts w:ascii="Consolas" w:hAnsi="Consolas"/>
                <w:color w:val="F1F5F9"/>
                <w:sz w:val="17"/>
              </w:rPr>
              <w:t>+GetRuleBasedChatReply(string prompt) string</w:t>
            </w:r>
          </w:p>
          <w:p w14:paraId="0BE43F03" w14:textId="2482C97C" w:rsidR="00863F5E" w:rsidRDefault="00D8560E" w:rsidP="00105BD4">
            <w:pPr>
              <w:spacing w:after="0" w:line="252" w:lineRule="auto"/>
            </w:pPr>
            <w:r>
              <w:rPr>
                <w:rFonts w:ascii="Consolas" w:hAnsi="Consolas"/>
                <w:color w:val="F1F5F9"/>
                <w:sz w:val="17"/>
              </w:rPr>
              <w:t>+GetFallbackPricing(...) decimal</w:t>
            </w:r>
          </w:p>
          <w:p w14:paraId="4E51FE53" w14:textId="77777777" w:rsidR="00863F5E" w:rsidRDefault="00D8560E" w:rsidP="00105BD4">
            <w:pPr>
              <w:spacing w:after="0" w:line="252" w:lineRule="auto"/>
            </w:pPr>
            <w:r>
              <w:rPr>
                <w:rFonts w:ascii="Consolas" w:hAnsi="Consolas"/>
                <w:color w:val="F1F5F9"/>
                <w:sz w:val="17"/>
              </w:rPr>
              <w:t>}</w:t>
            </w:r>
          </w:p>
          <w:p w14:paraId="3A96A4BF" w14:textId="77777777" w:rsidR="00863F5E" w:rsidRDefault="00863F5E" w:rsidP="00105BD4">
            <w:pPr>
              <w:spacing w:after="0" w:line="252" w:lineRule="auto"/>
            </w:pPr>
          </w:p>
          <w:p w14:paraId="403B111F" w14:textId="77777777" w:rsidR="00863F5E" w:rsidRDefault="00D8560E" w:rsidP="00105BD4">
            <w:pPr>
              <w:spacing w:after="0" w:line="252" w:lineRule="auto"/>
            </w:pPr>
            <w:r>
              <w:rPr>
                <w:rFonts w:ascii="Consolas" w:hAnsi="Consolas"/>
                <w:color w:val="F1F5F9"/>
                <w:sz w:val="17"/>
              </w:rPr>
              <w:t>AIServiceClient ..|&gt; IAIServiceClient</w:t>
            </w:r>
          </w:p>
          <w:p w14:paraId="350CB505" w14:textId="77777777" w:rsidR="00863F5E" w:rsidRDefault="00D8560E" w:rsidP="00105BD4">
            <w:pPr>
              <w:spacing w:after="0" w:line="252" w:lineRule="auto"/>
            </w:pPr>
            <w:r>
              <w:rPr>
                <w:rFonts w:ascii="Consolas" w:hAnsi="Consolas"/>
                <w:color w:val="F1F5F9"/>
                <w:sz w:val="17"/>
              </w:rPr>
              <w:t>AIServiceClient ..&gt; AIPricingResult : tr</w:t>
            </w:r>
            <w:r>
              <w:rPr>
                <w:rFonts w:ascii="Consolas" w:hAnsi="Consolas"/>
                <w:color w:val="F1F5F9"/>
                <w:sz w:val="17"/>
              </w:rPr>
              <w:t>ả</w:t>
            </w:r>
            <w:r>
              <w:rPr>
                <w:rFonts w:ascii="Consolas" w:hAnsi="Consolas"/>
                <w:color w:val="F1F5F9"/>
                <w:sz w:val="17"/>
              </w:rPr>
              <w:t xml:space="preserve"> v</w:t>
            </w:r>
            <w:r>
              <w:rPr>
                <w:rFonts w:ascii="Consolas" w:hAnsi="Consolas"/>
                <w:color w:val="F1F5F9"/>
                <w:sz w:val="17"/>
              </w:rPr>
              <w:t>ề</w:t>
            </w:r>
          </w:p>
          <w:p w14:paraId="438943BA" w14:textId="77777777" w:rsidR="00863F5E" w:rsidRDefault="00D8560E" w:rsidP="00105BD4">
            <w:pPr>
              <w:spacing w:after="0" w:line="252" w:lineRule="auto"/>
            </w:pPr>
            <w:r>
              <w:rPr>
                <w:rFonts w:ascii="Consolas" w:hAnsi="Consolas"/>
                <w:color w:val="F1F5F9"/>
                <w:sz w:val="17"/>
              </w:rPr>
              <w:t>AIServiceClient --&gt; LocalLLMConnector : tích h</w:t>
            </w:r>
            <w:r>
              <w:rPr>
                <w:rFonts w:ascii="Consolas" w:hAnsi="Consolas"/>
                <w:color w:val="F1F5F9"/>
                <w:sz w:val="17"/>
              </w:rPr>
              <w:t>ợ</w:t>
            </w:r>
            <w:r>
              <w:rPr>
                <w:rFonts w:ascii="Consolas" w:hAnsi="Consolas"/>
                <w:color w:val="F1F5F9"/>
                <w:sz w:val="17"/>
              </w:rPr>
              <w:t>p</w:t>
            </w:r>
          </w:p>
          <w:p w14:paraId="03F81848" w14:textId="77777777" w:rsidR="00863F5E" w:rsidRDefault="00D8560E" w:rsidP="00105BD4">
            <w:pPr>
              <w:spacing w:after="0" w:line="252" w:lineRule="auto"/>
            </w:pPr>
            <w:r>
              <w:rPr>
                <w:rFonts w:ascii="Consolas" w:hAnsi="Consolas"/>
                <w:color w:val="F1F5F9"/>
                <w:sz w:val="17"/>
              </w:rPr>
              <w:t>AIServiceClient --&gt; SmartFallbackEngine : d</w:t>
            </w:r>
            <w:r>
              <w:rPr>
                <w:rFonts w:ascii="Consolas" w:hAnsi="Consolas"/>
                <w:color w:val="F1F5F9"/>
                <w:sz w:val="17"/>
              </w:rPr>
              <w:t>ự</w:t>
            </w:r>
            <w:r>
              <w:rPr>
                <w:rFonts w:ascii="Consolas" w:hAnsi="Consolas"/>
                <w:color w:val="F1F5F9"/>
                <w:sz w:val="17"/>
              </w:rPr>
              <w:t xml:space="preserve"> phòng</w:t>
            </w:r>
          </w:p>
          <w:p w14:paraId="5FC8303C" w14:textId="77777777" w:rsidR="00863F5E" w:rsidRDefault="00D8560E" w:rsidP="00105BD4">
            <w:pPr>
              <w:spacing w:after="0" w:line="252" w:lineRule="auto"/>
            </w:pPr>
            <w:r>
              <w:rPr>
                <w:rFonts w:ascii="Consolas" w:hAnsi="Consolas"/>
                <w:color w:val="F1F5F9"/>
                <w:sz w:val="17"/>
              </w:rPr>
              <w:t>@enduml</w:t>
            </w:r>
          </w:p>
        </w:tc>
      </w:tr>
    </w:tbl>
    <w:p w14:paraId="03AF7AF2" w14:textId="77777777" w:rsidR="00863F5E" w:rsidRDefault="00863F5E" w:rsidP="00105BD4">
      <w:pPr>
        <w:spacing w:after="80"/>
      </w:pPr>
    </w:p>
    <w:p w14:paraId="7E0C4929" w14:textId="62E5B111" w:rsidR="00863F5E" w:rsidRDefault="00916168" w:rsidP="00105BD4">
      <w:pPr>
        <w:pBdr>
          <w:bottom w:val="single" w:sz="6" w:space="1" w:color="E2E8F0"/>
        </w:pBdr>
        <w:spacing w:before="120" w:after="120"/>
      </w:pPr>
      <w:r>
        <w:rPr>
          <w:noProof/>
        </w:rPr>
        <w:drawing>
          <wp:inline distT="0" distB="0" distL="0" distR="0" wp14:anchorId="20C6D436" wp14:editId="06C7D8D6">
            <wp:extent cx="8966661" cy="2089257"/>
            <wp:effectExtent l="0" t="0" r="6350" b="6350"/>
            <wp:docPr id="15852385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8515" name=""/>
                    <pic:cNvPicPr/>
                  </pic:nvPicPr>
                  <pic:blipFill>
                    <a:blip r:embed="rId41"/>
                    <a:stretch>
                      <a:fillRect/>
                    </a:stretch>
                  </pic:blipFill>
                  <pic:spPr>
                    <a:xfrm>
                      <a:off x="0" y="0"/>
                      <a:ext cx="8966661" cy="2089257"/>
                    </a:xfrm>
                    <a:prstGeom prst="rect">
                      <a:avLst/>
                    </a:prstGeom>
                  </pic:spPr>
                </pic:pic>
              </a:graphicData>
            </a:graphic>
          </wp:inline>
        </w:drawing>
      </w:r>
    </w:p>
    <w:p w14:paraId="385FB364" w14:textId="77777777" w:rsidR="00863F5E" w:rsidRDefault="00D8560E" w:rsidP="00105BD4">
      <w:pPr>
        <w:keepNext/>
        <w:spacing w:before="240" w:after="80"/>
      </w:pPr>
      <w:r>
        <w:rPr>
          <w:rFonts w:ascii="Arial" w:hAnsi="Arial"/>
          <w:b/>
          <w:color w:val="B91C1C"/>
          <w:sz w:val="25"/>
        </w:rPr>
        <w:t>4.5 Bi</w:t>
      </w:r>
      <w:r>
        <w:rPr>
          <w:rFonts w:ascii="Arial" w:hAnsi="Arial"/>
          <w:b/>
          <w:color w:val="B91C1C"/>
          <w:sz w:val="25"/>
        </w:rPr>
        <w:t>ể</w:t>
      </w:r>
      <w:r>
        <w:rPr>
          <w:rFonts w:ascii="Arial" w:hAnsi="Arial"/>
          <w:b/>
          <w:color w:val="B91C1C"/>
          <w:sz w:val="25"/>
        </w:rPr>
        <w:t>u đ</w:t>
      </w:r>
      <w:r>
        <w:rPr>
          <w:rFonts w:ascii="Arial" w:hAnsi="Arial"/>
          <w:b/>
          <w:color w:val="B91C1C"/>
          <w:sz w:val="25"/>
        </w:rPr>
        <w:t>ồ</w:t>
      </w:r>
      <w:r>
        <w:rPr>
          <w:rFonts w:ascii="Arial" w:hAnsi="Arial"/>
          <w:b/>
          <w:color w:val="B91C1C"/>
          <w:sz w:val="25"/>
        </w:rPr>
        <w:t xml:space="preserve"> L</w:t>
      </w:r>
      <w:r>
        <w:rPr>
          <w:rFonts w:ascii="Arial" w:hAnsi="Arial"/>
          <w:b/>
          <w:color w:val="B91C1C"/>
          <w:sz w:val="25"/>
        </w:rPr>
        <w:t>ớ</w:t>
      </w:r>
      <w:r>
        <w:rPr>
          <w:rFonts w:ascii="Arial" w:hAnsi="Arial"/>
          <w:b/>
          <w:color w:val="B91C1C"/>
          <w:sz w:val="25"/>
        </w:rPr>
        <w:t>p Phân h</w:t>
      </w:r>
      <w:r>
        <w:rPr>
          <w:rFonts w:ascii="Arial" w:hAnsi="Arial"/>
          <w:b/>
          <w:color w:val="B91C1C"/>
          <w:sz w:val="25"/>
        </w:rPr>
        <w:t>ệ</w:t>
      </w:r>
      <w:r>
        <w:rPr>
          <w:rFonts w:ascii="Arial" w:hAnsi="Arial"/>
          <w:b/>
          <w:color w:val="B91C1C"/>
          <w:sz w:val="25"/>
        </w:rPr>
        <w:t xml:space="preserve"> B</w:t>
      </w:r>
      <w:r>
        <w:rPr>
          <w:rFonts w:ascii="Arial" w:hAnsi="Arial"/>
          <w:b/>
          <w:color w:val="B91C1C"/>
          <w:sz w:val="25"/>
        </w:rPr>
        <w:t>ộ</w:t>
      </w:r>
      <w:r>
        <w:rPr>
          <w:rFonts w:ascii="Arial" w:hAnsi="Arial"/>
          <w:b/>
          <w:color w:val="B91C1C"/>
          <w:sz w:val="25"/>
        </w:rPr>
        <w:t xml:space="preserve"> đi</w:t>
      </w:r>
      <w:r>
        <w:rPr>
          <w:rFonts w:ascii="Arial" w:hAnsi="Arial"/>
          <w:b/>
          <w:color w:val="B91C1C"/>
          <w:sz w:val="25"/>
        </w:rPr>
        <w:t>ề</w:t>
      </w:r>
      <w:r>
        <w:rPr>
          <w:rFonts w:ascii="Arial" w:hAnsi="Arial"/>
          <w:b/>
          <w:color w:val="B91C1C"/>
          <w:sz w:val="25"/>
        </w:rPr>
        <w:t>u khi</w:t>
      </w:r>
      <w:r>
        <w:rPr>
          <w:rFonts w:ascii="Arial" w:hAnsi="Arial"/>
          <w:b/>
          <w:color w:val="B91C1C"/>
          <w:sz w:val="25"/>
        </w:rPr>
        <w:t>ể</w:t>
      </w:r>
      <w:r>
        <w:rPr>
          <w:rFonts w:ascii="Arial" w:hAnsi="Arial"/>
          <w:b/>
          <w:color w:val="B91C1C"/>
          <w:sz w:val="25"/>
        </w:rPr>
        <w:t>n Web API (Controllers Layer)</w:t>
      </w:r>
    </w:p>
    <w:tbl>
      <w:tblPr>
        <w:tblW w:w="0" w:type="auto"/>
        <w:jc w:val="center"/>
        <w:tblLook w:val="04A0" w:firstRow="1" w:lastRow="0" w:firstColumn="1" w:lastColumn="0" w:noHBand="0" w:noVBand="1"/>
      </w:tblPr>
      <w:tblGrid>
        <w:gridCol w:w="9792"/>
      </w:tblGrid>
      <w:tr w:rsidR="00863F5E" w14:paraId="7E08502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A71C2CB"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94AB9D2" w14:textId="77777777" w:rsidR="00863F5E" w:rsidRDefault="00D8560E" w:rsidP="00105BD4">
            <w:pPr>
              <w:spacing w:after="0" w:line="252" w:lineRule="auto"/>
            </w:pPr>
            <w:r>
              <w:rPr>
                <w:rFonts w:ascii="Consolas" w:hAnsi="Consolas"/>
                <w:color w:val="F1F5F9"/>
                <w:sz w:val="17"/>
              </w:rPr>
              <w:t>@startuml</w:t>
            </w:r>
          </w:p>
          <w:p w14:paraId="12C75920" w14:textId="77777777" w:rsidR="00863F5E" w:rsidRDefault="00D8560E" w:rsidP="00105BD4">
            <w:pPr>
              <w:spacing w:after="0" w:line="252" w:lineRule="auto"/>
            </w:pPr>
            <w:r>
              <w:rPr>
                <w:rFonts w:ascii="Consolas" w:hAnsi="Consolas"/>
                <w:color w:val="F1F5F9"/>
                <w:sz w:val="17"/>
              </w:rPr>
              <w:t>skinparam classAttributeIconSize 0</w:t>
            </w:r>
          </w:p>
          <w:p w14:paraId="04B2DE12" w14:textId="77777777" w:rsidR="00863F5E" w:rsidRDefault="00863F5E" w:rsidP="00105BD4">
            <w:pPr>
              <w:spacing w:after="0" w:line="252" w:lineRule="auto"/>
            </w:pPr>
          </w:p>
          <w:p w14:paraId="5CFE09EA" w14:textId="77777777" w:rsidR="00863F5E" w:rsidRDefault="00D8560E" w:rsidP="00105BD4">
            <w:pPr>
              <w:spacing w:after="0" w:line="252" w:lineRule="auto"/>
            </w:pPr>
            <w:r>
              <w:rPr>
                <w:rFonts w:ascii="Consolas" w:hAnsi="Consolas"/>
                <w:color w:val="F1F5F9"/>
                <w:sz w:val="17"/>
              </w:rPr>
              <w:t>class AuthController {</w:t>
            </w:r>
          </w:p>
          <w:p w14:paraId="18CF4AC0" w14:textId="4878576A" w:rsidR="00863F5E" w:rsidRDefault="00D8560E" w:rsidP="00105BD4">
            <w:pPr>
              <w:spacing w:after="0" w:line="252" w:lineRule="auto"/>
            </w:pPr>
            <w:r>
              <w:rPr>
                <w:rFonts w:ascii="Consolas" w:hAnsi="Consolas"/>
                <w:color w:val="F1F5F9"/>
                <w:sz w:val="17"/>
              </w:rPr>
              <w:t>-IUserService _userService</w:t>
            </w:r>
          </w:p>
          <w:p w14:paraId="63735B13" w14:textId="4BBE4E48" w:rsidR="00863F5E" w:rsidRDefault="00D8560E" w:rsidP="00105BD4">
            <w:pPr>
              <w:spacing w:after="0" w:line="252" w:lineRule="auto"/>
            </w:pPr>
            <w:r>
              <w:rPr>
                <w:rFonts w:ascii="Consolas" w:hAnsi="Consolas"/>
                <w:color w:val="F1F5F9"/>
                <w:sz w:val="17"/>
              </w:rPr>
              <w:t>+Register(RegisterRequest req) IActionResult</w:t>
            </w:r>
          </w:p>
          <w:p w14:paraId="5B79D200" w14:textId="5ECDF2A7" w:rsidR="00863F5E" w:rsidRDefault="00D8560E" w:rsidP="00105BD4">
            <w:pPr>
              <w:spacing w:after="0" w:line="252" w:lineRule="auto"/>
            </w:pPr>
            <w:r>
              <w:rPr>
                <w:rFonts w:ascii="Consolas" w:hAnsi="Consolas"/>
                <w:color w:val="F1F5F9"/>
                <w:sz w:val="17"/>
              </w:rPr>
              <w:t>+Login(LoginRequest req) IActionResult</w:t>
            </w:r>
          </w:p>
          <w:p w14:paraId="6B7A2BA1" w14:textId="1DE2C9FC" w:rsidR="00863F5E" w:rsidRDefault="00D8560E" w:rsidP="00105BD4">
            <w:pPr>
              <w:spacing w:after="0" w:line="252" w:lineRule="auto"/>
            </w:pPr>
            <w:r>
              <w:rPr>
                <w:rFonts w:ascii="Consolas" w:hAnsi="Consolas"/>
                <w:color w:val="F1F5F9"/>
                <w:sz w:val="17"/>
              </w:rPr>
              <w:t>+GetProfile() IActionResult</w:t>
            </w:r>
          </w:p>
          <w:p w14:paraId="48E8B354" w14:textId="206B8FCE" w:rsidR="00863F5E" w:rsidRDefault="00D8560E" w:rsidP="00105BD4">
            <w:pPr>
              <w:spacing w:after="0" w:line="252" w:lineRule="auto"/>
            </w:pPr>
            <w:r>
              <w:rPr>
                <w:rFonts w:ascii="Consolas" w:hAnsi="Consolas"/>
                <w:color w:val="F1F5F9"/>
                <w:sz w:val="17"/>
              </w:rPr>
              <w:t>+UpdateProfile(UpdateProfileRequest req) IActionResult</w:t>
            </w:r>
          </w:p>
          <w:p w14:paraId="22347077" w14:textId="5978A1B5" w:rsidR="00863F5E" w:rsidRDefault="00D8560E" w:rsidP="00105BD4">
            <w:pPr>
              <w:spacing w:after="0" w:line="252" w:lineRule="auto"/>
            </w:pPr>
            <w:r>
              <w:rPr>
                <w:rFonts w:ascii="Consolas" w:hAnsi="Consolas"/>
                <w:color w:val="F1F5F9"/>
                <w:sz w:val="17"/>
              </w:rPr>
              <w:t>+ChangePassword(ChangePasswordRequest req) IActionResult</w:t>
            </w:r>
          </w:p>
          <w:p w14:paraId="50CB3BA1" w14:textId="77777777" w:rsidR="00863F5E" w:rsidRDefault="00D8560E" w:rsidP="00105BD4">
            <w:pPr>
              <w:spacing w:after="0" w:line="252" w:lineRule="auto"/>
            </w:pPr>
            <w:r>
              <w:rPr>
                <w:rFonts w:ascii="Consolas" w:hAnsi="Consolas"/>
                <w:color w:val="F1F5F9"/>
                <w:sz w:val="17"/>
              </w:rPr>
              <w:t>}</w:t>
            </w:r>
          </w:p>
          <w:p w14:paraId="1FBB6462" w14:textId="77777777" w:rsidR="00863F5E" w:rsidRDefault="00863F5E" w:rsidP="00105BD4">
            <w:pPr>
              <w:spacing w:after="0" w:line="252" w:lineRule="auto"/>
            </w:pPr>
          </w:p>
          <w:p w14:paraId="7306D5B8" w14:textId="77777777" w:rsidR="00863F5E" w:rsidRDefault="00D8560E" w:rsidP="00105BD4">
            <w:pPr>
              <w:spacing w:after="0" w:line="252" w:lineRule="auto"/>
            </w:pPr>
            <w:r>
              <w:rPr>
                <w:rFonts w:ascii="Consolas" w:hAnsi="Consolas"/>
                <w:color w:val="F1F5F9"/>
                <w:sz w:val="17"/>
              </w:rPr>
              <w:t>class BookingsController {</w:t>
            </w:r>
          </w:p>
          <w:p w14:paraId="6841F70B" w14:textId="03E08EB9" w:rsidR="00863F5E" w:rsidRDefault="00D8560E" w:rsidP="00105BD4">
            <w:pPr>
              <w:spacing w:after="0" w:line="252" w:lineRule="auto"/>
            </w:pPr>
            <w:r>
              <w:rPr>
                <w:rFonts w:ascii="Consolas" w:hAnsi="Consolas"/>
                <w:color w:val="F1F5F9"/>
                <w:sz w:val="17"/>
              </w:rPr>
              <w:t>-IBookingService _bookingService</w:t>
            </w:r>
          </w:p>
          <w:p w14:paraId="45AF3CEF" w14:textId="58D00D3F" w:rsidR="00863F5E" w:rsidRDefault="00D8560E" w:rsidP="00105BD4">
            <w:pPr>
              <w:spacing w:after="0" w:line="252" w:lineRule="auto"/>
            </w:pPr>
            <w:r>
              <w:rPr>
                <w:rFonts w:ascii="Consolas" w:hAnsi="Consolas"/>
                <w:color w:val="F1F5F9"/>
                <w:sz w:val="17"/>
              </w:rPr>
              <w:t>-IAIServiceClient _aiClient</w:t>
            </w:r>
          </w:p>
          <w:p w14:paraId="6EC171CA" w14:textId="40991303" w:rsidR="00863F5E" w:rsidRDefault="00D8560E" w:rsidP="00105BD4">
            <w:pPr>
              <w:spacing w:after="0" w:line="252" w:lineRule="auto"/>
            </w:pPr>
            <w:r>
              <w:rPr>
                <w:rFonts w:ascii="Consolas" w:hAnsi="Consolas"/>
                <w:color w:val="F1F5F9"/>
                <w:sz w:val="17"/>
              </w:rPr>
              <w:t>+GetFields() IActionResult</w:t>
            </w:r>
          </w:p>
          <w:p w14:paraId="0E3751D7" w14:textId="4B7B2DDC" w:rsidR="00863F5E" w:rsidRDefault="00D8560E" w:rsidP="00105BD4">
            <w:pPr>
              <w:spacing w:after="0" w:line="252" w:lineRule="auto"/>
            </w:pPr>
            <w:r>
              <w:rPr>
                <w:rFonts w:ascii="Consolas" w:hAnsi="Consolas"/>
                <w:color w:val="F1F5F9"/>
                <w:sz w:val="17"/>
              </w:rPr>
              <w:t>+GetFieldSchedule(Guid id, DateTime date) IActionResult</w:t>
            </w:r>
          </w:p>
          <w:p w14:paraId="7B4B5787" w14:textId="4F9B2D9C" w:rsidR="00863F5E" w:rsidRDefault="00D8560E" w:rsidP="00105BD4">
            <w:pPr>
              <w:spacing w:after="0" w:line="252" w:lineRule="auto"/>
            </w:pPr>
            <w:r>
              <w:rPr>
                <w:rFonts w:ascii="Consolas" w:hAnsi="Consolas"/>
                <w:color w:val="F1F5F9"/>
                <w:sz w:val="17"/>
              </w:rPr>
              <w:t>+GetDynamicPrice(Guid id, DateTime time) IActionResult</w:t>
            </w:r>
          </w:p>
          <w:p w14:paraId="1469DF9D" w14:textId="0F31879A" w:rsidR="00863F5E" w:rsidRDefault="00D8560E" w:rsidP="00105BD4">
            <w:pPr>
              <w:spacing w:after="0" w:line="252" w:lineRule="auto"/>
            </w:pPr>
            <w:r>
              <w:rPr>
                <w:rFonts w:ascii="Consolas" w:hAnsi="Consolas"/>
                <w:color w:val="F1F5F9"/>
                <w:sz w:val="17"/>
              </w:rPr>
              <w:t>+CreateBooking(CreateBookingRequest req) IActionResult</w:t>
            </w:r>
          </w:p>
          <w:p w14:paraId="3CB45065" w14:textId="7A2BCED2" w:rsidR="00863F5E" w:rsidRDefault="00D8560E" w:rsidP="00105BD4">
            <w:pPr>
              <w:spacing w:after="0" w:line="252" w:lineRule="auto"/>
            </w:pPr>
            <w:r>
              <w:rPr>
                <w:rFonts w:ascii="Consolas" w:hAnsi="Consolas"/>
                <w:color w:val="F1F5F9"/>
                <w:sz w:val="17"/>
              </w:rPr>
              <w:t>+GetMyBookings() IActionResult</w:t>
            </w:r>
          </w:p>
          <w:p w14:paraId="6C7CFBAB" w14:textId="77777777" w:rsidR="00863F5E" w:rsidRDefault="00D8560E" w:rsidP="00105BD4">
            <w:pPr>
              <w:spacing w:after="0" w:line="252" w:lineRule="auto"/>
            </w:pPr>
            <w:r>
              <w:rPr>
                <w:rFonts w:ascii="Consolas" w:hAnsi="Consolas"/>
                <w:color w:val="F1F5F9"/>
                <w:sz w:val="17"/>
              </w:rPr>
              <w:t>}</w:t>
            </w:r>
          </w:p>
          <w:p w14:paraId="11CFCC2E" w14:textId="77777777" w:rsidR="00863F5E" w:rsidRDefault="00863F5E" w:rsidP="00105BD4">
            <w:pPr>
              <w:spacing w:after="0" w:line="252" w:lineRule="auto"/>
            </w:pPr>
          </w:p>
          <w:p w14:paraId="6BD8BA54" w14:textId="77777777" w:rsidR="00863F5E" w:rsidRDefault="00D8560E" w:rsidP="00105BD4">
            <w:pPr>
              <w:spacing w:after="0" w:line="252" w:lineRule="auto"/>
            </w:pPr>
            <w:r>
              <w:rPr>
                <w:rFonts w:ascii="Consolas" w:hAnsi="Consolas"/>
                <w:color w:val="F1F5F9"/>
                <w:sz w:val="17"/>
              </w:rPr>
              <w:t>class PaymentController {</w:t>
            </w:r>
          </w:p>
          <w:p w14:paraId="74711C80" w14:textId="7DAA511C" w:rsidR="00863F5E" w:rsidRDefault="00D8560E" w:rsidP="00105BD4">
            <w:pPr>
              <w:spacing w:after="0" w:line="252" w:lineRule="auto"/>
            </w:pPr>
            <w:r>
              <w:rPr>
                <w:rFonts w:ascii="Consolas" w:hAnsi="Consolas"/>
                <w:color w:val="F1F5F9"/>
                <w:sz w:val="17"/>
              </w:rPr>
              <w:t>-IUserService _userService</w:t>
            </w:r>
          </w:p>
          <w:p w14:paraId="325F6199" w14:textId="09F6A513" w:rsidR="00863F5E" w:rsidRDefault="00D8560E" w:rsidP="00105BD4">
            <w:pPr>
              <w:spacing w:after="0" w:line="252" w:lineRule="auto"/>
            </w:pPr>
            <w:r>
              <w:rPr>
                <w:rFonts w:ascii="Consolas" w:hAnsi="Consolas"/>
                <w:color w:val="F1F5F9"/>
                <w:sz w:val="17"/>
              </w:rPr>
              <w:t>+GenerateVietQr(DepositRequestDto req) IActionResult</w:t>
            </w:r>
          </w:p>
          <w:p w14:paraId="102FF13E" w14:textId="56276DCB" w:rsidR="00863F5E" w:rsidRDefault="00D8560E" w:rsidP="00105BD4">
            <w:pPr>
              <w:spacing w:after="0" w:line="252" w:lineRule="auto"/>
            </w:pPr>
            <w:r>
              <w:rPr>
                <w:rFonts w:ascii="Consolas" w:hAnsi="Consolas"/>
                <w:color w:val="F1F5F9"/>
                <w:sz w:val="17"/>
              </w:rPr>
              <w:t>+CreateDeposit(CreateDepositRequestDto req) IActionResult</w:t>
            </w:r>
          </w:p>
          <w:p w14:paraId="1A469604" w14:textId="41ABDECF" w:rsidR="00863F5E" w:rsidRDefault="00D8560E" w:rsidP="00105BD4">
            <w:pPr>
              <w:spacing w:after="0" w:line="252" w:lineRule="auto"/>
            </w:pPr>
            <w:r>
              <w:rPr>
                <w:rFonts w:ascii="Consolas" w:hAnsi="Consolas"/>
                <w:color w:val="F1F5F9"/>
                <w:sz w:val="17"/>
              </w:rPr>
              <w:t>+GetMyTransactions() IActionResult</w:t>
            </w:r>
          </w:p>
          <w:p w14:paraId="20F5DDAA" w14:textId="77777777" w:rsidR="00863F5E" w:rsidRDefault="00D8560E" w:rsidP="00105BD4">
            <w:pPr>
              <w:spacing w:after="0" w:line="252" w:lineRule="auto"/>
            </w:pPr>
            <w:r>
              <w:rPr>
                <w:rFonts w:ascii="Consolas" w:hAnsi="Consolas"/>
                <w:color w:val="F1F5F9"/>
                <w:sz w:val="17"/>
              </w:rPr>
              <w:t>}</w:t>
            </w:r>
          </w:p>
          <w:p w14:paraId="13457DCE" w14:textId="77777777" w:rsidR="00863F5E" w:rsidRDefault="00863F5E" w:rsidP="00105BD4">
            <w:pPr>
              <w:spacing w:after="0" w:line="252" w:lineRule="auto"/>
            </w:pPr>
          </w:p>
          <w:p w14:paraId="6BF80068" w14:textId="77777777" w:rsidR="00863F5E" w:rsidRDefault="00D8560E" w:rsidP="00105BD4">
            <w:pPr>
              <w:spacing w:after="0" w:line="252" w:lineRule="auto"/>
            </w:pPr>
            <w:r>
              <w:rPr>
                <w:rFonts w:ascii="Consolas" w:hAnsi="Consolas"/>
                <w:color w:val="F1F5F9"/>
                <w:sz w:val="17"/>
              </w:rPr>
              <w:t>class AdminController {</w:t>
            </w:r>
          </w:p>
          <w:p w14:paraId="243474F1" w14:textId="798F91C6" w:rsidR="00863F5E" w:rsidRDefault="00D8560E" w:rsidP="00105BD4">
            <w:pPr>
              <w:spacing w:after="0" w:line="252" w:lineRule="auto"/>
            </w:pPr>
            <w:r>
              <w:rPr>
                <w:rFonts w:ascii="Consolas" w:hAnsi="Consolas"/>
                <w:color w:val="F1F5F9"/>
                <w:sz w:val="17"/>
              </w:rPr>
              <w:t>-IBookingService _bookingService</w:t>
            </w:r>
          </w:p>
          <w:p w14:paraId="0B770F68" w14:textId="13D84C53" w:rsidR="00863F5E" w:rsidRDefault="00D8560E" w:rsidP="00105BD4">
            <w:pPr>
              <w:spacing w:after="0" w:line="252" w:lineRule="auto"/>
            </w:pPr>
            <w:r>
              <w:rPr>
                <w:rFonts w:ascii="Consolas" w:hAnsi="Consolas"/>
                <w:color w:val="F1F5F9"/>
                <w:sz w:val="17"/>
              </w:rPr>
              <w:t>-IUserService _userService</w:t>
            </w:r>
          </w:p>
          <w:p w14:paraId="7196B1B0" w14:textId="6BF4B523" w:rsidR="00863F5E" w:rsidRDefault="00D8560E" w:rsidP="00105BD4">
            <w:pPr>
              <w:spacing w:after="0" w:line="252" w:lineRule="auto"/>
            </w:pPr>
            <w:r>
              <w:rPr>
                <w:rFonts w:ascii="Consolas" w:hAnsi="Consolas"/>
                <w:color w:val="F1F5F9"/>
                <w:sz w:val="17"/>
              </w:rPr>
              <w:t>+GetDashboardSummary() IActionResult</w:t>
            </w:r>
          </w:p>
          <w:p w14:paraId="3D2BB3E2" w14:textId="25D5E745" w:rsidR="00863F5E" w:rsidRDefault="00D8560E" w:rsidP="00105BD4">
            <w:pPr>
              <w:spacing w:after="0" w:line="252" w:lineRule="auto"/>
            </w:pPr>
            <w:r>
              <w:rPr>
                <w:rFonts w:ascii="Consolas" w:hAnsi="Consolas"/>
                <w:color w:val="F1F5F9"/>
                <w:sz w:val="17"/>
              </w:rPr>
              <w:t>+GetAllUsers() IActionResult</w:t>
            </w:r>
          </w:p>
          <w:p w14:paraId="50A0C42F" w14:textId="1A15F6BE" w:rsidR="00863F5E" w:rsidRDefault="00D8560E" w:rsidP="00105BD4">
            <w:pPr>
              <w:spacing w:after="0" w:line="252" w:lineRule="auto"/>
            </w:pPr>
            <w:r>
              <w:rPr>
                <w:rFonts w:ascii="Consolas" w:hAnsi="Consolas"/>
                <w:color w:val="F1F5F9"/>
                <w:sz w:val="17"/>
              </w:rPr>
              <w:t>+ToggleUserStatus(Guid id) IActionResult</w:t>
            </w:r>
          </w:p>
          <w:p w14:paraId="42932C2C" w14:textId="57A7A519" w:rsidR="00863F5E" w:rsidRDefault="00D8560E" w:rsidP="00105BD4">
            <w:pPr>
              <w:spacing w:after="0" w:line="252" w:lineRule="auto"/>
            </w:pPr>
            <w:r>
              <w:rPr>
                <w:rFonts w:ascii="Consolas" w:hAnsi="Consolas"/>
                <w:color w:val="F1F5F9"/>
                <w:sz w:val="17"/>
              </w:rPr>
              <w:t>+AdjustUserBalance(Guid id, AdjustBalanceRequest req) IActionResult</w:t>
            </w:r>
          </w:p>
          <w:p w14:paraId="23125972" w14:textId="55759443" w:rsidR="00863F5E" w:rsidRDefault="00D8560E" w:rsidP="00105BD4">
            <w:pPr>
              <w:spacing w:after="0" w:line="252" w:lineRule="auto"/>
            </w:pPr>
            <w:r>
              <w:rPr>
                <w:rFonts w:ascii="Consolas" w:hAnsi="Consolas"/>
                <w:color w:val="F1F5F9"/>
                <w:sz w:val="17"/>
              </w:rPr>
              <w:t>+ApproveDeposit(Guid id) IActionResult</w:t>
            </w:r>
          </w:p>
          <w:p w14:paraId="11FE2C81" w14:textId="1AC5A290" w:rsidR="00863F5E" w:rsidRDefault="00D8560E" w:rsidP="00105BD4">
            <w:pPr>
              <w:spacing w:after="0" w:line="252" w:lineRule="auto"/>
            </w:pPr>
            <w:r>
              <w:rPr>
                <w:rFonts w:ascii="Consolas" w:hAnsi="Consolas"/>
                <w:color w:val="F1F5F9"/>
                <w:sz w:val="17"/>
              </w:rPr>
              <w:t>+RejectDeposit(Guid id) IActionResult</w:t>
            </w:r>
          </w:p>
          <w:p w14:paraId="5EFE0C48" w14:textId="2AFA2815" w:rsidR="00863F5E" w:rsidRDefault="00D8560E" w:rsidP="00105BD4">
            <w:pPr>
              <w:spacing w:after="0" w:line="252" w:lineRule="auto"/>
            </w:pPr>
            <w:r>
              <w:rPr>
                <w:rFonts w:ascii="Consolas" w:hAnsi="Consolas"/>
                <w:color w:val="F1F5F9"/>
                <w:sz w:val="17"/>
              </w:rPr>
              <w:t>+CancelAndRefundBooking(Guid id) IActionResult</w:t>
            </w:r>
          </w:p>
          <w:p w14:paraId="532A0191" w14:textId="77777777" w:rsidR="00863F5E" w:rsidRDefault="00D8560E" w:rsidP="00105BD4">
            <w:pPr>
              <w:spacing w:after="0" w:line="252" w:lineRule="auto"/>
            </w:pPr>
            <w:r>
              <w:rPr>
                <w:rFonts w:ascii="Consolas" w:hAnsi="Consolas"/>
                <w:color w:val="F1F5F9"/>
                <w:sz w:val="17"/>
              </w:rPr>
              <w:t>}</w:t>
            </w:r>
          </w:p>
          <w:p w14:paraId="0D8B0899" w14:textId="77777777" w:rsidR="00863F5E" w:rsidRDefault="00863F5E" w:rsidP="00105BD4">
            <w:pPr>
              <w:spacing w:after="0" w:line="252" w:lineRule="auto"/>
            </w:pPr>
          </w:p>
          <w:p w14:paraId="29D57ECB" w14:textId="77777777" w:rsidR="00863F5E" w:rsidRDefault="00D8560E" w:rsidP="00105BD4">
            <w:pPr>
              <w:spacing w:after="0" w:line="252" w:lineRule="auto"/>
            </w:pPr>
            <w:r>
              <w:rPr>
                <w:rFonts w:ascii="Consolas" w:hAnsi="Consolas"/>
                <w:color w:val="F1F5F9"/>
                <w:sz w:val="17"/>
              </w:rPr>
              <w:t>class ChatController {</w:t>
            </w:r>
          </w:p>
          <w:p w14:paraId="7E6E07D6" w14:textId="59E08931" w:rsidR="00863F5E" w:rsidRDefault="00D8560E" w:rsidP="00105BD4">
            <w:pPr>
              <w:spacing w:after="0" w:line="252" w:lineRule="auto"/>
            </w:pPr>
            <w:r>
              <w:rPr>
                <w:rFonts w:ascii="Consolas" w:hAnsi="Consolas"/>
                <w:color w:val="F1F5F9"/>
                <w:sz w:val="17"/>
              </w:rPr>
              <w:t>-IAIServiceClient _aiClient</w:t>
            </w:r>
          </w:p>
          <w:p w14:paraId="5E2F91A1" w14:textId="15FBF54B" w:rsidR="00863F5E" w:rsidRDefault="00D8560E" w:rsidP="00105BD4">
            <w:pPr>
              <w:spacing w:after="0" w:line="252" w:lineRule="auto"/>
            </w:pPr>
            <w:r>
              <w:rPr>
                <w:rFonts w:ascii="Consolas" w:hAnsi="Consolas"/>
                <w:color w:val="F1F5F9"/>
                <w:sz w:val="17"/>
              </w:rPr>
              <w:t>+SendMessage(ChatRequestDto req) Task~IActionResult~</w:t>
            </w:r>
          </w:p>
          <w:p w14:paraId="61F2B51D" w14:textId="77777777" w:rsidR="00863F5E" w:rsidRDefault="00D8560E" w:rsidP="00105BD4">
            <w:pPr>
              <w:spacing w:after="0" w:line="252" w:lineRule="auto"/>
            </w:pPr>
            <w:r>
              <w:rPr>
                <w:rFonts w:ascii="Consolas" w:hAnsi="Consolas"/>
                <w:color w:val="F1F5F9"/>
                <w:sz w:val="17"/>
              </w:rPr>
              <w:t>}</w:t>
            </w:r>
          </w:p>
          <w:p w14:paraId="371AFB64" w14:textId="77777777" w:rsidR="00863F5E" w:rsidRDefault="00863F5E" w:rsidP="00105BD4">
            <w:pPr>
              <w:spacing w:after="0" w:line="252" w:lineRule="auto"/>
            </w:pPr>
          </w:p>
          <w:p w14:paraId="212B0DB6" w14:textId="77777777" w:rsidR="00863F5E" w:rsidRDefault="00D8560E" w:rsidP="00105BD4">
            <w:pPr>
              <w:spacing w:after="0" w:line="252" w:lineRule="auto"/>
            </w:pPr>
            <w:r>
              <w:rPr>
                <w:rFonts w:ascii="Consolas" w:hAnsi="Consolas"/>
                <w:color w:val="F1F5F9"/>
                <w:sz w:val="17"/>
              </w:rPr>
              <w:t>AuthController o-- IUserService</w:t>
            </w:r>
          </w:p>
          <w:p w14:paraId="0BB9C58E" w14:textId="77777777" w:rsidR="00863F5E" w:rsidRDefault="00D8560E" w:rsidP="00105BD4">
            <w:pPr>
              <w:spacing w:after="0" w:line="252" w:lineRule="auto"/>
            </w:pPr>
            <w:r>
              <w:rPr>
                <w:rFonts w:ascii="Consolas" w:hAnsi="Consolas"/>
                <w:color w:val="F1F5F9"/>
                <w:sz w:val="17"/>
              </w:rPr>
              <w:t>PaymentController o-- IUserService</w:t>
            </w:r>
          </w:p>
          <w:p w14:paraId="70DC822B" w14:textId="77777777" w:rsidR="00863F5E" w:rsidRDefault="00D8560E" w:rsidP="00105BD4">
            <w:pPr>
              <w:spacing w:after="0" w:line="252" w:lineRule="auto"/>
            </w:pPr>
            <w:r>
              <w:rPr>
                <w:rFonts w:ascii="Consolas" w:hAnsi="Consolas"/>
                <w:color w:val="F1F5F9"/>
                <w:sz w:val="17"/>
              </w:rPr>
              <w:t>BookingsController o-- IBookingService</w:t>
            </w:r>
          </w:p>
          <w:p w14:paraId="567AA48E" w14:textId="77777777" w:rsidR="00863F5E" w:rsidRDefault="00D8560E" w:rsidP="00105BD4">
            <w:pPr>
              <w:spacing w:after="0" w:line="252" w:lineRule="auto"/>
            </w:pPr>
            <w:r>
              <w:rPr>
                <w:rFonts w:ascii="Consolas" w:hAnsi="Consolas"/>
                <w:color w:val="F1F5F9"/>
                <w:sz w:val="17"/>
              </w:rPr>
              <w:t>BookingsController o-- IAIServiceClient</w:t>
            </w:r>
          </w:p>
          <w:p w14:paraId="3A07BC05" w14:textId="77777777" w:rsidR="00863F5E" w:rsidRDefault="00D8560E" w:rsidP="00105BD4">
            <w:pPr>
              <w:spacing w:after="0" w:line="252" w:lineRule="auto"/>
            </w:pPr>
            <w:r>
              <w:rPr>
                <w:rFonts w:ascii="Consolas" w:hAnsi="Consolas"/>
                <w:color w:val="F1F5F9"/>
                <w:sz w:val="17"/>
              </w:rPr>
              <w:t>AdminController o-- IBookingService</w:t>
            </w:r>
          </w:p>
          <w:p w14:paraId="55C4DCE3" w14:textId="77777777" w:rsidR="00863F5E" w:rsidRDefault="00D8560E" w:rsidP="00105BD4">
            <w:pPr>
              <w:spacing w:after="0" w:line="252" w:lineRule="auto"/>
            </w:pPr>
            <w:r>
              <w:rPr>
                <w:rFonts w:ascii="Consolas" w:hAnsi="Consolas"/>
                <w:color w:val="F1F5F9"/>
                <w:sz w:val="17"/>
              </w:rPr>
              <w:t>AdminController o-- IUserService</w:t>
            </w:r>
          </w:p>
          <w:p w14:paraId="7C5ADED5" w14:textId="77777777" w:rsidR="00863F5E" w:rsidRDefault="00D8560E" w:rsidP="00105BD4">
            <w:pPr>
              <w:spacing w:after="0" w:line="252" w:lineRule="auto"/>
            </w:pPr>
            <w:r>
              <w:rPr>
                <w:rFonts w:ascii="Consolas" w:hAnsi="Consolas"/>
                <w:color w:val="F1F5F9"/>
                <w:sz w:val="17"/>
              </w:rPr>
              <w:t>ChatController o-- IAIServiceClient</w:t>
            </w:r>
          </w:p>
          <w:p w14:paraId="45238093" w14:textId="77777777" w:rsidR="00863F5E" w:rsidRDefault="00D8560E" w:rsidP="00105BD4">
            <w:pPr>
              <w:spacing w:after="0" w:line="252" w:lineRule="auto"/>
            </w:pPr>
            <w:r>
              <w:rPr>
                <w:rFonts w:ascii="Consolas" w:hAnsi="Consolas"/>
                <w:color w:val="F1F5F9"/>
                <w:sz w:val="17"/>
              </w:rPr>
              <w:t>@enduml</w:t>
            </w:r>
          </w:p>
        </w:tc>
      </w:tr>
    </w:tbl>
    <w:p w14:paraId="1FF7F6AF" w14:textId="77777777" w:rsidR="00863F5E" w:rsidRDefault="00863F5E" w:rsidP="00105BD4">
      <w:pPr>
        <w:spacing w:after="80"/>
      </w:pPr>
    </w:p>
    <w:p w14:paraId="06BF5DA3" w14:textId="5E1639B7" w:rsidR="00863F5E" w:rsidRDefault="00916168" w:rsidP="00105BD4">
      <w:pPr>
        <w:pBdr>
          <w:bottom w:val="single" w:sz="6" w:space="1" w:color="E2E8F0"/>
        </w:pBdr>
        <w:spacing w:before="120" w:after="120"/>
      </w:pPr>
      <w:r>
        <w:rPr>
          <w:noProof/>
        </w:rPr>
        <w:drawing>
          <wp:inline distT="0" distB="0" distL="0" distR="0" wp14:anchorId="15B0F720" wp14:editId="410551B4">
            <wp:extent cx="13919915" cy="1784442"/>
            <wp:effectExtent l="0" t="0" r="5715" b="6350"/>
            <wp:docPr id="15674852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85292" name=""/>
                    <pic:cNvPicPr/>
                  </pic:nvPicPr>
                  <pic:blipFill>
                    <a:blip r:embed="rId42"/>
                    <a:stretch>
                      <a:fillRect/>
                    </a:stretch>
                  </pic:blipFill>
                  <pic:spPr>
                    <a:xfrm>
                      <a:off x="0" y="0"/>
                      <a:ext cx="13919915" cy="1784442"/>
                    </a:xfrm>
                    <a:prstGeom prst="rect">
                      <a:avLst/>
                    </a:prstGeom>
                  </pic:spPr>
                </pic:pic>
              </a:graphicData>
            </a:graphic>
          </wp:inline>
        </w:drawing>
      </w:r>
    </w:p>
    <w:p w14:paraId="7677E352" w14:textId="77777777" w:rsidR="00863F5E" w:rsidRDefault="00D8560E" w:rsidP="00105BD4">
      <w:pPr>
        <w:keepNext/>
        <w:spacing w:before="240" w:after="80"/>
      </w:pPr>
      <w:r>
        <w:rPr>
          <w:rFonts w:ascii="Arial" w:hAnsi="Arial"/>
          <w:b/>
          <w:color w:val="B91C1C"/>
          <w:sz w:val="25"/>
        </w:rPr>
        <w:t>4.6 Bi</w:t>
      </w:r>
      <w:r>
        <w:rPr>
          <w:rFonts w:ascii="Arial" w:hAnsi="Arial"/>
          <w:b/>
          <w:color w:val="B91C1C"/>
          <w:sz w:val="25"/>
        </w:rPr>
        <w:t>ể</w:t>
      </w:r>
      <w:r>
        <w:rPr>
          <w:rFonts w:ascii="Arial" w:hAnsi="Arial"/>
          <w:b/>
          <w:color w:val="B91C1C"/>
          <w:sz w:val="25"/>
        </w:rPr>
        <w:t>u đ</w:t>
      </w:r>
      <w:r>
        <w:rPr>
          <w:rFonts w:ascii="Arial" w:hAnsi="Arial"/>
          <w:b/>
          <w:color w:val="B91C1C"/>
          <w:sz w:val="25"/>
        </w:rPr>
        <w:t>ồ</w:t>
      </w:r>
      <w:r>
        <w:rPr>
          <w:rFonts w:ascii="Arial" w:hAnsi="Arial"/>
          <w:b/>
          <w:color w:val="B91C1C"/>
          <w:sz w:val="25"/>
        </w:rPr>
        <w:t xml:space="preserve"> L</w:t>
      </w:r>
      <w:r>
        <w:rPr>
          <w:rFonts w:ascii="Arial" w:hAnsi="Arial"/>
          <w:b/>
          <w:color w:val="B91C1C"/>
          <w:sz w:val="25"/>
        </w:rPr>
        <w:t>ớ</w:t>
      </w:r>
      <w:r>
        <w:rPr>
          <w:rFonts w:ascii="Arial" w:hAnsi="Arial"/>
          <w:b/>
          <w:color w:val="B91C1C"/>
          <w:sz w:val="25"/>
        </w:rPr>
        <w:t>p Đ</w:t>
      </w:r>
      <w:r>
        <w:rPr>
          <w:rFonts w:ascii="Arial" w:hAnsi="Arial"/>
          <w:b/>
          <w:color w:val="B91C1C"/>
          <w:sz w:val="25"/>
        </w:rPr>
        <w:t>ố</w:t>
      </w:r>
      <w:r>
        <w:rPr>
          <w:rFonts w:ascii="Arial" w:hAnsi="Arial"/>
          <w:b/>
          <w:color w:val="B91C1C"/>
          <w:sz w:val="25"/>
        </w:rPr>
        <w:t>i tư</w:t>
      </w:r>
      <w:r>
        <w:rPr>
          <w:rFonts w:ascii="Arial" w:hAnsi="Arial"/>
          <w:b/>
          <w:color w:val="B91C1C"/>
          <w:sz w:val="25"/>
        </w:rPr>
        <w:t>ợ</w:t>
      </w:r>
      <w:r>
        <w:rPr>
          <w:rFonts w:ascii="Arial" w:hAnsi="Arial"/>
          <w:b/>
          <w:color w:val="B91C1C"/>
          <w:sz w:val="25"/>
        </w:rPr>
        <w:t>ng Chuy</w:t>
      </w:r>
      <w:r>
        <w:rPr>
          <w:rFonts w:ascii="Arial" w:hAnsi="Arial"/>
          <w:b/>
          <w:color w:val="B91C1C"/>
          <w:sz w:val="25"/>
        </w:rPr>
        <w:t>ể</w:t>
      </w:r>
      <w:r>
        <w:rPr>
          <w:rFonts w:ascii="Arial" w:hAnsi="Arial"/>
          <w:b/>
          <w:color w:val="B91C1C"/>
          <w:sz w:val="25"/>
        </w:rPr>
        <w:t>n đ</w:t>
      </w:r>
      <w:r>
        <w:rPr>
          <w:rFonts w:ascii="Arial" w:hAnsi="Arial"/>
          <w:b/>
          <w:color w:val="B91C1C"/>
          <w:sz w:val="25"/>
        </w:rPr>
        <w:t>ổ</w:t>
      </w:r>
      <w:r>
        <w:rPr>
          <w:rFonts w:ascii="Arial" w:hAnsi="Arial"/>
          <w:b/>
          <w:color w:val="B91C1C"/>
          <w:sz w:val="25"/>
        </w:rPr>
        <w:t>i D</w:t>
      </w:r>
      <w:r>
        <w:rPr>
          <w:rFonts w:ascii="Arial" w:hAnsi="Arial"/>
          <w:b/>
          <w:color w:val="B91C1C"/>
          <w:sz w:val="25"/>
        </w:rPr>
        <w:t>ữ</w:t>
      </w:r>
      <w:r>
        <w:rPr>
          <w:rFonts w:ascii="Arial" w:hAnsi="Arial"/>
          <w:b/>
          <w:color w:val="B91C1C"/>
          <w:sz w:val="25"/>
        </w:rPr>
        <w:t xml:space="preserve"> li</w:t>
      </w:r>
      <w:r>
        <w:rPr>
          <w:rFonts w:ascii="Arial" w:hAnsi="Arial"/>
          <w:b/>
          <w:color w:val="B91C1C"/>
          <w:sz w:val="25"/>
        </w:rPr>
        <w:t>ệ</w:t>
      </w:r>
      <w:r>
        <w:rPr>
          <w:rFonts w:ascii="Arial" w:hAnsi="Arial"/>
          <w:b/>
          <w:color w:val="B91C1C"/>
          <w:sz w:val="25"/>
        </w:rPr>
        <w:t>u &amp; Tham s</w:t>
      </w:r>
      <w:r>
        <w:rPr>
          <w:rFonts w:ascii="Arial" w:hAnsi="Arial"/>
          <w:b/>
          <w:color w:val="B91C1C"/>
          <w:sz w:val="25"/>
        </w:rPr>
        <w:t>ố</w:t>
      </w:r>
      <w:r>
        <w:rPr>
          <w:rFonts w:ascii="Arial" w:hAnsi="Arial"/>
          <w:b/>
          <w:color w:val="B91C1C"/>
          <w:sz w:val="25"/>
        </w:rPr>
        <w:t xml:space="preserve"> truy</w:t>
      </w:r>
      <w:r>
        <w:rPr>
          <w:rFonts w:ascii="Arial" w:hAnsi="Arial"/>
          <w:b/>
          <w:color w:val="B91C1C"/>
          <w:sz w:val="25"/>
        </w:rPr>
        <w:t>ề</w:t>
      </w:r>
      <w:r>
        <w:rPr>
          <w:rFonts w:ascii="Arial" w:hAnsi="Arial"/>
          <w:b/>
          <w:color w:val="B91C1C"/>
          <w:sz w:val="25"/>
        </w:rPr>
        <w:t>n nh</w:t>
      </w:r>
      <w:r>
        <w:rPr>
          <w:rFonts w:ascii="Arial" w:hAnsi="Arial"/>
          <w:b/>
          <w:color w:val="B91C1C"/>
          <w:sz w:val="25"/>
        </w:rPr>
        <w:t>ậ</w:t>
      </w:r>
      <w:r>
        <w:rPr>
          <w:rFonts w:ascii="Arial" w:hAnsi="Arial"/>
          <w:b/>
          <w:color w:val="B91C1C"/>
          <w:sz w:val="25"/>
        </w:rPr>
        <w:t>n (DTOs &amp; Payloads)</w:t>
      </w:r>
    </w:p>
    <w:tbl>
      <w:tblPr>
        <w:tblW w:w="0" w:type="auto"/>
        <w:jc w:val="center"/>
        <w:tblLook w:val="04A0" w:firstRow="1" w:lastRow="0" w:firstColumn="1" w:lastColumn="0" w:noHBand="0" w:noVBand="1"/>
      </w:tblPr>
      <w:tblGrid>
        <w:gridCol w:w="9792"/>
      </w:tblGrid>
      <w:tr w:rsidR="00863F5E" w14:paraId="1027D55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058A7F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4308D38" w14:textId="77777777" w:rsidR="00863F5E" w:rsidRDefault="00D8560E" w:rsidP="00105BD4">
            <w:pPr>
              <w:spacing w:after="0" w:line="252" w:lineRule="auto"/>
            </w:pPr>
            <w:r>
              <w:rPr>
                <w:rFonts w:ascii="Consolas" w:hAnsi="Consolas"/>
                <w:color w:val="F1F5F9"/>
                <w:sz w:val="17"/>
              </w:rPr>
              <w:t>@startuml</w:t>
            </w:r>
          </w:p>
          <w:p w14:paraId="25A652C5" w14:textId="77777777" w:rsidR="00863F5E" w:rsidRDefault="00D8560E" w:rsidP="00105BD4">
            <w:pPr>
              <w:spacing w:after="0" w:line="252" w:lineRule="auto"/>
            </w:pPr>
            <w:r>
              <w:rPr>
                <w:rFonts w:ascii="Consolas" w:hAnsi="Consolas"/>
                <w:color w:val="F1F5F9"/>
                <w:sz w:val="17"/>
              </w:rPr>
              <w:t>skinparam classAttributeIconSize 0</w:t>
            </w:r>
          </w:p>
          <w:p w14:paraId="78C21698" w14:textId="77777777" w:rsidR="00863F5E" w:rsidRDefault="00863F5E" w:rsidP="00105BD4">
            <w:pPr>
              <w:spacing w:after="0" w:line="252" w:lineRule="auto"/>
            </w:pPr>
          </w:p>
          <w:p w14:paraId="48E9CCEA" w14:textId="77777777" w:rsidR="00863F5E" w:rsidRDefault="00D8560E" w:rsidP="00105BD4">
            <w:pPr>
              <w:spacing w:after="0" w:line="252" w:lineRule="auto"/>
            </w:pPr>
            <w:r>
              <w:rPr>
                <w:rFonts w:ascii="Consolas" w:hAnsi="Consolas"/>
                <w:color w:val="F1F5F9"/>
                <w:sz w:val="17"/>
              </w:rPr>
              <w:t>class LoginRequest {</w:t>
            </w:r>
          </w:p>
          <w:p w14:paraId="4C67050C" w14:textId="7DFE0593" w:rsidR="00863F5E" w:rsidRDefault="00D8560E" w:rsidP="00105BD4">
            <w:pPr>
              <w:spacing w:after="0" w:line="252" w:lineRule="auto"/>
            </w:pPr>
            <w:r>
              <w:rPr>
                <w:rFonts w:ascii="Consolas" w:hAnsi="Consolas"/>
                <w:color w:val="F1F5F9"/>
                <w:sz w:val="17"/>
              </w:rPr>
              <w:t>+string Username</w:t>
            </w:r>
          </w:p>
          <w:p w14:paraId="2739879C" w14:textId="1528D59C" w:rsidR="00863F5E" w:rsidRDefault="00D8560E" w:rsidP="00105BD4">
            <w:pPr>
              <w:spacing w:after="0" w:line="252" w:lineRule="auto"/>
            </w:pPr>
            <w:r>
              <w:rPr>
                <w:rFonts w:ascii="Consolas" w:hAnsi="Consolas"/>
                <w:color w:val="F1F5F9"/>
                <w:sz w:val="17"/>
              </w:rPr>
              <w:t>+string Password</w:t>
            </w:r>
          </w:p>
          <w:p w14:paraId="651434E0" w14:textId="77777777" w:rsidR="00863F5E" w:rsidRDefault="00D8560E" w:rsidP="00105BD4">
            <w:pPr>
              <w:spacing w:after="0" w:line="252" w:lineRule="auto"/>
            </w:pPr>
            <w:r>
              <w:rPr>
                <w:rFonts w:ascii="Consolas" w:hAnsi="Consolas"/>
                <w:color w:val="F1F5F9"/>
                <w:sz w:val="17"/>
              </w:rPr>
              <w:t>}</w:t>
            </w:r>
          </w:p>
          <w:p w14:paraId="533D60F9" w14:textId="77777777" w:rsidR="00863F5E" w:rsidRDefault="00863F5E" w:rsidP="00105BD4">
            <w:pPr>
              <w:spacing w:after="0" w:line="252" w:lineRule="auto"/>
            </w:pPr>
          </w:p>
          <w:p w14:paraId="74BE0400" w14:textId="77777777" w:rsidR="00863F5E" w:rsidRDefault="00D8560E" w:rsidP="00105BD4">
            <w:pPr>
              <w:spacing w:after="0" w:line="252" w:lineRule="auto"/>
            </w:pPr>
            <w:r>
              <w:rPr>
                <w:rFonts w:ascii="Consolas" w:hAnsi="Consolas"/>
                <w:color w:val="F1F5F9"/>
                <w:sz w:val="17"/>
              </w:rPr>
              <w:t>class LoginResponse {</w:t>
            </w:r>
          </w:p>
          <w:p w14:paraId="38AC6225" w14:textId="5A97893A" w:rsidR="00863F5E" w:rsidRDefault="00D8560E" w:rsidP="00105BD4">
            <w:pPr>
              <w:spacing w:after="0" w:line="252" w:lineRule="auto"/>
            </w:pPr>
            <w:r>
              <w:rPr>
                <w:rFonts w:ascii="Consolas" w:hAnsi="Consolas"/>
                <w:color w:val="F1F5F9"/>
                <w:sz w:val="17"/>
              </w:rPr>
              <w:t>+string Token</w:t>
            </w:r>
          </w:p>
          <w:p w14:paraId="483DFFE1" w14:textId="027861D2" w:rsidR="00863F5E" w:rsidRDefault="00D8560E" w:rsidP="00105BD4">
            <w:pPr>
              <w:spacing w:after="0" w:line="252" w:lineRule="auto"/>
            </w:pPr>
            <w:r>
              <w:rPr>
                <w:rFonts w:ascii="Consolas" w:hAnsi="Consolas"/>
                <w:color w:val="F1F5F9"/>
                <w:sz w:val="17"/>
              </w:rPr>
              <w:t>+UserDto User</w:t>
            </w:r>
          </w:p>
          <w:p w14:paraId="0D8E3DCC" w14:textId="77777777" w:rsidR="00863F5E" w:rsidRDefault="00D8560E" w:rsidP="00105BD4">
            <w:pPr>
              <w:spacing w:after="0" w:line="252" w:lineRule="auto"/>
            </w:pPr>
            <w:r>
              <w:rPr>
                <w:rFonts w:ascii="Consolas" w:hAnsi="Consolas"/>
                <w:color w:val="F1F5F9"/>
                <w:sz w:val="17"/>
              </w:rPr>
              <w:t>}</w:t>
            </w:r>
          </w:p>
          <w:p w14:paraId="24E57388" w14:textId="77777777" w:rsidR="00863F5E" w:rsidRDefault="00863F5E" w:rsidP="00105BD4">
            <w:pPr>
              <w:spacing w:after="0" w:line="252" w:lineRule="auto"/>
            </w:pPr>
          </w:p>
          <w:p w14:paraId="118DF9A2" w14:textId="77777777" w:rsidR="00863F5E" w:rsidRDefault="00D8560E" w:rsidP="00105BD4">
            <w:pPr>
              <w:spacing w:after="0" w:line="252" w:lineRule="auto"/>
            </w:pPr>
            <w:r>
              <w:rPr>
                <w:rFonts w:ascii="Consolas" w:hAnsi="Consolas"/>
                <w:color w:val="F1F5F9"/>
                <w:sz w:val="17"/>
              </w:rPr>
              <w:t>class CreateBookingRequest {</w:t>
            </w:r>
          </w:p>
          <w:p w14:paraId="0EAE6B6F" w14:textId="5F4D7068" w:rsidR="00863F5E" w:rsidRDefault="00D8560E" w:rsidP="00105BD4">
            <w:pPr>
              <w:spacing w:after="0" w:line="252" w:lineRule="auto"/>
            </w:pPr>
            <w:r>
              <w:rPr>
                <w:rFonts w:ascii="Consolas" w:hAnsi="Consolas"/>
                <w:color w:val="F1F5F9"/>
                <w:sz w:val="17"/>
              </w:rPr>
              <w:t>+Guid FieldId</w:t>
            </w:r>
          </w:p>
          <w:p w14:paraId="545C41E9" w14:textId="38DE2BB0" w:rsidR="00863F5E" w:rsidRDefault="00D8560E" w:rsidP="00105BD4">
            <w:pPr>
              <w:spacing w:after="0" w:line="252" w:lineRule="auto"/>
            </w:pPr>
            <w:r>
              <w:rPr>
                <w:rFonts w:ascii="Consolas" w:hAnsi="Consolas"/>
                <w:color w:val="F1F5F9"/>
                <w:sz w:val="17"/>
              </w:rPr>
              <w:t>+DateTime StartTime</w:t>
            </w:r>
          </w:p>
          <w:p w14:paraId="72597782" w14:textId="3E3ECA9E" w:rsidR="00863F5E" w:rsidRDefault="00D8560E" w:rsidP="00105BD4">
            <w:pPr>
              <w:spacing w:after="0" w:line="252" w:lineRule="auto"/>
            </w:pPr>
            <w:r>
              <w:rPr>
                <w:rFonts w:ascii="Consolas" w:hAnsi="Consolas"/>
                <w:color w:val="F1F5F9"/>
                <w:sz w:val="17"/>
              </w:rPr>
              <w:t>+DateTime EndTime</w:t>
            </w:r>
          </w:p>
          <w:p w14:paraId="6D4ABDB2" w14:textId="77777777" w:rsidR="00863F5E" w:rsidRDefault="00D8560E" w:rsidP="00105BD4">
            <w:pPr>
              <w:spacing w:after="0" w:line="252" w:lineRule="auto"/>
            </w:pPr>
            <w:r>
              <w:rPr>
                <w:rFonts w:ascii="Consolas" w:hAnsi="Consolas"/>
                <w:color w:val="F1F5F9"/>
                <w:sz w:val="17"/>
              </w:rPr>
              <w:t>}</w:t>
            </w:r>
          </w:p>
          <w:p w14:paraId="675C3F16" w14:textId="77777777" w:rsidR="00863F5E" w:rsidRDefault="00863F5E" w:rsidP="00105BD4">
            <w:pPr>
              <w:spacing w:after="0" w:line="252" w:lineRule="auto"/>
            </w:pPr>
          </w:p>
          <w:p w14:paraId="58ED1EB6" w14:textId="77777777" w:rsidR="00863F5E" w:rsidRDefault="00D8560E" w:rsidP="00105BD4">
            <w:pPr>
              <w:spacing w:after="0" w:line="252" w:lineRule="auto"/>
            </w:pPr>
            <w:r>
              <w:rPr>
                <w:rFonts w:ascii="Consolas" w:hAnsi="Consolas"/>
                <w:color w:val="F1F5F9"/>
                <w:sz w:val="17"/>
              </w:rPr>
              <w:t>class BookingResponseDto {</w:t>
            </w:r>
          </w:p>
          <w:p w14:paraId="1BBFFF4A" w14:textId="09EFD469" w:rsidR="00863F5E" w:rsidRDefault="00D8560E" w:rsidP="00105BD4">
            <w:pPr>
              <w:spacing w:after="0" w:line="252" w:lineRule="auto"/>
            </w:pPr>
            <w:r>
              <w:rPr>
                <w:rFonts w:ascii="Consolas" w:hAnsi="Consolas"/>
                <w:color w:val="F1F5F9"/>
                <w:sz w:val="17"/>
              </w:rPr>
              <w:t>+Guid BookingId</w:t>
            </w:r>
          </w:p>
          <w:p w14:paraId="2FB18530" w14:textId="50B47EC9" w:rsidR="00863F5E" w:rsidRDefault="00D8560E" w:rsidP="00105BD4">
            <w:pPr>
              <w:spacing w:after="0" w:line="252" w:lineRule="auto"/>
            </w:pPr>
            <w:r>
              <w:rPr>
                <w:rFonts w:ascii="Consolas" w:hAnsi="Consolas"/>
                <w:color w:val="F1F5F9"/>
                <w:sz w:val="17"/>
              </w:rPr>
              <w:t>+string FieldName</w:t>
            </w:r>
          </w:p>
          <w:p w14:paraId="484F4AF8" w14:textId="3770B92A" w:rsidR="00863F5E" w:rsidRDefault="00D8560E" w:rsidP="00105BD4">
            <w:pPr>
              <w:spacing w:after="0" w:line="252" w:lineRule="auto"/>
            </w:pPr>
            <w:r>
              <w:rPr>
                <w:rFonts w:ascii="Consolas" w:hAnsi="Consolas"/>
                <w:color w:val="F1F5F9"/>
                <w:sz w:val="17"/>
              </w:rPr>
              <w:t>+DateTime StartTime</w:t>
            </w:r>
          </w:p>
          <w:p w14:paraId="24FBDF57" w14:textId="7A7C596B" w:rsidR="00863F5E" w:rsidRDefault="00D8560E" w:rsidP="00105BD4">
            <w:pPr>
              <w:spacing w:after="0" w:line="252" w:lineRule="auto"/>
            </w:pPr>
            <w:r>
              <w:rPr>
                <w:rFonts w:ascii="Consolas" w:hAnsi="Consolas"/>
                <w:color w:val="F1F5F9"/>
                <w:sz w:val="17"/>
              </w:rPr>
              <w:t>+DateTime EndTime</w:t>
            </w:r>
          </w:p>
          <w:p w14:paraId="6DB3DEE0" w14:textId="0F7F63EC" w:rsidR="00863F5E" w:rsidRDefault="00D8560E" w:rsidP="00105BD4">
            <w:pPr>
              <w:spacing w:after="0" w:line="252" w:lineRule="auto"/>
            </w:pPr>
            <w:r>
              <w:rPr>
                <w:rFonts w:ascii="Consolas" w:hAnsi="Consolas"/>
                <w:color w:val="F1F5F9"/>
                <w:sz w:val="17"/>
              </w:rPr>
              <w:t>+decimal TotalPrice</w:t>
            </w:r>
          </w:p>
          <w:p w14:paraId="287A2226" w14:textId="25290690" w:rsidR="00863F5E" w:rsidRDefault="00D8560E" w:rsidP="00105BD4">
            <w:pPr>
              <w:spacing w:after="0" w:line="252" w:lineRule="auto"/>
            </w:pPr>
            <w:r>
              <w:rPr>
                <w:rFonts w:ascii="Consolas" w:hAnsi="Consolas"/>
                <w:color w:val="F1F5F9"/>
                <w:sz w:val="17"/>
              </w:rPr>
              <w:t>+string Status</w:t>
            </w:r>
          </w:p>
          <w:p w14:paraId="707CDF7F" w14:textId="31ED9423" w:rsidR="00863F5E" w:rsidRDefault="00D8560E" w:rsidP="00105BD4">
            <w:pPr>
              <w:spacing w:after="0" w:line="252" w:lineRule="auto"/>
            </w:pPr>
            <w:r>
              <w:rPr>
                <w:rFonts w:ascii="Consolas" w:hAnsi="Consolas"/>
                <w:color w:val="F1F5F9"/>
                <w:sz w:val="17"/>
              </w:rPr>
              <w:t>+string QrCode</w:t>
            </w:r>
          </w:p>
          <w:p w14:paraId="01970739" w14:textId="77777777" w:rsidR="00863F5E" w:rsidRDefault="00D8560E" w:rsidP="00105BD4">
            <w:pPr>
              <w:spacing w:after="0" w:line="252" w:lineRule="auto"/>
            </w:pPr>
            <w:r>
              <w:rPr>
                <w:rFonts w:ascii="Consolas" w:hAnsi="Consolas"/>
                <w:color w:val="F1F5F9"/>
                <w:sz w:val="17"/>
              </w:rPr>
              <w:t>}</w:t>
            </w:r>
          </w:p>
          <w:p w14:paraId="19FCC165" w14:textId="77777777" w:rsidR="00863F5E" w:rsidRDefault="00863F5E" w:rsidP="00105BD4">
            <w:pPr>
              <w:spacing w:after="0" w:line="252" w:lineRule="auto"/>
            </w:pPr>
          </w:p>
          <w:p w14:paraId="1093EF33" w14:textId="77777777" w:rsidR="00863F5E" w:rsidRDefault="00D8560E" w:rsidP="00105BD4">
            <w:pPr>
              <w:spacing w:after="0" w:line="252" w:lineRule="auto"/>
            </w:pPr>
            <w:r>
              <w:rPr>
                <w:rFonts w:ascii="Consolas" w:hAnsi="Consolas"/>
                <w:color w:val="F1F5F9"/>
                <w:sz w:val="17"/>
              </w:rPr>
              <w:t>class DepositRequestDto {</w:t>
            </w:r>
          </w:p>
          <w:p w14:paraId="164C3CA7" w14:textId="0258C3AF" w:rsidR="00863F5E" w:rsidRDefault="00D8560E" w:rsidP="00105BD4">
            <w:pPr>
              <w:spacing w:after="0" w:line="252" w:lineRule="auto"/>
            </w:pPr>
            <w:r>
              <w:rPr>
                <w:rFonts w:ascii="Consolas" w:hAnsi="Consolas"/>
                <w:color w:val="F1F5F9"/>
                <w:sz w:val="17"/>
              </w:rPr>
              <w:t>+decimal Amount</w:t>
            </w:r>
          </w:p>
          <w:p w14:paraId="05BF8895" w14:textId="2257B032" w:rsidR="00863F5E" w:rsidRDefault="00D8560E" w:rsidP="00105BD4">
            <w:pPr>
              <w:spacing w:after="0" w:line="252" w:lineRule="auto"/>
            </w:pPr>
            <w:r>
              <w:rPr>
                <w:rFonts w:ascii="Consolas" w:hAnsi="Consolas"/>
                <w:color w:val="F1F5F9"/>
                <w:sz w:val="17"/>
              </w:rPr>
              <w:t>+string Memo</w:t>
            </w:r>
          </w:p>
          <w:p w14:paraId="1FE776EA" w14:textId="77777777" w:rsidR="00863F5E" w:rsidRDefault="00D8560E" w:rsidP="00105BD4">
            <w:pPr>
              <w:spacing w:after="0" w:line="252" w:lineRule="auto"/>
            </w:pPr>
            <w:r>
              <w:rPr>
                <w:rFonts w:ascii="Consolas" w:hAnsi="Consolas"/>
                <w:color w:val="F1F5F9"/>
                <w:sz w:val="17"/>
              </w:rPr>
              <w:t>}</w:t>
            </w:r>
          </w:p>
          <w:p w14:paraId="0DC9A260" w14:textId="77777777" w:rsidR="00863F5E" w:rsidRDefault="00863F5E" w:rsidP="00105BD4">
            <w:pPr>
              <w:spacing w:after="0" w:line="252" w:lineRule="auto"/>
            </w:pPr>
          </w:p>
          <w:p w14:paraId="0B66F0EB" w14:textId="77777777" w:rsidR="00863F5E" w:rsidRDefault="00D8560E" w:rsidP="00105BD4">
            <w:pPr>
              <w:spacing w:after="0" w:line="252" w:lineRule="auto"/>
            </w:pPr>
            <w:r>
              <w:rPr>
                <w:rFonts w:ascii="Consolas" w:hAnsi="Consolas"/>
                <w:color w:val="F1F5F9"/>
                <w:sz w:val="17"/>
              </w:rPr>
              <w:t>class VietQRResponseDto {</w:t>
            </w:r>
          </w:p>
          <w:p w14:paraId="07350D67" w14:textId="190F3AAC" w:rsidR="00863F5E" w:rsidRDefault="00D8560E" w:rsidP="00105BD4">
            <w:pPr>
              <w:spacing w:after="0" w:line="252" w:lineRule="auto"/>
            </w:pPr>
            <w:r>
              <w:rPr>
                <w:rFonts w:ascii="Consolas" w:hAnsi="Consolas"/>
                <w:color w:val="F1F5F9"/>
                <w:sz w:val="17"/>
              </w:rPr>
              <w:t>+string QrImageUrl</w:t>
            </w:r>
          </w:p>
          <w:p w14:paraId="194FCFB8" w14:textId="784A8E0E" w:rsidR="00863F5E" w:rsidRDefault="00D8560E" w:rsidP="00105BD4">
            <w:pPr>
              <w:spacing w:after="0" w:line="252" w:lineRule="auto"/>
            </w:pPr>
            <w:r>
              <w:rPr>
                <w:rFonts w:ascii="Consolas" w:hAnsi="Consolas"/>
                <w:color w:val="F1F5F9"/>
                <w:sz w:val="17"/>
              </w:rPr>
              <w:t>+string BankCode</w:t>
            </w:r>
          </w:p>
          <w:p w14:paraId="25E096E1" w14:textId="5F38AA6B" w:rsidR="00863F5E" w:rsidRDefault="00D8560E" w:rsidP="00105BD4">
            <w:pPr>
              <w:spacing w:after="0" w:line="252" w:lineRule="auto"/>
            </w:pPr>
            <w:r>
              <w:rPr>
                <w:rFonts w:ascii="Consolas" w:hAnsi="Consolas"/>
                <w:color w:val="F1F5F9"/>
                <w:sz w:val="17"/>
              </w:rPr>
              <w:t>+string AccountNumber</w:t>
            </w:r>
          </w:p>
          <w:p w14:paraId="34090D71" w14:textId="1BEEA41D" w:rsidR="00863F5E" w:rsidRDefault="00D8560E" w:rsidP="00105BD4">
            <w:pPr>
              <w:spacing w:after="0" w:line="252" w:lineRule="auto"/>
            </w:pPr>
            <w:r>
              <w:rPr>
                <w:rFonts w:ascii="Consolas" w:hAnsi="Consolas"/>
                <w:color w:val="F1F5F9"/>
                <w:sz w:val="17"/>
              </w:rPr>
              <w:t>+string AccountName</w:t>
            </w:r>
          </w:p>
          <w:p w14:paraId="5A55861F" w14:textId="2D1AACD3" w:rsidR="00863F5E" w:rsidRDefault="00D8560E" w:rsidP="00105BD4">
            <w:pPr>
              <w:spacing w:after="0" w:line="252" w:lineRule="auto"/>
            </w:pPr>
            <w:r>
              <w:rPr>
                <w:rFonts w:ascii="Consolas" w:hAnsi="Consolas"/>
                <w:color w:val="F1F5F9"/>
                <w:sz w:val="17"/>
              </w:rPr>
              <w:t>+decimal Amount</w:t>
            </w:r>
          </w:p>
          <w:p w14:paraId="1E074232" w14:textId="7364EEA5" w:rsidR="00863F5E" w:rsidRDefault="00D8560E" w:rsidP="00105BD4">
            <w:pPr>
              <w:spacing w:after="0" w:line="252" w:lineRule="auto"/>
            </w:pPr>
            <w:r>
              <w:rPr>
                <w:rFonts w:ascii="Consolas" w:hAnsi="Consolas"/>
                <w:color w:val="F1F5F9"/>
                <w:sz w:val="17"/>
              </w:rPr>
              <w:t>+string Description</w:t>
            </w:r>
          </w:p>
          <w:p w14:paraId="17833BC1" w14:textId="77777777" w:rsidR="00863F5E" w:rsidRDefault="00D8560E" w:rsidP="00105BD4">
            <w:pPr>
              <w:spacing w:after="0" w:line="252" w:lineRule="auto"/>
            </w:pPr>
            <w:r>
              <w:rPr>
                <w:rFonts w:ascii="Consolas" w:hAnsi="Consolas"/>
                <w:color w:val="F1F5F9"/>
                <w:sz w:val="17"/>
              </w:rPr>
              <w:t>}</w:t>
            </w:r>
          </w:p>
          <w:p w14:paraId="20980872" w14:textId="77777777" w:rsidR="00863F5E" w:rsidRDefault="00863F5E" w:rsidP="00105BD4">
            <w:pPr>
              <w:spacing w:after="0" w:line="252" w:lineRule="auto"/>
            </w:pPr>
          </w:p>
          <w:p w14:paraId="0388D323" w14:textId="77777777" w:rsidR="00863F5E" w:rsidRDefault="00D8560E" w:rsidP="00105BD4">
            <w:pPr>
              <w:spacing w:after="0" w:line="252" w:lineRule="auto"/>
            </w:pPr>
            <w:r>
              <w:rPr>
                <w:rFonts w:ascii="Consolas" w:hAnsi="Consolas"/>
                <w:color w:val="F1F5F9"/>
                <w:sz w:val="17"/>
              </w:rPr>
              <w:t>class DashboardSummaryDto {</w:t>
            </w:r>
          </w:p>
          <w:p w14:paraId="33189166" w14:textId="02242189" w:rsidR="00863F5E" w:rsidRDefault="00D8560E" w:rsidP="00105BD4">
            <w:pPr>
              <w:spacing w:after="0" w:line="252" w:lineRule="auto"/>
            </w:pPr>
            <w:r>
              <w:rPr>
                <w:rFonts w:ascii="Consolas" w:hAnsi="Consolas"/>
                <w:color w:val="F1F5F9"/>
                <w:sz w:val="17"/>
              </w:rPr>
              <w:t>+decimal TotalRevenue</w:t>
            </w:r>
          </w:p>
          <w:p w14:paraId="508ECBEC" w14:textId="3F274655" w:rsidR="00863F5E" w:rsidRDefault="00D8560E" w:rsidP="00105BD4">
            <w:pPr>
              <w:spacing w:after="0" w:line="252" w:lineRule="auto"/>
            </w:pPr>
            <w:r>
              <w:rPr>
                <w:rFonts w:ascii="Consolas" w:hAnsi="Consolas"/>
                <w:color w:val="F1F5F9"/>
                <w:sz w:val="17"/>
              </w:rPr>
              <w:t>+int TotalBookings</w:t>
            </w:r>
          </w:p>
          <w:p w14:paraId="1131FCB8" w14:textId="60C2023F" w:rsidR="00863F5E" w:rsidRDefault="00D8560E" w:rsidP="00105BD4">
            <w:pPr>
              <w:spacing w:after="0" w:line="252" w:lineRule="auto"/>
            </w:pPr>
            <w:r>
              <w:rPr>
                <w:rFonts w:ascii="Consolas" w:hAnsi="Consolas"/>
                <w:color w:val="F1F5F9"/>
                <w:sz w:val="17"/>
              </w:rPr>
              <w:t>+int TotalUsers</w:t>
            </w:r>
          </w:p>
          <w:p w14:paraId="45B8EC78" w14:textId="0DDD13CA" w:rsidR="00863F5E" w:rsidRDefault="00D8560E" w:rsidP="00105BD4">
            <w:pPr>
              <w:spacing w:after="0" w:line="252" w:lineRule="auto"/>
            </w:pPr>
            <w:r>
              <w:rPr>
                <w:rFonts w:ascii="Consolas" w:hAnsi="Consolas"/>
                <w:color w:val="F1F5F9"/>
                <w:sz w:val="17"/>
              </w:rPr>
              <w:t>+decimal OccupancyRate</w:t>
            </w:r>
          </w:p>
          <w:p w14:paraId="62549853" w14:textId="754CEB3F" w:rsidR="00863F5E" w:rsidRDefault="00D8560E" w:rsidP="00105BD4">
            <w:pPr>
              <w:spacing w:after="0" w:line="252" w:lineRule="auto"/>
            </w:pPr>
            <w:r>
              <w:rPr>
                <w:rFonts w:ascii="Consolas" w:hAnsi="Consolas"/>
                <w:color w:val="F1F5F9"/>
                <w:sz w:val="17"/>
              </w:rPr>
              <w:t>+List~RevenueByDayDto~ RevenueHistory</w:t>
            </w:r>
          </w:p>
          <w:p w14:paraId="62649519" w14:textId="77777777" w:rsidR="00863F5E" w:rsidRDefault="00D8560E" w:rsidP="00105BD4">
            <w:pPr>
              <w:spacing w:after="0" w:line="252" w:lineRule="auto"/>
            </w:pPr>
            <w:r>
              <w:rPr>
                <w:rFonts w:ascii="Consolas" w:hAnsi="Consolas"/>
                <w:color w:val="F1F5F9"/>
                <w:sz w:val="17"/>
              </w:rPr>
              <w:t>}</w:t>
            </w:r>
          </w:p>
          <w:p w14:paraId="47B8BDF8" w14:textId="77777777" w:rsidR="00863F5E" w:rsidRDefault="00863F5E" w:rsidP="00105BD4">
            <w:pPr>
              <w:spacing w:after="0" w:line="252" w:lineRule="auto"/>
            </w:pPr>
          </w:p>
          <w:p w14:paraId="155C9D6D" w14:textId="77777777" w:rsidR="00863F5E" w:rsidRDefault="00D8560E" w:rsidP="00105BD4">
            <w:pPr>
              <w:spacing w:after="0" w:line="252" w:lineRule="auto"/>
            </w:pPr>
            <w:r>
              <w:rPr>
                <w:rFonts w:ascii="Consolas" w:hAnsi="Consolas"/>
                <w:color w:val="F1F5F9"/>
                <w:sz w:val="17"/>
              </w:rPr>
              <w:t>class AdjustBalanceRequest {</w:t>
            </w:r>
          </w:p>
          <w:p w14:paraId="1D101945" w14:textId="22E9B8F0" w:rsidR="00863F5E" w:rsidRDefault="00D8560E" w:rsidP="00105BD4">
            <w:pPr>
              <w:spacing w:after="0" w:line="252" w:lineRule="auto"/>
            </w:pPr>
            <w:r>
              <w:rPr>
                <w:rFonts w:ascii="Consolas" w:hAnsi="Consolas"/>
                <w:color w:val="F1F5F9"/>
                <w:sz w:val="17"/>
              </w:rPr>
              <w:t>+Guid UserId</w:t>
            </w:r>
          </w:p>
          <w:p w14:paraId="0DA6282A" w14:textId="7B689C23" w:rsidR="00863F5E" w:rsidRDefault="00D8560E" w:rsidP="00105BD4">
            <w:pPr>
              <w:spacing w:after="0" w:line="252" w:lineRule="auto"/>
            </w:pPr>
            <w:r>
              <w:rPr>
                <w:rFonts w:ascii="Consolas" w:hAnsi="Consolas"/>
                <w:color w:val="F1F5F9"/>
                <w:sz w:val="17"/>
              </w:rPr>
              <w:t>+decimal Amount</w:t>
            </w:r>
          </w:p>
          <w:p w14:paraId="3A5F7A4C" w14:textId="773AD975" w:rsidR="00863F5E" w:rsidRDefault="00D8560E" w:rsidP="00105BD4">
            <w:pPr>
              <w:spacing w:after="0" w:line="252" w:lineRule="auto"/>
            </w:pPr>
            <w:r>
              <w:rPr>
                <w:rFonts w:ascii="Consolas" w:hAnsi="Consolas"/>
                <w:color w:val="F1F5F9"/>
                <w:sz w:val="17"/>
              </w:rPr>
              <w:t>+string Reason</w:t>
            </w:r>
          </w:p>
          <w:p w14:paraId="7BE3816F" w14:textId="77777777" w:rsidR="00863F5E" w:rsidRDefault="00D8560E" w:rsidP="00105BD4">
            <w:pPr>
              <w:spacing w:after="0" w:line="252" w:lineRule="auto"/>
            </w:pPr>
            <w:r>
              <w:rPr>
                <w:rFonts w:ascii="Consolas" w:hAnsi="Consolas"/>
                <w:color w:val="F1F5F9"/>
                <w:sz w:val="17"/>
              </w:rPr>
              <w:t>}</w:t>
            </w:r>
          </w:p>
          <w:p w14:paraId="61E978A2" w14:textId="77777777" w:rsidR="00863F5E" w:rsidRDefault="00863F5E" w:rsidP="00105BD4">
            <w:pPr>
              <w:spacing w:after="0" w:line="252" w:lineRule="auto"/>
            </w:pPr>
          </w:p>
          <w:p w14:paraId="54C5BBB0" w14:textId="77777777" w:rsidR="00863F5E" w:rsidRDefault="00D8560E" w:rsidP="00105BD4">
            <w:pPr>
              <w:spacing w:after="0" w:line="252" w:lineRule="auto"/>
            </w:pPr>
            <w:r>
              <w:rPr>
                <w:rFonts w:ascii="Consolas" w:hAnsi="Consolas"/>
                <w:color w:val="F1F5F9"/>
                <w:sz w:val="17"/>
              </w:rPr>
              <w:t>class UpdatePricingRequest {</w:t>
            </w:r>
          </w:p>
          <w:p w14:paraId="40BE2ACD" w14:textId="27B54954" w:rsidR="00863F5E" w:rsidRDefault="00D8560E" w:rsidP="00105BD4">
            <w:pPr>
              <w:spacing w:after="0" w:line="252" w:lineRule="auto"/>
            </w:pPr>
            <w:r>
              <w:rPr>
                <w:rFonts w:ascii="Consolas" w:hAnsi="Consolas"/>
                <w:color w:val="F1F5F9"/>
                <w:sz w:val="17"/>
              </w:rPr>
              <w:t>+decimal BasePrice</w:t>
            </w:r>
          </w:p>
          <w:p w14:paraId="5A7CC879" w14:textId="70CADDAD" w:rsidR="00863F5E" w:rsidRDefault="00D8560E" w:rsidP="00105BD4">
            <w:pPr>
              <w:spacing w:after="0" w:line="252" w:lineRule="auto"/>
            </w:pPr>
            <w:r>
              <w:rPr>
                <w:rFonts w:ascii="Consolas" w:hAnsi="Consolas"/>
                <w:color w:val="F1F5F9"/>
                <w:sz w:val="17"/>
              </w:rPr>
              <w:t>+decimal PeakHourMultiplier</w:t>
            </w:r>
          </w:p>
          <w:p w14:paraId="0023A72C" w14:textId="31A71E99" w:rsidR="00863F5E" w:rsidRDefault="00D8560E" w:rsidP="00105BD4">
            <w:pPr>
              <w:spacing w:after="0" w:line="252" w:lineRule="auto"/>
            </w:pPr>
            <w:r>
              <w:rPr>
                <w:rFonts w:ascii="Consolas" w:hAnsi="Consolas"/>
                <w:color w:val="F1F5F9"/>
                <w:sz w:val="17"/>
              </w:rPr>
              <w:t>+decimal WeekendMultiplier</w:t>
            </w:r>
          </w:p>
          <w:p w14:paraId="72D0F4F5" w14:textId="77777777" w:rsidR="00863F5E" w:rsidRDefault="00D8560E" w:rsidP="00105BD4">
            <w:pPr>
              <w:spacing w:after="0" w:line="252" w:lineRule="auto"/>
            </w:pPr>
            <w:r>
              <w:rPr>
                <w:rFonts w:ascii="Consolas" w:hAnsi="Consolas"/>
                <w:color w:val="F1F5F9"/>
                <w:sz w:val="17"/>
              </w:rPr>
              <w:t>}</w:t>
            </w:r>
          </w:p>
          <w:p w14:paraId="55526120" w14:textId="77777777" w:rsidR="00863F5E" w:rsidRDefault="00863F5E" w:rsidP="00105BD4">
            <w:pPr>
              <w:spacing w:after="0" w:line="252" w:lineRule="auto"/>
            </w:pPr>
          </w:p>
          <w:p w14:paraId="5464F618" w14:textId="77777777" w:rsidR="00863F5E" w:rsidRDefault="00D8560E" w:rsidP="00105BD4">
            <w:pPr>
              <w:spacing w:after="0" w:line="252" w:lineRule="auto"/>
            </w:pPr>
            <w:r>
              <w:rPr>
                <w:rFonts w:ascii="Consolas" w:hAnsi="Consolas"/>
                <w:color w:val="F1F5F9"/>
                <w:sz w:val="17"/>
              </w:rPr>
              <w:t>class ChatRequestDto {</w:t>
            </w:r>
          </w:p>
          <w:p w14:paraId="4041DF05" w14:textId="734DAB05" w:rsidR="00863F5E" w:rsidRDefault="00D8560E" w:rsidP="00105BD4">
            <w:pPr>
              <w:spacing w:after="0" w:line="252" w:lineRule="auto"/>
            </w:pPr>
            <w:r>
              <w:rPr>
                <w:rFonts w:ascii="Consolas" w:hAnsi="Consolas"/>
                <w:color w:val="F1F5F9"/>
                <w:sz w:val="17"/>
              </w:rPr>
              <w:t>+string Message</w:t>
            </w:r>
          </w:p>
          <w:p w14:paraId="3A1596A9" w14:textId="05A6DE0C" w:rsidR="00863F5E" w:rsidRPr="003753C7" w:rsidRDefault="00D8560E" w:rsidP="00105BD4">
            <w:pPr>
              <w:spacing w:after="0" w:line="252" w:lineRule="auto"/>
              <w:rPr>
                <w:lang w:val="fr-FR"/>
              </w:rPr>
            </w:pPr>
            <w:r w:rsidRPr="003753C7">
              <w:rPr>
                <w:rFonts w:ascii="Consolas" w:hAnsi="Consolas"/>
                <w:color w:val="F1F5F9"/>
                <w:sz w:val="17"/>
                <w:lang w:val="fr-FR"/>
              </w:rPr>
              <w:t>+List~ChatMessage~ History</w:t>
            </w:r>
          </w:p>
          <w:p w14:paraId="6941B50C" w14:textId="77777777" w:rsidR="00863F5E" w:rsidRPr="003753C7" w:rsidRDefault="00D8560E" w:rsidP="00105BD4">
            <w:pPr>
              <w:spacing w:after="0" w:line="252" w:lineRule="auto"/>
              <w:rPr>
                <w:lang w:val="fr-FR"/>
              </w:rPr>
            </w:pPr>
            <w:r w:rsidRPr="003753C7">
              <w:rPr>
                <w:rFonts w:ascii="Consolas" w:hAnsi="Consolas"/>
                <w:color w:val="F1F5F9"/>
                <w:sz w:val="17"/>
                <w:lang w:val="fr-FR"/>
              </w:rPr>
              <w:t>}</w:t>
            </w:r>
          </w:p>
          <w:p w14:paraId="18CB7D88" w14:textId="77777777" w:rsidR="00863F5E" w:rsidRPr="003753C7" w:rsidRDefault="00863F5E" w:rsidP="00105BD4">
            <w:pPr>
              <w:spacing w:after="0" w:line="252" w:lineRule="auto"/>
              <w:rPr>
                <w:lang w:val="fr-FR"/>
              </w:rPr>
            </w:pPr>
          </w:p>
          <w:p w14:paraId="519B7AA9" w14:textId="77777777" w:rsidR="00863F5E" w:rsidRPr="003753C7" w:rsidRDefault="00D8560E" w:rsidP="00105BD4">
            <w:pPr>
              <w:spacing w:after="0" w:line="252" w:lineRule="auto"/>
              <w:rPr>
                <w:lang w:val="fr-FR"/>
              </w:rPr>
            </w:pPr>
            <w:r w:rsidRPr="003753C7">
              <w:rPr>
                <w:rFonts w:ascii="Consolas" w:hAnsi="Consolas"/>
                <w:color w:val="F1F5F9"/>
                <w:sz w:val="17"/>
                <w:lang w:val="fr-FR"/>
              </w:rPr>
              <w:t>LoginRequest ..&gt; LoginResponse : chuy</w:t>
            </w:r>
            <w:r w:rsidRPr="003753C7">
              <w:rPr>
                <w:rFonts w:ascii="Consolas" w:hAnsi="Consolas"/>
                <w:color w:val="F1F5F9"/>
                <w:sz w:val="17"/>
                <w:lang w:val="fr-FR"/>
              </w:rPr>
              <w:t>ể</w:t>
            </w:r>
            <w:r w:rsidRPr="003753C7">
              <w:rPr>
                <w:rFonts w:ascii="Consolas" w:hAnsi="Consolas"/>
                <w:color w:val="F1F5F9"/>
                <w:sz w:val="17"/>
                <w:lang w:val="fr-FR"/>
              </w:rPr>
              <w:t>n đ</w:t>
            </w:r>
            <w:r w:rsidRPr="003753C7">
              <w:rPr>
                <w:rFonts w:ascii="Consolas" w:hAnsi="Consolas"/>
                <w:color w:val="F1F5F9"/>
                <w:sz w:val="17"/>
                <w:lang w:val="fr-FR"/>
              </w:rPr>
              <w:t>ổ</w:t>
            </w:r>
            <w:r w:rsidRPr="003753C7">
              <w:rPr>
                <w:rFonts w:ascii="Consolas" w:hAnsi="Consolas"/>
                <w:color w:val="F1F5F9"/>
                <w:sz w:val="17"/>
                <w:lang w:val="fr-FR"/>
              </w:rPr>
              <w:t>i</w:t>
            </w:r>
          </w:p>
          <w:p w14:paraId="54BD7E55" w14:textId="77777777" w:rsidR="00863F5E" w:rsidRDefault="00D8560E" w:rsidP="00105BD4">
            <w:pPr>
              <w:spacing w:after="0" w:line="252" w:lineRule="auto"/>
            </w:pPr>
            <w:r>
              <w:rPr>
                <w:rFonts w:ascii="Consolas" w:hAnsi="Consolas"/>
                <w:color w:val="F1F5F9"/>
                <w:sz w:val="17"/>
              </w:rPr>
              <w:t>CreateBookingRequest ..&gt; BookingResponseDto : chuy</w:t>
            </w:r>
            <w:r>
              <w:rPr>
                <w:rFonts w:ascii="Consolas" w:hAnsi="Consolas"/>
                <w:color w:val="F1F5F9"/>
                <w:sz w:val="17"/>
              </w:rPr>
              <w:t>ể</w:t>
            </w:r>
            <w:r>
              <w:rPr>
                <w:rFonts w:ascii="Consolas" w:hAnsi="Consolas"/>
                <w:color w:val="F1F5F9"/>
                <w:sz w:val="17"/>
              </w:rPr>
              <w:t>n đ</w:t>
            </w:r>
            <w:r>
              <w:rPr>
                <w:rFonts w:ascii="Consolas" w:hAnsi="Consolas"/>
                <w:color w:val="F1F5F9"/>
                <w:sz w:val="17"/>
              </w:rPr>
              <w:t>ổ</w:t>
            </w:r>
            <w:r>
              <w:rPr>
                <w:rFonts w:ascii="Consolas" w:hAnsi="Consolas"/>
                <w:color w:val="F1F5F9"/>
                <w:sz w:val="17"/>
              </w:rPr>
              <w:t>i</w:t>
            </w:r>
          </w:p>
          <w:p w14:paraId="04A47406" w14:textId="77777777" w:rsidR="00863F5E" w:rsidRDefault="00D8560E" w:rsidP="00105BD4">
            <w:pPr>
              <w:spacing w:after="0" w:line="252" w:lineRule="auto"/>
            </w:pPr>
            <w:r>
              <w:rPr>
                <w:rFonts w:ascii="Consolas" w:hAnsi="Consolas"/>
                <w:color w:val="F1F5F9"/>
                <w:sz w:val="17"/>
              </w:rPr>
              <w:t>DepositRequestDto ..&gt; VietQRResponseDto : sinh QR</w:t>
            </w:r>
          </w:p>
          <w:p w14:paraId="3403C84C" w14:textId="77777777" w:rsidR="00863F5E" w:rsidRDefault="00D8560E" w:rsidP="00105BD4">
            <w:pPr>
              <w:spacing w:after="0" w:line="252" w:lineRule="auto"/>
            </w:pPr>
            <w:r>
              <w:rPr>
                <w:rFonts w:ascii="Consolas" w:hAnsi="Consolas"/>
                <w:color w:val="F1F5F9"/>
                <w:sz w:val="17"/>
              </w:rPr>
              <w:t>@enduml</w:t>
            </w:r>
          </w:p>
        </w:tc>
      </w:tr>
    </w:tbl>
    <w:p w14:paraId="63303A41" w14:textId="77777777" w:rsidR="00863F5E" w:rsidRDefault="00863F5E" w:rsidP="00105BD4">
      <w:pPr>
        <w:spacing w:after="80"/>
      </w:pPr>
    </w:p>
    <w:p w14:paraId="4C37ACAC" w14:textId="43E05B90" w:rsidR="00863F5E" w:rsidRDefault="00916168" w:rsidP="00105BD4">
      <w:pPr>
        <w:pBdr>
          <w:bottom w:val="single" w:sz="6" w:space="1" w:color="E2E8F0"/>
        </w:pBdr>
        <w:spacing w:before="120" w:after="120"/>
      </w:pPr>
      <w:r>
        <w:rPr>
          <w:noProof/>
        </w:rPr>
        <w:drawing>
          <wp:inline distT="0" distB="0" distL="0" distR="0" wp14:anchorId="11256EC5" wp14:editId="64172BAB">
            <wp:extent cx="7918857" cy="2635385"/>
            <wp:effectExtent l="0" t="0" r="6350" b="0"/>
            <wp:docPr id="98002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960" name=""/>
                    <pic:cNvPicPr/>
                  </pic:nvPicPr>
                  <pic:blipFill>
                    <a:blip r:embed="rId43"/>
                    <a:stretch>
                      <a:fillRect/>
                    </a:stretch>
                  </pic:blipFill>
                  <pic:spPr>
                    <a:xfrm>
                      <a:off x="0" y="0"/>
                      <a:ext cx="7918857" cy="2635385"/>
                    </a:xfrm>
                    <a:prstGeom prst="rect">
                      <a:avLst/>
                    </a:prstGeom>
                  </pic:spPr>
                </pic:pic>
              </a:graphicData>
            </a:graphic>
          </wp:inline>
        </w:drawing>
      </w:r>
    </w:p>
    <w:p w14:paraId="0EE83341" w14:textId="77777777" w:rsidR="00863F5E" w:rsidRDefault="00D8560E" w:rsidP="00105BD4">
      <w:pPr>
        <w:keepNext/>
        <w:spacing w:before="240" w:after="80"/>
      </w:pPr>
      <w:r>
        <w:rPr>
          <w:rFonts w:ascii="Arial" w:hAnsi="Arial"/>
          <w:b/>
          <w:color w:val="B91C1C"/>
          <w:sz w:val="25"/>
        </w:rPr>
        <w:t>4.7 Đ</w:t>
      </w:r>
      <w:r>
        <w:rPr>
          <w:rFonts w:ascii="Arial" w:hAnsi="Arial"/>
          <w:b/>
          <w:color w:val="B91C1C"/>
          <w:sz w:val="25"/>
        </w:rPr>
        <w:t>ặ</w:t>
      </w:r>
      <w:r>
        <w:rPr>
          <w:rFonts w:ascii="Arial" w:hAnsi="Arial"/>
          <w:b/>
          <w:color w:val="B91C1C"/>
          <w:sz w:val="25"/>
        </w:rPr>
        <w:t>c t</w:t>
      </w:r>
      <w:r>
        <w:rPr>
          <w:rFonts w:ascii="Arial" w:hAnsi="Arial"/>
          <w:b/>
          <w:color w:val="B91C1C"/>
          <w:sz w:val="25"/>
        </w:rPr>
        <w:t>ả</w:t>
      </w:r>
      <w:r>
        <w:rPr>
          <w:rFonts w:ascii="Arial" w:hAnsi="Arial"/>
          <w:b/>
          <w:color w:val="B91C1C"/>
          <w:sz w:val="25"/>
        </w:rPr>
        <w:t xml:space="preserve"> chi ti</w:t>
      </w:r>
      <w:r>
        <w:rPr>
          <w:rFonts w:ascii="Arial" w:hAnsi="Arial"/>
          <w:b/>
          <w:color w:val="B91C1C"/>
          <w:sz w:val="25"/>
        </w:rPr>
        <w:t>ế</w:t>
      </w:r>
      <w:r>
        <w:rPr>
          <w:rFonts w:ascii="Arial" w:hAnsi="Arial"/>
          <w:b/>
          <w:color w:val="B91C1C"/>
          <w:sz w:val="25"/>
        </w:rPr>
        <w:t>t các L</w:t>
      </w:r>
      <w:r>
        <w:rPr>
          <w:rFonts w:ascii="Arial" w:hAnsi="Arial"/>
          <w:b/>
          <w:color w:val="B91C1C"/>
          <w:sz w:val="25"/>
        </w:rPr>
        <w:t>ớ</w:t>
      </w:r>
      <w:r>
        <w:rPr>
          <w:rFonts w:ascii="Arial" w:hAnsi="Arial"/>
          <w:b/>
          <w:color w:val="B91C1C"/>
          <w:sz w:val="25"/>
        </w:rPr>
        <w:t>p và 63 Bi</w:t>
      </w:r>
      <w:r>
        <w:rPr>
          <w:rFonts w:ascii="Arial" w:hAnsi="Arial"/>
          <w:b/>
          <w:color w:val="B91C1C"/>
          <w:sz w:val="25"/>
        </w:rPr>
        <w:t>ể</w:t>
      </w:r>
      <w:r>
        <w:rPr>
          <w:rFonts w:ascii="Arial" w:hAnsi="Arial"/>
          <w:b/>
          <w:color w:val="B91C1C"/>
          <w:sz w:val="25"/>
        </w:rPr>
        <w:t>u đ</w:t>
      </w:r>
      <w:r>
        <w:rPr>
          <w:rFonts w:ascii="Arial" w:hAnsi="Arial"/>
          <w:b/>
          <w:color w:val="B91C1C"/>
          <w:sz w:val="25"/>
        </w:rPr>
        <w:t>ồ</w:t>
      </w:r>
      <w:r>
        <w:rPr>
          <w:rFonts w:ascii="Arial" w:hAnsi="Arial"/>
          <w:b/>
          <w:color w:val="B91C1C"/>
          <w:sz w:val="25"/>
        </w:rPr>
        <w:t xml:space="preserve"> L</w:t>
      </w:r>
      <w:r>
        <w:rPr>
          <w:rFonts w:ascii="Arial" w:hAnsi="Arial"/>
          <w:b/>
          <w:color w:val="B91C1C"/>
          <w:sz w:val="25"/>
        </w:rPr>
        <w:t>ớ</w:t>
      </w:r>
      <w:r>
        <w:rPr>
          <w:rFonts w:ascii="Arial" w:hAnsi="Arial"/>
          <w:b/>
          <w:color w:val="B91C1C"/>
          <w:sz w:val="25"/>
        </w:rPr>
        <w:t xml:space="preserve">p con tương </w:t>
      </w:r>
      <w:r>
        <w:rPr>
          <w:rFonts w:ascii="Arial" w:hAnsi="Arial"/>
          <w:b/>
          <w:color w:val="B91C1C"/>
          <w:sz w:val="25"/>
        </w:rPr>
        <w:t>ứ</w:t>
      </w:r>
      <w:r>
        <w:rPr>
          <w:rFonts w:ascii="Arial" w:hAnsi="Arial"/>
          <w:b/>
          <w:color w:val="B91C1C"/>
          <w:sz w:val="25"/>
        </w:rPr>
        <w:t>ng t</w:t>
      </w:r>
      <w:r>
        <w:rPr>
          <w:rFonts w:ascii="Arial" w:hAnsi="Arial"/>
          <w:b/>
          <w:color w:val="B91C1C"/>
          <w:sz w:val="25"/>
        </w:rPr>
        <w:t>ừ</w:t>
      </w:r>
      <w:r>
        <w:rPr>
          <w:rFonts w:ascii="Arial" w:hAnsi="Arial"/>
          <w:b/>
          <w:color w:val="B91C1C"/>
          <w:sz w:val="25"/>
        </w:rPr>
        <w:t>ng Thành viên (+)</w:t>
      </w:r>
    </w:p>
    <w:p w14:paraId="7D03063F" w14:textId="77777777" w:rsidR="00863F5E" w:rsidRDefault="00D8560E" w:rsidP="00105BD4">
      <w:pPr>
        <w:spacing w:after="80"/>
      </w:pPr>
      <w:r>
        <w:rPr>
          <w:rFonts w:ascii="Arial" w:hAnsi="Arial"/>
          <w:color w:val="1E293B"/>
          <w:sz w:val="20"/>
        </w:rPr>
        <w:t>Nh</w:t>
      </w:r>
      <w:r>
        <w:rPr>
          <w:rFonts w:ascii="Arial" w:hAnsi="Arial"/>
          <w:color w:val="1E293B"/>
          <w:sz w:val="20"/>
        </w:rPr>
        <w:t>ằ</w:t>
      </w:r>
      <w:r>
        <w:rPr>
          <w:rFonts w:ascii="Arial" w:hAnsi="Arial"/>
          <w:color w:val="1E293B"/>
          <w:sz w:val="20"/>
        </w:rPr>
        <w:t xml:space="preserve">m đáp </w:t>
      </w:r>
      <w:r>
        <w:rPr>
          <w:rFonts w:ascii="Arial" w:hAnsi="Arial"/>
          <w:color w:val="1E293B"/>
          <w:sz w:val="20"/>
        </w:rPr>
        <w:t>ứ</w:t>
      </w:r>
      <w:r>
        <w:rPr>
          <w:rFonts w:ascii="Arial" w:hAnsi="Arial"/>
          <w:color w:val="1E293B"/>
          <w:sz w:val="20"/>
        </w:rPr>
        <w:t>ng yêu c</w:t>
      </w:r>
      <w:r>
        <w:rPr>
          <w:rFonts w:ascii="Arial" w:hAnsi="Arial"/>
          <w:color w:val="1E293B"/>
          <w:sz w:val="20"/>
        </w:rPr>
        <w:t>ầ</w:t>
      </w:r>
      <w:r>
        <w:rPr>
          <w:rFonts w:ascii="Arial" w:hAnsi="Arial"/>
          <w:color w:val="1E293B"/>
          <w:sz w:val="20"/>
        </w:rPr>
        <w:t>u bi</w:t>
      </w:r>
      <w:r>
        <w:rPr>
          <w:rFonts w:ascii="Arial" w:hAnsi="Arial"/>
          <w:color w:val="1E293B"/>
          <w:sz w:val="20"/>
        </w:rPr>
        <w:t>ể</w:t>
      </w:r>
      <w:r>
        <w:rPr>
          <w:rFonts w:ascii="Arial" w:hAnsi="Arial"/>
          <w:color w:val="1E293B"/>
          <w:sz w:val="20"/>
        </w:rPr>
        <w:t>u di</w:t>
      </w:r>
      <w:r>
        <w:rPr>
          <w:rFonts w:ascii="Arial" w:hAnsi="Arial"/>
          <w:color w:val="1E293B"/>
          <w:sz w:val="20"/>
        </w:rPr>
        <w:t>ễ</w:t>
      </w:r>
      <w:r>
        <w:rPr>
          <w:rFonts w:ascii="Arial" w:hAnsi="Arial"/>
          <w:color w:val="1E293B"/>
          <w:sz w:val="20"/>
        </w:rPr>
        <w:t>n tr</w:t>
      </w:r>
      <w:r>
        <w:rPr>
          <w:rFonts w:ascii="Arial" w:hAnsi="Arial"/>
          <w:color w:val="1E293B"/>
          <w:sz w:val="20"/>
        </w:rPr>
        <w:t>ự</w:t>
      </w:r>
      <w:r>
        <w:rPr>
          <w:rFonts w:ascii="Arial" w:hAnsi="Arial"/>
          <w:color w:val="1E293B"/>
          <w:sz w:val="20"/>
        </w:rPr>
        <w:t>c quan chi ti</w:t>
      </w:r>
      <w:r>
        <w:rPr>
          <w:rFonts w:ascii="Arial" w:hAnsi="Arial"/>
          <w:color w:val="1E293B"/>
          <w:sz w:val="20"/>
        </w:rPr>
        <w:t>ế</w:t>
      </w:r>
      <w:r>
        <w:rPr>
          <w:rFonts w:ascii="Arial" w:hAnsi="Arial"/>
          <w:color w:val="1E293B"/>
          <w:sz w:val="20"/>
        </w:rPr>
        <w:t>t đ</w:t>
      </w:r>
      <w:r>
        <w:rPr>
          <w:rFonts w:ascii="Arial" w:hAnsi="Arial"/>
          <w:color w:val="1E293B"/>
          <w:sz w:val="20"/>
        </w:rPr>
        <w:t>ế</w:t>
      </w:r>
      <w:r>
        <w:rPr>
          <w:rFonts w:ascii="Arial" w:hAnsi="Arial"/>
          <w:color w:val="1E293B"/>
          <w:sz w:val="20"/>
        </w:rPr>
        <w:t>n t</w:t>
      </w:r>
      <w:r>
        <w:rPr>
          <w:rFonts w:ascii="Arial" w:hAnsi="Arial"/>
          <w:color w:val="1E293B"/>
          <w:sz w:val="20"/>
        </w:rPr>
        <w:t>ừ</w:t>
      </w:r>
      <w:r>
        <w:rPr>
          <w:rFonts w:ascii="Arial" w:hAnsi="Arial"/>
          <w:color w:val="1E293B"/>
          <w:sz w:val="20"/>
        </w:rPr>
        <w:t>ng thành ph</w:t>
      </w:r>
      <w:r>
        <w:rPr>
          <w:rFonts w:ascii="Arial" w:hAnsi="Arial"/>
          <w:color w:val="1E293B"/>
          <w:sz w:val="20"/>
        </w:rPr>
        <w:t>ầ</w:t>
      </w:r>
      <w:r>
        <w:rPr>
          <w:rFonts w:ascii="Arial" w:hAnsi="Arial"/>
          <w:color w:val="1E293B"/>
          <w:sz w:val="20"/>
        </w:rPr>
        <w:t>n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và phương th</w:t>
      </w:r>
      <w:r>
        <w:rPr>
          <w:rFonts w:ascii="Arial" w:hAnsi="Arial"/>
          <w:color w:val="1E293B"/>
          <w:sz w:val="20"/>
        </w:rPr>
        <w:t>ứ</w:t>
      </w:r>
      <w:r>
        <w:rPr>
          <w:rFonts w:ascii="Arial" w:hAnsi="Arial"/>
          <w:color w:val="1E293B"/>
          <w:sz w:val="20"/>
        </w:rPr>
        <w:t>c nghi</w:t>
      </w:r>
      <w:r>
        <w:rPr>
          <w:rFonts w:ascii="Arial" w:hAnsi="Arial"/>
          <w:color w:val="1E293B"/>
          <w:sz w:val="20"/>
        </w:rPr>
        <w:t>ệ</w:t>
      </w:r>
      <w:r>
        <w:rPr>
          <w:rFonts w:ascii="Arial" w:hAnsi="Arial"/>
          <w:color w:val="1E293B"/>
          <w:sz w:val="20"/>
        </w:rPr>
        <w:t>p v</w:t>
      </w:r>
      <w:r>
        <w:rPr>
          <w:rFonts w:ascii="Arial" w:hAnsi="Arial"/>
          <w:color w:val="1E293B"/>
          <w:sz w:val="20"/>
        </w:rPr>
        <w:t>ụ</w:t>
      </w:r>
      <w:r>
        <w:rPr>
          <w:rFonts w:ascii="Arial" w:hAnsi="Arial"/>
          <w:color w:val="1E293B"/>
          <w:sz w:val="20"/>
        </w:rPr>
        <w:t>, dư</w:t>
      </w:r>
      <w:r>
        <w:rPr>
          <w:rFonts w:ascii="Arial" w:hAnsi="Arial"/>
          <w:color w:val="1E293B"/>
          <w:sz w:val="20"/>
        </w:rPr>
        <w:t>ớ</w:t>
      </w:r>
      <w:r>
        <w:rPr>
          <w:rFonts w:ascii="Arial" w:hAnsi="Arial"/>
          <w:color w:val="1E293B"/>
          <w:sz w:val="20"/>
        </w:rPr>
        <w:t>i đây là đ</w:t>
      </w:r>
      <w:r>
        <w:rPr>
          <w:rFonts w:ascii="Arial" w:hAnsi="Arial"/>
          <w:color w:val="1E293B"/>
          <w:sz w:val="20"/>
        </w:rPr>
        <w:t>ặ</w:t>
      </w:r>
      <w:r>
        <w:rPr>
          <w:rFonts w:ascii="Arial" w:hAnsi="Arial"/>
          <w:color w:val="1E293B"/>
          <w:sz w:val="20"/>
        </w:rPr>
        <w:t>c t</w:t>
      </w:r>
      <w:r>
        <w:rPr>
          <w:rFonts w:ascii="Arial" w:hAnsi="Arial"/>
          <w:color w:val="1E293B"/>
          <w:sz w:val="20"/>
        </w:rPr>
        <w:t>ả</w:t>
      </w:r>
      <w:r>
        <w:rPr>
          <w:rFonts w:ascii="Arial" w:hAnsi="Arial"/>
          <w:color w:val="1E293B"/>
          <w:sz w:val="20"/>
        </w:rPr>
        <w:t xml:space="preserve"> chi ti</w:t>
      </w:r>
      <w:r>
        <w:rPr>
          <w:rFonts w:ascii="Arial" w:hAnsi="Arial"/>
          <w:color w:val="1E293B"/>
          <w:sz w:val="20"/>
        </w:rPr>
        <w:t>ế</w:t>
      </w:r>
      <w:r>
        <w:rPr>
          <w:rFonts w:ascii="Arial" w:hAnsi="Arial"/>
          <w:color w:val="1E293B"/>
          <w:sz w:val="20"/>
        </w:rPr>
        <w:t xml:space="preserve">t và </w:t>
      </w:r>
      <w:r>
        <w:rPr>
          <w:rFonts w:ascii="Arial" w:hAnsi="Arial"/>
          <w:b/>
          <w:color w:val="0F172A"/>
          <w:sz w:val="20"/>
        </w:rPr>
        <w:t>chính xác 63 bi</w:t>
      </w:r>
      <w:r>
        <w:rPr>
          <w:rFonts w:ascii="Arial" w:hAnsi="Arial"/>
          <w:b/>
          <w:color w:val="0F172A"/>
          <w:sz w:val="20"/>
        </w:rPr>
        <w:t>ể</w:t>
      </w:r>
      <w:r>
        <w:rPr>
          <w:rFonts w:ascii="Arial" w:hAnsi="Arial"/>
          <w:b/>
          <w:color w:val="0F172A"/>
          <w:sz w:val="20"/>
        </w:rPr>
        <w:t>u đ</w:t>
      </w:r>
      <w:r>
        <w:rPr>
          <w:rFonts w:ascii="Arial" w:hAnsi="Arial"/>
          <w:b/>
          <w:color w:val="0F172A"/>
          <w:sz w:val="20"/>
        </w:rPr>
        <w:t>ồ</w:t>
      </w:r>
      <w:r>
        <w:rPr>
          <w:rFonts w:ascii="Arial" w:hAnsi="Arial"/>
          <w:b/>
          <w:color w:val="0F172A"/>
          <w:sz w:val="20"/>
        </w:rPr>
        <w:t xml:space="preserve"> l</w:t>
      </w:r>
      <w:r>
        <w:rPr>
          <w:rFonts w:ascii="Arial" w:hAnsi="Arial"/>
          <w:b/>
          <w:color w:val="0F172A"/>
          <w:sz w:val="20"/>
        </w:rPr>
        <w:t>ớ</w:t>
      </w:r>
      <w:r>
        <w:rPr>
          <w:rFonts w:ascii="Arial" w:hAnsi="Arial"/>
          <w:b/>
          <w:color w:val="0F172A"/>
          <w:sz w:val="20"/>
        </w:rPr>
        <w:t>p con (Sub-Class Diagrams)</w:t>
      </w:r>
      <w:r>
        <w:rPr>
          <w:rFonts w:ascii="Arial" w:hAnsi="Arial"/>
          <w:color w:val="1E293B"/>
          <w:sz w:val="20"/>
        </w:rPr>
        <w:t xml:space="preserve"> tương </w:t>
      </w:r>
      <w:r>
        <w:rPr>
          <w:rFonts w:ascii="Arial" w:hAnsi="Arial"/>
          <w:color w:val="1E293B"/>
          <w:sz w:val="20"/>
        </w:rPr>
        <w:t>ứ</w:t>
      </w:r>
      <w:r>
        <w:rPr>
          <w:rFonts w:ascii="Arial" w:hAnsi="Arial"/>
          <w:color w:val="1E293B"/>
          <w:sz w:val="20"/>
        </w:rPr>
        <w:t>ng 1-1 cho toàn b</w:t>
      </w:r>
      <w:r>
        <w:rPr>
          <w:rFonts w:ascii="Arial" w:hAnsi="Arial"/>
          <w:color w:val="1E293B"/>
          <w:sz w:val="20"/>
        </w:rPr>
        <w:t>ộ</w:t>
      </w:r>
      <w:r>
        <w:rPr>
          <w:rFonts w:ascii="Arial" w:hAnsi="Arial"/>
          <w:color w:val="1E293B"/>
          <w:sz w:val="20"/>
        </w:rPr>
        <w:t xml:space="preserve"> </w:t>
      </w:r>
      <w:r>
        <w:rPr>
          <w:rFonts w:ascii="Arial" w:hAnsi="Arial"/>
          <w:b/>
          <w:color w:val="0F172A"/>
          <w:sz w:val="20"/>
        </w:rPr>
        <w:t>63 thành viên public (`+`)</w:t>
      </w:r>
      <w:r>
        <w:rPr>
          <w:rFonts w:ascii="Arial" w:hAnsi="Arial"/>
          <w:color w:val="1E293B"/>
          <w:sz w:val="20"/>
        </w:rPr>
        <w:t xml:space="preserve"> đã đư</w:t>
      </w:r>
      <w:r>
        <w:rPr>
          <w:rFonts w:ascii="Arial" w:hAnsi="Arial"/>
          <w:color w:val="1E293B"/>
          <w:sz w:val="20"/>
        </w:rPr>
        <w:t>ợ</w:t>
      </w:r>
      <w:r>
        <w:rPr>
          <w:rFonts w:ascii="Arial" w:hAnsi="Arial"/>
          <w:color w:val="1E293B"/>
          <w:sz w:val="20"/>
        </w:rPr>
        <w:t>c thi</w:t>
      </w:r>
      <w:r>
        <w:rPr>
          <w:rFonts w:ascii="Arial" w:hAnsi="Arial"/>
          <w:color w:val="1E293B"/>
          <w:sz w:val="20"/>
        </w:rPr>
        <w:t>ế</w:t>
      </w:r>
      <w:r>
        <w:rPr>
          <w:rFonts w:ascii="Arial" w:hAnsi="Arial"/>
          <w:color w:val="1E293B"/>
          <w:sz w:val="20"/>
        </w:rPr>
        <w:t>t k</w:t>
      </w:r>
      <w:r>
        <w:rPr>
          <w:rFonts w:ascii="Arial" w:hAnsi="Arial"/>
          <w:color w:val="1E293B"/>
          <w:sz w:val="20"/>
        </w:rPr>
        <w:t>ế</w:t>
      </w:r>
      <w:r>
        <w:rPr>
          <w:rFonts w:ascii="Arial" w:hAnsi="Arial"/>
          <w:color w:val="1E293B"/>
          <w:sz w:val="20"/>
        </w:rPr>
        <w:t xml:space="preserve"> trong Mô hình L</w:t>
      </w:r>
      <w:r>
        <w:rPr>
          <w:rFonts w:ascii="Arial" w:hAnsi="Arial"/>
          <w:color w:val="1E293B"/>
          <w:sz w:val="20"/>
        </w:rPr>
        <w:t>ớ</w:t>
      </w:r>
      <w:r>
        <w:rPr>
          <w:rFonts w:ascii="Arial" w:hAnsi="Arial"/>
          <w:color w:val="1E293B"/>
          <w:sz w:val="20"/>
        </w:rPr>
        <w:t>p t</w:t>
      </w:r>
      <w:r>
        <w:rPr>
          <w:rFonts w:ascii="Arial" w:hAnsi="Arial"/>
          <w:color w:val="1E293B"/>
          <w:sz w:val="20"/>
        </w:rPr>
        <w:t>ổ</w:t>
      </w:r>
      <w:r>
        <w:rPr>
          <w:rFonts w:ascii="Arial" w:hAnsi="Arial"/>
          <w:color w:val="1E293B"/>
          <w:sz w:val="20"/>
        </w:rPr>
        <w:t>ng th</w:t>
      </w:r>
      <w:r>
        <w:rPr>
          <w:rFonts w:ascii="Arial" w:hAnsi="Arial"/>
          <w:color w:val="1E293B"/>
          <w:sz w:val="20"/>
        </w:rPr>
        <w:t>ể</w:t>
      </w:r>
      <w:r>
        <w:rPr>
          <w:rFonts w:ascii="Arial" w:hAnsi="Arial"/>
          <w:color w:val="1E293B"/>
          <w:sz w:val="20"/>
        </w:rPr>
        <w:t xml:space="preserve"> M</w:t>
      </w:r>
      <w:r>
        <w:rPr>
          <w:rFonts w:ascii="Arial" w:hAnsi="Arial"/>
          <w:color w:val="1E293B"/>
          <w:sz w:val="20"/>
        </w:rPr>
        <w:t>ụ</w:t>
      </w:r>
      <w:r>
        <w:rPr>
          <w:rFonts w:ascii="Arial" w:hAnsi="Arial"/>
          <w:color w:val="1E293B"/>
          <w:sz w:val="20"/>
        </w:rPr>
        <w:t>c 4.1:</w:t>
      </w:r>
    </w:p>
    <w:p w14:paraId="7813A395" w14:textId="77777777" w:rsidR="00863F5E" w:rsidRDefault="00863F5E" w:rsidP="00105BD4">
      <w:pPr>
        <w:pBdr>
          <w:bottom w:val="single" w:sz="6" w:space="1" w:color="E2E8F0"/>
        </w:pBdr>
        <w:spacing w:before="120" w:after="120"/>
      </w:pPr>
    </w:p>
    <w:p w14:paraId="24777F58" w14:textId="77777777" w:rsidR="00863F5E" w:rsidRDefault="00D8560E" w:rsidP="00105BD4">
      <w:pPr>
        <w:keepNext/>
        <w:spacing w:before="200" w:after="60"/>
      </w:pPr>
      <w:r>
        <w:rPr>
          <w:rFonts w:ascii="Arial" w:hAnsi="Arial"/>
          <w:b/>
          <w:color w:val="0369A1"/>
        </w:rPr>
        <w:t>Danh m</w:t>
      </w:r>
      <w:r>
        <w:rPr>
          <w:rFonts w:ascii="Arial" w:hAnsi="Arial"/>
          <w:b/>
          <w:color w:val="0369A1"/>
        </w:rPr>
        <w:t>ụ</w:t>
      </w:r>
      <w:r>
        <w:rPr>
          <w:rFonts w:ascii="Arial" w:hAnsi="Arial"/>
          <w:b/>
          <w:color w:val="0369A1"/>
        </w:rPr>
        <w:t>c 63 Bi</w:t>
      </w:r>
      <w:r>
        <w:rPr>
          <w:rFonts w:ascii="Arial" w:hAnsi="Arial"/>
          <w:b/>
          <w:color w:val="0369A1"/>
        </w:rPr>
        <w:t>ể</w:t>
      </w:r>
      <w:r>
        <w:rPr>
          <w:rFonts w:ascii="Arial" w:hAnsi="Arial"/>
          <w:b/>
          <w:color w:val="0369A1"/>
        </w:rPr>
        <w:t>u đ</w:t>
      </w:r>
      <w:r>
        <w:rPr>
          <w:rFonts w:ascii="Arial" w:hAnsi="Arial"/>
          <w:b/>
          <w:color w:val="0369A1"/>
        </w:rPr>
        <w:t>ồ</w:t>
      </w:r>
      <w:r>
        <w:rPr>
          <w:rFonts w:ascii="Arial" w:hAnsi="Arial"/>
          <w:b/>
          <w:color w:val="0369A1"/>
        </w:rPr>
        <w:t xml:space="preserve"> L</w:t>
      </w:r>
      <w:r>
        <w:rPr>
          <w:rFonts w:ascii="Arial" w:hAnsi="Arial"/>
          <w:b/>
          <w:color w:val="0369A1"/>
        </w:rPr>
        <w:t>ớ</w:t>
      </w:r>
      <w:r>
        <w:rPr>
          <w:rFonts w:ascii="Arial" w:hAnsi="Arial"/>
          <w:b/>
          <w:color w:val="0369A1"/>
        </w:rPr>
        <w:t>p con chi ti</w:t>
      </w:r>
      <w:r>
        <w:rPr>
          <w:rFonts w:ascii="Arial" w:hAnsi="Arial"/>
          <w:b/>
          <w:color w:val="0369A1"/>
        </w:rPr>
        <w:t>ế</w:t>
      </w:r>
      <w:r>
        <w:rPr>
          <w:rFonts w:ascii="Arial" w:hAnsi="Arial"/>
          <w:b/>
          <w:color w:val="0369A1"/>
        </w:rPr>
        <w:t>t t</w:t>
      </w:r>
      <w:r>
        <w:rPr>
          <w:rFonts w:ascii="Arial" w:hAnsi="Arial"/>
          <w:b/>
          <w:color w:val="0369A1"/>
        </w:rPr>
        <w:t>ừ</w:t>
      </w:r>
      <w:r>
        <w:rPr>
          <w:rFonts w:ascii="Arial" w:hAnsi="Arial"/>
          <w:b/>
          <w:color w:val="0369A1"/>
        </w:rPr>
        <w:t>ng Thu</w:t>
      </w:r>
      <w:r>
        <w:rPr>
          <w:rFonts w:ascii="Arial" w:hAnsi="Arial"/>
          <w:b/>
          <w:color w:val="0369A1"/>
        </w:rPr>
        <w:t>ộ</w:t>
      </w:r>
      <w:r>
        <w:rPr>
          <w:rFonts w:ascii="Arial" w:hAnsi="Arial"/>
          <w:b/>
          <w:color w:val="0369A1"/>
        </w:rPr>
        <w:t>c tính &amp; Phương th</w:t>
      </w:r>
      <w:r>
        <w:rPr>
          <w:rFonts w:ascii="Arial" w:hAnsi="Arial"/>
          <w:b/>
          <w:color w:val="0369A1"/>
        </w:rPr>
        <w:t>ứ</w:t>
      </w:r>
      <w:r>
        <w:rPr>
          <w:rFonts w:ascii="Arial" w:hAnsi="Arial"/>
          <w:b/>
          <w:color w:val="0369A1"/>
        </w:rPr>
        <w:t>c:</w:t>
      </w:r>
    </w:p>
    <w:p w14:paraId="175D2252" w14:textId="77777777" w:rsidR="00863F5E" w:rsidRDefault="00D8560E" w:rsidP="00105BD4">
      <w:pPr>
        <w:keepNext/>
        <w:spacing w:before="160" w:after="40"/>
      </w:pPr>
      <w:r>
        <w:rPr>
          <w:rFonts w:ascii="Arial" w:hAnsi="Arial"/>
          <w:b/>
          <w:color w:val="0F172A"/>
          <w:sz w:val="21"/>
        </w:rPr>
        <w:t>4.7.1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`User.Guid Id`</w:t>
      </w:r>
    </w:p>
    <w:p w14:paraId="6AFA64F9"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2300A5B6"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Id</w:t>
      </w:r>
    </w:p>
    <w:p w14:paraId="6AE1F754"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Thu</w:t>
      </w:r>
      <w:r>
        <w:rPr>
          <w:rFonts w:ascii="Arial" w:hAnsi="Arial"/>
          <w:color w:val="1E293B"/>
          <w:sz w:val="20"/>
        </w:rPr>
        <w:t>ộ</w:t>
      </w:r>
      <w:r>
        <w:rPr>
          <w:rFonts w:ascii="Arial" w:hAnsi="Arial"/>
          <w:color w:val="1E293B"/>
          <w:sz w:val="20"/>
        </w:rPr>
        <w:t>c tính đ</w:t>
      </w:r>
      <w:r>
        <w:rPr>
          <w:rFonts w:ascii="Arial" w:hAnsi="Arial"/>
          <w:color w:val="1E293B"/>
          <w:sz w:val="20"/>
        </w:rPr>
        <w:t>ị</w:t>
      </w:r>
      <w:r>
        <w:rPr>
          <w:rFonts w:ascii="Arial" w:hAnsi="Arial"/>
          <w:color w:val="1E293B"/>
          <w:sz w:val="20"/>
        </w:rPr>
        <w:t>nh danh duy nh</w:t>
      </w:r>
      <w:r>
        <w:rPr>
          <w:rFonts w:ascii="Arial" w:hAnsi="Arial"/>
          <w:color w:val="1E293B"/>
          <w:sz w:val="20"/>
        </w:rPr>
        <w:t>ấ</w:t>
      </w:r>
      <w:r>
        <w:rPr>
          <w:rFonts w:ascii="Arial" w:hAnsi="Arial"/>
          <w:color w:val="1E293B"/>
          <w:sz w:val="20"/>
        </w:rPr>
        <w:t>t (Primary Key) c</w:t>
      </w:r>
      <w:r>
        <w:rPr>
          <w:rFonts w:ascii="Arial" w:hAnsi="Arial"/>
          <w:color w:val="1E293B"/>
          <w:sz w:val="20"/>
        </w:rPr>
        <w:t>ủ</w:t>
      </w:r>
      <w:r>
        <w:rPr>
          <w:rFonts w:ascii="Arial" w:hAnsi="Arial"/>
          <w:color w:val="1E293B"/>
          <w:sz w:val="20"/>
        </w:rPr>
        <w:t>a ngư</w:t>
      </w:r>
      <w:r>
        <w:rPr>
          <w:rFonts w:ascii="Arial" w:hAnsi="Arial"/>
          <w:color w:val="1E293B"/>
          <w:sz w:val="20"/>
        </w:rPr>
        <w:t>ờ</w:t>
      </w:r>
      <w:r>
        <w:rPr>
          <w:rFonts w:ascii="Arial" w:hAnsi="Arial"/>
          <w:color w:val="1E293B"/>
          <w:sz w:val="20"/>
        </w:rPr>
        <w:t>i dùng.</w:t>
      </w:r>
    </w:p>
    <w:tbl>
      <w:tblPr>
        <w:tblW w:w="0" w:type="auto"/>
        <w:jc w:val="center"/>
        <w:tblLook w:val="04A0" w:firstRow="1" w:lastRow="0" w:firstColumn="1" w:lastColumn="0" w:noHBand="0" w:noVBand="1"/>
      </w:tblPr>
      <w:tblGrid>
        <w:gridCol w:w="9792"/>
      </w:tblGrid>
      <w:tr w:rsidR="00863F5E" w14:paraId="68C9862A"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9DA44E7"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59247A1" w14:textId="77777777" w:rsidR="00863F5E" w:rsidRDefault="00D8560E" w:rsidP="00105BD4">
            <w:pPr>
              <w:spacing w:after="0" w:line="252" w:lineRule="auto"/>
            </w:pPr>
            <w:r>
              <w:rPr>
                <w:rFonts w:ascii="Consolas" w:hAnsi="Consolas"/>
                <w:color w:val="F1F5F9"/>
                <w:sz w:val="17"/>
              </w:rPr>
              <w:t>@startuml</w:t>
            </w:r>
          </w:p>
          <w:p w14:paraId="17D2D31E" w14:textId="77777777" w:rsidR="00863F5E" w:rsidRDefault="00D8560E" w:rsidP="00105BD4">
            <w:pPr>
              <w:spacing w:after="0" w:line="252" w:lineRule="auto"/>
            </w:pPr>
            <w:r>
              <w:rPr>
                <w:rFonts w:ascii="Consolas" w:hAnsi="Consolas"/>
                <w:color w:val="F1F5F9"/>
                <w:sz w:val="17"/>
              </w:rPr>
              <w:t>skinparam classAttributeIconSize 0</w:t>
            </w:r>
          </w:p>
          <w:p w14:paraId="0DF9E165" w14:textId="77777777" w:rsidR="00863F5E" w:rsidRDefault="00D8560E" w:rsidP="00105BD4">
            <w:pPr>
              <w:spacing w:after="0" w:line="252" w:lineRule="auto"/>
            </w:pPr>
            <w:r>
              <w:rPr>
                <w:rFonts w:ascii="Consolas" w:hAnsi="Consolas"/>
                <w:color w:val="F1F5F9"/>
                <w:sz w:val="17"/>
              </w:rPr>
              <w:t>skinparam classFontStyle bold</w:t>
            </w:r>
          </w:p>
          <w:p w14:paraId="46489BB5" w14:textId="77777777" w:rsidR="00863F5E" w:rsidRDefault="00D8560E" w:rsidP="00105BD4">
            <w:pPr>
              <w:spacing w:after="0" w:line="252" w:lineRule="auto"/>
            </w:pPr>
            <w:r>
              <w:rPr>
                <w:rFonts w:ascii="Consolas" w:hAnsi="Consolas"/>
                <w:color w:val="F1F5F9"/>
                <w:sz w:val="17"/>
              </w:rPr>
              <w:t>skinparam classBackgroundColor #F8FAFC</w:t>
            </w:r>
          </w:p>
          <w:p w14:paraId="6A8A5B8C" w14:textId="77777777" w:rsidR="00863F5E" w:rsidRDefault="00D8560E" w:rsidP="00105BD4">
            <w:pPr>
              <w:spacing w:after="0" w:line="252" w:lineRule="auto"/>
            </w:pPr>
            <w:r>
              <w:rPr>
                <w:rFonts w:ascii="Consolas" w:hAnsi="Consolas"/>
                <w:color w:val="F1F5F9"/>
                <w:sz w:val="17"/>
              </w:rPr>
              <w:t>skinparam classBorderColor #2563EB</w:t>
            </w:r>
          </w:p>
          <w:p w14:paraId="58E7002C" w14:textId="77777777" w:rsidR="00863F5E" w:rsidRDefault="00863F5E" w:rsidP="00105BD4">
            <w:pPr>
              <w:spacing w:after="0" w:line="252" w:lineRule="auto"/>
            </w:pPr>
          </w:p>
          <w:p w14:paraId="30FE6A8E" w14:textId="77777777" w:rsidR="00863F5E" w:rsidRDefault="00D8560E" w:rsidP="00105BD4">
            <w:pPr>
              <w:spacing w:after="0" w:line="252" w:lineRule="auto"/>
            </w:pPr>
            <w:r>
              <w:rPr>
                <w:rFonts w:ascii="Consolas" w:hAnsi="Consolas"/>
                <w:color w:val="F1F5F9"/>
                <w:sz w:val="17"/>
              </w:rPr>
              <w:t>class User {</w:t>
            </w:r>
          </w:p>
          <w:p w14:paraId="2B4AA9DF" w14:textId="6DA13651" w:rsidR="00863F5E" w:rsidRDefault="00D8560E" w:rsidP="00105BD4">
            <w:pPr>
              <w:spacing w:after="0" w:line="252" w:lineRule="auto"/>
            </w:pPr>
            <w:r>
              <w:rPr>
                <w:rFonts w:ascii="Consolas" w:hAnsi="Consolas"/>
                <w:color w:val="F1F5F9"/>
                <w:sz w:val="17"/>
              </w:rPr>
              <w:t>+Guid Id</w:t>
            </w:r>
          </w:p>
          <w:p w14:paraId="6A639325" w14:textId="77777777" w:rsidR="00863F5E" w:rsidRDefault="00D8560E" w:rsidP="00105BD4">
            <w:pPr>
              <w:spacing w:after="0" w:line="252" w:lineRule="auto"/>
            </w:pPr>
            <w:r>
              <w:rPr>
                <w:rFonts w:ascii="Consolas" w:hAnsi="Consolas"/>
                <w:color w:val="F1F5F9"/>
                <w:sz w:val="17"/>
              </w:rPr>
              <w:t>}</w:t>
            </w:r>
          </w:p>
          <w:p w14:paraId="0910E90E" w14:textId="77777777" w:rsidR="00863F5E" w:rsidRDefault="00D8560E" w:rsidP="00105BD4">
            <w:pPr>
              <w:spacing w:after="0" w:line="252" w:lineRule="auto"/>
            </w:pPr>
            <w:r>
              <w:rPr>
                <w:rFonts w:ascii="Consolas" w:hAnsi="Consolas"/>
                <w:color w:val="F1F5F9"/>
                <w:sz w:val="17"/>
              </w:rPr>
              <w:t>@enduml</w:t>
            </w:r>
          </w:p>
        </w:tc>
      </w:tr>
    </w:tbl>
    <w:p w14:paraId="162CEF6C" w14:textId="58DAB928" w:rsidR="00863F5E" w:rsidRDefault="00916168" w:rsidP="00105BD4">
      <w:pPr>
        <w:spacing w:after="80"/>
      </w:pPr>
      <w:r>
        <w:rPr>
          <w:noProof/>
        </w:rPr>
        <w:drawing>
          <wp:inline distT="0" distB="0" distL="0" distR="0" wp14:anchorId="59FE20DA" wp14:editId="053F2590">
            <wp:extent cx="692186" cy="539778"/>
            <wp:effectExtent l="0" t="0" r="0" b="0"/>
            <wp:docPr id="14712734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73419" name=""/>
                    <pic:cNvPicPr/>
                  </pic:nvPicPr>
                  <pic:blipFill>
                    <a:blip r:embed="rId44"/>
                    <a:stretch>
                      <a:fillRect/>
                    </a:stretch>
                  </pic:blipFill>
                  <pic:spPr>
                    <a:xfrm>
                      <a:off x="0" y="0"/>
                      <a:ext cx="692186" cy="539778"/>
                    </a:xfrm>
                    <a:prstGeom prst="rect">
                      <a:avLst/>
                    </a:prstGeom>
                  </pic:spPr>
                </pic:pic>
              </a:graphicData>
            </a:graphic>
          </wp:inline>
        </w:drawing>
      </w:r>
    </w:p>
    <w:p w14:paraId="54E9C6DE" w14:textId="77777777" w:rsidR="00863F5E" w:rsidRDefault="00D8560E" w:rsidP="00105BD4">
      <w:pPr>
        <w:keepNext/>
        <w:spacing w:before="160" w:after="40"/>
      </w:pPr>
      <w:r>
        <w:rPr>
          <w:rFonts w:ascii="Arial" w:hAnsi="Arial"/>
          <w:b/>
          <w:color w:val="0F172A"/>
          <w:sz w:val="21"/>
        </w:rPr>
        <w:t>4.7.2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`User.string Username`</w:t>
      </w:r>
    </w:p>
    <w:p w14:paraId="277F1B2D"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52424FBC"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Username</w:t>
      </w:r>
    </w:p>
    <w:p w14:paraId="54F9B696"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Tên tài kho</w:t>
      </w:r>
      <w:r>
        <w:rPr>
          <w:rFonts w:ascii="Arial" w:hAnsi="Arial"/>
          <w:color w:val="1E293B"/>
          <w:sz w:val="20"/>
        </w:rPr>
        <w:t>ả</w:t>
      </w:r>
      <w:r>
        <w:rPr>
          <w:rFonts w:ascii="Arial" w:hAnsi="Arial"/>
          <w:color w:val="1E293B"/>
          <w:sz w:val="20"/>
        </w:rPr>
        <w:t>n duy nh</w:t>
      </w:r>
      <w:r>
        <w:rPr>
          <w:rFonts w:ascii="Arial" w:hAnsi="Arial"/>
          <w:color w:val="1E293B"/>
          <w:sz w:val="20"/>
        </w:rPr>
        <w:t>ấ</w:t>
      </w:r>
      <w:r>
        <w:rPr>
          <w:rFonts w:ascii="Arial" w:hAnsi="Arial"/>
          <w:color w:val="1E293B"/>
          <w:sz w:val="20"/>
        </w:rPr>
        <w:t>t đăng nh</w:t>
      </w:r>
      <w:r>
        <w:rPr>
          <w:rFonts w:ascii="Arial" w:hAnsi="Arial"/>
          <w:color w:val="1E293B"/>
          <w:sz w:val="20"/>
        </w:rPr>
        <w:t>ậ</w:t>
      </w:r>
      <w:r>
        <w:rPr>
          <w:rFonts w:ascii="Arial" w:hAnsi="Arial"/>
          <w:color w:val="1E293B"/>
          <w:sz w:val="20"/>
        </w:rPr>
        <w:t>p vào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tbl>
      <w:tblPr>
        <w:tblW w:w="0" w:type="auto"/>
        <w:jc w:val="center"/>
        <w:tblLook w:val="04A0" w:firstRow="1" w:lastRow="0" w:firstColumn="1" w:lastColumn="0" w:noHBand="0" w:noVBand="1"/>
      </w:tblPr>
      <w:tblGrid>
        <w:gridCol w:w="9792"/>
      </w:tblGrid>
      <w:tr w:rsidR="00863F5E" w14:paraId="14F90518"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ADE89CA"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658B013" w14:textId="77777777" w:rsidR="00863F5E" w:rsidRDefault="00D8560E" w:rsidP="00105BD4">
            <w:pPr>
              <w:spacing w:after="0" w:line="252" w:lineRule="auto"/>
            </w:pPr>
            <w:r>
              <w:rPr>
                <w:rFonts w:ascii="Consolas" w:hAnsi="Consolas"/>
                <w:color w:val="F1F5F9"/>
                <w:sz w:val="17"/>
              </w:rPr>
              <w:t>@startuml</w:t>
            </w:r>
          </w:p>
          <w:p w14:paraId="63678A63" w14:textId="77777777" w:rsidR="00863F5E" w:rsidRDefault="00D8560E" w:rsidP="00105BD4">
            <w:pPr>
              <w:spacing w:after="0" w:line="252" w:lineRule="auto"/>
            </w:pPr>
            <w:r>
              <w:rPr>
                <w:rFonts w:ascii="Consolas" w:hAnsi="Consolas"/>
                <w:color w:val="F1F5F9"/>
                <w:sz w:val="17"/>
              </w:rPr>
              <w:t>skinparam classAttributeIconSize 0</w:t>
            </w:r>
          </w:p>
          <w:p w14:paraId="1634EEBB" w14:textId="77777777" w:rsidR="00863F5E" w:rsidRDefault="00D8560E" w:rsidP="00105BD4">
            <w:pPr>
              <w:spacing w:after="0" w:line="252" w:lineRule="auto"/>
            </w:pPr>
            <w:r>
              <w:rPr>
                <w:rFonts w:ascii="Consolas" w:hAnsi="Consolas"/>
                <w:color w:val="F1F5F9"/>
                <w:sz w:val="17"/>
              </w:rPr>
              <w:t>skinparam classFontStyle bold</w:t>
            </w:r>
          </w:p>
          <w:p w14:paraId="07B72B97" w14:textId="77777777" w:rsidR="00863F5E" w:rsidRDefault="00D8560E" w:rsidP="00105BD4">
            <w:pPr>
              <w:spacing w:after="0" w:line="252" w:lineRule="auto"/>
            </w:pPr>
            <w:r>
              <w:rPr>
                <w:rFonts w:ascii="Consolas" w:hAnsi="Consolas"/>
                <w:color w:val="F1F5F9"/>
                <w:sz w:val="17"/>
              </w:rPr>
              <w:t>skinparam classBackgroundColor #F8FAFC</w:t>
            </w:r>
          </w:p>
          <w:p w14:paraId="1910076A" w14:textId="77777777" w:rsidR="00863F5E" w:rsidRDefault="00D8560E" w:rsidP="00105BD4">
            <w:pPr>
              <w:spacing w:after="0" w:line="252" w:lineRule="auto"/>
            </w:pPr>
            <w:r>
              <w:rPr>
                <w:rFonts w:ascii="Consolas" w:hAnsi="Consolas"/>
                <w:color w:val="F1F5F9"/>
                <w:sz w:val="17"/>
              </w:rPr>
              <w:t>skinparam classBorderColor #2563EB</w:t>
            </w:r>
          </w:p>
          <w:p w14:paraId="16F932E5" w14:textId="77777777" w:rsidR="00863F5E" w:rsidRDefault="00863F5E" w:rsidP="00105BD4">
            <w:pPr>
              <w:spacing w:after="0" w:line="252" w:lineRule="auto"/>
            </w:pPr>
          </w:p>
          <w:p w14:paraId="7122364F" w14:textId="77777777" w:rsidR="00863F5E" w:rsidRDefault="00D8560E" w:rsidP="00105BD4">
            <w:pPr>
              <w:spacing w:after="0" w:line="252" w:lineRule="auto"/>
            </w:pPr>
            <w:r>
              <w:rPr>
                <w:rFonts w:ascii="Consolas" w:hAnsi="Consolas"/>
                <w:color w:val="F1F5F9"/>
                <w:sz w:val="17"/>
              </w:rPr>
              <w:t>class User {</w:t>
            </w:r>
          </w:p>
          <w:p w14:paraId="488A5A9A" w14:textId="5CADB7F6" w:rsidR="00863F5E" w:rsidRDefault="00D8560E" w:rsidP="00105BD4">
            <w:pPr>
              <w:spacing w:after="0" w:line="252" w:lineRule="auto"/>
            </w:pPr>
            <w:r>
              <w:rPr>
                <w:rFonts w:ascii="Consolas" w:hAnsi="Consolas"/>
                <w:color w:val="F1F5F9"/>
                <w:sz w:val="17"/>
              </w:rPr>
              <w:t>+string Username</w:t>
            </w:r>
          </w:p>
          <w:p w14:paraId="7EC2A0FB" w14:textId="77777777" w:rsidR="00863F5E" w:rsidRDefault="00D8560E" w:rsidP="00105BD4">
            <w:pPr>
              <w:spacing w:after="0" w:line="252" w:lineRule="auto"/>
            </w:pPr>
            <w:r>
              <w:rPr>
                <w:rFonts w:ascii="Consolas" w:hAnsi="Consolas"/>
                <w:color w:val="F1F5F9"/>
                <w:sz w:val="17"/>
              </w:rPr>
              <w:t>}</w:t>
            </w:r>
          </w:p>
          <w:p w14:paraId="0BA6B1A0" w14:textId="77777777" w:rsidR="00863F5E" w:rsidRDefault="00D8560E" w:rsidP="00105BD4">
            <w:pPr>
              <w:spacing w:after="0" w:line="252" w:lineRule="auto"/>
            </w:pPr>
            <w:r>
              <w:rPr>
                <w:rFonts w:ascii="Consolas" w:hAnsi="Consolas"/>
                <w:color w:val="F1F5F9"/>
                <w:sz w:val="17"/>
              </w:rPr>
              <w:t>@enduml</w:t>
            </w:r>
          </w:p>
        </w:tc>
      </w:tr>
    </w:tbl>
    <w:p w14:paraId="30452583" w14:textId="6A20E61B" w:rsidR="00863F5E" w:rsidRDefault="00916168" w:rsidP="00105BD4">
      <w:pPr>
        <w:spacing w:after="80"/>
      </w:pPr>
      <w:r>
        <w:rPr>
          <w:noProof/>
        </w:rPr>
        <w:drawing>
          <wp:inline distT="0" distB="0" distL="0" distR="0" wp14:anchorId="0B288436" wp14:editId="2C64BC66">
            <wp:extent cx="1104957" cy="501676"/>
            <wp:effectExtent l="0" t="0" r="0" b="0"/>
            <wp:docPr id="124274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2168" name=""/>
                    <pic:cNvPicPr/>
                  </pic:nvPicPr>
                  <pic:blipFill>
                    <a:blip r:embed="rId45"/>
                    <a:stretch>
                      <a:fillRect/>
                    </a:stretch>
                  </pic:blipFill>
                  <pic:spPr>
                    <a:xfrm>
                      <a:off x="0" y="0"/>
                      <a:ext cx="1104957" cy="501676"/>
                    </a:xfrm>
                    <a:prstGeom prst="rect">
                      <a:avLst/>
                    </a:prstGeom>
                  </pic:spPr>
                </pic:pic>
              </a:graphicData>
            </a:graphic>
          </wp:inline>
        </w:drawing>
      </w:r>
    </w:p>
    <w:p w14:paraId="67BCEA7B" w14:textId="77777777" w:rsidR="00863F5E" w:rsidRDefault="00D8560E" w:rsidP="00105BD4">
      <w:pPr>
        <w:keepNext/>
        <w:spacing w:before="160" w:after="40"/>
      </w:pPr>
      <w:r>
        <w:rPr>
          <w:rFonts w:ascii="Arial" w:hAnsi="Arial"/>
          <w:b/>
          <w:color w:val="0F172A"/>
          <w:sz w:val="21"/>
        </w:rPr>
        <w:t>4.7.3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`User.string FullName`</w:t>
      </w:r>
    </w:p>
    <w:p w14:paraId="557C4CFF"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1CA2A416"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FullName</w:t>
      </w:r>
    </w:p>
    <w:p w14:paraId="267DA47B"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H</w:t>
      </w:r>
      <w:r>
        <w:rPr>
          <w:rFonts w:ascii="Arial" w:hAnsi="Arial"/>
          <w:color w:val="1E293B"/>
          <w:sz w:val="20"/>
        </w:rPr>
        <w:t>ọ</w:t>
      </w:r>
      <w:r>
        <w:rPr>
          <w:rFonts w:ascii="Arial" w:hAnsi="Arial"/>
          <w:color w:val="1E293B"/>
          <w:sz w:val="20"/>
        </w:rPr>
        <w:t xml:space="preserve"> và tên đ</w:t>
      </w:r>
      <w:r>
        <w:rPr>
          <w:rFonts w:ascii="Arial" w:hAnsi="Arial"/>
          <w:color w:val="1E293B"/>
          <w:sz w:val="20"/>
        </w:rPr>
        <w:t>ầ</w:t>
      </w:r>
      <w:r>
        <w:rPr>
          <w:rFonts w:ascii="Arial" w:hAnsi="Arial"/>
          <w:color w:val="1E293B"/>
          <w:sz w:val="20"/>
        </w:rPr>
        <w:t>y đ</w:t>
      </w:r>
      <w:r>
        <w:rPr>
          <w:rFonts w:ascii="Arial" w:hAnsi="Arial"/>
          <w:color w:val="1E293B"/>
          <w:sz w:val="20"/>
        </w:rPr>
        <w:t>ủ</w:t>
      </w:r>
      <w:r>
        <w:rPr>
          <w:rFonts w:ascii="Arial" w:hAnsi="Arial"/>
          <w:color w:val="1E293B"/>
          <w:sz w:val="20"/>
        </w:rPr>
        <w:t xml:space="preserve"> c</w:t>
      </w:r>
      <w:r>
        <w:rPr>
          <w:rFonts w:ascii="Arial" w:hAnsi="Arial"/>
          <w:color w:val="1E293B"/>
          <w:sz w:val="20"/>
        </w:rPr>
        <w:t>ủ</w:t>
      </w:r>
      <w:r>
        <w:rPr>
          <w:rFonts w:ascii="Arial" w:hAnsi="Arial"/>
          <w:color w:val="1E293B"/>
          <w:sz w:val="20"/>
        </w:rPr>
        <w:t>a ngư</w:t>
      </w:r>
      <w:r>
        <w:rPr>
          <w:rFonts w:ascii="Arial" w:hAnsi="Arial"/>
          <w:color w:val="1E293B"/>
          <w:sz w:val="20"/>
        </w:rPr>
        <w:t>ờ</w:t>
      </w:r>
      <w:r>
        <w:rPr>
          <w:rFonts w:ascii="Arial" w:hAnsi="Arial"/>
          <w:color w:val="1E293B"/>
          <w:sz w:val="20"/>
        </w:rPr>
        <w:t>i dùng.</w:t>
      </w:r>
    </w:p>
    <w:tbl>
      <w:tblPr>
        <w:tblW w:w="0" w:type="auto"/>
        <w:jc w:val="center"/>
        <w:tblLook w:val="04A0" w:firstRow="1" w:lastRow="0" w:firstColumn="1" w:lastColumn="0" w:noHBand="0" w:noVBand="1"/>
      </w:tblPr>
      <w:tblGrid>
        <w:gridCol w:w="9792"/>
      </w:tblGrid>
      <w:tr w:rsidR="00863F5E" w14:paraId="5F25353F" w14:textId="77777777" w:rsidTr="00916168">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D1BB6E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B44D345" w14:textId="77777777" w:rsidR="00863F5E" w:rsidRDefault="00D8560E" w:rsidP="00105BD4">
            <w:pPr>
              <w:spacing w:after="0" w:line="252" w:lineRule="auto"/>
            </w:pPr>
            <w:r>
              <w:rPr>
                <w:rFonts w:ascii="Consolas" w:hAnsi="Consolas"/>
                <w:color w:val="F1F5F9"/>
                <w:sz w:val="17"/>
              </w:rPr>
              <w:t>@startuml</w:t>
            </w:r>
          </w:p>
          <w:p w14:paraId="4A69FAF9" w14:textId="77777777" w:rsidR="00863F5E" w:rsidRDefault="00D8560E" w:rsidP="00105BD4">
            <w:pPr>
              <w:spacing w:after="0" w:line="252" w:lineRule="auto"/>
            </w:pPr>
            <w:r>
              <w:rPr>
                <w:rFonts w:ascii="Consolas" w:hAnsi="Consolas"/>
                <w:color w:val="F1F5F9"/>
                <w:sz w:val="17"/>
              </w:rPr>
              <w:t>skinparam classAttributeIconSize 0</w:t>
            </w:r>
          </w:p>
          <w:p w14:paraId="5ECDF481" w14:textId="77777777" w:rsidR="00863F5E" w:rsidRDefault="00D8560E" w:rsidP="00105BD4">
            <w:pPr>
              <w:spacing w:after="0" w:line="252" w:lineRule="auto"/>
            </w:pPr>
            <w:r>
              <w:rPr>
                <w:rFonts w:ascii="Consolas" w:hAnsi="Consolas"/>
                <w:color w:val="F1F5F9"/>
                <w:sz w:val="17"/>
              </w:rPr>
              <w:t>skinparam classFontStyle bold</w:t>
            </w:r>
          </w:p>
          <w:p w14:paraId="1E29CEBC" w14:textId="77777777" w:rsidR="00863F5E" w:rsidRDefault="00D8560E" w:rsidP="00105BD4">
            <w:pPr>
              <w:spacing w:after="0" w:line="252" w:lineRule="auto"/>
            </w:pPr>
            <w:r>
              <w:rPr>
                <w:rFonts w:ascii="Consolas" w:hAnsi="Consolas"/>
                <w:color w:val="F1F5F9"/>
                <w:sz w:val="17"/>
              </w:rPr>
              <w:t>skinparam classBackgroundColor #F8FAFC</w:t>
            </w:r>
          </w:p>
          <w:p w14:paraId="44ECBBEB" w14:textId="77777777" w:rsidR="00863F5E" w:rsidRDefault="00D8560E" w:rsidP="00105BD4">
            <w:pPr>
              <w:spacing w:after="0" w:line="252" w:lineRule="auto"/>
            </w:pPr>
            <w:r>
              <w:rPr>
                <w:rFonts w:ascii="Consolas" w:hAnsi="Consolas"/>
                <w:color w:val="F1F5F9"/>
                <w:sz w:val="17"/>
              </w:rPr>
              <w:t>skinparam classBorderColor #2563EB</w:t>
            </w:r>
          </w:p>
          <w:p w14:paraId="48F1F3FF" w14:textId="77777777" w:rsidR="00863F5E" w:rsidRDefault="00863F5E" w:rsidP="00105BD4">
            <w:pPr>
              <w:spacing w:after="0" w:line="252" w:lineRule="auto"/>
            </w:pPr>
          </w:p>
          <w:p w14:paraId="052A5E60" w14:textId="77777777" w:rsidR="00863F5E" w:rsidRDefault="00D8560E" w:rsidP="00105BD4">
            <w:pPr>
              <w:spacing w:after="0" w:line="252" w:lineRule="auto"/>
            </w:pPr>
            <w:r>
              <w:rPr>
                <w:rFonts w:ascii="Consolas" w:hAnsi="Consolas"/>
                <w:color w:val="F1F5F9"/>
                <w:sz w:val="17"/>
              </w:rPr>
              <w:t>class User {</w:t>
            </w:r>
          </w:p>
          <w:p w14:paraId="45732918" w14:textId="0F773FFF" w:rsidR="00863F5E" w:rsidRDefault="00D8560E" w:rsidP="00105BD4">
            <w:pPr>
              <w:spacing w:after="0" w:line="252" w:lineRule="auto"/>
            </w:pPr>
            <w:r>
              <w:rPr>
                <w:rFonts w:ascii="Consolas" w:hAnsi="Consolas"/>
                <w:color w:val="F1F5F9"/>
                <w:sz w:val="17"/>
              </w:rPr>
              <w:t>+string FullName</w:t>
            </w:r>
          </w:p>
          <w:p w14:paraId="6DFC5B9A" w14:textId="77777777" w:rsidR="00863F5E" w:rsidRDefault="00D8560E" w:rsidP="00105BD4">
            <w:pPr>
              <w:spacing w:after="0" w:line="252" w:lineRule="auto"/>
            </w:pPr>
            <w:r>
              <w:rPr>
                <w:rFonts w:ascii="Consolas" w:hAnsi="Consolas"/>
                <w:color w:val="F1F5F9"/>
                <w:sz w:val="17"/>
              </w:rPr>
              <w:t>}</w:t>
            </w:r>
          </w:p>
          <w:p w14:paraId="055313A4" w14:textId="77777777" w:rsidR="00863F5E" w:rsidRDefault="00D8560E" w:rsidP="00105BD4">
            <w:pPr>
              <w:spacing w:after="0" w:line="252" w:lineRule="auto"/>
            </w:pPr>
            <w:r>
              <w:rPr>
                <w:rFonts w:ascii="Consolas" w:hAnsi="Consolas"/>
                <w:color w:val="F1F5F9"/>
                <w:sz w:val="17"/>
              </w:rPr>
              <w:t>@enduml</w:t>
            </w:r>
          </w:p>
        </w:tc>
      </w:tr>
    </w:tbl>
    <w:p w14:paraId="31789458" w14:textId="535C7517" w:rsidR="00863F5E" w:rsidRDefault="00916168" w:rsidP="00105BD4">
      <w:pPr>
        <w:spacing w:after="80"/>
      </w:pPr>
      <w:r>
        <w:rPr>
          <w:noProof/>
        </w:rPr>
        <w:drawing>
          <wp:inline distT="0" distB="0" distL="0" distR="0" wp14:anchorId="1D04DC68" wp14:editId="5E884E95">
            <wp:extent cx="1251014" cy="679485"/>
            <wp:effectExtent l="0" t="0" r="6350" b="6350"/>
            <wp:docPr id="4528661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6163" name=""/>
                    <pic:cNvPicPr/>
                  </pic:nvPicPr>
                  <pic:blipFill>
                    <a:blip r:embed="rId46"/>
                    <a:stretch>
                      <a:fillRect/>
                    </a:stretch>
                  </pic:blipFill>
                  <pic:spPr>
                    <a:xfrm>
                      <a:off x="0" y="0"/>
                      <a:ext cx="1251014" cy="679485"/>
                    </a:xfrm>
                    <a:prstGeom prst="rect">
                      <a:avLst/>
                    </a:prstGeom>
                  </pic:spPr>
                </pic:pic>
              </a:graphicData>
            </a:graphic>
          </wp:inline>
        </w:drawing>
      </w:r>
    </w:p>
    <w:p w14:paraId="79DFC15E" w14:textId="77777777" w:rsidR="00863F5E" w:rsidRDefault="00D8560E" w:rsidP="00105BD4">
      <w:pPr>
        <w:keepNext/>
        <w:spacing w:before="160" w:after="40"/>
      </w:pPr>
      <w:r>
        <w:rPr>
          <w:rFonts w:ascii="Arial" w:hAnsi="Arial"/>
          <w:b/>
          <w:color w:val="0F172A"/>
          <w:sz w:val="21"/>
        </w:rPr>
        <w:t>4.7.4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`User.string Phone`</w:t>
      </w:r>
    </w:p>
    <w:p w14:paraId="180A2558"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58474D8D"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Phone</w:t>
      </w:r>
    </w:p>
    <w:p w14:paraId="4276F6FC"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đi</w:t>
      </w:r>
      <w:r>
        <w:rPr>
          <w:rFonts w:ascii="Arial" w:hAnsi="Arial"/>
          <w:color w:val="1E293B"/>
          <w:sz w:val="20"/>
        </w:rPr>
        <w:t>ệ</w:t>
      </w:r>
      <w:r>
        <w:rPr>
          <w:rFonts w:ascii="Arial" w:hAnsi="Arial"/>
          <w:color w:val="1E293B"/>
          <w:sz w:val="20"/>
        </w:rPr>
        <w:t>n tho</w:t>
      </w:r>
      <w:r>
        <w:rPr>
          <w:rFonts w:ascii="Arial" w:hAnsi="Arial"/>
          <w:color w:val="1E293B"/>
          <w:sz w:val="20"/>
        </w:rPr>
        <w:t>ạ</w:t>
      </w:r>
      <w:r>
        <w:rPr>
          <w:rFonts w:ascii="Arial" w:hAnsi="Arial"/>
          <w:color w:val="1E293B"/>
          <w:sz w:val="20"/>
        </w:rPr>
        <w:t>i duy nh</w:t>
      </w:r>
      <w:r>
        <w:rPr>
          <w:rFonts w:ascii="Arial" w:hAnsi="Arial"/>
          <w:color w:val="1E293B"/>
          <w:sz w:val="20"/>
        </w:rPr>
        <w:t>ấ</w:t>
      </w:r>
      <w:r>
        <w:rPr>
          <w:rFonts w:ascii="Arial" w:hAnsi="Arial"/>
          <w:color w:val="1E293B"/>
          <w:sz w:val="20"/>
        </w:rPr>
        <w:t>t liên h</w:t>
      </w:r>
      <w:r>
        <w:rPr>
          <w:rFonts w:ascii="Arial" w:hAnsi="Arial"/>
          <w:color w:val="1E293B"/>
          <w:sz w:val="20"/>
        </w:rPr>
        <w:t>ệ</w:t>
      </w:r>
      <w:r>
        <w:rPr>
          <w:rFonts w:ascii="Arial" w:hAnsi="Arial"/>
          <w:color w:val="1E293B"/>
          <w:sz w:val="20"/>
        </w:rPr>
        <w:t xml:space="preserve"> và đ</w:t>
      </w:r>
      <w:r>
        <w:rPr>
          <w:rFonts w:ascii="Arial" w:hAnsi="Arial"/>
          <w:color w:val="1E293B"/>
          <w:sz w:val="20"/>
        </w:rPr>
        <w:t>ị</w:t>
      </w:r>
      <w:r>
        <w:rPr>
          <w:rFonts w:ascii="Arial" w:hAnsi="Arial"/>
          <w:color w:val="1E293B"/>
          <w:sz w:val="20"/>
        </w:rPr>
        <w:t>nh danh.</w:t>
      </w:r>
    </w:p>
    <w:tbl>
      <w:tblPr>
        <w:tblW w:w="0" w:type="auto"/>
        <w:jc w:val="center"/>
        <w:tblLook w:val="04A0" w:firstRow="1" w:lastRow="0" w:firstColumn="1" w:lastColumn="0" w:noHBand="0" w:noVBand="1"/>
      </w:tblPr>
      <w:tblGrid>
        <w:gridCol w:w="9792"/>
      </w:tblGrid>
      <w:tr w:rsidR="00863F5E" w14:paraId="55A834A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8EDF670"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C141F2D" w14:textId="77777777" w:rsidR="00863F5E" w:rsidRDefault="00D8560E" w:rsidP="00105BD4">
            <w:pPr>
              <w:spacing w:after="0" w:line="252" w:lineRule="auto"/>
            </w:pPr>
            <w:r>
              <w:rPr>
                <w:rFonts w:ascii="Consolas" w:hAnsi="Consolas"/>
                <w:color w:val="F1F5F9"/>
                <w:sz w:val="17"/>
              </w:rPr>
              <w:t>@startuml</w:t>
            </w:r>
          </w:p>
          <w:p w14:paraId="7AFCB7D1" w14:textId="77777777" w:rsidR="00863F5E" w:rsidRDefault="00D8560E" w:rsidP="00105BD4">
            <w:pPr>
              <w:spacing w:after="0" w:line="252" w:lineRule="auto"/>
            </w:pPr>
            <w:r>
              <w:rPr>
                <w:rFonts w:ascii="Consolas" w:hAnsi="Consolas"/>
                <w:color w:val="F1F5F9"/>
                <w:sz w:val="17"/>
              </w:rPr>
              <w:t>skinparam classAttributeIconSize 0</w:t>
            </w:r>
          </w:p>
          <w:p w14:paraId="4C24CF27" w14:textId="77777777" w:rsidR="00863F5E" w:rsidRDefault="00D8560E" w:rsidP="00105BD4">
            <w:pPr>
              <w:spacing w:after="0" w:line="252" w:lineRule="auto"/>
            </w:pPr>
            <w:r>
              <w:rPr>
                <w:rFonts w:ascii="Consolas" w:hAnsi="Consolas"/>
                <w:color w:val="F1F5F9"/>
                <w:sz w:val="17"/>
              </w:rPr>
              <w:t>skinparam classFontStyle bold</w:t>
            </w:r>
          </w:p>
          <w:p w14:paraId="3B2BD952" w14:textId="77777777" w:rsidR="00863F5E" w:rsidRDefault="00D8560E" w:rsidP="00105BD4">
            <w:pPr>
              <w:spacing w:after="0" w:line="252" w:lineRule="auto"/>
            </w:pPr>
            <w:r>
              <w:rPr>
                <w:rFonts w:ascii="Consolas" w:hAnsi="Consolas"/>
                <w:color w:val="F1F5F9"/>
                <w:sz w:val="17"/>
              </w:rPr>
              <w:t>skinparam classBackgroundColor #F8FAFC</w:t>
            </w:r>
          </w:p>
          <w:p w14:paraId="1C3CE393" w14:textId="77777777" w:rsidR="00863F5E" w:rsidRDefault="00D8560E" w:rsidP="00105BD4">
            <w:pPr>
              <w:spacing w:after="0" w:line="252" w:lineRule="auto"/>
            </w:pPr>
            <w:r>
              <w:rPr>
                <w:rFonts w:ascii="Consolas" w:hAnsi="Consolas"/>
                <w:color w:val="F1F5F9"/>
                <w:sz w:val="17"/>
              </w:rPr>
              <w:t>skinparam classBorderColor #2563EB</w:t>
            </w:r>
          </w:p>
          <w:p w14:paraId="66F34E80" w14:textId="77777777" w:rsidR="00863F5E" w:rsidRDefault="00863F5E" w:rsidP="00105BD4">
            <w:pPr>
              <w:spacing w:after="0" w:line="252" w:lineRule="auto"/>
            </w:pPr>
          </w:p>
          <w:p w14:paraId="1F176503" w14:textId="77777777" w:rsidR="00863F5E" w:rsidRDefault="00D8560E" w:rsidP="00105BD4">
            <w:pPr>
              <w:spacing w:after="0" w:line="252" w:lineRule="auto"/>
            </w:pPr>
            <w:r>
              <w:rPr>
                <w:rFonts w:ascii="Consolas" w:hAnsi="Consolas"/>
                <w:color w:val="F1F5F9"/>
                <w:sz w:val="17"/>
              </w:rPr>
              <w:t>class User {</w:t>
            </w:r>
          </w:p>
          <w:p w14:paraId="5F8AD5C4" w14:textId="6CDED521" w:rsidR="00863F5E" w:rsidRDefault="00D8560E" w:rsidP="00105BD4">
            <w:pPr>
              <w:spacing w:after="0" w:line="252" w:lineRule="auto"/>
            </w:pPr>
            <w:r>
              <w:rPr>
                <w:rFonts w:ascii="Consolas" w:hAnsi="Consolas"/>
                <w:color w:val="F1F5F9"/>
                <w:sz w:val="17"/>
              </w:rPr>
              <w:t>+string Phone</w:t>
            </w:r>
          </w:p>
          <w:p w14:paraId="6C37AA73" w14:textId="77777777" w:rsidR="00863F5E" w:rsidRDefault="00D8560E" w:rsidP="00105BD4">
            <w:pPr>
              <w:spacing w:after="0" w:line="252" w:lineRule="auto"/>
            </w:pPr>
            <w:r>
              <w:rPr>
                <w:rFonts w:ascii="Consolas" w:hAnsi="Consolas"/>
                <w:color w:val="F1F5F9"/>
                <w:sz w:val="17"/>
              </w:rPr>
              <w:t>}</w:t>
            </w:r>
          </w:p>
          <w:p w14:paraId="2E92ED59" w14:textId="77777777" w:rsidR="00863F5E" w:rsidRDefault="00D8560E" w:rsidP="00105BD4">
            <w:pPr>
              <w:spacing w:after="0" w:line="252" w:lineRule="auto"/>
            </w:pPr>
            <w:r>
              <w:rPr>
                <w:rFonts w:ascii="Consolas" w:hAnsi="Consolas"/>
                <w:color w:val="F1F5F9"/>
                <w:sz w:val="17"/>
              </w:rPr>
              <w:t>@enduml</w:t>
            </w:r>
          </w:p>
        </w:tc>
      </w:tr>
    </w:tbl>
    <w:p w14:paraId="30F85218" w14:textId="77777777" w:rsidR="00863F5E" w:rsidRDefault="00863F5E" w:rsidP="00105BD4">
      <w:pPr>
        <w:spacing w:after="80"/>
      </w:pPr>
    </w:p>
    <w:p w14:paraId="41722661" w14:textId="77777777" w:rsidR="00863F5E" w:rsidRDefault="00D8560E" w:rsidP="00105BD4">
      <w:pPr>
        <w:keepNext/>
        <w:spacing w:before="160" w:after="40"/>
      </w:pPr>
      <w:r>
        <w:rPr>
          <w:rFonts w:ascii="Arial" w:hAnsi="Arial"/>
          <w:b/>
          <w:color w:val="0F172A"/>
          <w:sz w:val="21"/>
        </w:rPr>
        <w:t>4.7.5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`User.string Email`</w:t>
      </w:r>
    </w:p>
    <w:p w14:paraId="533731E7"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07823C85"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Email</w:t>
      </w:r>
    </w:p>
    <w:p w14:paraId="2A586660"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Đ</w:t>
      </w:r>
      <w:r>
        <w:rPr>
          <w:rFonts w:ascii="Arial" w:hAnsi="Arial"/>
          <w:color w:val="1E293B"/>
          <w:sz w:val="20"/>
        </w:rPr>
        <w:t>ị</w:t>
      </w:r>
      <w:r>
        <w:rPr>
          <w:rFonts w:ascii="Arial" w:hAnsi="Arial"/>
          <w:color w:val="1E293B"/>
          <w:sz w:val="20"/>
        </w:rPr>
        <w:t>a ch</w:t>
      </w:r>
      <w:r>
        <w:rPr>
          <w:rFonts w:ascii="Arial" w:hAnsi="Arial"/>
          <w:color w:val="1E293B"/>
          <w:sz w:val="20"/>
        </w:rPr>
        <w:t>ỉ</w:t>
      </w:r>
      <w:r>
        <w:rPr>
          <w:rFonts w:ascii="Arial" w:hAnsi="Arial"/>
          <w:color w:val="1E293B"/>
          <w:sz w:val="20"/>
        </w:rPr>
        <w:t xml:space="preserve"> email duy nh</w:t>
      </w:r>
      <w:r>
        <w:rPr>
          <w:rFonts w:ascii="Arial" w:hAnsi="Arial"/>
          <w:color w:val="1E293B"/>
          <w:sz w:val="20"/>
        </w:rPr>
        <w:t>ấ</w:t>
      </w:r>
      <w:r>
        <w:rPr>
          <w:rFonts w:ascii="Arial" w:hAnsi="Arial"/>
          <w:color w:val="1E293B"/>
          <w:sz w:val="20"/>
        </w:rPr>
        <w:t>t nh</w:t>
      </w:r>
      <w:r>
        <w:rPr>
          <w:rFonts w:ascii="Arial" w:hAnsi="Arial"/>
          <w:color w:val="1E293B"/>
          <w:sz w:val="20"/>
        </w:rPr>
        <w:t>ậ</w:t>
      </w:r>
      <w:r>
        <w:rPr>
          <w:rFonts w:ascii="Arial" w:hAnsi="Arial"/>
          <w:color w:val="1E293B"/>
          <w:sz w:val="20"/>
        </w:rPr>
        <w:t>n thông báo và h</w:t>
      </w:r>
      <w:r>
        <w:rPr>
          <w:rFonts w:ascii="Arial" w:hAnsi="Arial"/>
          <w:color w:val="1E293B"/>
          <w:sz w:val="20"/>
        </w:rPr>
        <w:t>ỗ</w:t>
      </w:r>
      <w:r>
        <w:rPr>
          <w:rFonts w:ascii="Arial" w:hAnsi="Arial"/>
          <w:color w:val="1E293B"/>
          <w:sz w:val="20"/>
        </w:rPr>
        <w:t xml:space="preserve"> tr</w:t>
      </w:r>
      <w:r>
        <w:rPr>
          <w:rFonts w:ascii="Arial" w:hAnsi="Arial"/>
          <w:color w:val="1E293B"/>
          <w:sz w:val="20"/>
        </w:rPr>
        <w:t>ợ</w:t>
      </w:r>
      <w:r>
        <w:rPr>
          <w:rFonts w:ascii="Arial" w:hAnsi="Arial"/>
          <w:color w:val="1E293B"/>
          <w:sz w:val="20"/>
        </w:rPr>
        <w:t xml:space="preserve"> đ</w:t>
      </w:r>
      <w:r>
        <w:rPr>
          <w:rFonts w:ascii="Arial" w:hAnsi="Arial"/>
          <w:color w:val="1E293B"/>
          <w:sz w:val="20"/>
        </w:rPr>
        <w:t>ổ</w:t>
      </w:r>
      <w:r>
        <w:rPr>
          <w:rFonts w:ascii="Arial" w:hAnsi="Arial"/>
          <w:color w:val="1E293B"/>
          <w:sz w:val="20"/>
        </w:rPr>
        <w:t>i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w:t>
      </w:r>
    </w:p>
    <w:tbl>
      <w:tblPr>
        <w:tblW w:w="0" w:type="auto"/>
        <w:jc w:val="center"/>
        <w:tblLook w:val="04A0" w:firstRow="1" w:lastRow="0" w:firstColumn="1" w:lastColumn="0" w:noHBand="0" w:noVBand="1"/>
      </w:tblPr>
      <w:tblGrid>
        <w:gridCol w:w="9792"/>
      </w:tblGrid>
      <w:tr w:rsidR="00863F5E" w14:paraId="461ACD4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C5C433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A8BAD16" w14:textId="77777777" w:rsidR="00863F5E" w:rsidRDefault="00D8560E" w:rsidP="00105BD4">
            <w:pPr>
              <w:spacing w:after="0" w:line="252" w:lineRule="auto"/>
            </w:pPr>
            <w:r>
              <w:rPr>
                <w:rFonts w:ascii="Consolas" w:hAnsi="Consolas"/>
                <w:color w:val="F1F5F9"/>
                <w:sz w:val="17"/>
              </w:rPr>
              <w:t>@startuml</w:t>
            </w:r>
          </w:p>
          <w:p w14:paraId="7B7BF47D" w14:textId="77777777" w:rsidR="00863F5E" w:rsidRDefault="00D8560E" w:rsidP="00105BD4">
            <w:pPr>
              <w:spacing w:after="0" w:line="252" w:lineRule="auto"/>
            </w:pPr>
            <w:r>
              <w:rPr>
                <w:rFonts w:ascii="Consolas" w:hAnsi="Consolas"/>
                <w:color w:val="F1F5F9"/>
                <w:sz w:val="17"/>
              </w:rPr>
              <w:t>skinparam classAttributeIconSize 0</w:t>
            </w:r>
          </w:p>
          <w:p w14:paraId="5D5F54E5" w14:textId="77777777" w:rsidR="00863F5E" w:rsidRDefault="00D8560E" w:rsidP="00105BD4">
            <w:pPr>
              <w:spacing w:after="0" w:line="252" w:lineRule="auto"/>
            </w:pPr>
            <w:r>
              <w:rPr>
                <w:rFonts w:ascii="Consolas" w:hAnsi="Consolas"/>
                <w:color w:val="F1F5F9"/>
                <w:sz w:val="17"/>
              </w:rPr>
              <w:t>skinparam classFontStyle bold</w:t>
            </w:r>
          </w:p>
          <w:p w14:paraId="2D48CE34" w14:textId="77777777" w:rsidR="00863F5E" w:rsidRDefault="00D8560E" w:rsidP="00105BD4">
            <w:pPr>
              <w:spacing w:after="0" w:line="252" w:lineRule="auto"/>
            </w:pPr>
            <w:r>
              <w:rPr>
                <w:rFonts w:ascii="Consolas" w:hAnsi="Consolas"/>
                <w:color w:val="F1F5F9"/>
                <w:sz w:val="17"/>
              </w:rPr>
              <w:t>skinparam classBackgroundColor #F8FAFC</w:t>
            </w:r>
          </w:p>
          <w:p w14:paraId="5D1B61C7" w14:textId="77777777" w:rsidR="00863F5E" w:rsidRDefault="00D8560E" w:rsidP="00105BD4">
            <w:pPr>
              <w:spacing w:after="0" w:line="252" w:lineRule="auto"/>
            </w:pPr>
            <w:r>
              <w:rPr>
                <w:rFonts w:ascii="Consolas" w:hAnsi="Consolas"/>
                <w:color w:val="F1F5F9"/>
                <w:sz w:val="17"/>
              </w:rPr>
              <w:t>skinparam classBorderColor #2563EB</w:t>
            </w:r>
          </w:p>
          <w:p w14:paraId="7E82F4AB" w14:textId="77777777" w:rsidR="00863F5E" w:rsidRDefault="00863F5E" w:rsidP="00105BD4">
            <w:pPr>
              <w:spacing w:after="0" w:line="252" w:lineRule="auto"/>
            </w:pPr>
          </w:p>
          <w:p w14:paraId="00F13B1D" w14:textId="77777777" w:rsidR="00863F5E" w:rsidRDefault="00D8560E" w:rsidP="00105BD4">
            <w:pPr>
              <w:spacing w:after="0" w:line="252" w:lineRule="auto"/>
            </w:pPr>
            <w:r>
              <w:rPr>
                <w:rFonts w:ascii="Consolas" w:hAnsi="Consolas"/>
                <w:color w:val="F1F5F9"/>
                <w:sz w:val="17"/>
              </w:rPr>
              <w:t>class User {</w:t>
            </w:r>
          </w:p>
          <w:p w14:paraId="417565BB" w14:textId="3BA3355F" w:rsidR="00863F5E" w:rsidRDefault="00D8560E" w:rsidP="00105BD4">
            <w:pPr>
              <w:spacing w:after="0" w:line="252" w:lineRule="auto"/>
            </w:pPr>
            <w:r>
              <w:rPr>
                <w:rFonts w:ascii="Consolas" w:hAnsi="Consolas"/>
                <w:color w:val="F1F5F9"/>
                <w:sz w:val="17"/>
              </w:rPr>
              <w:t>+string Email</w:t>
            </w:r>
          </w:p>
          <w:p w14:paraId="4FCC987E" w14:textId="77777777" w:rsidR="00863F5E" w:rsidRDefault="00D8560E" w:rsidP="00105BD4">
            <w:pPr>
              <w:spacing w:after="0" w:line="252" w:lineRule="auto"/>
            </w:pPr>
            <w:r>
              <w:rPr>
                <w:rFonts w:ascii="Consolas" w:hAnsi="Consolas"/>
                <w:color w:val="F1F5F9"/>
                <w:sz w:val="17"/>
              </w:rPr>
              <w:t>}</w:t>
            </w:r>
          </w:p>
          <w:p w14:paraId="7702EBBE" w14:textId="77777777" w:rsidR="00863F5E" w:rsidRDefault="00D8560E" w:rsidP="00105BD4">
            <w:pPr>
              <w:spacing w:after="0" w:line="252" w:lineRule="auto"/>
            </w:pPr>
            <w:r>
              <w:rPr>
                <w:rFonts w:ascii="Consolas" w:hAnsi="Consolas"/>
                <w:color w:val="F1F5F9"/>
                <w:sz w:val="17"/>
              </w:rPr>
              <w:t>@enduml</w:t>
            </w:r>
          </w:p>
        </w:tc>
      </w:tr>
    </w:tbl>
    <w:p w14:paraId="0D424DB4" w14:textId="77777777" w:rsidR="00863F5E" w:rsidRDefault="00863F5E" w:rsidP="00105BD4">
      <w:pPr>
        <w:spacing w:after="80"/>
      </w:pPr>
    </w:p>
    <w:p w14:paraId="43ABA03F" w14:textId="77777777" w:rsidR="00863F5E" w:rsidRDefault="00D8560E" w:rsidP="00105BD4">
      <w:pPr>
        <w:keepNext/>
        <w:spacing w:before="160" w:after="40"/>
      </w:pPr>
      <w:r>
        <w:rPr>
          <w:rFonts w:ascii="Arial" w:hAnsi="Arial"/>
          <w:b/>
          <w:color w:val="0F172A"/>
          <w:sz w:val="21"/>
        </w:rPr>
        <w:t>4.7.6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`User.string? AvatarUrl`</w:t>
      </w:r>
    </w:p>
    <w:p w14:paraId="2A2F7105"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790FA860"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AvatarUrl</w:t>
      </w:r>
    </w:p>
    <w:p w14:paraId="68BB69BA"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Đư</w:t>
      </w:r>
      <w:r>
        <w:rPr>
          <w:rFonts w:ascii="Arial" w:hAnsi="Arial"/>
          <w:color w:val="1E293B"/>
          <w:sz w:val="20"/>
        </w:rPr>
        <w:t>ờ</w:t>
      </w:r>
      <w:r>
        <w:rPr>
          <w:rFonts w:ascii="Arial" w:hAnsi="Arial"/>
          <w:color w:val="1E293B"/>
          <w:sz w:val="20"/>
        </w:rPr>
        <w:t>ng d</w:t>
      </w:r>
      <w:r>
        <w:rPr>
          <w:rFonts w:ascii="Arial" w:hAnsi="Arial"/>
          <w:color w:val="1E293B"/>
          <w:sz w:val="20"/>
        </w:rPr>
        <w:t>ẫ</w:t>
      </w:r>
      <w:r>
        <w:rPr>
          <w:rFonts w:ascii="Arial" w:hAnsi="Arial"/>
          <w:color w:val="1E293B"/>
          <w:sz w:val="20"/>
        </w:rPr>
        <w:t xml:space="preserve">n URL </w:t>
      </w:r>
      <w:r>
        <w:rPr>
          <w:rFonts w:ascii="Arial" w:hAnsi="Arial"/>
          <w:color w:val="1E293B"/>
          <w:sz w:val="20"/>
        </w:rPr>
        <w:t>ả</w:t>
      </w:r>
      <w:r>
        <w:rPr>
          <w:rFonts w:ascii="Arial" w:hAnsi="Arial"/>
          <w:color w:val="1E293B"/>
          <w:sz w:val="20"/>
        </w:rPr>
        <w:t>nh đ</w:t>
      </w:r>
      <w:r>
        <w:rPr>
          <w:rFonts w:ascii="Arial" w:hAnsi="Arial"/>
          <w:color w:val="1E293B"/>
          <w:sz w:val="20"/>
        </w:rPr>
        <w:t>ạ</w:t>
      </w:r>
      <w:r>
        <w:rPr>
          <w:rFonts w:ascii="Arial" w:hAnsi="Arial"/>
          <w:color w:val="1E293B"/>
          <w:sz w:val="20"/>
        </w:rPr>
        <w:t>i di</w:t>
      </w:r>
      <w:r>
        <w:rPr>
          <w:rFonts w:ascii="Arial" w:hAnsi="Arial"/>
          <w:color w:val="1E293B"/>
          <w:sz w:val="20"/>
        </w:rPr>
        <w:t>ệ</w:t>
      </w:r>
      <w:r>
        <w:rPr>
          <w:rFonts w:ascii="Arial" w:hAnsi="Arial"/>
          <w:color w:val="1E293B"/>
          <w:sz w:val="20"/>
        </w:rPr>
        <w:t>n c</w:t>
      </w:r>
      <w:r>
        <w:rPr>
          <w:rFonts w:ascii="Arial" w:hAnsi="Arial"/>
          <w:color w:val="1E293B"/>
          <w:sz w:val="20"/>
        </w:rPr>
        <w:t>ủ</w:t>
      </w:r>
      <w:r>
        <w:rPr>
          <w:rFonts w:ascii="Arial" w:hAnsi="Arial"/>
          <w:color w:val="1E293B"/>
          <w:sz w:val="20"/>
        </w:rPr>
        <w:t>a ngư</w:t>
      </w:r>
      <w:r>
        <w:rPr>
          <w:rFonts w:ascii="Arial" w:hAnsi="Arial"/>
          <w:color w:val="1E293B"/>
          <w:sz w:val="20"/>
        </w:rPr>
        <w:t>ờ</w:t>
      </w:r>
      <w:r>
        <w:rPr>
          <w:rFonts w:ascii="Arial" w:hAnsi="Arial"/>
          <w:color w:val="1E293B"/>
          <w:sz w:val="20"/>
        </w:rPr>
        <w:t>i dùng (nullable).</w:t>
      </w:r>
    </w:p>
    <w:tbl>
      <w:tblPr>
        <w:tblW w:w="0" w:type="auto"/>
        <w:jc w:val="center"/>
        <w:tblLook w:val="04A0" w:firstRow="1" w:lastRow="0" w:firstColumn="1" w:lastColumn="0" w:noHBand="0" w:noVBand="1"/>
      </w:tblPr>
      <w:tblGrid>
        <w:gridCol w:w="9792"/>
      </w:tblGrid>
      <w:tr w:rsidR="00863F5E" w14:paraId="034D17B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8D3F25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7604D16A" w14:textId="77777777" w:rsidR="00863F5E" w:rsidRDefault="00D8560E" w:rsidP="00105BD4">
            <w:pPr>
              <w:spacing w:after="0" w:line="252" w:lineRule="auto"/>
            </w:pPr>
            <w:r>
              <w:rPr>
                <w:rFonts w:ascii="Consolas" w:hAnsi="Consolas"/>
                <w:color w:val="F1F5F9"/>
                <w:sz w:val="17"/>
              </w:rPr>
              <w:t>@startuml</w:t>
            </w:r>
          </w:p>
          <w:p w14:paraId="31E2B93C" w14:textId="77777777" w:rsidR="00863F5E" w:rsidRDefault="00D8560E" w:rsidP="00105BD4">
            <w:pPr>
              <w:spacing w:after="0" w:line="252" w:lineRule="auto"/>
            </w:pPr>
            <w:r>
              <w:rPr>
                <w:rFonts w:ascii="Consolas" w:hAnsi="Consolas"/>
                <w:color w:val="F1F5F9"/>
                <w:sz w:val="17"/>
              </w:rPr>
              <w:t>skinparam classAttributeIconSize 0</w:t>
            </w:r>
          </w:p>
          <w:p w14:paraId="61E8F1A9" w14:textId="77777777" w:rsidR="00863F5E" w:rsidRDefault="00D8560E" w:rsidP="00105BD4">
            <w:pPr>
              <w:spacing w:after="0" w:line="252" w:lineRule="auto"/>
            </w:pPr>
            <w:r>
              <w:rPr>
                <w:rFonts w:ascii="Consolas" w:hAnsi="Consolas"/>
                <w:color w:val="F1F5F9"/>
                <w:sz w:val="17"/>
              </w:rPr>
              <w:t>skinparam classFontStyle bold</w:t>
            </w:r>
          </w:p>
          <w:p w14:paraId="408BC972" w14:textId="77777777" w:rsidR="00863F5E" w:rsidRDefault="00D8560E" w:rsidP="00105BD4">
            <w:pPr>
              <w:spacing w:after="0" w:line="252" w:lineRule="auto"/>
            </w:pPr>
            <w:r>
              <w:rPr>
                <w:rFonts w:ascii="Consolas" w:hAnsi="Consolas"/>
                <w:color w:val="F1F5F9"/>
                <w:sz w:val="17"/>
              </w:rPr>
              <w:t>skinparam classBackgroundColor #F8FAFC</w:t>
            </w:r>
          </w:p>
          <w:p w14:paraId="4DBBE737" w14:textId="77777777" w:rsidR="00863F5E" w:rsidRDefault="00D8560E" w:rsidP="00105BD4">
            <w:pPr>
              <w:spacing w:after="0" w:line="252" w:lineRule="auto"/>
            </w:pPr>
            <w:r>
              <w:rPr>
                <w:rFonts w:ascii="Consolas" w:hAnsi="Consolas"/>
                <w:color w:val="F1F5F9"/>
                <w:sz w:val="17"/>
              </w:rPr>
              <w:t>skinparam classBorderColor #2563EB</w:t>
            </w:r>
          </w:p>
          <w:p w14:paraId="3CA209CA" w14:textId="77777777" w:rsidR="00863F5E" w:rsidRDefault="00863F5E" w:rsidP="00105BD4">
            <w:pPr>
              <w:spacing w:after="0" w:line="252" w:lineRule="auto"/>
            </w:pPr>
          </w:p>
          <w:p w14:paraId="2F5E57EF" w14:textId="77777777" w:rsidR="00863F5E" w:rsidRDefault="00D8560E" w:rsidP="00105BD4">
            <w:pPr>
              <w:spacing w:after="0" w:line="252" w:lineRule="auto"/>
            </w:pPr>
            <w:r>
              <w:rPr>
                <w:rFonts w:ascii="Consolas" w:hAnsi="Consolas"/>
                <w:color w:val="F1F5F9"/>
                <w:sz w:val="17"/>
              </w:rPr>
              <w:t>class User {</w:t>
            </w:r>
          </w:p>
          <w:p w14:paraId="51604596" w14:textId="7F434404" w:rsidR="00863F5E" w:rsidRDefault="00D8560E" w:rsidP="00105BD4">
            <w:pPr>
              <w:spacing w:after="0" w:line="252" w:lineRule="auto"/>
            </w:pPr>
            <w:r>
              <w:rPr>
                <w:rFonts w:ascii="Consolas" w:hAnsi="Consolas"/>
                <w:color w:val="F1F5F9"/>
                <w:sz w:val="17"/>
              </w:rPr>
              <w:t>+string? AvatarUrl</w:t>
            </w:r>
          </w:p>
          <w:p w14:paraId="755A7C8E" w14:textId="77777777" w:rsidR="00863F5E" w:rsidRDefault="00D8560E" w:rsidP="00105BD4">
            <w:pPr>
              <w:spacing w:after="0" w:line="252" w:lineRule="auto"/>
            </w:pPr>
            <w:r>
              <w:rPr>
                <w:rFonts w:ascii="Consolas" w:hAnsi="Consolas"/>
                <w:color w:val="F1F5F9"/>
                <w:sz w:val="17"/>
              </w:rPr>
              <w:t>}</w:t>
            </w:r>
          </w:p>
          <w:p w14:paraId="2B695776" w14:textId="77777777" w:rsidR="00863F5E" w:rsidRDefault="00D8560E" w:rsidP="00105BD4">
            <w:pPr>
              <w:spacing w:after="0" w:line="252" w:lineRule="auto"/>
            </w:pPr>
            <w:r>
              <w:rPr>
                <w:rFonts w:ascii="Consolas" w:hAnsi="Consolas"/>
                <w:color w:val="F1F5F9"/>
                <w:sz w:val="17"/>
              </w:rPr>
              <w:t>@enduml</w:t>
            </w:r>
          </w:p>
        </w:tc>
      </w:tr>
    </w:tbl>
    <w:p w14:paraId="3F93BD1E" w14:textId="77777777" w:rsidR="00863F5E" w:rsidRDefault="00863F5E" w:rsidP="00105BD4">
      <w:pPr>
        <w:spacing w:after="80"/>
      </w:pPr>
    </w:p>
    <w:p w14:paraId="21CB087C" w14:textId="77777777" w:rsidR="00863F5E" w:rsidRDefault="00D8560E" w:rsidP="00105BD4">
      <w:pPr>
        <w:keepNext/>
        <w:spacing w:before="160" w:after="40"/>
      </w:pPr>
      <w:r>
        <w:rPr>
          <w:rFonts w:ascii="Arial" w:hAnsi="Arial"/>
          <w:b/>
          <w:color w:val="0F172A"/>
          <w:sz w:val="21"/>
        </w:rPr>
        <w:t>4.7.7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`User.UserRole Role`</w:t>
      </w:r>
    </w:p>
    <w:p w14:paraId="05114CB3"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03B825BB"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UserRole Role</w:t>
      </w:r>
    </w:p>
    <w:p w14:paraId="4A8C1AF9"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Vai trò phân quy</w:t>
      </w:r>
      <w:r>
        <w:rPr>
          <w:rFonts w:ascii="Arial" w:hAnsi="Arial"/>
          <w:color w:val="1E293B"/>
          <w:sz w:val="20"/>
        </w:rPr>
        <w:t>ề</w:t>
      </w:r>
      <w:r>
        <w:rPr>
          <w:rFonts w:ascii="Arial" w:hAnsi="Arial"/>
          <w:color w:val="1E293B"/>
          <w:sz w:val="20"/>
        </w:rPr>
        <w:t>n c</w:t>
      </w:r>
      <w:r>
        <w:rPr>
          <w:rFonts w:ascii="Arial" w:hAnsi="Arial"/>
          <w:color w:val="1E293B"/>
          <w:sz w:val="20"/>
        </w:rPr>
        <w:t>ủ</w:t>
      </w:r>
      <w:r>
        <w:rPr>
          <w:rFonts w:ascii="Arial" w:hAnsi="Arial"/>
          <w:color w:val="1E293B"/>
          <w:sz w:val="20"/>
        </w:rPr>
        <w:t>a ngư</w:t>
      </w:r>
      <w:r>
        <w:rPr>
          <w:rFonts w:ascii="Arial" w:hAnsi="Arial"/>
          <w:color w:val="1E293B"/>
          <w:sz w:val="20"/>
        </w:rPr>
        <w:t>ờ</w:t>
      </w:r>
      <w:r>
        <w:rPr>
          <w:rFonts w:ascii="Arial" w:hAnsi="Arial"/>
          <w:color w:val="1E293B"/>
          <w:sz w:val="20"/>
        </w:rPr>
        <w:t>i dùng (0: Customer, 1: Admin).</w:t>
      </w:r>
    </w:p>
    <w:tbl>
      <w:tblPr>
        <w:tblW w:w="0" w:type="auto"/>
        <w:jc w:val="center"/>
        <w:tblLook w:val="04A0" w:firstRow="1" w:lastRow="0" w:firstColumn="1" w:lastColumn="0" w:noHBand="0" w:noVBand="1"/>
      </w:tblPr>
      <w:tblGrid>
        <w:gridCol w:w="9792"/>
      </w:tblGrid>
      <w:tr w:rsidR="00863F5E" w14:paraId="615471F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BF3AA74"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DDF28D7" w14:textId="77777777" w:rsidR="00863F5E" w:rsidRDefault="00D8560E" w:rsidP="00105BD4">
            <w:pPr>
              <w:spacing w:after="0" w:line="252" w:lineRule="auto"/>
            </w:pPr>
            <w:r>
              <w:rPr>
                <w:rFonts w:ascii="Consolas" w:hAnsi="Consolas"/>
                <w:color w:val="F1F5F9"/>
                <w:sz w:val="17"/>
              </w:rPr>
              <w:t>@startuml</w:t>
            </w:r>
          </w:p>
          <w:p w14:paraId="052E8DF6" w14:textId="77777777" w:rsidR="00863F5E" w:rsidRDefault="00D8560E" w:rsidP="00105BD4">
            <w:pPr>
              <w:spacing w:after="0" w:line="252" w:lineRule="auto"/>
            </w:pPr>
            <w:r>
              <w:rPr>
                <w:rFonts w:ascii="Consolas" w:hAnsi="Consolas"/>
                <w:color w:val="F1F5F9"/>
                <w:sz w:val="17"/>
              </w:rPr>
              <w:t>skinparam classAttributeIconSize 0</w:t>
            </w:r>
          </w:p>
          <w:p w14:paraId="6608BF47" w14:textId="77777777" w:rsidR="00863F5E" w:rsidRDefault="00D8560E" w:rsidP="00105BD4">
            <w:pPr>
              <w:spacing w:after="0" w:line="252" w:lineRule="auto"/>
            </w:pPr>
            <w:r>
              <w:rPr>
                <w:rFonts w:ascii="Consolas" w:hAnsi="Consolas"/>
                <w:color w:val="F1F5F9"/>
                <w:sz w:val="17"/>
              </w:rPr>
              <w:t>skinparam classFontStyle bold</w:t>
            </w:r>
          </w:p>
          <w:p w14:paraId="789EE75F" w14:textId="77777777" w:rsidR="00863F5E" w:rsidRDefault="00D8560E" w:rsidP="00105BD4">
            <w:pPr>
              <w:spacing w:after="0" w:line="252" w:lineRule="auto"/>
            </w:pPr>
            <w:r>
              <w:rPr>
                <w:rFonts w:ascii="Consolas" w:hAnsi="Consolas"/>
                <w:color w:val="F1F5F9"/>
                <w:sz w:val="17"/>
              </w:rPr>
              <w:t>skinparam classBackgroundColor #F8FAFC</w:t>
            </w:r>
          </w:p>
          <w:p w14:paraId="031F2CE3" w14:textId="77777777" w:rsidR="00863F5E" w:rsidRDefault="00D8560E" w:rsidP="00105BD4">
            <w:pPr>
              <w:spacing w:after="0" w:line="252" w:lineRule="auto"/>
            </w:pPr>
            <w:r>
              <w:rPr>
                <w:rFonts w:ascii="Consolas" w:hAnsi="Consolas"/>
                <w:color w:val="F1F5F9"/>
                <w:sz w:val="17"/>
              </w:rPr>
              <w:t>skinparam classBorderColor #2563EB</w:t>
            </w:r>
          </w:p>
          <w:p w14:paraId="5E09C03A" w14:textId="77777777" w:rsidR="00863F5E" w:rsidRDefault="00863F5E" w:rsidP="00105BD4">
            <w:pPr>
              <w:spacing w:after="0" w:line="252" w:lineRule="auto"/>
            </w:pPr>
          </w:p>
          <w:p w14:paraId="37206104" w14:textId="77777777" w:rsidR="00863F5E" w:rsidRDefault="00D8560E" w:rsidP="00105BD4">
            <w:pPr>
              <w:spacing w:after="0" w:line="252" w:lineRule="auto"/>
            </w:pPr>
            <w:r>
              <w:rPr>
                <w:rFonts w:ascii="Consolas" w:hAnsi="Consolas"/>
                <w:color w:val="F1F5F9"/>
                <w:sz w:val="17"/>
              </w:rPr>
              <w:t>class User {</w:t>
            </w:r>
          </w:p>
          <w:p w14:paraId="7036AF2A" w14:textId="52954ABB" w:rsidR="00863F5E" w:rsidRDefault="00D8560E" w:rsidP="00105BD4">
            <w:pPr>
              <w:spacing w:after="0" w:line="252" w:lineRule="auto"/>
            </w:pPr>
            <w:r>
              <w:rPr>
                <w:rFonts w:ascii="Consolas" w:hAnsi="Consolas"/>
                <w:color w:val="F1F5F9"/>
                <w:sz w:val="17"/>
              </w:rPr>
              <w:t>+UserRole Role</w:t>
            </w:r>
          </w:p>
          <w:p w14:paraId="7CEAE0DB" w14:textId="77777777" w:rsidR="00863F5E" w:rsidRDefault="00D8560E" w:rsidP="00105BD4">
            <w:pPr>
              <w:spacing w:after="0" w:line="252" w:lineRule="auto"/>
            </w:pPr>
            <w:r>
              <w:rPr>
                <w:rFonts w:ascii="Consolas" w:hAnsi="Consolas"/>
                <w:color w:val="F1F5F9"/>
                <w:sz w:val="17"/>
              </w:rPr>
              <w:t>}</w:t>
            </w:r>
          </w:p>
          <w:p w14:paraId="59C12279" w14:textId="77777777" w:rsidR="00863F5E" w:rsidRDefault="00D8560E" w:rsidP="00105BD4">
            <w:pPr>
              <w:spacing w:after="0" w:line="252" w:lineRule="auto"/>
            </w:pPr>
            <w:r>
              <w:rPr>
                <w:rFonts w:ascii="Consolas" w:hAnsi="Consolas"/>
                <w:color w:val="F1F5F9"/>
                <w:sz w:val="17"/>
              </w:rPr>
              <w:t>@enduml</w:t>
            </w:r>
          </w:p>
        </w:tc>
      </w:tr>
    </w:tbl>
    <w:p w14:paraId="7FA51427" w14:textId="77777777" w:rsidR="00863F5E" w:rsidRDefault="00863F5E" w:rsidP="00105BD4">
      <w:pPr>
        <w:spacing w:after="80"/>
      </w:pPr>
    </w:p>
    <w:p w14:paraId="7B030CEF" w14:textId="77777777" w:rsidR="00863F5E" w:rsidRDefault="00D8560E" w:rsidP="00105BD4">
      <w:pPr>
        <w:keepNext/>
        <w:spacing w:before="160" w:after="40"/>
      </w:pPr>
      <w:r>
        <w:rPr>
          <w:rFonts w:ascii="Arial" w:hAnsi="Arial"/>
          <w:b/>
          <w:color w:val="0F172A"/>
          <w:sz w:val="21"/>
        </w:rPr>
        <w:t>4.7.8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`User.string PasswordHash`</w:t>
      </w:r>
    </w:p>
    <w:p w14:paraId="3F1414E6"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0072A0F0"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PasswordHash</w:t>
      </w:r>
    </w:p>
    <w:p w14:paraId="4894C172"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đã đư</w:t>
      </w:r>
      <w:r>
        <w:rPr>
          <w:rFonts w:ascii="Arial" w:hAnsi="Arial"/>
          <w:color w:val="1E293B"/>
          <w:sz w:val="20"/>
        </w:rPr>
        <w:t>ợ</w:t>
      </w:r>
      <w:r>
        <w:rPr>
          <w:rFonts w:ascii="Arial" w:hAnsi="Arial"/>
          <w:color w:val="1E293B"/>
          <w:sz w:val="20"/>
        </w:rPr>
        <w:t>c mã hóa b</w:t>
      </w:r>
      <w:r>
        <w:rPr>
          <w:rFonts w:ascii="Arial" w:hAnsi="Arial"/>
          <w:color w:val="1E293B"/>
          <w:sz w:val="20"/>
        </w:rPr>
        <w:t>ằ</w:t>
      </w:r>
      <w:r>
        <w:rPr>
          <w:rFonts w:ascii="Arial" w:hAnsi="Arial"/>
          <w:color w:val="1E293B"/>
          <w:sz w:val="20"/>
        </w:rPr>
        <w:t>ng thu</w:t>
      </w:r>
      <w:r>
        <w:rPr>
          <w:rFonts w:ascii="Arial" w:hAnsi="Arial"/>
          <w:color w:val="1E293B"/>
          <w:sz w:val="20"/>
        </w:rPr>
        <w:t>ậ</w:t>
      </w:r>
      <w:r>
        <w:rPr>
          <w:rFonts w:ascii="Arial" w:hAnsi="Arial"/>
          <w:color w:val="1E293B"/>
          <w:sz w:val="20"/>
        </w:rPr>
        <w:t>t toán băm an toàn SHA-256.</w:t>
      </w:r>
    </w:p>
    <w:tbl>
      <w:tblPr>
        <w:tblW w:w="0" w:type="auto"/>
        <w:jc w:val="center"/>
        <w:tblLook w:val="04A0" w:firstRow="1" w:lastRow="0" w:firstColumn="1" w:lastColumn="0" w:noHBand="0" w:noVBand="1"/>
      </w:tblPr>
      <w:tblGrid>
        <w:gridCol w:w="9792"/>
      </w:tblGrid>
      <w:tr w:rsidR="00863F5E" w14:paraId="41AEA6F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DCE1D57"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7485944" w14:textId="77777777" w:rsidR="00863F5E" w:rsidRDefault="00D8560E" w:rsidP="00105BD4">
            <w:pPr>
              <w:spacing w:after="0" w:line="252" w:lineRule="auto"/>
            </w:pPr>
            <w:r>
              <w:rPr>
                <w:rFonts w:ascii="Consolas" w:hAnsi="Consolas"/>
                <w:color w:val="F1F5F9"/>
                <w:sz w:val="17"/>
              </w:rPr>
              <w:t>@startuml</w:t>
            </w:r>
          </w:p>
          <w:p w14:paraId="6D954431" w14:textId="77777777" w:rsidR="00863F5E" w:rsidRDefault="00D8560E" w:rsidP="00105BD4">
            <w:pPr>
              <w:spacing w:after="0" w:line="252" w:lineRule="auto"/>
            </w:pPr>
            <w:r>
              <w:rPr>
                <w:rFonts w:ascii="Consolas" w:hAnsi="Consolas"/>
                <w:color w:val="F1F5F9"/>
                <w:sz w:val="17"/>
              </w:rPr>
              <w:t>skinparam classAttributeIconSize 0</w:t>
            </w:r>
          </w:p>
          <w:p w14:paraId="1265F860" w14:textId="77777777" w:rsidR="00863F5E" w:rsidRDefault="00D8560E" w:rsidP="00105BD4">
            <w:pPr>
              <w:spacing w:after="0" w:line="252" w:lineRule="auto"/>
            </w:pPr>
            <w:r>
              <w:rPr>
                <w:rFonts w:ascii="Consolas" w:hAnsi="Consolas"/>
                <w:color w:val="F1F5F9"/>
                <w:sz w:val="17"/>
              </w:rPr>
              <w:t>skinparam classFontStyle bold</w:t>
            </w:r>
          </w:p>
          <w:p w14:paraId="6CF635FE" w14:textId="77777777" w:rsidR="00863F5E" w:rsidRDefault="00D8560E" w:rsidP="00105BD4">
            <w:pPr>
              <w:spacing w:after="0" w:line="252" w:lineRule="auto"/>
            </w:pPr>
            <w:r>
              <w:rPr>
                <w:rFonts w:ascii="Consolas" w:hAnsi="Consolas"/>
                <w:color w:val="F1F5F9"/>
                <w:sz w:val="17"/>
              </w:rPr>
              <w:t>skinparam classBackgroundColor #F8FAFC</w:t>
            </w:r>
          </w:p>
          <w:p w14:paraId="3C82372D" w14:textId="77777777" w:rsidR="00863F5E" w:rsidRDefault="00D8560E" w:rsidP="00105BD4">
            <w:pPr>
              <w:spacing w:after="0" w:line="252" w:lineRule="auto"/>
            </w:pPr>
            <w:r>
              <w:rPr>
                <w:rFonts w:ascii="Consolas" w:hAnsi="Consolas"/>
                <w:color w:val="F1F5F9"/>
                <w:sz w:val="17"/>
              </w:rPr>
              <w:t>skinparam classBorderColor #2563EB</w:t>
            </w:r>
          </w:p>
          <w:p w14:paraId="6A8B9462" w14:textId="77777777" w:rsidR="00863F5E" w:rsidRDefault="00863F5E" w:rsidP="00105BD4">
            <w:pPr>
              <w:spacing w:after="0" w:line="252" w:lineRule="auto"/>
            </w:pPr>
          </w:p>
          <w:p w14:paraId="07C8680B" w14:textId="77777777" w:rsidR="00863F5E" w:rsidRDefault="00D8560E" w:rsidP="00105BD4">
            <w:pPr>
              <w:spacing w:after="0" w:line="252" w:lineRule="auto"/>
            </w:pPr>
            <w:r>
              <w:rPr>
                <w:rFonts w:ascii="Consolas" w:hAnsi="Consolas"/>
                <w:color w:val="F1F5F9"/>
                <w:sz w:val="17"/>
              </w:rPr>
              <w:t>class User {</w:t>
            </w:r>
          </w:p>
          <w:p w14:paraId="2E4C2BD0" w14:textId="4460DCBF" w:rsidR="00863F5E" w:rsidRDefault="00D8560E" w:rsidP="00105BD4">
            <w:pPr>
              <w:spacing w:after="0" w:line="252" w:lineRule="auto"/>
            </w:pPr>
            <w:r>
              <w:rPr>
                <w:rFonts w:ascii="Consolas" w:hAnsi="Consolas"/>
                <w:color w:val="F1F5F9"/>
                <w:sz w:val="17"/>
              </w:rPr>
              <w:t>+string PasswordHash</w:t>
            </w:r>
          </w:p>
          <w:p w14:paraId="3B399EC8" w14:textId="77777777" w:rsidR="00863F5E" w:rsidRDefault="00D8560E" w:rsidP="00105BD4">
            <w:pPr>
              <w:spacing w:after="0" w:line="252" w:lineRule="auto"/>
            </w:pPr>
            <w:r>
              <w:rPr>
                <w:rFonts w:ascii="Consolas" w:hAnsi="Consolas"/>
                <w:color w:val="F1F5F9"/>
                <w:sz w:val="17"/>
              </w:rPr>
              <w:t>}</w:t>
            </w:r>
          </w:p>
          <w:p w14:paraId="2C8D3ECA" w14:textId="77777777" w:rsidR="00863F5E" w:rsidRDefault="00D8560E" w:rsidP="00105BD4">
            <w:pPr>
              <w:spacing w:after="0" w:line="252" w:lineRule="auto"/>
            </w:pPr>
            <w:r>
              <w:rPr>
                <w:rFonts w:ascii="Consolas" w:hAnsi="Consolas"/>
                <w:color w:val="F1F5F9"/>
                <w:sz w:val="17"/>
              </w:rPr>
              <w:t>@enduml</w:t>
            </w:r>
          </w:p>
        </w:tc>
      </w:tr>
    </w:tbl>
    <w:p w14:paraId="64476A67" w14:textId="77777777" w:rsidR="00863F5E" w:rsidRDefault="00863F5E" w:rsidP="00105BD4">
      <w:pPr>
        <w:spacing w:after="80"/>
      </w:pPr>
    </w:p>
    <w:p w14:paraId="22C9DF1D" w14:textId="77777777" w:rsidR="00863F5E" w:rsidRDefault="00D8560E" w:rsidP="00105BD4">
      <w:pPr>
        <w:keepNext/>
        <w:spacing w:before="160" w:after="40"/>
      </w:pPr>
      <w:r>
        <w:rPr>
          <w:rFonts w:ascii="Arial" w:hAnsi="Arial"/>
          <w:b/>
          <w:color w:val="0F172A"/>
          <w:sz w:val="21"/>
        </w:rPr>
        <w:t>4.7.9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`User.decimal WalletBalance`</w:t>
      </w:r>
    </w:p>
    <w:p w14:paraId="35813261"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38767AB8"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WalletBalance</w:t>
      </w:r>
    </w:p>
    <w:p w14:paraId="344EC9A0"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dư ví đi</w:t>
      </w:r>
      <w:r>
        <w:rPr>
          <w:rFonts w:ascii="Arial" w:hAnsi="Arial"/>
          <w:color w:val="1E293B"/>
          <w:sz w:val="20"/>
        </w:rPr>
        <w:t>ệ</w:t>
      </w:r>
      <w:r>
        <w:rPr>
          <w:rFonts w:ascii="Arial" w:hAnsi="Arial"/>
          <w:color w:val="1E293B"/>
          <w:sz w:val="20"/>
        </w:rPr>
        <w:t>n t</w:t>
      </w:r>
      <w:r>
        <w:rPr>
          <w:rFonts w:ascii="Arial" w:hAnsi="Arial"/>
          <w:color w:val="1E293B"/>
          <w:sz w:val="20"/>
        </w:rPr>
        <w:t>ử</w:t>
      </w:r>
      <w:r>
        <w:rPr>
          <w:rFonts w:ascii="Arial" w:hAnsi="Arial"/>
          <w:color w:val="1E293B"/>
          <w:sz w:val="20"/>
        </w:rPr>
        <w:t xml:space="preserve"> </w:t>
      </w:r>
      <w:r>
        <w:rPr>
          <w:rFonts w:ascii="Arial" w:hAnsi="Arial"/>
          <w:color w:val="1E293B"/>
          <w:sz w:val="20"/>
        </w:rPr>
        <w:t>ả</w:t>
      </w:r>
      <w:r>
        <w:rPr>
          <w:rFonts w:ascii="Arial" w:hAnsi="Arial"/>
          <w:color w:val="1E293B"/>
          <w:sz w:val="20"/>
        </w:rPr>
        <w:t>o kh</w:t>
      </w:r>
      <w:r>
        <w:rPr>
          <w:rFonts w:ascii="Arial" w:hAnsi="Arial"/>
          <w:color w:val="1E293B"/>
          <w:sz w:val="20"/>
        </w:rPr>
        <w:t>ả</w:t>
      </w:r>
      <w:r>
        <w:rPr>
          <w:rFonts w:ascii="Arial" w:hAnsi="Arial"/>
          <w:color w:val="1E293B"/>
          <w:sz w:val="20"/>
        </w:rPr>
        <w:t xml:space="preserve"> d</w:t>
      </w:r>
      <w:r>
        <w:rPr>
          <w:rFonts w:ascii="Arial" w:hAnsi="Arial"/>
          <w:color w:val="1E293B"/>
          <w:sz w:val="20"/>
        </w:rPr>
        <w:t>ụ</w:t>
      </w:r>
      <w:r>
        <w:rPr>
          <w:rFonts w:ascii="Arial" w:hAnsi="Arial"/>
          <w:color w:val="1E293B"/>
          <w:sz w:val="20"/>
        </w:rPr>
        <w:t>ng dùng đ</w:t>
      </w:r>
      <w:r>
        <w:rPr>
          <w:rFonts w:ascii="Arial" w:hAnsi="Arial"/>
          <w:color w:val="1E293B"/>
          <w:sz w:val="20"/>
        </w:rPr>
        <w:t>ể</w:t>
      </w:r>
      <w:r>
        <w:rPr>
          <w:rFonts w:ascii="Arial" w:hAnsi="Arial"/>
          <w:color w:val="1E293B"/>
          <w:sz w:val="20"/>
        </w:rPr>
        <w:t xml:space="preserve"> thanh toán đ</w:t>
      </w:r>
      <w:r>
        <w:rPr>
          <w:rFonts w:ascii="Arial" w:hAnsi="Arial"/>
          <w:color w:val="1E293B"/>
          <w:sz w:val="20"/>
        </w:rPr>
        <w:t>ặ</w:t>
      </w:r>
      <w:r>
        <w:rPr>
          <w:rFonts w:ascii="Arial" w:hAnsi="Arial"/>
          <w:color w:val="1E293B"/>
          <w:sz w:val="20"/>
        </w:rPr>
        <w:t>t sân t</w:t>
      </w:r>
      <w:r>
        <w:rPr>
          <w:rFonts w:ascii="Arial" w:hAnsi="Arial"/>
          <w:color w:val="1E293B"/>
          <w:sz w:val="20"/>
        </w:rPr>
        <w:t>ứ</w:t>
      </w:r>
      <w:r>
        <w:rPr>
          <w:rFonts w:ascii="Arial" w:hAnsi="Arial"/>
          <w:color w:val="1E293B"/>
          <w:sz w:val="20"/>
        </w:rPr>
        <w:t>c thì.</w:t>
      </w:r>
    </w:p>
    <w:tbl>
      <w:tblPr>
        <w:tblW w:w="0" w:type="auto"/>
        <w:jc w:val="center"/>
        <w:tblLook w:val="04A0" w:firstRow="1" w:lastRow="0" w:firstColumn="1" w:lastColumn="0" w:noHBand="0" w:noVBand="1"/>
      </w:tblPr>
      <w:tblGrid>
        <w:gridCol w:w="9792"/>
      </w:tblGrid>
      <w:tr w:rsidR="00863F5E" w14:paraId="51C6AAB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D99BE5D"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E28DB51" w14:textId="77777777" w:rsidR="00863F5E" w:rsidRDefault="00D8560E" w:rsidP="00105BD4">
            <w:pPr>
              <w:spacing w:after="0" w:line="252" w:lineRule="auto"/>
            </w:pPr>
            <w:r>
              <w:rPr>
                <w:rFonts w:ascii="Consolas" w:hAnsi="Consolas"/>
                <w:color w:val="F1F5F9"/>
                <w:sz w:val="17"/>
              </w:rPr>
              <w:t>@startuml</w:t>
            </w:r>
          </w:p>
          <w:p w14:paraId="20726AA0" w14:textId="77777777" w:rsidR="00863F5E" w:rsidRDefault="00D8560E" w:rsidP="00105BD4">
            <w:pPr>
              <w:spacing w:after="0" w:line="252" w:lineRule="auto"/>
            </w:pPr>
            <w:r>
              <w:rPr>
                <w:rFonts w:ascii="Consolas" w:hAnsi="Consolas"/>
                <w:color w:val="F1F5F9"/>
                <w:sz w:val="17"/>
              </w:rPr>
              <w:t>skinparam classAttributeIconSize 0</w:t>
            </w:r>
          </w:p>
          <w:p w14:paraId="60713871" w14:textId="77777777" w:rsidR="00863F5E" w:rsidRDefault="00D8560E" w:rsidP="00105BD4">
            <w:pPr>
              <w:spacing w:after="0" w:line="252" w:lineRule="auto"/>
            </w:pPr>
            <w:r>
              <w:rPr>
                <w:rFonts w:ascii="Consolas" w:hAnsi="Consolas"/>
                <w:color w:val="F1F5F9"/>
                <w:sz w:val="17"/>
              </w:rPr>
              <w:t>skinparam classFontStyle bold</w:t>
            </w:r>
          </w:p>
          <w:p w14:paraId="728F295B" w14:textId="77777777" w:rsidR="00863F5E" w:rsidRDefault="00D8560E" w:rsidP="00105BD4">
            <w:pPr>
              <w:spacing w:after="0" w:line="252" w:lineRule="auto"/>
            </w:pPr>
            <w:r>
              <w:rPr>
                <w:rFonts w:ascii="Consolas" w:hAnsi="Consolas"/>
                <w:color w:val="F1F5F9"/>
                <w:sz w:val="17"/>
              </w:rPr>
              <w:t>skinparam classBackgroundColor #F8FAFC</w:t>
            </w:r>
          </w:p>
          <w:p w14:paraId="79326DE2" w14:textId="77777777" w:rsidR="00863F5E" w:rsidRDefault="00D8560E" w:rsidP="00105BD4">
            <w:pPr>
              <w:spacing w:after="0" w:line="252" w:lineRule="auto"/>
            </w:pPr>
            <w:r>
              <w:rPr>
                <w:rFonts w:ascii="Consolas" w:hAnsi="Consolas"/>
                <w:color w:val="F1F5F9"/>
                <w:sz w:val="17"/>
              </w:rPr>
              <w:t>skinparam classBorderColor #2563EB</w:t>
            </w:r>
          </w:p>
          <w:p w14:paraId="1EAE719D" w14:textId="77777777" w:rsidR="00863F5E" w:rsidRDefault="00863F5E" w:rsidP="00105BD4">
            <w:pPr>
              <w:spacing w:after="0" w:line="252" w:lineRule="auto"/>
            </w:pPr>
          </w:p>
          <w:p w14:paraId="254946EA" w14:textId="77777777" w:rsidR="00863F5E" w:rsidRDefault="00D8560E" w:rsidP="00105BD4">
            <w:pPr>
              <w:spacing w:after="0" w:line="252" w:lineRule="auto"/>
            </w:pPr>
            <w:r>
              <w:rPr>
                <w:rFonts w:ascii="Consolas" w:hAnsi="Consolas"/>
                <w:color w:val="F1F5F9"/>
                <w:sz w:val="17"/>
              </w:rPr>
              <w:t>class User {</w:t>
            </w:r>
          </w:p>
          <w:p w14:paraId="07323F4D" w14:textId="53016C0B" w:rsidR="00863F5E" w:rsidRDefault="00D8560E" w:rsidP="00105BD4">
            <w:pPr>
              <w:spacing w:after="0" w:line="252" w:lineRule="auto"/>
            </w:pPr>
            <w:r>
              <w:rPr>
                <w:rFonts w:ascii="Consolas" w:hAnsi="Consolas"/>
                <w:color w:val="F1F5F9"/>
                <w:sz w:val="17"/>
              </w:rPr>
              <w:t>+decimal WalletBalance</w:t>
            </w:r>
          </w:p>
          <w:p w14:paraId="2DB31A9B" w14:textId="77777777" w:rsidR="00863F5E" w:rsidRDefault="00D8560E" w:rsidP="00105BD4">
            <w:pPr>
              <w:spacing w:after="0" w:line="252" w:lineRule="auto"/>
            </w:pPr>
            <w:r>
              <w:rPr>
                <w:rFonts w:ascii="Consolas" w:hAnsi="Consolas"/>
                <w:color w:val="F1F5F9"/>
                <w:sz w:val="17"/>
              </w:rPr>
              <w:t>}</w:t>
            </w:r>
          </w:p>
          <w:p w14:paraId="4B107789" w14:textId="77777777" w:rsidR="00863F5E" w:rsidRDefault="00D8560E" w:rsidP="00105BD4">
            <w:pPr>
              <w:spacing w:after="0" w:line="252" w:lineRule="auto"/>
            </w:pPr>
            <w:r>
              <w:rPr>
                <w:rFonts w:ascii="Consolas" w:hAnsi="Consolas"/>
                <w:color w:val="F1F5F9"/>
                <w:sz w:val="17"/>
              </w:rPr>
              <w:t>@enduml</w:t>
            </w:r>
          </w:p>
        </w:tc>
      </w:tr>
    </w:tbl>
    <w:p w14:paraId="4D8F4608" w14:textId="77777777" w:rsidR="00863F5E" w:rsidRDefault="00863F5E" w:rsidP="00105BD4">
      <w:pPr>
        <w:spacing w:after="80"/>
      </w:pPr>
    </w:p>
    <w:p w14:paraId="0C7E72CE" w14:textId="77777777" w:rsidR="00863F5E" w:rsidRDefault="00D8560E" w:rsidP="00105BD4">
      <w:pPr>
        <w:keepNext/>
        <w:spacing w:before="160" w:after="40"/>
      </w:pPr>
      <w:r>
        <w:rPr>
          <w:rFonts w:ascii="Arial" w:hAnsi="Arial"/>
          <w:b/>
          <w:color w:val="0F172A"/>
          <w:sz w:val="21"/>
        </w:rPr>
        <w:t>4.7.10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`User.DateTime CreatedAt`</w:t>
      </w:r>
    </w:p>
    <w:p w14:paraId="6A0710C4"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2C1B176E"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265EA3D7"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tài kho</w:t>
      </w:r>
      <w:r>
        <w:rPr>
          <w:rFonts w:ascii="Arial" w:hAnsi="Arial"/>
          <w:color w:val="1E293B"/>
          <w:sz w:val="20"/>
        </w:rPr>
        <w:t>ả</w:t>
      </w:r>
      <w:r>
        <w:rPr>
          <w:rFonts w:ascii="Arial" w:hAnsi="Arial"/>
          <w:color w:val="1E293B"/>
          <w:sz w:val="20"/>
        </w:rPr>
        <w:t>n đư</w:t>
      </w:r>
      <w:r>
        <w:rPr>
          <w:rFonts w:ascii="Arial" w:hAnsi="Arial"/>
          <w:color w:val="1E293B"/>
          <w:sz w:val="20"/>
        </w:rPr>
        <w:t>ợ</w:t>
      </w:r>
      <w:r>
        <w:rPr>
          <w:rFonts w:ascii="Arial" w:hAnsi="Arial"/>
          <w:color w:val="1E293B"/>
          <w:sz w:val="20"/>
        </w:rPr>
        <w:t>c kh</w:t>
      </w:r>
      <w:r>
        <w:rPr>
          <w:rFonts w:ascii="Arial" w:hAnsi="Arial"/>
          <w:color w:val="1E293B"/>
          <w:sz w:val="20"/>
        </w:rPr>
        <w:t>ở</w:t>
      </w:r>
      <w:r>
        <w:rPr>
          <w:rFonts w:ascii="Arial" w:hAnsi="Arial"/>
          <w:color w:val="1E293B"/>
          <w:sz w:val="20"/>
        </w:rPr>
        <w:t>i t</w:t>
      </w:r>
      <w:r>
        <w:rPr>
          <w:rFonts w:ascii="Arial" w:hAnsi="Arial"/>
          <w:color w:val="1E293B"/>
          <w:sz w:val="20"/>
        </w:rPr>
        <w:t>ạ</w:t>
      </w:r>
      <w:r>
        <w:rPr>
          <w:rFonts w:ascii="Arial" w:hAnsi="Arial"/>
          <w:color w:val="1E293B"/>
          <w:sz w:val="20"/>
        </w:rPr>
        <w:t>o trên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tbl>
      <w:tblPr>
        <w:tblW w:w="0" w:type="auto"/>
        <w:jc w:val="center"/>
        <w:tblLook w:val="04A0" w:firstRow="1" w:lastRow="0" w:firstColumn="1" w:lastColumn="0" w:noHBand="0" w:noVBand="1"/>
      </w:tblPr>
      <w:tblGrid>
        <w:gridCol w:w="9792"/>
      </w:tblGrid>
      <w:tr w:rsidR="00863F5E" w14:paraId="113D26E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7C03085"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31227BF" w14:textId="77777777" w:rsidR="00863F5E" w:rsidRDefault="00D8560E" w:rsidP="00105BD4">
            <w:pPr>
              <w:spacing w:after="0" w:line="252" w:lineRule="auto"/>
            </w:pPr>
            <w:r>
              <w:rPr>
                <w:rFonts w:ascii="Consolas" w:hAnsi="Consolas"/>
                <w:color w:val="F1F5F9"/>
                <w:sz w:val="17"/>
              </w:rPr>
              <w:t>@startuml</w:t>
            </w:r>
          </w:p>
          <w:p w14:paraId="2A8BA487" w14:textId="77777777" w:rsidR="00863F5E" w:rsidRDefault="00D8560E" w:rsidP="00105BD4">
            <w:pPr>
              <w:spacing w:after="0" w:line="252" w:lineRule="auto"/>
            </w:pPr>
            <w:r>
              <w:rPr>
                <w:rFonts w:ascii="Consolas" w:hAnsi="Consolas"/>
                <w:color w:val="F1F5F9"/>
                <w:sz w:val="17"/>
              </w:rPr>
              <w:t>skinparam classAttributeIconSize 0</w:t>
            </w:r>
          </w:p>
          <w:p w14:paraId="4A339639" w14:textId="77777777" w:rsidR="00863F5E" w:rsidRDefault="00D8560E" w:rsidP="00105BD4">
            <w:pPr>
              <w:spacing w:after="0" w:line="252" w:lineRule="auto"/>
            </w:pPr>
            <w:r>
              <w:rPr>
                <w:rFonts w:ascii="Consolas" w:hAnsi="Consolas"/>
                <w:color w:val="F1F5F9"/>
                <w:sz w:val="17"/>
              </w:rPr>
              <w:t>skinparam classFontStyle bold</w:t>
            </w:r>
          </w:p>
          <w:p w14:paraId="3816F7FA" w14:textId="77777777" w:rsidR="00863F5E" w:rsidRDefault="00D8560E" w:rsidP="00105BD4">
            <w:pPr>
              <w:spacing w:after="0" w:line="252" w:lineRule="auto"/>
            </w:pPr>
            <w:r>
              <w:rPr>
                <w:rFonts w:ascii="Consolas" w:hAnsi="Consolas"/>
                <w:color w:val="F1F5F9"/>
                <w:sz w:val="17"/>
              </w:rPr>
              <w:t>skinparam classBackgroundColor #F8FAFC</w:t>
            </w:r>
          </w:p>
          <w:p w14:paraId="6434018B" w14:textId="77777777" w:rsidR="00863F5E" w:rsidRDefault="00D8560E" w:rsidP="00105BD4">
            <w:pPr>
              <w:spacing w:after="0" w:line="252" w:lineRule="auto"/>
            </w:pPr>
            <w:r>
              <w:rPr>
                <w:rFonts w:ascii="Consolas" w:hAnsi="Consolas"/>
                <w:color w:val="F1F5F9"/>
                <w:sz w:val="17"/>
              </w:rPr>
              <w:t>skinparam classBorderColor #2563EB</w:t>
            </w:r>
          </w:p>
          <w:p w14:paraId="3A2C1587" w14:textId="77777777" w:rsidR="00863F5E" w:rsidRDefault="00863F5E" w:rsidP="00105BD4">
            <w:pPr>
              <w:spacing w:after="0" w:line="252" w:lineRule="auto"/>
            </w:pPr>
          </w:p>
          <w:p w14:paraId="4842A253" w14:textId="77777777" w:rsidR="00863F5E" w:rsidRDefault="00D8560E" w:rsidP="00105BD4">
            <w:pPr>
              <w:spacing w:after="0" w:line="252" w:lineRule="auto"/>
            </w:pPr>
            <w:r>
              <w:rPr>
                <w:rFonts w:ascii="Consolas" w:hAnsi="Consolas"/>
                <w:color w:val="F1F5F9"/>
                <w:sz w:val="17"/>
              </w:rPr>
              <w:t>class User {</w:t>
            </w:r>
          </w:p>
          <w:p w14:paraId="3F5A3287" w14:textId="789AC7F8" w:rsidR="00863F5E" w:rsidRDefault="00D8560E" w:rsidP="00105BD4">
            <w:pPr>
              <w:spacing w:after="0" w:line="252" w:lineRule="auto"/>
            </w:pPr>
            <w:r>
              <w:rPr>
                <w:rFonts w:ascii="Consolas" w:hAnsi="Consolas"/>
                <w:color w:val="F1F5F9"/>
                <w:sz w:val="17"/>
              </w:rPr>
              <w:t>+DateTime CreatedAt</w:t>
            </w:r>
          </w:p>
          <w:p w14:paraId="02513FDC" w14:textId="77777777" w:rsidR="00863F5E" w:rsidRDefault="00D8560E" w:rsidP="00105BD4">
            <w:pPr>
              <w:spacing w:after="0" w:line="252" w:lineRule="auto"/>
            </w:pPr>
            <w:r>
              <w:rPr>
                <w:rFonts w:ascii="Consolas" w:hAnsi="Consolas"/>
                <w:color w:val="F1F5F9"/>
                <w:sz w:val="17"/>
              </w:rPr>
              <w:t>}</w:t>
            </w:r>
          </w:p>
          <w:p w14:paraId="020B9419" w14:textId="77777777" w:rsidR="00863F5E" w:rsidRDefault="00D8560E" w:rsidP="00105BD4">
            <w:pPr>
              <w:spacing w:after="0" w:line="252" w:lineRule="auto"/>
            </w:pPr>
            <w:r>
              <w:rPr>
                <w:rFonts w:ascii="Consolas" w:hAnsi="Consolas"/>
                <w:color w:val="F1F5F9"/>
                <w:sz w:val="17"/>
              </w:rPr>
              <w:t>@enduml</w:t>
            </w:r>
          </w:p>
        </w:tc>
      </w:tr>
    </w:tbl>
    <w:p w14:paraId="720A2FA5" w14:textId="77777777" w:rsidR="00863F5E" w:rsidRDefault="00863F5E" w:rsidP="00105BD4">
      <w:pPr>
        <w:spacing w:after="80"/>
      </w:pPr>
    </w:p>
    <w:p w14:paraId="0BD2CD51" w14:textId="77777777" w:rsidR="00863F5E" w:rsidRDefault="00D8560E" w:rsidP="00105BD4">
      <w:pPr>
        <w:keepNext/>
        <w:spacing w:before="160" w:after="40"/>
      </w:pPr>
      <w:r>
        <w:rPr>
          <w:rFonts w:ascii="Arial" w:hAnsi="Arial"/>
          <w:b/>
          <w:color w:val="0F172A"/>
          <w:sz w:val="21"/>
        </w:rPr>
        <w:t>4.7.11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`User.bool IsDeleted`</w:t>
      </w:r>
    </w:p>
    <w:p w14:paraId="311B4DF4"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User</w:t>
      </w:r>
    </w:p>
    <w:p w14:paraId="7F8A65F3"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bool IsDeleted</w:t>
      </w:r>
    </w:p>
    <w:p w14:paraId="7B761316"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Tr</w:t>
      </w:r>
      <w:r>
        <w:rPr>
          <w:rFonts w:ascii="Arial" w:hAnsi="Arial"/>
          <w:color w:val="1E293B"/>
          <w:sz w:val="20"/>
        </w:rPr>
        <w:t>ạ</w:t>
      </w:r>
      <w:r>
        <w:rPr>
          <w:rFonts w:ascii="Arial" w:hAnsi="Arial"/>
          <w:color w:val="1E293B"/>
          <w:sz w:val="20"/>
        </w:rPr>
        <w:t>ng thái c</w:t>
      </w:r>
      <w:r>
        <w:rPr>
          <w:rFonts w:ascii="Arial" w:hAnsi="Arial"/>
          <w:color w:val="1E293B"/>
          <w:sz w:val="20"/>
        </w:rPr>
        <w:t>ờ</w:t>
      </w:r>
      <w:r>
        <w:rPr>
          <w:rFonts w:ascii="Arial" w:hAnsi="Arial"/>
          <w:color w:val="1E293B"/>
          <w:sz w:val="20"/>
        </w:rPr>
        <w:t xml:space="preserve"> đánh d</w:t>
      </w:r>
      <w:r>
        <w:rPr>
          <w:rFonts w:ascii="Arial" w:hAnsi="Arial"/>
          <w:color w:val="1E293B"/>
          <w:sz w:val="20"/>
        </w:rPr>
        <w:t>ấ</w:t>
      </w:r>
      <w:r>
        <w:rPr>
          <w:rFonts w:ascii="Arial" w:hAnsi="Arial"/>
          <w:color w:val="1E293B"/>
          <w:sz w:val="20"/>
        </w:rPr>
        <w:t>u tài kho</w:t>
      </w:r>
      <w:r>
        <w:rPr>
          <w:rFonts w:ascii="Arial" w:hAnsi="Arial"/>
          <w:color w:val="1E293B"/>
          <w:sz w:val="20"/>
        </w:rPr>
        <w:t>ả</w:t>
      </w:r>
      <w:r>
        <w:rPr>
          <w:rFonts w:ascii="Arial" w:hAnsi="Arial"/>
          <w:color w:val="1E293B"/>
          <w:sz w:val="20"/>
        </w:rPr>
        <w:t>n b</w:t>
      </w:r>
      <w:r>
        <w:rPr>
          <w:rFonts w:ascii="Arial" w:hAnsi="Arial"/>
          <w:color w:val="1E293B"/>
          <w:sz w:val="20"/>
        </w:rPr>
        <w:t>ị</w:t>
      </w:r>
      <w:r>
        <w:rPr>
          <w:rFonts w:ascii="Arial" w:hAnsi="Arial"/>
          <w:color w:val="1E293B"/>
          <w:sz w:val="20"/>
        </w:rPr>
        <w:t xml:space="preserve"> khóa/xóa m</w:t>
      </w:r>
      <w:r>
        <w:rPr>
          <w:rFonts w:ascii="Arial" w:hAnsi="Arial"/>
          <w:color w:val="1E293B"/>
          <w:sz w:val="20"/>
        </w:rPr>
        <w:t>ề</w:t>
      </w:r>
      <w:r>
        <w:rPr>
          <w:rFonts w:ascii="Arial" w:hAnsi="Arial"/>
          <w:color w:val="1E293B"/>
          <w:sz w:val="20"/>
        </w:rPr>
        <w:t>m b</w:t>
      </w:r>
      <w:r>
        <w:rPr>
          <w:rFonts w:ascii="Arial" w:hAnsi="Arial"/>
          <w:color w:val="1E293B"/>
          <w:sz w:val="20"/>
        </w:rPr>
        <w:t>ở</w:t>
      </w:r>
      <w:r>
        <w:rPr>
          <w:rFonts w:ascii="Arial" w:hAnsi="Arial"/>
          <w:color w:val="1E293B"/>
          <w:sz w:val="20"/>
        </w:rPr>
        <w:t>i Admin.</w:t>
      </w:r>
    </w:p>
    <w:tbl>
      <w:tblPr>
        <w:tblW w:w="0" w:type="auto"/>
        <w:jc w:val="center"/>
        <w:tblLook w:val="04A0" w:firstRow="1" w:lastRow="0" w:firstColumn="1" w:lastColumn="0" w:noHBand="0" w:noVBand="1"/>
      </w:tblPr>
      <w:tblGrid>
        <w:gridCol w:w="9792"/>
      </w:tblGrid>
      <w:tr w:rsidR="00863F5E" w14:paraId="1FA4FE8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BC71DE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20D37BA4" w14:textId="77777777" w:rsidR="00863F5E" w:rsidRDefault="00D8560E" w:rsidP="00105BD4">
            <w:pPr>
              <w:spacing w:after="0" w:line="252" w:lineRule="auto"/>
            </w:pPr>
            <w:r>
              <w:rPr>
                <w:rFonts w:ascii="Consolas" w:hAnsi="Consolas"/>
                <w:color w:val="F1F5F9"/>
                <w:sz w:val="17"/>
              </w:rPr>
              <w:t>@startuml</w:t>
            </w:r>
          </w:p>
          <w:p w14:paraId="6C3B1020" w14:textId="77777777" w:rsidR="00863F5E" w:rsidRDefault="00D8560E" w:rsidP="00105BD4">
            <w:pPr>
              <w:spacing w:after="0" w:line="252" w:lineRule="auto"/>
            </w:pPr>
            <w:r>
              <w:rPr>
                <w:rFonts w:ascii="Consolas" w:hAnsi="Consolas"/>
                <w:color w:val="F1F5F9"/>
                <w:sz w:val="17"/>
              </w:rPr>
              <w:t>skinparam classAttributeIconSize 0</w:t>
            </w:r>
          </w:p>
          <w:p w14:paraId="30E69BC1" w14:textId="77777777" w:rsidR="00863F5E" w:rsidRDefault="00D8560E" w:rsidP="00105BD4">
            <w:pPr>
              <w:spacing w:after="0" w:line="252" w:lineRule="auto"/>
            </w:pPr>
            <w:r>
              <w:rPr>
                <w:rFonts w:ascii="Consolas" w:hAnsi="Consolas"/>
                <w:color w:val="F1F5F9"/>
                <w:sz w:val="17"/>
              </w:rPr>
              <w:t>skinparam classFontStyle bold</w:t>
            </w:r>
          </w:p>
          <w:p w14:paraId="19F205F8" w14:textId="77777777" w:rsidR="00863F5E" w:rsidRDefault="00D8560E" w:rsidP="00105BD4">
            <w:pPr>
              <w:spacing w:after="0" w:line="252" w:lineRule="auto"/>
            </w:pPr>
            <w:r>
              <w:rPr>
                <w:rFonts w:ascii="Consolas" w:hAnsi="Consolas"/>
                <w:color w:val="F1F5F9"/>
                <w:sz w:val="17"/>
              </w:rPr>
              <w:t>skinparam classBackgroundColor #F8FAFC</w:t>
            </w:r>
          </w:p>
          <w:p w14:paraId="74DBC02D" w14:textId="77777777" w:rsidR="00863F5E" w:rsidRDefault="00D8560E" w:rsidP="00105BD4">
            <w:pPr>
              <w:spacing w:after="0" w:line="252" w:lineRule="auto"/>
            </w:pPr>
            <w:r>
              <w:rPr>
                <w:rFonts w:ascii="Consolas" w:hAnsi="Consolas"/>
                <w:color w:val="F1F5F9"/>
                <w:sz w:val="17"/>
              </w:rPr>
              <w:t>skinparam classBorderColor #2563EB</w:t>
            </w:r>
          </w:p>
          <w:p w14:paraId="2D686A52" w14:textId="77777777" w:rsidR="00863F5E" w:rsidRDefault="00863F5E" w:rsidP="00105BD4">
            <w:pPr>
              <w:spacing w:after="0" w:line="252" w:lineRule="auto"/>
            </w:pPr>
          </w:p>
          <w:p w14:paraId="19C39BE4" w14:textId="77777777" w:rsidR="00863F5E" w:rsidRDefault="00D8560E" w:rsidP="00105BD4">
            <w:pPr>
              <w:spacing w:after="0" w:line="252" w:lineRule="auto"/>
            </w:pPr>
            <w:r>
              <w:rPr>
                <w:rFonts w:ascii="Consolas" w:hAnsi="Consolas"/>
                <w:color w:val="F1F5F9"/>
                <w:sz w:val="17"/>
              </w:rPr>
              <w:t>class User {</w:t>
            </w:r>
          </w:p>
          <w:p w14:paraId="004033FA" w14:textId="64F67D76" w:rsidR="00863F5E" w:rsidRDefault="00D8560E" w:rsidP="00105BD4">
            <w:pPr>
              <w:spacing w:after="0" w:line="252" w:lineRule="auto"/>
            </w:pPr>
            <w:r>
              <w:rPr>
                <w:rFonts w:ascii="Consolas" w:hAnsi="Consolas"/>
                <w:color w:val="F1F5F9"/>
                <w:sz w:val="17"/>
              </w:rPr>
              <w:t>+bool IsDeleted</w:t>
            </w:r>
          </w:p>
          <w:p w14:paraId="3A16AF80" w14:textId="77777777" w:rsidR="00863F5E" w:rsidRDefault="00D8560E" w:rsidP="00105BD4">
            <w:pPr>
              <w:spacing w:after="0" w:line="252" w:lineRule="auto"/>
            </w:pPr>
            <w:r>
              <w:rPr>
                <w:rFonts w:ascii="Consolas" w:hAnsi="Consolas"/>
                <w:color w:val="F1F5F9"/>
                <w:sz w:val="17"/>
              </w:rPr>
              <w:t>}</w:t>
            </w:r>
          </w:p>
          <w:p w14:paraId="13578564" w14:textId="77777777" w:rsidR="00863F5E" w:rsidRDefault="00D8560E" w:rsidP="00105BD4">
            <w:pPr>
              <w:spacing w:after="0" w:line="252" w:lineRule="auto"/>
            </w:pPr>
            <w:r>
              <w:rPr>
                <w:rFonts w:ascii="Consolas" w:hAnsi="Consolas"/>
                <w:color w:val="F1F5F9"/>
                <w:sz w:val="17"/>
              </w:rPr>
              <w:t>@enduml</w:t>
            </w:r>
          </w:p>
        </w:tc>
      </w:tr>
    </w:tbl>
    <w:p w14:paraId="17C67464" w14:textId="77777777" w:rsidR="00863F5E" w:rsidRDefault="00863F5E" w:rsidP="00105BD4">
      <w:pPr>
        <w:spacing w:after="80"/>
      </w:pPr>
    </w:p>
    <w:p w14:paraId="336BDBE6" w14:textId="77777777" w:rsidR="00863F5E" w:rsidRDefault="00D8560E" w:rsidP="00105BD4">
      <w:pPr>
        <w:keepNext/>
        <w:spacing w:before="160" w:after="40"/>
      </w:pPr>
      <w:r>
        <w:rPr>
          <w:rFonts w:ascii="Arial" w:hAnsi="Arial"/>
          <w:b/>
          <w:color w:val="0F172A"/>
          <w:sz w:val="21"/>
        </w:rPr>
        <w:t>4.7.12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`FootballField.Guid FieldId`</w:t>
      </w:r>
    </w:p>
    <w:p w14:paraId="4BDFC98A"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FootballField</w:t>
      </w:r>
    </w:p>
    <w:p w14:paraId="63439BCE"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FieldId</w:t>
      </w:r>
    </w:p>
    <w:p w14:paraId="33BD2486"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Khóa chính đ</w:t>
      </w:r>
      <w:r>
        <w:rPr>
          <w:rFonts w:ascii="Arial" w:hAnsi="Arial"/>
          <w:color w:val="1E293B"/>
          <w:sz w:val="20"/>
        </w:rPr>
        <w:t>ị</w:t>
      </w:r>
      <w:r>
        <w:rPr>
          <w:rFonts w:ascii="Arial" w:hAnsi="Arial"/>
          <w:color w:val="1E293B"/>
          <w:sz w:val="20"/>
        </w:rPr>
        <w:t>nh danh duy nh</w:t>
      </w:r>
      <w:r>
        <w:rPr>
          <w:rFonts w:ascii="Arial" w:hAnsi="Arial"/>
          <w:color w:val="1E293B"/>
          <w:sz w:val="20"/>
        </w:rPr>
        <w:t>ấ</w:t>
      </w:r>
      <w:r>
        <w:rPr>
          <w:rFonts w:ascii="Arial" w:hAnsi="Arial"/>
          <w:color w:val="1E293B"/>
          <w:sz w:val="20"/>
        </w:rPr>
        <w:t>t c</w:t>
      </w:r>
      <w:r>
        <w:rPr>
          <w:rFonts w:ascii="Arial" w:hAnsi="Arial"/>
          <w:color w:val="1E293B"/>
          <w:sz w:val="20"/>
        </w:rPr>
        <w:t>ủ</w:t>
      </w:r>
      <w:r>
        <w:rPr>
          <w:rFonts w:ascii="Arial" w:hAnsi="Arial"/>
          <w:color w:val="1E293B"/>
          <w:sz w:val="20"/>
        </w:rPr>
        <w:t>a sân bóng.</w:t>
      </w:r>
    </w:p>
    <w:tbl>
      <w:tblPr>
        <w:tblW w:w="0" w:type="auto"/>
        <w:jc w:val="center"/>
        <w:tblLook w:val="04A0" w:firstRow="1" w:lastRow="0" w:firstColumn="1" w:lastColumn="0" w:noHBand="0" w:noVBand="1"/>
      </w:tblPr>
      <w:tblGrid>
        <w:gridCol w:w="9792"/>
      </w:tblGrid>
      <w:tr w:rsidR="00863F5E" w14:paraId="7316B35E"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A2EF7BA"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76E28C9C" w14:textId="77777777" w:rsidR="00863F5E" w:rsidRDefault="00D8560E" w:rsidP="00105BD4">
            <w:pPr>
              <w:spacing w:after="0" w:line="252" w:lineRule="auto"/>
            </w:pPr>
            <w:r>
              <w:rPr>
                <w:rFonts w:ascii="Consolas" w:hAnsi="Consolas"/>
                <w:color w:val="F1F5F9"/>
                <w:sz w:val="17"/>
              </w:rPr>
              <w:t>@startuml</w:t>
            </w:r>
          </w:p>
          <w:p w14:paraId="6C392831" w14:textId="77777777" w:rsidR="00863F5E" w:rsidRDefault="00D8560E" w:rsidP="00105BD4">
            <w:pPr>
              <w:spacing w:after="0" w:line="252" w:lineRule="auto"/>
            </w:pPr>
            <w:r>
              <w:rPr>
                <w:rFonts w:ascii="Consolas" w:hAnsi="Consolas"/>
                <w:color w:val="F1F5F9"/>
                <w:sz w:val="17"/>
              </w:rPr>
              <w:t>skinparam classAttributeIconSize 0</w:t>
            </w:r>
          </w:p>
          <w:p w14:paraId="67C7D2D0" w14:textId="77777777" w:rsidR="00863F5E" w:rsidRDefault="00D8560E" w:rsidP="00105BD4">
            <w:pPr>
              <w:spacing w:after="0" w:line="252" w:lineRule="auto"/>
            </w:pPr>
            <w:r>
              <w:rPr>
                <w:rFonts w:ascii="Consolas" w:hAnsi="Consolas"/>
                <w:color w:val="F1F5F9"/>
                <w:sz w:val="17"/>
              </w:rPr>
              <w:t>skinparam classFontStyle bold</w:t>
            </w:r>
          </w:p>
          <w:p w14:paraId="77EF6EDE" w14:textId="77777777" w:rsidR="00863F5E" w:rsidRDefault="00D8560E" w:rsidP="00105BD4">
            <w:pPr>
              <w:spacing w:after="0" w:line="252" w:lineRule="auto"/>
            </w:pPr>
            <w:r>
              <w:rPr>
                <w:rFonts w:ascii="Consolas" w:hAnsi="Consolas"/>
                <w:color w:val="F1F5F9"/>
                <w:sz w:val="17"/>
              </w:rPr>
              <w:t>skinparam classBackgroundColor #F8FAFC</w:t>
            </w:r>
          </w:p>
          <w:p w14:paraId="377D3DC6" w14:textId="77777777" w:rsidR="00863F5E" w:rsidRDefault="00D8560E" w:rsidP="00105BD4">
            <w:pPr>
              <w:spacing w:after="0" w:line="252" w:lineRule="auto"/>
            </w:pPr>
            <w:r>
              <w:rPr>
                <w:rFonts w:ascii="Consolas" w:hAnsi="Consolas"/>
                <w:color w:val="F1F5F9"/>
                <w:sz w:val="17"/>
              </w:rPr>
              <w:t>skinparam classBorderColor #2563EB</w:t>
            </w:r>
          </w:p>
          <w:p w14:paraId="5AB7A9F9" w14:textId="77777777" w:rsidR="00863F5E" w:rsidRDefault="00863F5E" w:rsidP="00105BD4">
            <w:pPr>
              <w:spacing w:after="0" w:line="252" w:lineRule="auto"/>
            </w:pPr>
          </w:p>
          <w:p w14:paraId="53009584" w14:textId="77777777" w:rsidR="00863F5E" w:rsidRDefault="00D8560E" w:rsidP="00105BD4">
            <w:pPr>
              <w:spacing w:after="0" w:line="252" w:lineRule="auto"/>
            </w:pPr>
            <w:r>
              <w:rPr>
                <w:rFonts w:ascii="Consolas" w:hAnsi="Consolas"/>
                <w:color w:val="F1F5F9"/>
                <w:sz w:val="17"/>
              </w:rPr>
              <w:t>class FootballField {</w:t>
            </w:r>
          </w:p>
          <w:p w14:paraId="5874BD8C" w14:textId="5F38082F" w:rsidR="00863F5E" w:rsidRDefault="00D8560E" w:rsidP="00105BD4">
            <w:pPr>
              <w:spacing w:after="0" w:line="252" w:lineRule="auto"/>
            </w:pPr>
            <w:r>
              <w:rPr>
                <w:rFonts w:ascii="Consolas" w:hAnsi="Consolas"/>
                <w:color w:val="F1F5F9"/>
                <w:sz w:val="17"/>
              </w:rPr>
              <w:t>+Guid FieldId</w:t>
            </w:r>
          </w:p>
          <w:p w14:paraId="11988079" w14:textId="77777777" w:rsidR="00863F5E" w:rsidRDefault="00D8560E" w:rsidP="00105BD4">
            <w:pPr>
              <w:spacing w:after="0" w:line="252" w:lineRule="auto"/>
            </w:pPr>
            <w:r>
              <w:rPr>
                <w:rFonts w:ascii="Consolas" w:hAnsi="Consolas"/>
                <w:color w:val="F1F5F9"/>
                <w:sz w:val="17"/>
              </w:rPr>
              <w:t>}</w:t>
            </w:r>
          </w:p>
          <w:p w14:paraId="228568EB" w14:textId="77777777" w:rsidR="00863F5E" w:rsidRDefault="00D8560E" w:rsidP="00105BD4">
            <w:pPr>
              <w:spacing w:after="0" w:line="252" w:lineRule="auto"/>
            </w:pPr>
            <w:r>
              <w:rPr>
                <w:rFonts w:ascii="Consolas" w:hAnsi="Consolas"/>
                <w:color w:val="F1F5F9"/>
                <w:sz w:val="17"/>
              </w:rPr>
              <w:t>@enduml</w:t>
            </w:r>
          </w:p>
        </w:tc>
      </w:tr>
    </w:tbl>
    <w:p w14:paraId="48EC1F99" w14:textId="77777777" w:rsidR="00863F5E" w:rsidRDefault="00863F5E" w:rsidP="00105BD4">
      <w:pPr>
        <w:spacing w:after="80"/>
      </w:pPr>
    </w:p>
    <w:p w14:paraId="25851390" w14:textId="77777777" w:rsidR="00863F5E" w:rsidRDefault="00D8560E" w:rsidP="00105BD4">
      <w:pPr>
        <w:keepNext/>
        <w:spacing w:before="160" w:after="40"/>
      </w:pPr>
      <w:r>
        <w:rPr>
          <w:rFonts w:ascii="Arial" w:hAnsi="Arial"/>
          <w:b/>
          <w:color w:val="0F172A"/>
          <w:sz w:val="21"/>
        </w:rPr>
        <w:t>4.7.13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`FootballField.string Name`</w:t>
      </w:r>
    </w:p>
    <w:p w14:paraId="7D4C5320"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FootballField</w:t>
      </w:r>
    </w:p>
    <w:p w14:paraId="741DEE54"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Name</w:t>
      </w:r>
    </w:p>
    <w:p w14:paraId="3B4D0886"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Tên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c</w:t>
      </w:r>
      <w:r>
        <w:rPr>
          <w:rFonts w:ascii="Arial" w:hAnsi="Arial"/>
          <w:color w:val="1E293B"/>
          <w:sz w:val="20"/>
        </w:rPr>
        <w:t>ủ</w:t>
      </w:r>
      <w:r>
        <w:rPr>
          <w:rFonts w:ascii="Arial" w:hAnsi="Arial"/>
          <w:color w:val="1E293B"/>
          <w:sz w:val="20"/>
        </w:rPr>
        <w:t>a sân bóng (Sân 5 s</w:t>
      </w:r>
      <w:r>
        <w:rPr>
          <w:rFonts w:ascii="Arial" w:hAnsi="Arial"/>
          <w:color w:val="1E293B"/>
          <w:sz w:val="20"/>
        </w:rPr>
        <w:t>ố</w:t>
      </w:r>
      <w:r>
        <w:rPr>
          <w:rFonts w:ascii="Arial" w:hAnsi="Arial"/>
          <w:color w:val="1E293B"/>
          <w:sz w:val="20"/>
        </w:rPr>
        <w:t xml:space="preserve"> 1, Sân 7 VIP...).</w:t>
      </w:r>
    </w:p>
    <w:tbl>
      <w:tblPr>
        <w:tblW w:w="0" w:type="auto"/>
        <w:jc w:val="center"/>
        <w:tblLook w:val="04A0" w:firstRow="1" w:lastRow="0" w:firstColumn="1" w:lastColumn="0" w:noHBand="0" w:noVBand="1"/>
      </w:tblPr>
      <w:tblGrid>
        <w:gridCol w:w="9792"/>
      </w:tblGrid>
      <w:tr w:rsidR="00863F5E" w14:paraId="20D290C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54CC7D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D9B1756" w14:textId="77777777" w:rsidR="00863F5E" w:rsidRDefault="00D8560E" w:rsidP="00105BD4">
            <w:pPr>
              <w:spacing w:after="0" w:line="252" w:lineRule="auto"/>
            </w:pPr>
            <w:r>
              <w:rPr>
                <w:rFonts w:ascii="Consolas" w:hAnsi="Consolas"/>
                <w:color w:val="F1F5F9"/>
                <w:sz w:val="17"/>
              </w:rPr>
              <w:t>@startuml</w:t>
            </w:r>
          </w:p>
          <w:p w14:paraId="01DB19BC" w14:textId="77777777" w:rsidR="00863F5E" w:rsidRDefault="00D8560E" w:rsidP="00105BD4">
            <w:pPr>
              <w:spacing w:after="0" w:line="252" w:lineRule="auto"/>
            </w:pPr>
            <w:r>
              <w:rPr>
                <w:rFonts w:ascii="Consolas" w:hAnsi="Consolas"/>
                <w:color w:val="F1F5F9"/>
                <w:sz w:val="17"/>
              </w:rPr>
              <w:t>skinparam classAttributeIconSize 0</w:t>
            </w:r>
          </w:p>
          <w:p w14:paraId="4D76EC75" w14:textId="77777777" w:rsidR="00863F5E" w:rsidRDefault="00D8560E" w:rsidP="00105BD4">
            <w:pPr>
              <w:spacing w:after="0" w:line="252" w:lineRule="auto"/>
            </w:pPr>
            <w:r>
              <w:rPr>
                <w:rFonts w:ascii="Consolas" w:hAnsi="Consolas"/>
                <w:color w:val="F1F5F9"/>
                <w:sz w:val="17"/>
              </w:rPr>
              <w:t>skinparam classFontStyle bold</w:t>
            </w:r>
          </w:p>
          <w:p w14:paraId="665A0FF5" w14:textId="77777777" w:rsidR="00863F5E" w:rsidRDefault="00D8560E" w:rsidP="00105BD4">
            <w:pPr>
              <w:spacing w:after="0" w:line="252" w:lineRule="auto"/>
            </w:pPr>
            <w:r>
              <w:rPr>
                <w:rFonts w:ascii="Consolas" w:hAnsi="Consolas"/>
                <w:color w:val="F1F5F9"/>
                <w:sz w:val="17"/>
              </w:rPr>
              <w:t>skinparam classBackgroundColor #F8FAFC</w:t>
            </w:r>
          </w:p>
          <w:p w14:paraId="2823177A" w14:textId="77777777" w:rsidR="00863F5E" w:rsidRDefault="00D8560E" w:rsidP="00105BD4">
            <w:pPr>
              <w:spacing w:after="0" w:line="252" w:lineRule="auto"/>
            </w:pPr>
            <w:r>
              <w:rPr>
                <w:rFonts w:ascii="Consolas" w:hAnsi="Consolas"/>
                <w:color w:val="F1F5F9"/>
                <w:sz w:val="17"/>
              </w:rPr>
              <w:t>skinparam classBorderColor #2563EB</w:t>
            </w:r>
          </w:p>
          <w:p w14:paraId="65486541" w14:textId="77777777" w:rsidR="00863F5E" w:rsidRDefault="00863F5E" w:rsidP="00105BD4">
            <w:pPr>
              <w:spacing w:after="0" w:line="252" w:lineRule="auto"/>
            </w:pPr>
          </w:p>
          <w:p w14:paraId="256168D3" w14:textId="77777777" w:rsidR="00863F5E" w:rsidRDefault="00D8560E" w:rsidP="00105BD4">
            <w:pPr>
              <w:spacing w:after="0" w:line="252" w:lineRule="auto"/>
            </w:pPr>
            <w:r>
              <w:rPr>
                <w:rFonts w:ascii="Consolas" w:hAnsi="Consolas"/>
                <w:color w:val="F1F5F9"/>
                <w:sz w:val="17"/>
              </w:rPr>
              <w:t>class FootballField {</w:t>
            </w:r>
          </w:p>
          <w:p w14:paraId="24FF23F2" w14:textId="039ED7A2" w:rsidR="00863F5E" w:rsidRDefault="00D8560E" w:rsidP="00105BD4">
            <w:pPr>
              <w:spacing w:after="0" w:line="252" w:lineRule="auto"/>
            </w:pPr>
            <w:r>
              <w:rPr>
                <w:rFonts w:ascii="Consolas" w:hAnsi="Consolas"/>
                <w:color w:val="F1F5F9"/>
                <w:sz w:val="17"/>
              </w:rPr>
              <w:t>+string Name</w:t>
            </w:r>
          </w:p>
          <w:p w14:paraId="6B12C4B7" w14:textId="77777777" w:rsidR="00863F5E" w:rsidRDefault="00D8560E" w:rsidP="00105BD4">
            <w:pPr>
              <w:spacing w:after="0" w:line="252" w:lineRule="auto"/>
            </w:pPr>
            <w:r>
              <w:rPr>
                <w:rFonts w:ascii="Consolas" w:hAnsi="Consolas"/>
                <w:color w:val="F1F5F9"/>
                <w:sz w:val="17"/>
              </w:rPr>
              <w:t>}</w:t>
            </w:r>
          </w:p>
          <w:p w14:paraId="4A119D76" w14:textId="77777777" w:rsidR="00863F5E" w:rsidRDefault="00D8560E" w:rsidP="00105BD4">
            <w:pPr>
              <w:spacing w:after="0" w:line="252" w:lineRule="auto"/>
            </w:pPr>
            <w:r>
              <w:rPr>
                <w:rFonts w:ascii="Consolas" w:hAnsi="Consolas"/>
                <w:color w:val="F1F5F9"/>
                <w:sz w:val="17"/>
              </w:rPr>
              <w:t>@enduml</w:t>
            </w:r>
          </w:p>
        </w:tc>
      </w:tr>
    </w:tbl>
    <w:p w14:paraId="490A1FFA" w14:textId="77777777" w:rsidR="00863F5E" w:rsidRDefault="00863F5E" w:rsidP="00105BD4">
      <w:pPr>
        <w:spacing w:after="80"/>
      </w:pPr>
    </w:p>
    <w:p w14:paraId="24799E4D" w14:textId="77777777" w:rsidR="00863F5E" w:rsidRDefault="00D8560E" w:rsidP="00105BD4">
      <w:pPr>
        <w:keepNext/>
        <w:spacing w:before="160" w:after="40"/>
      </w:pPr>
      <w:r>
        <w:rPr>
          <w:rFonts w:ascii="Arial" w:hAnsi="Arial"/>
          <w:b/>
          <w:color w:val="0F172A"/>
          <w:sz w:val="21"/>
        </w:rPr>
        <w:t>4.7.14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`FootballField.int FieldType`</w:t>
      </w:r>
    </w:p>
    <w:p w14:paraId="68BAB9B3"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FootballField</w:t>
      </w:r>
    </w:p>
    <w:p w14:paraId="5E72FE0A"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int FieldType</w:t>
      </w:r>
    </w:p>
    <w:p w14:paraId="7C88A2B1"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Lo</w:t>
      </w:r>
      <w:r>
        <w:rPr>
          <w:rFonts w:ascii="Arial" w:hAnsi="Arial"/>
          <w:color w:val="1E293B"/>
          <w:sz w:val="20"/>
        </w:rPr>
        <w:t>ạ</w:t>
      </w:r>
      <w:r>
        <w:rPr>
          <w:rFonts w:ascii="Arial" w:hAnsi="Arial"/>
          <w:color w:val="1E293B"/>
          <w:sz w:val="20"/>
        </w:rPr>
        <w:t>i hình sân bóng (5 ngư</w:t>
      </w:r>
      <w:r>
        <w:rPr>
          <w:rFonts w:ascii="Arial" w:hAnsi="Arial"/>
          <w:color w:val="1E293B"/>
          <w:sz w:val="20"/>
        </w:rPr>
        <w:t>ờ</w:t>
      </w:r>
      <w:r>
        <w:rPr>
          <w:rFonts w:ascii="Arial" w:hAnsi="Arial"/>
          <w:color w:val="1E293B"/>
          <w:sz w:val="20"/>
        </w:rPr>
        <w:t>i, 7 ngư</w:t>
      </w:r>
      <w:r>
        <w:rPr>
          <w:rFonts w:ascii="Arial" w:hAnsi="Arial"/>
          <w:color w:val="1E293B"/>
          <w:sz w:val="20"/>
        </w:rPr>
        <w:t>ờ</w:t>
      </w:r>
      <w:r>
        <w:rPr>
          <w:rFonts w:ascii="Arial" w:hAnsi="Arial"/>
          <w:color w:val="1E293B"/>
          <w:sz w:val="20"/>
        </w:rPr>
        <w:t>i, ho</w:t>
      </w:r>
      <w:r>
        <w:rPr>
          <w:rFonts w:ascii="Arial" w:hAnsi="Arial"/>
          <w:color w:val="1E293B"/>
          <w:sz w:val="20"/>
        </w:rPr>
        <w:t>ặ</w:t>
      </w:r>
      <w:r>
        <w:rPr>
          <w:rFonts w:ascii="Arial" w:hAnsi="Arial"/>
          <w:color w:val="1E293B"/>
          <w:sz w:val="20"/>
        </w:rPr>
        <w:t>c 11 ngư</w:t>
      </w:r>
      <w:r>
        <w:rPr>
          <w:rFonts w:ascii="Arial" w:hAnsi="Arial"/>
          <w:color w:val="1E293B"/>
          <w:sz w:val="20"/>
        </w:rPr>
        <w:t>ờ</w:t>
      </w:r>
      <w:r>
        <w:rPr>
          <w:rFonts w:ascii="Arial" w:hAnsi="Arial"/>
          <w:color w:val="1E293B"/>
          <w:sz w:val="20"/>
        </w:rPr>
        <w:t>i).</w:t>
      </w:r>
    </w:p>
    <w:tbl>
      <w:tblPr>
        <w:tblW w:w="0" w:type="auto"/>
        <w:jc w:val="center"/>
        <w:tblLook w:val="04A0" w:firstRow="1" w:lastRow="0" w:firstColumn="1" w:lastColumn="0" w:noHBand="0" w:noVBand="1"/>
      </w:tblPr>
      <w:tblGrid>
        <w:gridCol w:w="9792"/>
      </w:tblGrid>
      <w:tr w:rsidR="00863F5E" w14:paraId="2E32B2A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0D65112"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8F0E140" w14:textId="77777777" w:rsidR="00863F5E" w:rsidRDefault="00D8560E" w:rsidP="00105BD4">
            <w:pPr>
              <w:spacing w:after="0" w:line="252" w:lineRule="auto"/>
            </w:pPr>
            <w:r>
              <w:rPr>
                <w:rFonts w:ascii="Consolas" w:hAnsi="Consolas"/>
                <w:color w:val="F1F5F9"/>
                <w:sz w:val="17"/>
              </w:rPr>
              <w:t>@startuml</w:t>
            </w:r>
          </w:p>
          <w:p w14:paraId="2BFE398E" w14:textId="77777777" w:rsidR="00863F5E" w:rsidRDefault="00D8560E" w:rsidP="00105BD4">
            <w:pPr>
              <w:spacing w:after="0" w:line="252" w:lineRule="auto"/>
            </w:pPr>
            <w:r>
              <w:rPr>
                <w:rFonts w:ascii="Consolas" w:hAnsi="Consolas"/>
                <w:color w:val="F1F5F9"/>
                <w:sz w:val="17"/>
              </w:rPr>
              <w:t>skinparam classAttributeIconSize 0</w:t>
            </w:r>
          </w:p>
          <w:p w14:paraId="52F2C63D" w14:textId="77777777" w:rsidR="00863F5E" w:rsidRDefault="00D8560E" w:rsidP="00105BD4">
            <w:pPr>
              <w:spacing w:after="0" w:line="252" w:lineRule="auto"/>
            </w:pPr>
            <w:r>
              <w:rPr>
                <w:rFonts w:ascii="Consolas" w:hAnsi="Consolas"/>
                <w:color w:val="F1F5F9"/>
                <w:sz w:val="17"/>
              </w:rPr>
              <w:t>skinparam classFontStyle bold</w:t>
            </w:r>
          </w:p>
          <w:p w14:paraId="46AC0134" w14:textId="77777777" w:rsidR="00863F5E" w:rsidRDefault="00D8560E" w:rsidP="00105BD4">
            <w:pPr>
              <w:spacing w:after="0" w:line="252" w:lineRule="auto"/>
            </w:pPr>
            <w:r>
              <w:rPr>
                <w:rFonts w:ascii="Consolas" w:hAnsi="Consolas"/>
                <w:color w:val="F1F5F9"/>
                <w:sz w:val="17"/>
              </w:rPr>
              <w:t>skinparam classBackgroundColor #F8FAFC</w:t>
            </w:r>
          </w:p>
          <w:p w14:paraId="4FB70912" w14:textId="77777777" w:rsidR="00863F5E" w:rsidRDefault="00D8560E" w:rsidP="00105BD4">
            <w:pPr>
              <w:spacing w:after="0" w:line="252" w:lineRule="auto"/>
            </w:pPr>
            <w:r>
              <w:rPr>
                <w:rFonts w:ascii="Consolas" w:hAnsi="Consolas"/>
                <w:color w:val="F1F5F9"/>
                <w:sz w:val="17"/>
              </w:rPr>
              <w:t>skinparam classBorderColor #2563EB</w:t>
            </w:r>
          </w:p>
          <w:p w14:paraId="3BE3E7EF" w14:textId="77777777" w:rsidR="00863F5E" w:rsidRDefault="00863F5E" w:rsidP="00105BD4">
            <w:pPr>
              <w:spacing w:after="0" w:line="252" w:lineRule="auto"/>
            </w:pPr>
          </w:p>
          <w:p w14:paraId="314580FC" w14:textId="77777777" w:rsidR="00863F5E" w:rsidRDefault="00D8560E" w:rsidP="00105BD4">
            <w:pPr>
              <w:spacing w:after="0" w:line="252" w:lineRule="auto"/>
            </w:pPr>
            <w:r>
              <w:rPr>
                <w:rFonts w:ascii="Consolas" w:hAnsi="Consolas"/>
                <w:color w:val="F1F5F9"/>
                <w:sz w:val="17"/>
              </w:rPr>
              <w:t>class FootballField {</w:t>
            </w:r>
          </w:p>
          <w:p w14:paraId="5272101F" w14:textId="7FC30C2F" w:rsidR="00863F5E" w:rsidRDefault="00D8560E" w:rsidP="00105BD4">
            <w:pPr>
              <w:spacing w:after="0" w:line="252" w:lineRule="auto"/>
            </w:pPr>
            <w:r>
              <w:rPr>
                <w:rFonts w:ascii="Consolas" w:hAnsi="Consolas"/>
                <w:color w:val="F1F5F9"/>
                <w:sz w:val="17"/>
              </w:rPr>
              <w:t>+int FieldType</w:t>
            </w:r>
          </w:p>
          <w:p w14:paraId="7CE16786" w14:textId="77777777" w:rsidR="00863F5E" w:rsidRDefault="00D8560E" w:rsidP="00105BD4">
            <w:pPr>
              <w:spacing w:after="0" w:line="252" w:lineRule="auto"/>
            </w:pPr>
            <w:r>
              <w:rPr>
                <w:rFonts w:ascii="Consolas" w:hAnsi="Consolas"/>
                <w:color w:val="F1F5F9"/>
                <w:sz w:val="17"/>
              </w:rPr>
              <w:t>}</w:t>
            </w:r>
          </w:p>
          <w:p w14:paraId="6E4D7FF4" w14:textId="77777777" w:rsidR="00863F5E" w:rsidRDefault="00D8560E" w:rsidP="00105BD4">
            <w:pPr>
              <w:spacing w:after="0" w:line="252" w:lineRule="auto"/>
            </w:pPr>
            <w:r>
              <w:rPr>
                <w:rFonts w:ascii="Consolas" w:hAnsi="Consolas"/>
                <w:color w:val="F1F5F9"/>
                <w:sz w:val="17"/>
              </w:rPr>
              <w:t>@enduml</w:t>
            </w:r>
          </w:p>
        </w:tc>
      </w:tr>
    </w:tbl>
    <w:p w14:paraId="69FC3948" w14:textId="77777777" w:rsidR="00863F5E" w:rsidRDefault="00863F5E" w:rsidP="00105BD4">
      <w:pPr>
        <w:spacing w:after="80"/>
      </w:pPr>
    </w:p>
    <w:p w14:paraId="0C2E7B17" w14:textId="77777777" w:rsidR="00863F5E" w:rsidRDefault="00D8560E" w:rsidP="00105BD4">
      <w:pPr>
        <w:keepNext/>
        <w:spacing w:before="160" w:after="40"/>
      </w:pPr>
      <w:r>
        <w:rPr>
          <w:rFonts w:ascii="Arial" w:hAnsi="Arial"/>
          <w:b/>
          <w:color w:val="0F172A"/>
          <w:sz w:val="21"/>
        </w:rPr>
        <w:t>4.7.15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`FootballField.decimal BasePrice`</w:t>
      </w:r>
    </w:p>
    <w:p w14:paraId="6E34E576"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FootballField</w:t>
      </w:r>
    </w:p>
    <w:p w14:paraId="7E53E456"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BasePrice</w:t>
      </w:r>
    </w:p>
    <w:p w14:paraId="736BBCD6"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Giá thuê niêm y</w:t>
      </w:r>
      <w:r>
        <w:rPr>
          <w:rFonts w:ascii="Arial" w:hAnsi="Arial"/>
          <w:color w:val="1E293B"/>
          <w:sz w:val="20"/>
        </w:rPr>
        <w:t>ế</w:t>
      </w:r>
      <w:r>
        <w:rPr>
          <w:rFonts w:ascii="Arial" w:hAnsi="Arial"/>
          <w:color w:val="1E293B"/>
          <w:sz w:val="20"/>
        </w:rPr>
        <w:t>t cơ s</w:t>
      </w:r>
      <w:r>
        <w:rPr>
          <w:rFonts w:ascii="Arial" w:hAnsi="Arial"/>
          <w:color w:val="1E293B"/>
          <w:sz w:val="20"/>
        </w:rPr>
        <w:t>ở</w:t>
      </w:r>
      <w:r>
        <w:rPr>
          <w:rFonts w:ascii="Arial" w:hAnsi="Arial"/>
          <w:color w:val="1E293B"/>
          <w:sz w:val="20"/>
        </w:rPr>
        <w:t xml:space="preserve"> cho m</w:t>
      </w:r>
      <w:r>
        <w:rPr>
          <w:rFonts w:ascii="Arial" w:hAnsi="Arial"/>
          <w:color w:val="1E293B"/>
          <w:sz w:val="20"/>
        </w:rPr>
        <w:t>ộ</w:t>
      </w:r>
      <w:r>
        <w:rPr>
          <w:rFonts w:ascii="Arial" w:hAnsi="Arial"/>
          <w:color w:val="1E293B"/>
          <w:sz w:val="20"/>
        </w:rPr>
        <w:t>t gi</w:t>
      </w:r>
      <w:r>
        <w:rPr>
          <w:rFonts w:ascii="Arial" w:hAnsi="Arial"/>
          <w:color w:val="1E293B"/>
          <w:sz w:val="20"/>
        </w:rPr>
        <w:t>ờ</w:t>
      </w:r>
      <w:r>
        <w:rPr>
          <w:rFonts w:ascii="Arial" w:hAnsi="Arial"/>
          <w:color w:val="1E293B"/>
          <w:sz w:val="20"/>
        </w:rPr>
        <w:t xml:space="preserve"> thi đ</w:t>
      </w:r>
      <w:r>
        <w:rPr>
          <w:rFonts w:ascii="Arial" w:hAnsi="Arial"/>
          <w:color w:val="1E293B"/>
          <w:sz w:val="20"/>
        </w:rPr>
        <w:t>ấ</w:t>
      </w:r>
      <w:r>
        <w:rPr>
          <w:rFonts w:ascii="Arial" w:hAnsi="Arial"/>
          <w:color w:val="1E293B"/>
          <w:sz w:val="20"/>
        </w:rPr>
        <w:t>u.</w:t>
      </w:r>
    </w:p>
    <w:tbl>
      <w:tblPr>
        <w:tblW w:w="0" w:type="auto"/>
        <w:jc w:val="center"/>
        <w:tblLook w:val="04A0" w:firstRow="1" w:lastRow="0" w:firstColumn="1" w:lastColumn="0" w:noHBand="0" w:noVBand="1"/>
      </w:tblPr>
      <w:tblGrid>
        <w:gridCol w:w="9792"/>
      </w:tblGrid>
      <w:tr w:rsidR="00863F5E" w14:paraId="6E56FCC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73858DA"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7B56775" w14:textId="77777777" w:rsidR="00863F5E" w:rsidRDefault="00D8560E" w:rsidP="00105BD4">
            <w:pPr>
              <w:spacing w:after="0" w:line="252" w:lineRule="auto"/>
            </w:pPr>
            <w:r>
              <w:rPr>
                <w:rFonts w:ascii="Consolas" w:hAnsi="Consolas"/>
                <w:color w:val="F1F5F9"/>
                <w:sz w:val="17"/>
              </w:rPr>
              <w:t>@startuml</w:t>
            </w:r>
          </w:p>
          <w:p w14:paraId="254EB930" w14:textId="77777777" w:rsidR="00863F5E" w:rsidRDefault="00D8560E" w:rsidP="00105BD4">
            <w:pPr>
              <w:spacing w:after="0" w:line="252" w:lineRule="auto"/>
            </w:pPr>
            <w:r>
              <w:rPr>
                <w:rFonts w:ascii="Consolas" w:hAnsi="Consolas"/>
                <w:color w:val="F1F5F9"/>
                <w:sz w:val="17"/>
              </w:rPr>
              <w:t>skinparam classAttributeIconSize 0</w:t>
            </w:r>
          </w:p>
          <w:p w14:paraId="58233D6E" w14:textId="77777777" w:rsidR="00863F5E" w:rsidRDefault="00D8560E" w:rsidP="00105BD4">
            <w:pPr>
              <w:spacing w:after="0" w:line="252" w:lineRule="auto"/>
            </w:pPr>
            <w:r>
              <w:rPr>
                <w:rFonts w:ascii="Consolas" w:hAnsi="Consolas"/>
                <w:color w:val="F1F5F9"/>
                <w:sz w:val="17"/>
              </w:rPr>
              <w:t>skinparam classFontStyle bold</w:t>
            </w:r>
          </w:p>
          <w:p w14:paraId="5AF87A61" w14:textId="77777777" w:rsidR="00863F5E" w:rsidRDefault="00D8560E" w:rsidP="00105BD4">
            <w:pPr>
              <w:spacing w:after="0" w:line="252" w:lineRule="auto"/>
            </w:pPr>
            <w:r>
              <w:rPr>
                <w:rFonts w:ascii="Consolas" w:hAnsi="Consolas"/>
                <w:color w:val="F1F5F9"/>
                <w:sz w:val="17"/>
              </w:rPr>
              <w:t>skinparam classBackgroundColor #F8FAFC</w:t>
            </w:r>
          </w:p>
          <w:p w14:paraId="097BB7C7" w14:textId="77777777" w:rsidR="00863F5E" w:rsidRDefault="00D8560E" w:rsidP="00105BD4">
            <w:pPr>
              <w:spacing w:after="0" w:line="252" w:lineRule="auto"/>
            </w:pPr>
            <w:r>
              <w:rPr>
                <w:rFonts w:ascii="Consolas" w:hAnsi="Consolas"/>
                <w:color w:val="F1F5F9"/>
                <w:sz w:val="17"/>
              </w:rPr>
              <w:t>skinparam classBorderColor #2563EB</w:t>
            </w:r>
          </w:p>
          <w:p w14:paraId="6A460D48" w14:textId="77777777" w:rsidR="00863F5E" w:rsidRDefault="00863F5E" w:rsidP="00105BD4">
            <w:pPr>
              <w:spacing w:after="0" w:line="252" w:lineRule="auto"/>
            </w:pPr>
          </w:p>
          <w:p w14:paraId="1C7861A5" w14:textId="77777777" w:rsidR="00863F5E" w:rsidRDefault="00D8560E" w:rsidP="00105BD4">
            <w:pPr>
              <w:spacing w:after="0" w:line="252" w:lineRule="auto"/>
            </w:pPr>
            <w:r>
              <w:rPr>
                <w:rFonts w:ascii="Consolas" w:hAnsi="Consolas"/>
                <w:color w:val="F1F5F9"/>
                <w:sz w:val="17"/>
              </w:rPr>
              <w:t>class FootballField {</w:t>
            </w:r>
          </w:p>
          <w:p w14:paraId="5146AC4A" w14:textId="78B758F6" w:rsidR="00863F5E" w:rsidRDefault="00D8560E" w:rsidP="00105BD4">
            <w:pPr>
              <w:spacing w:after="0" w:line="252" w:lineRule="auto"/>
            </w:pPr>
            <w:r>
              <w:rPr>
                <w:rFonts w:ascii="Consolas" w:hAnsi="Consolas"/>
                <w:color w:val="F1F5F9"/>
                <w:sz w:val="17"/>
              </w:rPr>
              <w:t>+decimal BasePrice</w:t>
            </w:r>
          </w:p>
          <w:p w14:paraId="1F4C7950" w14:textId="77777777" w:rsidR="00863F5E" w:rsidRDefault="00D8560E" w:rsidP="00105BD4">
            <w:pPr>
              <w:spacing w:after="0" w:line="252" w:lineRule="auto"/>
            </w:pPr>
            <w:r>
              <w:rPr>
                <w:rFonts w:ascii="Consolas" w:hAnsi="Consolas"/>
                <w:color w:val="F1F5F9"/>
                <w:sz w:val="17"/>
              </w:rPr>
              <w:t>}</w:t>
            </w:r>
          </w:p>
          <w:p w14:paraId="53D6B127" w14:textId="77777777" w:rsidR="00863F5E" w:rsidRDefault="00D8560E" w:rsidP="00105BD4">
            <w:pPr>
              <w:spacing w:after="0" w:line="252" w:lineRule="auto"/>
            </w:pPr>
            <w:r>
              <w:rPr>
                <w:rFonts w:ascii="Consolas" w:hAnsi="Consolas"/>
                <w:color w:val="F1F5F9"/>
                <w:sz w:val="17"/>
              </w:rPr>
              <w:t>@enduml</w:t>
            </w:r>
          </w:p>
        </w:tc>
      </w:tr>
    </w:tbl>
    <w:p w14:paraId="1A2B8548" w14:textId="77777777" w:rsidR="00863F5E" w:rsidRDefault="00863F5E" w:rsidP="00105BD4">
      <w:pPr>
        <w:spacing w:after="80"/>
      </w:pPr>
    </w:p>
    <w:p w14:paraId="12A4D6BA" w14:textId="77777777" w:rsidR="00863F5E" w:rsidRDefault="00D8560E" w:rsidP="00105BD4">
      <w:pPr>
        <w:keepNext/>
        <w:spacing w:before="160" w:after="40"/>
      </w:pPr>
      <w:r>
        <w:rPr>
          <w:rFonts w:ascii="Arial" w:hAnsi="Arial"/>
          <w:b/>
          <w:color w:val="0F172A"/>
          <w:sz w:val="21"/>
        </w:rPr>
        <w:t>4.7.16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`FootballField.bool Status`</w:t>
      </w:r>
    </w:p>
    <w:p w14:paraId="58CE608E"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FootballField</w:t>
      </w:r>
    </w:p>
    <w:p w14:paraId="005B1044"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bool Status</w:t>
      </w:r>
    </w:p>
    <w:p w14:paraId="408BAAAA"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Tr</w:t>
      </w:r>
      <w:r>
        <w:rPr>
          <w:rFonts w:ascii="Arial" w:hAnsi="Arial"/>
          <w:color w:val="1E293B"/>
          <w:sz w:val="20"/>
        </w:rPr>
        <w:t>ạ</w:t>
      </w:r>
      <w:r>
        <w:rPr>
          <w:rFonts w:ascii="Arial" w:hAnsi="Arial"/>
          <w:color w:val="1E293B"/>
          <w:sz w:val="20"/>
        </w:rPr>
        <w:t>ng thái ho</w:t>
      </w:r>
      <w:r>
        <w:rPr>
          <w:rFonts w:ascii="Arial" w:hAnsi="Arial"/>
          <w:color w:val="1E293B"/>
          <w:sz w:val="20"/>
        </w:rPr>
        <w:t>ạ</w:t>
      </w:r>
      <w:r>
        <w:rPr>
          <w:rFonts w:ascii="Arial" w:hAnsi="Arial"/>
          <w:color w:val="1E293B"/>
          <w:sz w:val="20"/>
        </w:rPr>
        <w:t>t đ</w:t>
      </w:r>
      <w:r>
        <w:rPr>
          <w:rFonts w:ascii="Arial" w:hAnsi="Arial"/>
          <w:color w:val="1E293B"/>
          <w:sz w:val="20"/>
        </w:rPr>
        <w:t>ộ</w:t>
      </w:r>
      <w:r>
        <w:rPr>
          <w:rFonts w:ascii="Arial" w:hAnsi="Arial"/>
          <w:color w:val="1E293B"/>
          <w:sz w:val="20"/>
        </w:rPr>
        <w:t>ng c</w:t>
      </w:r>
      <w:r>
        <w:rPr>
          <w:rFonts w:ascii="Arial" w:hAnsi="Arial"/>
          <w:color w:val="1E293B"/>
          <w:sz w:val="20"/>
        </w:rPr>
        <w:t>ủ</w:t>
      </w:r>
      <w:r>
        <w:rPr>
          <w:rFonts w:ascii="Arial" w:hAnsi="Arial"/>
          <w:color w:val="1E293B"/>
          <w:sz w:val="20"/>
        </w:rPr>
        <w:t>a sân (True: S</w:t>
      </w:r>
      <w:r>
        <w:rPr>
          <w:rFonts w:ascii="Arial" w:hAnsi="Arial"/>
          <w:color w:val="1E293B"/>
          <w:sz w:val="20"/>
        </w:rPr>
        <w:t>ẵ</w:t>
      </w:r>
      <w:r>
        <w:rPr>
          <w:rFonts w:ascii="Arial" w:hAnsi="Arial"/>
          <w:color w:val="1E293B"/>
          <w:sz w:val="20"/>
        </w:rPr>
        <w:t>n sàng ph</w:t>
      </w:r>
      <w:r>
        <w:rPr>
          <w:rFonts w:ascii="Arial" w:hAnsi="Arial"/>
          <w:color w:val="1E293B"/>
          <w:sz w:val="20"/>
        </w:rPr>
        <w:t>ụ</w:t>
      </w:r>
      <w:r>
        <w:rPr>
          <w:rFonts w:ascii="Arial" w:hAnsi="Arial"/>
          <w:color w:val="1E293B"/>
          <w:sz w:val="20"/>
        </w:rPr>
        <w:t>c v</w:t>
      </w:r>
      <w:r>
        <w:rPr>
          <w:rFonts w:ascii="Arial" w:hAnsi="Arial"/>
          <w:color w:val="1E293B"/>
          <w:sz w:val="20"/>
        </w:rPr>
        <w:t>ụ</w:t>
      </w:r>
      <w:r>
        <w:rPr>
          <w:rFonts w:ascii="Arial" w:hAnsi="Arial"/>
          <w:color w:val="1E293B"/>
          <w:sz w:val="20"/>
        </w:rPr>
        <w:t>, False: B</w:t>
      </w:r>
      <w:r>
        <w:rPr>
          <w:rFonts w:ascii="Arial" w:hAnsi="Arial"/>
          <w:color w:val="1E293B"/>
          <w:sz w:val="20"/>
        </w:rPr>
        <w:t>ả</w:t>
      </w:r>
      <w:r>
        <w:rPr>
          <w:rFonts w:ascii="Arial" w:hAnsi="Arial"/>
          <w:color w:val="1E293B"/>
          <w:sz w:val="20"/>
        </w:rPr>
        <w:t>o trì).</w:t>
      </w:r>
    </w:p>
    <w:tbl>
      <w:tblPr>
        <w:tblW w:w="0" w:type="auto"/>
        <w:jc w:val="center"/>
        <w:tblLook w:val="04A0" w:firstRow="1" w:lastRow="0" w:firstColumn="1" w:lastColumn="0" w:noHBand="0" w:noVBand="1"/>
      </w:tblPr>
      <w:tblGrid>
        <w:gridCol w:w="9792"/>
      </w:tblGrid>
      <w:tr w:rsidR="00863F5E" w14:paraId="234946C6"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91F0ACF"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6EE8143" w14:textId="77777777" w:rsidR="00863F5E" w:rsidRDefault="00D8560E" w:rsidP="00105BD4">
            <w:pPr>
              <w:spacing w:after="0" w:line="252" w:lineRule="auto"/>
            </w:pPr>
            <w:r>
              <w:rPr>
                <w:rFonts w:ascii="Consolas" w:hAnsi="Consolas"/>
                <w:color w:val="F1F5F9"/>
                <w:sz w:val="17"/>
              </w:rPr>
              <w:t>@startuml</w:t>
            </w:r>
          </w:p>
          <w:p w14:paraId="46E1CDEB" w14:textId="77777777" w:rsidR="00863F5E" w:rsidRDefault="00D8560E" w:rsidP="00105BD4">
            <w:pPr>
              <w:spacing w:after="0" w:line="252" w:lineRule="auto"/>
            </w:pPr>
            <w:r>
              <w:rPr>
                <w:rFonts w:ascii="Consolas" w:hAnsi="Consolas"/>
                <w:color w:val="F1F5F9"/>
                <w:sz w:val="17"/>
              </w:rPr>
              <w:t>skinparam classAttributeIconSize 0</w:t>
            </w:r>
          </w:p>
          <w:p w14:paraId="5FA57D65" w14:textId="77777777" w:rsidR="00863F5E" w:rsidRDefault="00D8560E" w:rsidP="00105BD4">
            <w:pPr>
              <w:spacing w:after="0" w:line="252" w:lineRule="auto"/>
            </w:pPr>
            <w:r>
              <w:rPr>
                <w:rFonts w:ascii="Consolas" w:hAnsi="Consolas"/>
                <w:color w:val="F1F5F9"/>
                <w:sz w:val="17"/>
              </w:rPr>
              <w:t>skinparam classFontStyle bold</w:t>
            </w:r>
          </w:p>
          <w:p w14:paraId="6AC88167" w14:textId="77777777" w:rsidR="00863F5E" w:rsidRDefault="00D8560E" w:rsidP="00105BD4">
            <w:pPr>
              <w:spacing w:after="0" w:line="252" w:lineRule="auto"/>
            </w:pPr>
            <w:r>
              <w:rPr>
                <w:rFonts w:ascii="Consolas" w:hAnsi="Consolas"/>
                <w:color w:val="F1F5F9"/>
                <w:sz w:val="17"/>
              </w:rPr>
              <w:t>skinparam classBackgroundColor #F8FAFC</w:t>
            </w:r>
          </w:p>
          <w:p w14:paraId="291933F8" w14:textId="77777777" w:rsidR="00863F5E" w:rsidRDefault="00D8560E" w:rsidP="00105BD4">
            <w:pPr>
              <w:spacing w:after="0" w:line="252" w:lineRule="auto"/>
            </w:pPr>
            <w:r>
              <w:rPr>
                <w:rFonts w:ascii="Consolas" w:hAnsi="Consolas"/>
                <w:color w:val="F1F5F9"/>
                <w:sz w:val="17"/>
              </w:rPr>
              <w:t>skinparam classBorderColor #2563EB</w:t>
            </w:r>
          </w:p>
          <w:p w14:paraId="46EB8C22" w14:textId="77777777" w:rsidR="00863F5E" w:rsidRDefault="00863F5E" w:rsidP="00105BD4">
            <w:pPr>
              <w:spacing w:after="0" w:line="252" w:lineRule="auto"/>
            </w:pPr>
          </w:p>
          <w:p w14:paraId="556BC26D" w14:textId="77777777" w:rsidR="00863F5E" w:rsidRDefault="00D8560E" w:rsidP="00105BD4">
            <w:pPr>
              <w:spacing w:after="0" w:line="252" w:lineRule="auto"/>
            </w:pPr>
            <w:r>
              <w:rPr>
                <w:rFonts w:ascii="Consolas" w:hAnsi="Consolas"/>
                <w:color w:val="F1F5F9"/>
                <w:sz w:val="17"/>
              </w:rPr>
              <w:t>class FootballField {</w:t>
            </w:r>
          </w:p>
          <w:p w14:paraId="220EB3C7" w14:textId="2CDCD92B" w:rsidR="00863F5E" w:rsidRDefault="00D8560E" w:rsidP="00105BD4">
            <w:pPr>
              <w:spacing w:after="0" w:line="252" w:lineRule="auto"/>
            </w:pPr>
            <w:r>
              <w:rPr>
                <w:rFonts w:ascii="Consolas" w:hAnsi="Consolas"/>
                <w:color w:val="F1F5F9"/>
                <w:sz w:val="17"/>
              </w:rPr>
              <w:t>+bool Status</w:t>
            </w:r>
          </w:p>
          <w:p w14:paraId="2913AD84" w14:textId="77777777" w:rsidR="00863F5E" w:rsidRDefault="00D8560E" w:rsidP="00105BD4">
            <w:pPr>
              <w:spacing w:after="0" w:line="252" w:lineRule="auto"/>
            </w:pPr>
            <w:r>
              <w:rPr>
                <w:rFonts w:ascii="Consolas" w:hAnsi="Consolas"/>
                <w:color w:val="F1F5F9"/>
                <w:sz w:val="17"/>
              </w:rPr>
              <w:t>}</w:t>
            </w:r>
          </w:p>
          <w:p w14:paraId="72F45AB8" w14:textId="77777777" w:rsidR="00863F5E" w:rsidRDefault="00D8560E" w:rsidP="00105BD4">
            <w:pPr>
              <w:spacing w:after="0" w:line="252" w:lineRule="auto"/>
            </w:pPr>
            <w:r>
              <w:rPr>
                <w:rFonts w:ascii="Consolas" w:hAnsi="Consolas"/>
                <w:color w:val="F1F5F9"/>
                <w:sz w:val="17"/>
              </w:rPr>
              <w:t>@enduml</w:t>
            </w:r>
          </w:p>
        </w:tc>
      </w:tr>
    </w:tbl>
    <w:p w14:paraId="4D2CCC35" w14:textId="77777777" w:rsidR="00863F5E" w:rsidRDefault="00863F5E" w:rsidP="00105BD4">
      <w:pPr>
        <w:spacing w:after="80"/>
      </w:pPr>
    </w:p>
    <w:p w14:paraId="4AA2E286" w14:textId="77777777" w:rsidR="00863F5E" w:rsidRDefault="00D8560E" w:rsidP="00105BD4">
      <w:pPr>
        <w:keepNext/>
        <w:spacing w:before="160" w:after="40"/>
      </w:pPr>
      <w:r>
        <w:rPr>
          <w:rFonts w:ascii="Arial" w:hAnsi="Arial"/>
          <w:b/>
          <w:color w:val="0F172A"/>
          <w:sz w:val="21"/>
        </w:rPr>
        <w:t>4.7.17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`FootballField.string Location`</w:t>
      </w:r>
    </w:p>
    <w:p w14:paraId="65D8FD47"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FootballField</w:t>
      </w:r>
    </w:p>
    <w:p w14:paraId="50797B63"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Location</w:t>
      </w:r>
    </w:p>
    <w:p w14:paraId="5F7F62B3"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V</w:t>
      </w:r>
      <w:r>
        <w:rPr>
          <w:rFonts w:ascii="Arial" w:hAnsi="Arial"/>
          <w:color w:val="1E293B"/>
          <w:sz w:val="20"/>
        </w:rPr>
        <w:t>ị</w:t>
      </w:r>
      <w:r>
        <w:rPr>
          <w:rFonts w:ascii="Arial" w:hAnsi="Arial"/>
          <w:color w:val="1E293B"/>
          <w:sz w:val="20"/>
        </w:rPr>
        <w:t xml:space="preserve"> trí đ</w:t>
      </w:r>
      <w:r>
        <w:rPr>
          <w:rFonts w:ascii="Arial" w:hAnsi="Arial"/>
          <w:color w:val="1E293B"/>
          <w:sz w:val="20"/>
        </w:rPr>
        <w:t>ị</w:t>
      </w:r>
      <w:r>
        <w:rPr>
          <w:rFonts w:ascii="Arial" w:hAnsi="Arial"/>
          <w:color w:val="1E293B"/>
          <w:sz w:val="20"/>
        </w:rPr>
        <w:t>a lý / Đ</w:t>
      </w:r>
      <w:r>
        <w:rPr>
          <w:rFonts w:ascii="Arial" w:hAnsi="Arial"/>
          <w:color w:val="1E293B"/>
          <w:sz w:val="20"/>
        </w:rPr>
        <w:t>ị</w:t>
      </w:r>
      <w:r>
        <w:rPr>
          <w:rFonts w:ascii="Arial" w:hAnsi="Arial"/>
          <w:color w:val="1E293B"/>
          <w:sz w:val="20"/>
        </w:rPr>
        <w:t>a ch</w:t>
      </w:r>
      <w:r>
        <w:rPr>
          <w:rFonts w:ascii="Arial" w:hAnsi="Arial"/>
          <w:color w:val="1E293B"/>
          <w:sz w:val="20"/>
        </w:rPr>
        <w:t>ỉ</w:t>
      </w:r>
      <w:r>
        <w:rPr>
          <w:rFonts w:ascii="Arial" w:hAnsi="Arial"/>
          <w:color w:val="1E293B"/>
          <w:sz w:val="20"/>
        </w:rPr>
        <w:t xml:space="preserve"> c</w:t>
      </w:r>
      <w:r>
        <w:rPr>
          <w:rFonts w:ascii="Arial" w:hAnsi="Arial"/>
          <w:color w:val="1E293B"/>
          <w:sz w:val="20"/>
        </w:rPr>
        <w:t>ụ</w:t>
      </w:r>
      <w:r>
        <w:rPr>
          <w:rFonts w:ascii="Arial" w:hAnsi="Arial"/>
          <w:color w:val="1E293B"/>
          <w:sz w:val="20"/>
        </w:rPr>
        <w:t xml:space="preserve"> th</w:t>
      </w:r>
      <w:r>
        <w:rPr>
          <w:rFonts w:ascii="Arial" w:hAnsi="Arial"/>
          <w:color w:val="1E293B"/>
          <w:sz w:val="20"/>
        </w:rPr>
        <w:t>ể</w:t>
      </w:r>
      <w:r>
        <w:rPr>
          <w:rFonts w:ascii="Arial" w:hAnsi="Arial"/>
          <w:color w:val="1E293B"/>
          <w:sz w:val="20"/>
        </w:rPr>
        <w:t xml:space="preserve"> c</w:t>
      </w:r>
      <w:r>
        <w:rPr>
          <w:rFonts w:ascii="Arial" w:hAnsi="Arial"/>
          <w:color w:val="1E293B"/>
          <w:sz w:val="20"/>
        </w:rPr>
        <w:t>ủ</w:t>
      </w:r>
      <w:r>
        <w:rPr>
          <w:rFonts w:ascii="Arial" w:hAnsi="Arial"/>
          <w:color w:val="1E293B"/>
          <w:sz w:val="20"/>
        </w:rPr>
        <w:t>a sân bóng.</w:t>
      </w:r>
    </w:p>
    <w:tbl>
      <w:tblPr>
        <w:tblW w:w="0" w:type="auto"/>
        <w:jc w:val="center"/>
        <w:tblLook w:val="04A0" w:firstRow="1" w:lastRow="0" w:firstColumn="1" w:lastColumn="0" w:noHBand="0" w:noVBand="1"/>
      </w:tblPr>
      <w:tblGrid>
        <w:gridCol w:w="9792"/>
      </w:tblGrid>
      <w:tr w:rsidR="00863F5E" w14:paraId="7FA2979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4FA4FC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1D394EF" w14:textId="77777777" w:rsidR="00863F5E" w:rsidRDefault="00D8560E" w:rsidP="00105BD4">
            <w:pPr>
              <w:spacing w:after="0" w:line="252" w:lineRule="auto"/>
            </w:pPr>
            <w:r>
              <w:rPr>
                <w:rFonts w:ascii="Consolas" w:hAnsi="Consolas"/>
                <w:color w:val="F1F5F9"/>
                <w:sz w:val="17"/>
              </w:rPr>
              <w:t>@startuml</w:t>
            </w:r>
          </w:p>
          <w:p w14:paraId="2D05502B" w14:textId="77777777" w:rsidR="00863F5E" w:rsidRDefault="00D8560E" w:rsidP="00105BD4">
            <w:pPr>
              <w:spacing w:after="0" w:line="252" w:lineRule="auto"/>
            </w:pPr>
            <w:r>
              <w:rPr>
                <w:rFonts w:ascii="Consolas" w:hAnsi="Consolas"/>
                <w:color w:val="F1F5F9"/>
                <w:sz w:val="17"/>
              </w:rPr>
              <w:t>skinparam classAttributeIconSize 0</w:t>
            </w:r>
          </w:p>
          <w:p w14:paraId="3FE15611" w14:textId="77777777" w:rsidR="00863F5E" w:rsidRDefault="00D8560E" w:rsidP="00105BD4">
            <w:pPr>
              <w:spacing w:after="0" w:line="252" w:lineRule="auto"/>
            </w:pPr>
            <w:r>
              <w:rPr>
                <w:rFonts w:ascii="Consolas" w:hAnsi="Consolas"/>
                <w:color w:val="F1F5F9"/>
                <w:sz w:val="17"/>
              </w:rPr>
              <w:t>skinparam classFontStyle bold</w:t>
            </w:r>
          </w:p>
          <w:p w14:paraId="42AFAFDB" w14:textId="77777777" w:rsidR="00863F5E" w:rsidRDefault="00D8560E" w:rsidP="00105BD4">
            <w:pPr>
              <w:spacing w:after="0" w:line="252" w:lineRule="auto"/>
            </w:pPr>
            <w:r>
              <w:rPr>
                <w:rFonts w:ascii="Consolas" w:hAnsi="Consolas"/>
                <w:color w:val="F1F5F9"/>
                <w:sz w:val="17"/>
              </w:rPr>
              <w:t>skinparam classBackgroundColor #F8FAFC</w:t>
            </w:r>
          </w:p>
          <w:p w14:paraId="68FA2AB0" w14:textId="77777777" w:rsidR="00863F5E" w:rsidRDefault="00D8560E" w:rsidP="00105BD4">
            <w:pPr>
              <w:spacing w:after="0" w:line="252" w:lineRule="auto"/>
            </w:pPr>
            <w:r>
              <w:rPr>
                <w:rFonts w:ascii="Consolas" w:hAnsi="Consolas"/>
                <w:color w:val="F1F5F9"/>
                <w:sz w:val="17"/>
              </w:rPr>
              <w:t>skinparam classBorderColor #2563EB</w:t>
            </w:r>
          </w:p>
          <w:p w14:paraId="6044A2BD" w14:textId="77777777" w:rsidR="00863F5E" w:rsidRDefault="00863F5E" w:rsidP="00105BD4">
            <w:pPr>
              <w:spacing w:after="0" w:line="252" w:lineRule="auto"/>
            </w:pPr>
          </w:p>
          <w:p w14:paraId="44240FB7" w14:textId="77777777" w:rsidR="00863F5E" w:rsidRDefault="00D8560E" w:rsidP="00105BD4">
            <w:pPr>
              <w:spacing w:after="0" w:line="252" w:lineRule="auto"/>
            </w:pPr>
            <w:r>
              <w:rPr>
                <w:rFonts w:ascii="Consolas" w:hAnsi="Consolas"/>
                <w:color w:val="F1F5F9"/>
                <w:sz w:val="17"/>
              </w:rPr>
              <w:t>class FootballField {</w:t>
            </w:r>
          </w:p>
          <w:p w14:paraId="367BBE44" w14:textId="2F840D94" w:rsidR="00863F5E" w:rsidRDefault="00D8560E" w:rsidP="00105BD4">
            <w:pPr>
              <w:spacing w:after="0" w:line="252" w:lineRule="auto"/>
            </w:pPr>
            <w:r>
              <w:rPr>
                <w:rFonts w:ascii="Consolas" w:hAnsi="Consolas"/>
                <w:color w:val="F1F5F9"/>
                <w:sz w:val="17"/>
              </w:rPr>
              <w:t>+string Location</w:t>
            </w:r>
          </w:p>
          <w:p w14:paraId="443F07ED" w14:textId="77777777" w:rsidR="00863F5E" w:rsidRDefault="00D8560E" w:rsidP="00105BD4">
            <w:pPr>
              <w:spacing w:after="0" w:line="252" w:lineRule="auto"/>
            </w:pPr>
            <w:r>
              <w:rPr>
                <w:rFonts w:ascii="Consolas" w:hAnsi="Consolas"/>
                <w:color w:val="F1F5F9"/>
                <w:sz w:val="17"/>
              </w:rPr>
              <w:t>}</w:t>
            </w:r>
          </w:p>
          <w:p w14:paraId="411FE50A" w14:textId="77777777" w:rsidR="00863F5E" w:rsidRDefault="00D8560E" w:rsidP="00105BD4">
            <w:pPr>
              <w:spacing w:after="0" w:line="252" w:lineRule="auto"/>
            </w:pPr>
            <w:r>
              <w:rPr>
                <w:rFonts w:ascii="Consolas" w:hAnsi="Consolas"/>
                <w:color w:val="F1F5F9"/>
                <w:sz w:val="17"/>
              </w:rPr>
              <w:t>@enduml</w:t>
            </w:r>
          </w:p>
        </w:tc>
      </w:tr>
    </w:tbl>
    <w:p w14:paraId="1B9E1F00" w14:textId="77777777" w:rsidR="00863F5E" w:rsidRDefault="00863F5E" w:rsidP="00105BD4">
      <w:pPr>
        <w:spacing w:after="80"/>
      </w:pPr>
    </w:p>
    <w:p w14:paraId="1C17FDD2" w14:textId="77777777" w:rsidR="00863F5E" w:rsidRDefault="00D8560E" w:rsidP="00105BD4">
      <w:pPr>
        <w:keepNext/>
        <w:spacing w:before="160" w:after="40"/>
      </w:pPr>
      <w:r>
        <w:rPr>
          <w:rFonts w:ascii="Arial" w:hAnsi="Arial"/>
          <w:b/>
          <w:color w:val="0F172A"/>
          <w:sz w:val="21"/>
        </w:rPr>
        <w:t>4.7.18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`FootballField.DateTime CreatedAt`</w:t>
      </w:r>
    </w:p>
    <w:p w14:paraId="5F712B51"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FootballField</w:t>
      </w:r>
    </w:p>
    <w:p w14:paraId="1397ADF3"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3CF90FDB"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sân bóng đư</w:t>
      </w:r>
      <w:r>
        <w:rPr>
          <w:rFonts w:ascii="Arial" w:hAnsi="Arial"/>
          <w:color w:val="1E293B"/>
          <w:sz w:val="20"/>
        </w:rPr>
        <w:t>ợ</w:t>
      </w:r>
      <w:r>
        <w:rPr>
          <w:rFonts w:ascii="Arial" w:hAnsi="Arial"/>
          <w:color w:val="1E293B"/>
          <w:sz w:val="20"/>
        </w:rPr>
        <w:t>c đưa vào cơ s</w:t>
      </w:r>
      <w:r>
        <w:rPr>
          <w:rFonts w:ascii="Arial" w:hAnsi="Arial"/>
          <w:color w:val="1E293B"/>
          <w:sz w:val="20"/>
        </w:rPr>
        <w:t>ở</w:t>
      </w:r>
      <w:r>
        <w:rPr>
          <w:rFonts w:ascii="Arial" w:hAnsi="Arial"/>
          <w:color w:val="1E293B"/>
          <w:sz w:val="20"/>
        </w:rPr>
        <w:t xml:space="preserve">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w:t>
      </w:r>
    </w:p>
    <w:tbl>
      <w:tblPr>
        <w:tblW w:w="0" w:type="auto"/>
        <w:jc w:val="center"/>
        <w:tblLook w:val="04A0" w:firstRow="1" w:lastRow="0" w:firstColumn="1" w:lastColumn="0" w:noHBand="0" w:noVBand="1"/>
      </w:tblPr>
      <w:tblGrid>
        <w:gridCol w:w="9792"/>
      </w:tblGrid>
      <w:tr w:rsidR="00863F5E" w14:paraId="5815AC7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9E2107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09E58C8" w14:textId="77777777" w:rsidR="00863F5E" w:rsidRDefault="00D8560E" w:rsidP="00105BD4">
            <w:pPr>
              <w:spacing w:after="0" w:line="252" w:lineRule="auto"/>
            </w:pPr>
            <w:r>
              <w:rPr>
                <w:rFonts w:ascii="Consolas" w:hAnsi="Consolas"/>
                <w:color w:val="F1F5F9"/>
                <w:sz w:val="17"/>
              </w:rPr>
              <w:t>@startuml</w:t>
            </w:r>
          </w:p>
          <w:p w14:paraId="45C0C94C" w14:textId="77777777" w:rsidR="00863F5E" w:rsidRDefault="00D8560E" w:rsidP="00105BD4">
            <w:pPr>
              <w:spacing w:after="0" w:line="252" w:lineRule="auto"/>
            </w:pPr>
            <w:r>
              <w:rPr>
                <w:rFonts w:ascii="Consolas" w:hAnsi="Consolas"/>
                <w:color w:val="F1F5F9"/>
                <w:sz w:val="17"/>
              </w:rPr>
              <w:t>skinparam classAttributeIconSize 0</w:t>
            </w:r>
          </w:p>
          <w:p w14:paraId="0FF73DE2" w14:textId="77777777" w:rsidR="00863F5E" w:rsidRDefault="00D8560E" w:rsidP="00105BD4">
            <w:pPr>
              <w:spacing w:after="0" w:line="252" w:lineRule="auto"/>
            </w:pPr>
            <w:r>
              <w:rPr>
                <w:rFonts w:ascii="Consolas" w:hAnsi="Consolas"/>
                <w:color w:val="F1F5F9"/>
                <w:sz w:val="17"/>
              </w:rPr>
              <w:t>skinparam classFontStyle bold</w:t>
            </w:r>
          </w:p>
          <w:p w14:paraId="1B0DAF57" w14:textId="77777777" w:rsidR="00863F5E" w:rsidRDefault="00D8560E" w:rsidP="00105BD4">
            <w:pPr>
              <w:spacing w:after="0" w:line="252" w:lineRule="auto"/>
            </w:pPr>
            <w:r>
              <w:rPr>
                <w:rFonts w:ascii="Consolas" w:hAnsi="Consolas"/>
                <w:color w:val="F1F5F9"/>
                <w:sz w:val="17"/>
              </w:rPr>
              <w:t>skinparam classBackgroundColor #F8FAFC</w:t>
            </w:r>
          </w:p>
          <w:p w14:paraId="770C64D5" w14:textId="77777777" w:rsidR="00863F5E" w:rsidRDefault="00D8560E" w:rsidP="00105BD4">
            <w:pPr>
              <w:spacing w:after="0" w:line="252" w:lineRule="auto"/>
            </w:pPr>
            <w:r>
              <w:rPr>
                <w:rFonts w:ascii="Consolas" w:hAnsi="Consolas"/>
                <w:color w:val="F1F5F9"/>
                <w:sz w:val="17"/>
              </w:rPr>
              <w:t>skinparam classBorderColor #2563EB</w:t>
            </w:r>
          </w:p>
          <w:p w14:paraId="3185437B" w14:textId="77777777" w:rsidR="00863F5E" w:rsidRDefault="00863F5E" w:rsidP="00105BD4">
            <w:pPr>
              <w:spacing w:after="0" w:line="252" w:lineRule="auto"/>
            </w:pPr>
          </w:p>
          <w:p w14:paraId="607A8226" w14:textId="77777777" w:rsidR="00863F5E" w:rsidRDefault="00D8560E" w:rsidP="00105BD4">
            <w:pPr>
              <w:spacing w:after="0" w:line="252" w:lineRule="auto"/>
            </w:pPr>
            <w:r>
              <w:rPr>
                <w:rFonts w:ascii="Consolas" w:hAnsi="Consolas"/>
                <w:color w:val="F1F5F9"/>
                <w:sz w:val="17"/>
              </w:rPr>
              <w:t>class FootballField {</w:t>
            </w:r>
          </w:p>
          <w:p w14:paraId="56DFDC0C" w14:textId="7809C120" w:rsidR="00863F5E" w:rsidRDefault="00D8560E" w:rsidP="00105BD4">
            <w:pPr>
              <w:spacing w:after="0" w:line="252" w:lineRule="auto"/>
            </w:pPr>
            <w:r>
              <w:rPr>
                <w:rFonts w:ascii="Consolas" w:hAnsi="Consolas"/>
                <w:color w:val="F1F5F9"/>
                <w:sz w:val="17"/>
              </w:rPr>
              <w:t>+DateTime CreatedAt</w:t>
            </w:r>
          </w:p>
          <w:p w14:paraId="650995F1" w14:textId="77777777" w:rsidR="00863F5E" w:rsidRDefault="00D8560E" w:rsidP="00105BD4">
            <w:pPr>
              <w:spacing w:after="0" w:line="252" w:lineRule="auto"/>
            </w:pPr>
            <w:r>
              <w:rPr>
                <w:rFonts w:ascii="Consolas" w:hAnsi="Consolas"/>
                <w:color w:val="F1F5F9"/>
                <w:sz w:val="17"/>
              </w:rPr>
              <w:t>}</w:t>
            </w:r>
          </w:p>
          <w:p w14:paraId="3BCA39BC" w14:textId="77777777" w:rsidR="00863F5E" w:rsidRDefault="00D8560E" w:rsidP="00105BD4">
            <w:pPr>
              <w:spacing w:after="0" w:line="252" w:lineRule="auto"/>
            </w:pPr>
            <w:r>
              <w:rPr>
                <w:rFonts w:ascii="Consolas" w:hAnsi="Consolas"/>
                <w:color w:val="F1F5F9"/>
                <w:sz w:val="17"/>
              </w:rPr>
              <w:t>@enduml</w:t>
            </w:r>
          </w:p>
        </w:tc>
      </w:tr>
    </w:tbl>
    <w:p w14:paraId="528598BC" w14:textId="77777777" w:rsidR="00863F5E" w:rsidRDefault="00863F5E" w:rsidP="00105BD4">
      <w:pPr>
        <w:spacing w:after="80"/>
      </w:pPr>
    </w:p>
    <w:p w14:paraId="6A413FC8" w14:textId="77777777" w:rsidR="00863F5E" w:rsidRDefault="00D8560E" w:rsidP="00105BD4">
      <w:pPr>
        <w:keepNext/>
        <w:spacing w:before="160" w:after="40"/>
      </w:pPr>
      <w:r>
        <w:rPr>
          <w:rFonts w:ascii="Arial" w:hAnsi="Arial"/>
          <w:b/>
          <w:color w:val="0F172A"/>
          <w:sz w:val="21"/>
        </w:rPr>
        <w:t>4.7.19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`Booking.Guid BookingId`</w:t>
      </w:r>
    </w:p>
    <w:p w14:paraId="6438D38A"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731846F2"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BookingId</w:t>
      </w:r>
    </w:p>
    <w:p w14:paraId="0566AEC0"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Khóa chính đ</w:t>
      </w:r>
      <w:r>
        <w:rPr>
          <w:rFonts w:ascii="Arial" w:hAnsi="Arial"/>
          <w:color w:val="1E293B"/>
          <w:sz w:val="20"/>
        </w:rPr>
        <w:t>ị</w:t>
      </w:r>
      <w:r>
        <w:rPr>
          <w:rFonts w:ascii="Arial" w:hAnsi="Arial"/>
          <w:color w:val="1E293B"/>
          <w:sz w:val="20"/>
        </w:rPr>
        <w:t>nh danh duy nh</w:t>
      </w:r>
      <w:r>
        <w:rPr>
          <w:rFonts w:ascii="Arial" w:hAnsi="Arial"/>
          <w:color w:val="1E293B"/>
          <w:sz w:val="20"/>
        </w:rPr>
        <w:t>ấ</w:t>
      </w:r>
      <w:r>
        <w:rPr>
          <w:rFonts w:ascii="Arial" w:hAnsi="Arial"/>
          <w:color w:val="1E293B"/>
          <w:sz w:val="20"/>
        </w:rPr>
        <w:t>t c</w:t>
      </w:r>
      <w:r>
        <w:rPr>
          <w:rFonts w:ascii="Arial" w:hAnsi="Arial"/>
          <w:color w:val="1E293B"/>
          <w:sz w:val="20"/>
        </w:rPr>
        <w:t>ủ</w:t>
      </w:r>
      <w:r>
        <w:rPr>
          <w:rFonts w:ascii="Arial" w:hAnsi="Arial"/>
          <w:color w:val="1E293B"/>
          <w:sz w:val="20"/>
        </w:rPr>
        <w:t>a lư</w:t>
      </w:r>
      <w:r>
        <w:rPr>
          <w:rFonts w:ascii="Arial" w:hAnsi="Arial"/>
          <w:color w:val="1E293B"/>
          <w:sz w:val="20"/>
        </w:rPr>
        <w:t>ợ</w:t>
      </w:r>
      <w:r>
        <w:rPr>
          <w:rFonts w:ascii="Arial" w:hAnsi="Arial"/>
          <w:color w:val="1E293B"/>
          <w:sz w:val="20"/>
        </w:rPr>
        <w:t>t đ</w:t>
      </w:r>
      <w:r>
        <w:rPr>
          <w:rFonts w:ascii="Arial" w:hAnsi="Arial"/>
          <w:color w:val="1E293B"/>
          <w:sz w:val="20"/>
        </w:rPr>
        <w:t>ặ</w:t>
      </w:r>
      <w:r>
        <w:rPr>
          <w:rFonts w:ascii="Arial" w:hAnsi="Arial"/>
          <w:color w:val="1E293B"/>
          <w:sz w:val="20"/>
        </w:rPr>
        <w:t>t sân.</w:t>
      </w:r>
    </w:p>
    <w:tbl>
      <w:tblPr>
        <w:tblW w:w="0" w:type="auto"/>
        <w:jc w:val="center"/>
        <w:tblLook w:val="04A0" w:firstRow="1" w:lastRow="0" w:firstColumn="1" w:lastColumn="0" w:noHBand="0" w:noVBand="1"/>
      </w:tblPr>
      <w:tblGrid>
        <w:gridCol w:w="9792"/>
      </w:tblGrid>
      <w:tr w:rsidR="00863F5E" w14:paraId="53A3271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F4AA08A"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7CFDAF16" w14:textId="77777777" w:rsidR="00863F5E" w:rsidRDefault="00D8560E" w:rsidP="00105BD4">
            <w:pPr>
              <w:spacing w:after="0" w:line="252" w:lineRule="auto"/>
            </w:pPr>
            <w:r>
              <w:rPr>
                <w:rFonts w:ascii="Consolas" w:hAnsi="Consolas"/>
                <w:color w:val="F1F5F9"/>
                <w:sz w:val="17"/>
              </w:rPr>
              <w:t>@startuml</w:t>
            </w:r>
          </w:p>
          <w:p w14:paraId="2B32E0D8" w14:textId="77777777" w:rsidR="00863F5E" w:rsidRDefault="00D8560E" w:rsidP="00105BD4">
            <w:pPr>
              <w:spacing w:after="0" w:line="252" w:lineRule="auto"/>
            </w:pPr>
            <w:r>
              <w:rPr>
                <w:rFonts w:ascii="Consolas" w:hAnsi="Consolas"/>
                <w:color w:val="F1F5F9"/>
                <w:sz w:val="17"/>
              </w:rPr>
              <w:t>skinparam classAttributeIconSize 0</w:t>
            </w:r>
          </w:p>
          <w:p w14:paraId="59E89010" w14:textId="77777777" w:rsidR="00863F5E" w:rsidRDefault="00D8560E" w:rsidP="00105BD4">
            <w:pPr>
              <w:spacing w:after="0" w:line="252" w:lineRule="auto"/>
            </w:pPr>
            <w:r>
              <w:rPr>
                <w:rFonts w:ascii="Consolas" w:hAnsi="Consolas"/>
                <w:color w:val="F1F5F9"/>
                <w:sz w:val="17"/>
              </w:rPr>
              <w:t>skinparam classFontStyle bold</w:t>
            </w:r>
          </w:p>
          <w:p w14:paraId="49EBAE99" w14:textId="77777777" w:rsidR="00863F5E" w:rsidRDefault="00D8560E" w:rsidP="00105BD4">
            <w:pPr>
              <w:spacing w:after="0" w:line="252" w:lineRule="auto"/>
            </w:pPr>
            <w:r>
              <w:rPr>
                <w:rFonts w:ascii="Consolas" w:hAnsi="Consolas"/>
                <w:color w:val="F1F5F9"/>
                <w:sz w:val="17"/>
              </w:rPr>
              <w:t>skinparam classBackgroundColor #F8FAFC</w:t>
            </w:r>
          </w:p>
          <w:p w14:paraId="7195F5ED" w14:textId="77777777" w:rsidR="00863F5E" w:rsidRDefault="00D8560E" w:rsidP="00105BD4">
            <w:pPr>
              <w:spacing w:after="0" w:line="252" w:lineRule="auto"/>
            </w:pPr>
            <w:r>
              <w:rPr>
                <w:rFonts w:ascii="Consolas" w:hAnsi="Consolas"/>
                <w:color w:val="F1F5F9"/>
                <w:sz w:val="17"/>
              </w:rPr>
              <w:t>skinparam classBorderColor #2563EB</w:t>
            </w:r>
          </w:p>
          <w:p w14:paraId="210876D7" w14:textId="77777777" w:rsidR="00863F5E" w:rsidRDefault="00863F5E" w:rsidP="00105BD4">
            <w:pPr>
              <w:spacing w:after="0" w:line="252" w:lineRule="auto"/>
            </w:pPr>
          </w:p>
          <w:p w14:paraId="5CC3E5C1" w14:textId="77777777" w:rsidR="00863F5E" w:rsidRDefault="00D8560E" w:rsidP="00105BD4">
            <w:pPr>
              <w:spacing w:after="0" w:line="252" w:lineRule="auto"/>
            </w:pPr>
            <w:r>
              <w:rPr>
                <w:rFonts w:ascii="Consolas" w:hAnsi="Consolas"/>
                <w:color w:val="F1F5F9"/>
                <w:sz w:val="17"/>
              </w:rPr>
              <w:t>class Booking {</w:t>
            </w:r>
          </w:p>
          <w:p w14:paraId="6251FA2C" w14:textId="2942EB14" w:rsidR="00863F5E" w:rsidRDefault="00D8560E" w:rsidP="00105BD4">
            <w:pPr>
              <w:spacing w:after="0" w:line="252" w:lineRule="auto"/>
            </w:pPr>
            <w:r>
              <w:rPr>
                <w:rFonts w:ascii="Consolas" w:hAnsi="Consolas"/>
                <w:color w:val="F1F5F9"/>
                <w:sz w:val="17"/>
              </w:rPr>
              <w:t>+Guid BookingId</w:t>
            </w:r>
          </w:p>
          <w:p w14:paraId="7DF75ABF" w14:textId="77777777" w:rsidR="00863F5E" w:rsidRDefault="00D8560E" w:rsidP="00105BD4">
            <w:pPr>
              <w:spacing w:after="0" w:line="252" w:lineRule="auto"/>
            </w:pPr>
            <w:r>
              <w:rPr>
                <w:rFonts w:ascii="Consolas" w:hAnsi="Consolas"/>
                <w:color w:val="F1F5F9"/>
                <w:sz w:val="17"/>
              </w:rPr>
              <w:t>}</w:t>
            </w:r>
          </w:p>
          <w:p w14:paraId="15615FC1" w14:textId="77777777" w:rsidR="00863F5E" w:rsidRDefault="00D8560E" w:rsidP="00105BD4">
            <w:pPr>
              <w:spacing w:after="0" w:line="252" w:lineRule="auto"/>
            </w:pPr>
            <w:r>
              <w:rPr>
                <w:rFonts w:ascii="Consolas" w:hAnsi="Consolas"/>
                <w:color w:val="F1F5F9"/>
                <w:sz w:val="17"/>
              </w:rPr>
              <w:t>@enduml</w:t>
            </w:r>
          </w:p>
        </w:tc>
      </w:tr>
    </w:tbl>
    <w:p w14:paraId="351F44C5" w14:textId="77777777" w:rsidR="00863F5E" w:rsidRDefault="00863F5E" w:rsidP="00105BD4">
      <w:pPr>
        <w:spacing w:after="80"/>
      </w:pPr>
    </w:p>
    <w:p w14:paraId="0B9E01E0" w14:textId="77777777" w:rsidR="00863F5E" w:rsidRDefault="00D8560E" w:rsidP="00105BD4">
      <w:pPr>
        <w:keepNext/>
        <w:spacing w:before="160" w:after="40"/>
      </w:pPr>
      <w:r>
        <w:rPr>
          <w:rFonts w:ascii="Arial" w:hAnsi="Arial"/>
          <w:b/>
          <w:color w:val="0F172A"/>
          <w:sz w:val="21"/>
        </w:rPr>
        <w:t>4.7.20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`Booking.Guid UserId`</w:t>
      </w:r>
    </w:p>
    <w:p w14:paraId="47BAACB7"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5F80C71D"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UserId</w:t>
      </w:r>
    </w:p>
    <w:p w14:paraId="6A638D2F"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Khóa ngo</w:t>
      </w:r>
      <w:r>
        <w:rPr>
          <w:rFonts w:ascii="Arial" w:hAnsi="Arial"/>
          <w:color w:val="1E293B"/>
          <w:sz w:val="20"/>
        </w:rPr>
        <w:t>ạ</w:t>
      </w:r>
      <w:r>
        <w:rPr>
          <w:rFonts w:ascii="Arial" w:hAnsi="Arial"/>
          <w:color w:val="1E293B"/>
          <w:sz w:val="20"/>
        </w:rPr>
        <w:t>i liên k</w:t>
      </w:r>
      <w:r>
        <w:rPr>
          <w:rFonts w:ascii="Arial" w:hAnsi="Arial"/>
          <w:color w:val="1E293B"/>
          <w:sz w:val="20"/>
        </w:rPr>
        <w:t>ế</w:t>
      </w:r>
      <w:r>
        <w:rPr>
          <w:rFonts w:ascii="Arial" w:hAnsi="Arial"/>
          <w:color w:val="1E293B"/>
          <w:sz w:val="20"/>
        </w:rPr>
        <w:t>t t</w:t>
      </w:r>
      <w:r>
        <w:rPr>
          <w:rFonts w:ascii="Arial" w:hAnsi="Arial"/>
          <w:color w:val="1E293B"/>
          <w:sz w:val="20"/>
        </w:rPr>
        <w:t>ớ</w:t>
      </w:r>
      <w:r>
        <w:rPr>
          <w:rFonts w:ascii="Arial" w:hAnsi="Arial"/>
          <w:color w:val="1E293B"/>
          <w:sz w:val="20"/>
        </w:rPr>
        <w:t>i ngư</w:t>
      </w:r>
      <w:r>
        <w:rPr>
          <w:rFonts w:ascii="Arial" w:hAnsi="Arial"/>
          <w:color w:val="1E293B"/>
          <w:sz w:val="20"/>
        </w:rPr>
        <w:t>ờ</w:t>
      </w:r>
      <w:r>
        <w:rPr>
          <w:rFonts w:ascii="Arial" w:hAnsi="Arial"/>
          <w:color w:val="1E293B"/>
          <w:sz w:val="20"/>
        </w:rPr>
        <w:t>i dùng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 đ</w:t>
      </w:r>
      <w:r>
        <w:rPr>
          <w:rFonts w:ascii="Arial" w:hAnsi="Arial"/>
          <w:color w:val="1E293B"/>
          <w:sz w:val="20"/>
        </w:rPr>
        <w:t>ặ</w:t>
      </w:r>
      <w:r>
        <w:rPr>
          <w:rFonts w:ascii="Arial" w:hAnsi="Arial"/>
          <w:color w:val="1E293B"/>
          <w:sz w:val="20"/>
        </w:rPr>
        <w:t>t sân.</w:t>
      </w:r>
    </w:p>
    <w:tbl>
      <w:tblPr>
        <w:tblW w:w="0" w:type="auto"/>
        <w:jc w:val="center"/>
        <w:tblLook w:val="04A0" w:firstRow="1" w:lastRow="0" w:firstColumn="1" w:lastColumn="0" w:noHBand="0" w:noVBand="1"/>
      </w:tblPr>
      <w:tblGrid>
        <w:gridCol w:w="9792"/>
      </w:tblGrid>
      <w:tr w:rsidR="00863F5E" w14:paraId="4BBCA7F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82C2243"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202B242E" w14:textId="77777777" w:rsidR="00863F5E" w:rsidRDefault="00D8560E" w:rsidP="00105BD4">
            <w:pPr>
              <w:spacing w:after="0" w:line="252" w:lineRule="auto"/>
            </w:pPr>
            <w:r>
              <w:rPr>
                <w:rFonts w:ascii="Consolas" w:hAnsi="Consolas"/>
                <w:color w:val="F1F5F9"/>
                <w:sz w:val="17"/>
              </w:rPr>
              <w:t>@startuml</w:t>
            </w:r>
          </w:p>
          <w:p w14:paraId="3217C943" w14:textId="77777777" w:rsidR="00863F5E" w:rsidRDefault="00D8560E" w:rsidP="00105BD4">
            <w:pPr>
              <w:spacing w:after="0" w:line="252" w:lineRule="auto"/>
            </w:pPr>
            <w:r>
              <w:rPr>
                <w:rFonts w:ascii="Consolas" w:hAnsi="Consolas"/>
                <w:color w:val="F1F5F9"/>
                <w:sz w:val="17"/>
              </w:rPr>
              <w:t>skinparam classAttributeIconSize 0</w:t>
            </w:r>
          </w:p>
          <w:p w14:paraId="5590CCEE" w14:textId="77777777" w:rsidR="00863F5E" w:rsidRDefault="00D8560E" w:rsidP="00105BD4">
            <w:pPr>
              <w:spacing w:after="0" w:line="252" w:lineRule="auto"/>
            </w:pPr>
            <w:r>
              <w:rPr>
                <w:rFonts w:ascii="Consolas" w:hAnsi="Consolas"/>
                <w:color w:val="F1F5F9"/>
                <w:sz w:val="17"/>
              </w:rPr>
              <w:t>skinparam classFontStyle bold</w:t>
            </w:r>
          </w:p>
          <w:p w14:paraId="2F12AC24" w14:textId="77777777" w:rsidR="00863F5E" w:rsidRDefault="00D8560E" w:rsidP="00105BD4">
            <w:pPr>
              <w:spacing w:after="0" w:line="252" w:lineRule="auto"/>
            </w:pPr>
            <w:r>
              <w:rPr>
                <w:rFonts w:ascii="Consolas" w:hAnsi="Consolas"/>
                <w:color w:val="F1F5F9"/>
                <w:sz w:val="17"/>
              </w:rPr>
              <w:t>skinparam classBackgroundColor #F8FAFC</w:t>
            </w:r>
          </w:p>
          <w:p w14:paraId="7A62A735" w14:textId="77777777" w:rsidR="00863F5E" w:rsidRDefault="00D8560E" w:rsidP="00105BD4">
            <w:pPr>
              <w:spacing w:after="0" w:line="252" w:lineRule="auto"/>
            </w:pPr>
            <w:r>
              <w:rPr>
                <w:rFonts w:ascii="Consolas" w:hAnsi="Consolas"/>
                <w:color w:val="F1F5F9"/>
                <w:sz w:val="17"/>
              </w:rPr>
              <w:t>skinparam classBorderColor #2563EB</w:t>
            </w:r>
          </w:p>
          <w:p w14:paraId="35B59D0E" w14:textId="77777777" w:rsidR="00863F5E" w:rsidRDefault="00863F5E" w:rsidP="00105BD4">
            <w:pPr>
              <w:spacing w:after="0" w:line="252" w:lineRule="auto"/>
            </w:pPr>
          </w:p>
          <w:p w14:paraId="13570538" w14:textId="77777777" w:rsidR="00863F5E" w:rsidRDefault="00D8560E" w:rsidP="00105BD4">
            <w:pPr>
              <w:spacing w:after="0" w:line="252" w:lineRule="auto"/>
            </w:pPr>
            <w:r>
              <w:rPr>
                <w:rFonts w:ascii="Consolas" w:hAnsi="Consolas"/>
                <w:color w:val="F1F5F9"/>
                <w:sz w:val="17"/>
              </w:rPr>
              <w:t>class Booking {</w:t>
            </w:r>
          </w:p>
          <w:p w14:paraId="0C6FF4BD" w14:textId="07411AE3" w:rsidR="00863F5E" w:rsidRDefault="00D8560E" w:rsidP="00105BD4">
            <w:pPr>
              <w:spacing w:after="0" w:line="252" w:lineRule="auto"/>
            </w:pPr>
            <w:r>
              <w:rPr>
                <w:rFonts w:ascii="Consolas" w:hAnsi="Consolas"/>
                <w:color w:val="F1F5F9"/>
                <w:sz w:val="17"/>
              </w:rPr>
              <w:t>+Guid UserId</w:t>
            </w:r>
          </w:p>
          <w:p w14:paraId="3E0C9D66" w14:textId="77777777" w:rsidR="00863F5E" w:rsidRDefault="00D8560E" w:rsidP="00105BD4">
            <w:pPr>
              <w:spacing w:after="0" w:line="252" w:lineRule="auto"/>
            </w:pPr>
            <w:r>
              <w:rPr>
                <w:rFonts w:ascii="Consolas" w:hAnsi="Consolas"/>
                <w:color w:val="F1F5F9"/>
                <w:sz w:val="17"/>
              </w:rPr>
              <w:t>}</w:t>
            </w:r>
          </w:p>
          <w:p w14:paraId="04FF2860" w14:textId="77777777" w:rsidR="00863F5E" w:rsidRDefault="00D8560E" w:rsidP="00105BD4">
            <w:pPr>
              <w:spacing w:after="0" w:line="252" w:lineRule="auto"/>
            </w:pPr>
            <w:r>
              <w:rPr>
                <w:rFonts w:ascii="Consolas" w:hAnsi="Consolas"/>
                <w:color w:val="F1F5F9"/>
                <w:sz w:val="17"/>
              </w:rPr>
              <w:t>@enduml</w:t>
            </w:r>
          </w:p>
        </w:tc>
      </w:tr>
    </w:tbl>
    <w:p w14:paraId="1F83A3D1" w14:textId="77777777" w:rsidR="00863F5E" w:rsidRDefault="00863F5E" w:rsidP="00105BD4">
      <w:pPr>
        <w:spacing w:after="80"/>
      </w:pPr>
    </w:p>
    <w:p w14:paraId="1830458C" w14:textId="77777777" w:rsidR="00863F5E" w:rsidRDefault="00D8560E" w:rsidP="00105BD4">
      <w:pPr>
        <w:keepNext/>
        <w:spacing w:before="160" w:after="40"/>
      </w:pPr>
      <w:r>
        <w:rPr>
          <w:rFonts w:ascii="Arial" w:hAnsi="Arial"/>
          <w:b/>
          <w:color w:val="0F172A"/>
          <w:sz w:val="21"/>
        </w:rPr>
        <w:t>4.7.21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`Booking.Guid FieldId`</w:t>
      </w:r>
    </w:p>
    <w:p w14:paraId="0EE8BD51"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11B37B69"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FieldId</w:t>
      </w:r>
    </w:p>
    <w:p w14:paraId="2D921A5A"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Khóa ngo</w:t>
      </w:r>
      <w:r>
        <w:rPr>
          <w:rFonts w:ascii="Arial" w:hAnsi="Arial"/>
          <w:color w:val="1E293B"/>
          <w:sz w:val="20"/>
        </w:rPr>
        <w:t>ạ</w:t>
      </w:r>
      <w:r>
        <w:rPr>
          <w:rFonts w:ascii="Arial" w:hAnsi="Arial"/>
          <w:color w:val="1E293B"/>
          <w:sz w:val="20"/>
        </w:rPr>
        <w:t>i liên k</w:t>
      </w:r>
      <w:r>
        <w:rPr>
          <w:rFonts w:ascii="Arial" w:hAnsi="Arial"/>
          <w:color w:val="1E293B"/>
          <w:sz w:val="20"/>
        </w:rPr>
        <w:t>ế</w:t>
      </w:r>
      <w:r>
        <w:rPr>
          <w:rFonts w:ascii="Arial" w:hAnsi="Arial"/>
          <w:color w:val="1E293B"/>
          <w:sz w:val="20"/>
        </w:rPr>
        <w:t>t t</w:t>
      </w:r>
      <w:r>
        <w:rPr>
          <w:rFonts w:ascii="Arial" w:hAnsi="Arial"/>
          <w:color w:val="1E293B"/>
          <w:sz w:val="20"/>
        </w:rPr>
        <w:t>ớ</w:t>
      </w:r>
      <w:r>
        <w:rPr>
          <w:rFonts w:ascii="Arial" w:hAnsi="Arial"/>
          <w:color w:val="1E293B"/>
          <w:sz w:val="20"/>
        </w:rPr>
        <w:t>i sân bóng đư</w:t>
      </w:r>
      <w:r>
        <w:rPr>
          <w:rFonts w:ascii="Arial" w:hAnsi="Arial"/>
          <w:color w:val="1E293B"/>
          <w:sz w:val="20"/>
        </w:rPr>
        <w:t>ợ</w:t>
      </w:r>
      <w:r>
        <w:rPr>
          <w:rFonts w:ascii="Arial" w:hAnsi="Arial"/>
          <w:color w:val="1E293B"/>
          <w:sz w:val="20"/>
        </w:rPr>
        <w:t>c thuê.</w:t>
      </w:r>
    </w:p>
    <w:tbl>
      <w:tblPr>
        <w:tblW w:w="0" w:type="auto"/>
        <w:jc w:val="center"/>
        <w:tblLook w:val="04A0" w:firstRow="1" w:lastRow="0" w:firstColumn="1" w:lastColumn="0" w:noHBand="0" w:noVBand="1"/>
      </w:tblPr>
      <w:tblGrid>
        <w:gridCol w:w="9792"/>
      </w:tblGrid>
      <w:tr w:rsidR="00863F5E" w14:paraId="4D81CC2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909B2CE"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41D66F2" w14:textId="77777777" w:rsidR="00863F5E" w:rsidRDefault="00D8560E" w:rsidP="00105BD4">
            <w:pPr>
              <w:spacing w:after="0" w:line="252" w:lineRule="auto"/>
            </w:pPr>
            <w:r>
              <w:rPr>
                <w:rFonts w:ascii="Consolas" w:hAnsi="Consolas"/>
                <w:color w:val="F1F5F9"/>
                <w:sz w:val="17"/>
              </w:rPr>
              <w:t>@startuml</w:t>
            </w:r>
          </w:p>
          <w:p w14:paraId="57033126" w14:textId="77777777" w:rsidR="00863F5E" w:rsidRDefault="00D8560E" w:rsidP="00105BD4">
            <w:pPr>
              <w:spacing w:after="0" w:line="252" w:lineRule="auto"/>
            </w:pPr>
            <w:r>
              <w:rPr>
                <w:rFonts w:ascii="Consolas" w:hAnsi="Consolas"/>
                <w:color w:val="F1F5F9"/>
                <w:sz w:val="17"/>
              </w:rPr>
              <w:t>skinparam classAttributeIconSize 0</w:t>
            </w:r>
          </w:p>
          <w:p w14:paraId="3081537A" w14:textId="77777777" w:rsidR="00863F5E" w:rsidRDefault="00D8560E" w:rsidP="00105BD4">
            <w:pPr>
              <w:spacing w:after="0" w:line="252" w:lineRule="auto"/>
            </w:pPr>
            <w:r>
              <w:rPr>
                <w:rFonts w:ascii="Consolas" w:hAnsi="Consolas"/>
                <w:color w:val="F1F5F9"/>
                <w:sz w:val="17"/>
              </w:rPr>
              <w:t>skinparam classFontStyle bold</w:t>
            </w:r>
          </w:p>
          <w:p w14:paraId="6C6C2C89" w14:textId="77777777" w:rsidR="00863F5E" w:rsidRDefault="00D8560E" w:rsidP="00105BD4">
            <w:pPr>
              <w:spacing w:after="0" w:line="252" w:lineRule="auto"/>
            </w:pPr>
            <w:r>
              <w:rPr>
                <w:rFonts w:ascii="Consolas" w:hAnsi="Consolas"/>
                <w:color w:val="F1F5F9"/>
                <w:sz w:val="17"/>
              </w:rPr>
              <w:t>skinparam classBackgroundColor #F8FAFC</w:t>
            </w:r>
          </w:p>
          <w:p w14:paraId="0CF56CF9" w14:textId="77777777" w:rsidR="00863F5E" w:rsidRDefault="00D8560E" w:rsidP="00105BD4">
            <w:pPr>
              <w:spacing w:after="0" w:line="252" w:lineRule="auto"/>
            </w:pPr>
            <w:r>
              <w:rPr>
                <w:rFonts w:ascii="Consolas" w:hAnsi="Consolas"/>
                <w:color w:val="F1F5F9"/>
                <w:sz w:val="17"/>
              </w:rPr>
              <w:t>skinparam classBorderColor #2563EB</w:t>
            </w:r>
          </w:p>
          <w:p w14:paraId="3E6240D5" w14:textId="77777777" w:rsidR="00863F5E" w:rsidRDefault="00863F5E" w:rsidP="00105BD4">
            <w:pPr>
              <w:spacing w:after="0" w:line="252" w:lineRule="auto"/>
            </w:pPr>
          </w:p>
          <w:p w14:paraId="5A5E03F1" w14:textId="77777777" w:rsidR="00863F5E" w:rsidRDefault="00D8560E" w:rsidP="00105BD4">
            <w:pPr>
              <w:spacing w:after="0" w:line="252" w:lineRule="auto"/>
            </w:pPr>
            <w:r>
              <w:rPr>
                <w:rFonts w:ascii="Consolas" w:hAnsi="Consolas"/>
                <w:color w:val="F1F5F9"/>
                <w:sz w:val="17"/>
              </w:rPr>
              <w:t>class Booking {</w:t>
            </w:r>
          </w:p>
          <w:p w14:paraId="63CA2936" w14:textId="67B127EA" w:rsidR="00863F5E" w:rsidRDefault="00D8560E" w:rsidP="00105BD4">
            <w:pPr>
              <w:spacing w:after="0" w:line="252" w:lineRule="auto"/>
            </w:pPr>
            <w:r>
              <w:rPr>
                <w:rFonts w:ascii="Consolas" w:hAnsi="Consolas"/>
                <w:color w:val="F1F5F9"/>
                <w:sz w:val="17"/>
              </w:rPr>
              <w:t>+Guid FieldId</w:t>
            </w:r>
          </w:p>
          <w:p w14:paraId="5D9BF5B3" w14:textId="77777777" w:rsidR="00863F5E" w:rsidRDefault="00D8560E" w:rsidP="00105BD4">
            <w:pPr>
              <w:spacing w:after="0" w:line="252" w:lineRule="auto"/>
            </w:pPr>
            <w:r>
              <w:rPr>
                <w:rFonts w:ascii="Consolas" w:hAnsi="Consolas"/>
                <w:color w:val="F1F5F9"/>
                <w:sz w:val="17"/>
              </w:rPr>
              <w:t>}</w:t>
            </w:r>
          </w:p>
          <w:p w14:paraId="432DC23F" w14:textId="77777777" w:rsidR="00863F5E" w:rsidRDefault="00D8560E" w:rsidP="00105BD4">
            <w:pPr>
              <w:spacing w:after="0" w:line="252" w:lineRule="auto"/>
            </w:pPr>
            <w:r>
              <w:rPr>
                <w:rFonts w:ascii="Consolas" w:hAnsi="Consolas"/>
                <w:color w:val="F1F5F9"/>
                <w:sz w:val="17"/>
              </w:rPr>
              <w:t>@enduml</w:t>
            </w:r>
          </w:p>
        </w:tc>
      </w:tr>
    </w:tbl>
    <w:p w14:paraId="07817871" w14:textId="77777777" w:rsidR="00863F5E" w:rsidRDefault="00863F5E" w:rsidP="00105BD4">
      <w:pPr>
        <w:spacing w:after="80"/>
      </w:pPr>
    </w:p>
    <w:p w14:paraId="0CF64818" w14:textId="77777777" w:rsidR="00863F5E" w:rsidRDefault="00D8560E" w:rsidP="00105BD4">
      <w:pPr>
        <w:keepNext/>
        <w:spacing w:before="160" w:after="40"/>
      </w:pPr>
      <w:r>
        <w:rPr>
          <w:rFonts w:ascii="Arial" w:hAnsi="Arial"/>
          <w:b/>
          <w:color w:val="0F172A"/>
          <w:sz w:val="21"/>
        </w:rPr>
        <w:t>4.7.22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`Booking.DateTime BookingTime`</w:t>
      </w:r>
    </w:p>
    <w:p w14:paraId="5F38674E"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11E00A15"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BookingTime</w:t>
      </w:r>
    </w:p>
    <w:p w14:paraId="5AEF8CF0"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khách hàng g</w:t>
      </w:r>
      <w:r>
        <w:rPr>
          <w:rFonts w:ascii="Arial" w:hAnsi="Arial"/>
          <w:color w:val="1E293B"/>
          <w:sz w:val="20"/>
        </w:rPr>
        <w:t>ử</w:t>
      </w:r>
      <w:r>
        <w:rPr>
          <w:rFonts w:ascii="Arial" w:hAnsi="Arial"/>
          <w:color w:val="1E293B"/>
          <w:sz w:val="20"/>
        </w:rPr>
        <w:t>i l</w:t>
      </w:r>
      <w:r>
        <w:rPr>
          <w:rFonts w:ascii="Arial" w:hAnsi="Arial"/>
          <w:color w:val="1E293B"/>
          <w:sz w:val="20"/>
        </w:rPr>
        <w:t>ệ</w:t>
      </w:r>
      <w:r>
        <w:rPr>
          <w:rFonts w:ascii="Arial" w:hAnsi="Arial"/>
          <w:color w:val="1E293B"/>
          <w:sz w:val="20"/>
        </w:rPr>
        <w:t>nh đ</w:t>
      </w:r>
      <w:r>
        <w:rPr>
          <w:rFonts w:ascii="Arial" w:hAnsi="Arial"/>
          <w:color w:val="1E293B"/>
          <w:sz w:val="20"/>
        </w:rPr>
        <w:t>ặ</w:t>
      </w:r>
      <w:r>
        <w:rPr>
          <w:rFonts w:ascii="Arial" w:hAnsi="Arial"/>
          <w:color w:val="1E293B"/>
          <w:sz w:val="20"/>
        </w:rPr>
        <w:t>t ch</w:t>
      </w:r>
      <w:r>
        <w:rPr>
          <w:rFonts w:ascii="Arial" w:hAnsi="Arial"/>
          <w:color w:val="1E293B"/>
          <w:sz w:val="20"/>
        </w:rPr>
        <w:t>ỗ</w:t>
      </w:r>
      <w:r>
        <w:rPr>
          <w:rFonts w:ascii="Arial" w:hAnsi="Arial"/>
          <w:color w:val="1E293B"/>
          <w:sz w:val="20"/>
        </w:rPr>
        <w:t xml:space="preserve"> trên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tbl>
      <w:tblPr>
        <w:tblW w:w="0" w:type="auto"/>
        <w:jc w:val="center"/>
        <w:tblLook w:val="04A0" w:firstRow="1" w:lastRow="0" w:firstColumn="1" w:lastColumn="0" w:noHBand="0" w:noVBand="1"/>
      </w:tblPr>
      <w:tblGrid>
        <w:gridCol w:w="9792"/>
      </w:tblGrid>
      <w:tr w:rsidR="00863F5E" w14:paraId="7719A97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2FEADB4"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F5A960C" w14:textId="77777777" w:rsidR="00863F5E" w:rsidRDefault="00D8560E" w:rsidP="00105BD4">
            <w:pPr>
              <w:spacing w:after="0" w:line="252" w:lineRule="auto"/>
            </w:pPr>
            <w:r>
              <w:rPr>
                <w:rFonts w:ascii="Consolas" w:hAnsi="Consolas"/>
                <w:color w:val="F1F5F9"/>
                <w:sz w:val="17"/>
              </w:rPr>
              <w:t>@startuml</w:t>
            </w:r>
          </w:p>
          <w:p w14:paraId="013B4B64" w14:textId="77777777" w:rsidR="00863F5E" w:rsidRDefault="00D8560E" w:rsidP="00105BD4">
            <w:pPr>
              <w:spacing w:after="0" w:line="252" w:lineRule="auto"/>
            </w:pPr>
            <w:r>
              <w:rPr>
                <w:rFonts w:ascii="Consolas" w:hAnsi="Consolas"/>
                <w:color w:val="F1F5F9"/>
                <w:sz w:val="17"/>
              </w:rPr>
              <w:t>skinparam classAttributeIconSize 0</w:t>
            </w:r>
          </w:p>
          <w:p w14:paraId="5AC7E6B6" w14:textId="77777777" w:rsidR="00863F5E" w:rsidRDefault="00D8560E" w:rsidP="00105BD4">
            <w:pPr>
              <w:spacing w:after="0" w:line="252" w:lineRule="auto"/>
            </w:pPr>
            <w:r>
              <w:rPr>
                <w:rFonts w:ascii="Consolas" w:hAnsi="Consolas"/>
                <w:color w:val="F1F5F9"/>
                <w:sz w:val="17"/>
              </w:rPr>
              <w:t>skinparam classFontStyle bold</w:t>
            </w:r>
          </w:p>
          <w:p w14:paraId="41EAB47A" w14:textId="77777777" w:rsidR="00863F5E" w:rsidRDefault="00D8560E" w:rsidP="00105BD4">
            <w:pPr>
              <w:spacing w:after="0" w:line="252" w:lineRule="auto"/>
            </w:pPr>
            <w:r>
              <w:rPr>
                <w:rFonts w:ascii="Consolas" w:hAnsi="Consolas"/>
                <w:color w:val="F1F5F9"/>
                <w:sz w:val="17"/>
              </w:rPr>
              <w:t>skinparam classBackgroundColor #F8FAFC</w:t>
            </w:r>
          </w:p>
          <w:p w14:paraId="641A81E3" w14:textId="77777777" w:rsidR="00863F5E" w:rsidRDefault="00D8560E" w:rsidP="00105BD4">
            <w:pPr>
              <w:spacing w:after="0" w:line="252" w:lineRule="auto"/>
            </w:pPr>
            <w:r>
              <w:rPr>
                <w:rFonts w:ascii="Consolas" w:hAnsi="Consolas"/>
                <w:color w:val="F1F5F9"/>
                <w:sz w:val="17"/>
              </w:rPr>
              <w:t>skinparam classBorderColor #2563EB</w:t>
            </w:r>
          </w:p>
          <w:p w14:paraId="67F5CBF0" w14:textId="77777777" w:rsidR="00863F5E" w:rsidRDefault="00863F5E" w:rsidP="00105BD4">
            <w:pPr>
              <w:spacing w:after="0" w:line="252" w:lineRule="auto"/>
            </w:pPr>
          </w:p>
          <w:p w14:paraId="5B9D944C" w14:textId="77777777" w:rsidR="00863F5E" w:rsidRDefault="00D8560E" w:rsidP="00105BD4">
            <w:pPr>
              <w:spacing w:after="0" w:line="252" w:lineRule="auto"/>
            </w:pPr>
            <w:r>
              <w:rPr>
                <w:rFonts w:ascii="Consolas" w:hAnsi="Consolas"/>
                <w:color w:val="F1F5F9"/>
                <w:sz w:val="17"/>
              </w:rPr>
              <w:t>class Booking {</w:t>
            </w:r>
          </w:p>
          <w:p w14:paraId="474F06D8" w14:textId="125537B8" w:rsidR="00863F5E" w:rsidRDefault="00D8560E" w:rsidP="00105BD4">
            <w:pPr>
              <w:spacing w:after="0" w:line="252" w:lineRule="auto"/>
            </w:pPr>
            <w:r>
              <w:rPr>
                <w:rFonts w:ascii="Consolas" w:hAnsi="Consolas"/>
                <w:color w:val="F1F5F9"/>
                <w:sz w:val="17"/>
              </w:rPr>
              <w:t>+DateTime BookingTime</w:t>
            </w:r>
          </w:p>
          <w:p w14:paraId="3DC66123" w14:textId="77777777" w:rsidR="00863F5E" w:rsidRDefault="00D8560E" w:rsidP="00105BD4">
            <w:pPr>
              <w:spacing w:after="0" w:line="252" w:lineRule="auto"/>
            </w:pPr>
            <w:r>
              <w:rPr>
                <w:rFonts w:ascii="Consolas" w:hAnsi="Consolas"/>
                <w:color w:val="F1F5F9"/>
                <w:sz w:val="17"/>
              </w:rPr>
              <w:t>}</w:t>
            </w:r>
          </w:p>
          <w:p w14:paraId="7E895F4B" w14:textId="77777777" w:rsidR="00863F5E" w:rsidRDefault="00D8560E" w:rsidP="00105BD4">
            <w:pPr>
              <w:spacing w:after="0" w:line="252" w:lineRule="auto"/>
            </w:pPr>
            <w:r>
              <w:rPr>
                <w:rFonts w:ascii="Consolas" w:hAnsi="Consolas"/>
                <w:color w:val="F1F5F9"/>
                <w:sz w:val="17"/>
              </w:rPr>
              <w:t>@enduml</w:t>
            </w:r>
          </w:p>
        </w:tc>
      </w:tr>
    </w:tbl>
    <w:p w14:paraId="2E865527" w14:textId="77777777" w:rsidR="00863F5E" w:rsidRDefault="00863F5E" w:rsidP="00105BD4">
      <w:pPr>
        <w:spacing w:after="80"/>
      </w:pPr>
    </w:p>
    <w:p w14:paraId="727D91CE" w14:textId="77777777" w:rsidR="00863F5E" w:rsidRDefault="00D8560E" w:rsidP="00105BD4">
      <w:pPr>
        <w:keepNext/>
        <w:spacing w:before="160" w:after="40"/>
      </w:pPr>
      <w:r>
        <w:rPr>
          <w:rFonts w:ascii="Arial" w:hAnsi="Arial"/>
          <w:b/>
          <w:color w:val="0F172A"/>
          <w:sz w:val="21"/>
        </w:rPr>
        <w:t>4.7.23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`Booking.DateTime StartTime`</w:t>
      </w:r>
    </w:p>
    <w:p w14:paraId="564F8777"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440CD558"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StartTime</w:t>
      </w:r>
    </w:p>
    <w:p w14:paraId="3B616723"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b</w:t>
      </w:r>
      <w:r>
        <w:rPr>
          <w:rFonts w:ascii="Arial" w:hAnsi="Arial"/>
          <w:color w:val="1E293B"/>
          <w:sz w:val="20"/>
        </w:rPr>
        <w:t>ắ</w:t>
      </w:r>
      <w:r>
        <w:rPr>
          <w:rFonts w:ascii="Arial" w:hAnsi="Arial"/>
          <w:color w:val="1E293B"/>
          <w:sz w:val="20"/>
        </w:rPr>
        <w:t>t đ</w:t>
      </w:r>
      <w:r>
        <w:rPr>
          <w:rFonts w:ascii="Arial" w:hAnsi="Arial"/>
          <w:color w:val="1E293B"/>
          <w:sz w:val="20"/>
        </w:rPr>
        <w:t>ầ</w:t>
      </w:r>
      <w:r>
        <w:rPr>
          <w:rFonts w:ascii="Arial" w:hAnsi="Arial"/>
          <w:color w:val="1E293B"/>
          <w:sz w:val="20"/>
        </w:rPr>
        <w:t>u tr</w:t>
      </w:r>
      <w:r>
        <w:rPr>
          <w:rFonts w:ascii="Arial" w:hAnsi="Arial"/>
          <w:color w:val="1E293B"/>
          <w:sz w:val="20"/>
        </w:rPr>
        <w:t>ậ</w:t>
      </w:r>
      <w:r>
        <w:rPr>
          <w:rFonts w:ascii="Arial" w:hAnsi="Arial"/>
          <w:color w:val="1E293B"/>
          <w:sz w:val="20"/>
        </w:rPr>
        <w:t>n đ</w:t>
      </w:r>
      <w:r>
        <w:rPr>
          <w:rFonts w:ascii="Arial" w:hAnsi="Arial"/>
          <w:color w:val="1E293B"/>
          <w:sz w:val="20"/>
        </w:rPr>
        <w:t>ấ</w:t>
      </w:r>
      <w:r>
        <w:rPr>
          <w:rFonts w:ascii="Arial" w:hAnsi="Arial"/>
          <w:color w:val="1E293B"/>
          <w:sz w:val="20"/>
        </w:rPr>
        <w:t>u (gi</w:t>
      </w:r>
      <w:r>
        <w:rPr>
          <w:rFonts w:ascii="Arial" w:hAnsi="Arial"/>
          <w:color w:val="1E293B"/>
          <w:sz w:val="20"/>
        </w:rPr>
        <w:t>ờ</w:t>
      </w:r>
      <w:r>
        <w:rPr>
          <w:rFonts w:ascii="Arial" w:hAnsi="Arial"/>
          <w:color w:val="1E293B"/>
          <w:sz w:val="20"/>
        </w:rPr>
        <w:t xml:space="preserve"> nh</w:t>
      </w:r>
      <w:r>
        <w:rPr>
          <w:rFonts w:ascii="Arial" w:hAnsi="Arial"/>
          <w:color w:val="1E293B"/>
          <w:sz w:val="20"/>
        </w:rPr>
        <w:t>ậ</w:t>
      </w:r>
      <w:r>
        <w:rPr>
          <w:rFonts w:ascii="Arial" w:hAnsi="Arial"/>
          <w:color w:val="1E293B"/>
          <w:sz w:val="20"/>
        </w:rPr>
        <w:t>n sân).</w:t>
      </w:r>
    </w:p>
    <w:tbl>
      <w:tblPr>
        <w:tblW w:w="0" w:type="auto"/>
        <w:jc w:val="center"/>
        <w:tblLook w:val="04A0" w:firstRow="1" w:lastRow="0" w:firstColumn="1" w:lastColumn="0" w:noHBand="0" w:noVBand="1"/>
      </w:tblPr>
      <w:tblGrid>
        <w:gridCol w:w="9792"/>
      </w:tblGrid>
      <w:tr w:rsidR="00863F5E" w14:paraId="7C02C17C"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2BE7F3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122F7C3" w14:textId="77777777" w:rsidR="00863F5E" w:rsidRDefault="00D8560E" w:rsidP="00105BD4">
            <w:pPr>
              <w:spacing w:after="0" w:line="252" w:lineRule="auto"/>
            </w:pPr>
            <w:r>
              <w:rPr>
                <w:rFonts w:ascii="Consolas" w:hAnsi="Consolas"/>
                <w:color w:val="F1F5F9"/>
                <w:sz w:val="17"/>
              </w:rPr>
              <w:t>@startuml</w:t>
            </w:r>
          </w:p>
          <w:p w14:paraId="3587AFB5" w14:textId="77777777" w:rsidR="00863F5E" w:rsidRDefault="00D8560E" w:rsidP="00105BD4">
            <w:pPr>
              <w:spacing w:after="0" w:line="252" w:lineRule="auto"/>
            </w:pPr>
            <w:r>
              <w:rPr>
                <w:rFonts w:ascii="Consolas" w:hAnsi="Consolas"/>
                <w:color w:val="F1F5F9"/>
                <w:sz w:val="17"/>
              </w:rPr>
              <w:t>skinparam classAttributeIconSize 0</w:t>
            </w:r>
          </w:p>
          <w:p w14:paraId="316C919E" w14:textId="77777777" w:rsidR="00863F5E" w:rsidRDefault="00D8560E" w:rsidP="00105BD4">
            <w:pPr>
              <w:spacing w:after="0" w:line="252" w:lineRule="auto"/>
            </w:pPr>
            <w:r>
              <w:rPr>
                <w:rFonts w:ascii="Consolas" w:hAnsi="Consolas"/>
                <w:color w:val="F1F5F9"/>
                <w:sz w:val="17"/>
              </w:rPr>
              <w:t>skinparam classFontStyle bold</w:t>
            </w:r>
          </w:p>
          <w:p w14:paraId="2D1B17B1" w14:textId="77777777" w:rsidR="00863F5E" w:rsidRDefault="00D8560E" w:rsidP="00105BD4">
            <w:pPr>
              <w:spacing w:after="0" w:line="252" w:lineRule="auto"/>
            </w:pPr>
            <w:r>
              <w:rPr>
                <w:rFonts w:ascii="Consolas" w:hAnsi="Consolas"/>
                <w:color w:val="F1F5F9"/>
                <w:sz w:val="17"/>
              </w:rPr>
              <w:t>skinparam classBackgroundColor #F8FAFC</w:t>
            </w:r>
          </w:p>
          <w:p w14:paraId="0368AB1C" w14:textId="77777777" w:rsidR="00863F5E" w:rsidRDefault="00D8560E" w:rsidP="00105BD4">
            <w:pPr>
              <w:spacing w:after="0" w:line="252" w:lineRule="auto"/>
            </w:pPr>
            <w:r>
              <w:rPr>
                <w:rFonts w:ascii="Consolas" w:hAnsi="Consolas"/>
                <w:color w:val="F1F5F9"/>
                <w:sz w:val="17"/>
              </w:rPr>
              <w:t>skinparam classBorderColor #2563EB</w:t>
            </w:r>
          </w:p>
          <w:p w14:paraId="6179016D" w14:textId="77777777" w:rsidR="00863F5E" w:rsidRDefault="00863F5E" w:rsidP="00105BD4">
            <w:pPr>
              <w:spacing w:after="0" w:line="252" w:lineRule="auto"/>
            </w:pPr>
          </w:p>
          <w:p w14:paraId="7A388B89" w14:textId="77777777" w:rsidR="00863F5E" w:rsidRDefault="00D8560E" w:rsidP="00105BD4">
            <w:pPr>
              <w:spacing w:after="0" w:line="252" w:lineRule="auto"/>
            </w:pPr>
            <w:r>
              <w:rPr>
                <w:rFonts w:ascii="Consolas" w:hAnsi="Consolas"/>
                <w:color w:val="F1F5F9"/>
                <w:sz w:val="17"/>
              </w:rPr>
              <w:t>class Booking {</w:t>
            </w:r>
          </w:p>
          <w:p w14:paraId="664DF7E9" w14:textId="6A473D0C" w:rsidR="00863F5E" w:rsidRDefault="00D8560E" w:rsidP="00105BD4">
            <w:pPr>
              <w:spacing w:after="0" w:line="252" w:lineRule="auto"/>
            </w:pPr>
            <w:r>
              <w:rPr>
                <w:rFonts w:ascii="Consolas" w:hAnsi="Consolas"/>
                <w:color w:val="F1F5F9"/>
                <w:sz w:val="17"/>
              </w:rPr>
              <w:t>+DateTime StartTime</w:t>
            </w:r>
          </w:p>
          <w:p w14:paraId="582C8A46" w14:textId="77777777" w:rsidR="00863F5E" w:rsidRDefault="00D8560E" w:rsidP="00105BD4">
            <w:pPr>
              <w:spacing w:after="0" w:line="252" w:lineRule="auto"/>
            </w:pPr>
            <w:r>
              <w:rPr>
                <w:rFonts w:ascii="Consolas" w:hAnsi="Consolas"/>
                <w:color w:val="F1F5F9"/>
                <w:sz w:val="17"/>
              </w:rPr>
              <w:t>}</w:t>
            </w:r>
          </w:p>
          <w:p w14:paraId="3FC17719" w14:textId="77777777" w:rsidR="00863F5E" w:rsidRDefault="00D8560E" w:rsidP="00105BD4">
            <w:pPr>
              <w:spacing w:after="0" w:line="252" w:lineRule="auto"/>
            </w:pPr>
            <w:r>
              <w:rPr>
                <w:rFonts w:ascii="Consolas" w:hAnsi="Consolas"/>
                <w:color w:val="F1F5F9"/>
                <w:sz w:val="17"/>
              </w:rPr>
              <w:t>@enduml</w:t>
            </w:r>
          </w:p>
        </w:tc>
      </w:tr>
    </w:tbl>
    <w:p w14:paraId="10C5B639" w14:textId="77777777" w:rsidR="00863F5E" w:rsidRDefault="00863F5E" w:rsidP="00105BD4">
      <w:pPr>
        <w:spacing w:after="80"/>
      </w:pPr>
    </w:p>
    <w:p w14:paraId="0BEC6C12" w14:textId="77777777" w:rsidR="00863F5E" w:rsidRDefault="00D8560E" w:rsidP="00105BD4">
      <w:pPr>
        <w:keepNext/>
        <w:spacing w:before="160" w:after="40"/>
      </w:pPr>
      <w:r>
        <w:rPr>
          <w:rFonts w:ascii="Arial" w:hAnsi="Arial"/>
          <w:b/>
          <w:color w:val="0F172A"/>
          <w:sz w:val="21"/>
        </w:rPr>
        <w:t>4.7.24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`Booking.DateTime EndTime`</w:t>
      </w:r>
    </w:p>
    <w:p w14:paraId="07FAAD55"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36D85199"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EndTime</w:t>
      </w:r>
    </w:p>
    <w:p w14:paraId="23BF2B82"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k</w:t>
      </w:r>
      <w:r>
        <w:rPr>
          <w:rFonts w:ascii="Arial" w:hAnsi="Arial"/>
          <w:color w:val="1E293B"/>
          <w:sz w:val="20"/>
        </w:rPr>
        <w:t>ế</w:t>
      </w:r>
      <w:r>
        <w:rPr>
          <w:rFonts w:ascii="Arial" w:hAnsi="Arial"/>
          <w:color w:val="1E293B"/>
          <w:sz w:val="20"/>
        </w:rPr>
        <w:t>t thúc tr</w:t>
      </w:r>
      <w:r>
        <w:rPr>
          <w:rFonts w:ascii="Arial" w:hAnsi="Arial"/>
          <w:color w:val="1E293B"/>
          <w:sz w:val="20"/>
        </w:rPr>
        <w:t>ậ</w:t>
      </w:r>
      <w:r>
        <w:rPr>
          <w:rFonts w:ascii="Arial" w:hAnsi="Arial"/>
          <w:color w:val="1E293B"/>
          <w:sz w:val="20"/>
        </w:rPr>
        <w:t>n đ</w:t>
      </w:r>
      <w:r>
        <w:rPr>
          <w:rFonts w:ascii="Arial" w:hAnsi="Arial"/>
          <w:color w:val="1E293B"/>
          <w:sz w:val="20"/>
        </w:rPr>
        <w:t>ấ</w:t>
      </w:r>
      <w:r>
        <w:rPr>
          <w:rFonts w:ascii="Arial" w:hAnsi="Arial"/>
          <w:color w:val="1E293B"/>
          <w:sz w:val="20"/>
        </w:rPr>
        <w:t>u (gi</w:t>
      </w:r>
      <w:r>
        <w:rPr>
          <w:rFonts w:ascii="Arial" w:hAnsi="Arial"/>
          <w:color w:val="1E293B"/>
          <w:sz w:val="20"/>
        </w:rPr>
        <w:t>ờ</w:t>
      </w:r>
      <w:r>
        <w:rPr>
          <w:rFonts w:ascii="Arial" w:hAnsi="Arial"/>
          <w:color w:val="1E293B"/>
          <w:sz w:val="20"/>
        </w:rPr>
        <w:t xml:space="preserve"> tr</w:t>
      </w:r>
      <w:r>
        <w:rPr>
          <w:rFonts w:ascii="Arial" w:hAnsi="Arial"/>
          <w:color w:val="1E293B"/>
          <w:sz w:val="20"/>
        </w:rPr>
        <w:t>ả</w:t>
      </w:r>
      <w:r>
        <w:rPr>
          <w:rFonts w:ascii="Arial" w:hAnsi="Arial"/>
          <w:color w:val="1E293B"/>
          <w:sz w:val="20"/>
        </w:rPr>
        <w:t xml:space="preserve"> sân).</w:t>
      </w:r>
    </w:p>
    <w:tbl>
      <w:tblPr>
        <w:tblW w:w="0" w:type="auto"/>
        <w:jc w:val="center"/>
        <w:tblLook w:val="04A0" w:firstRow="1" w:lastRow="0" w:firstColumn="1" w:lastColumn="0" w:noHBand="0" w:noVBand="1"/>
      </w:tblPr>
      <w:tblGrid>
        <w:gridCol w:w="9792"/>
      </w:tblGrid>
      <w:tr w:rsidR="00863F5E" w14:paraId="2DE7D7A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7F4D44B"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68138B0" w14:textId="77777777" w:rsidR="00863F5E" w:rsidRDefault="00D8560E" w:rsidP="00105BD4">
            <w:pPr>
              <w:spacing w:after="0" w:line="252" w:lineRule="auto"/>
            </w:pPr>
            <w:r>
              <w:rPr>
                <w:rFonts w:ascii="Consolas" w:hAnsi="Consolas"/>
                <w:color w:val="F1F5F9"/>
                <w:sz w:val="17"/>
              </w:rPr>
              <w:t>@startuml</w:t>
            </w:r>
          </w:p>
          <w:p w14:paraId="266859BB" w14:textId="77777777" w:rsidR="00863F5E" w:rsidRDefault="00D8560E" w:rsidP="00105BD4">
            <w:pPr>
              <w:spacing w:after="0" w:line="252" w:lineRule="auto"/>
            </w:pPr>
            <w:r>
              <w:rPr>
                <w:rFonts w:ascii="Consolas" w:hAnsi="Consolas"/>
                <w:color w:val="F1F5F9"/>
                <w:sz w:val="17"/>
              </w:rPr>
              <w:t>skinparam classAttributeIconSize 0</w:t>
            </w:r>
          </w:p>
          <w:p w14:paraId="0C4731B4" w14:textId="77777777" w:rsidR="00863F5E" w:rsidRDefault="00D8560E" w:rsidP="00105BD4">
            <w:pPr>
              <w:spacing w:after="0" w:line="252" w:lineRule="auto"/>
            </w:pPr>
            <w:r>
              <w:rPr>
                <w:rFonts w:ascii="Consolas" w:hAnsi="Consolas"/>
                <w:color w:val="F1F5F9"/>
                <w:sz w:val="17"/>
              </w:rPr>
              <w:t>skinparam classFontStyle bold</w:t>
            </w:r>
          </w:p>
          <w:p w14:paraId="224A86E8" w14:textId="77777777" w:rsidR="00863F5E" w:rsidRDefault="00D8560E" w:rsidP="00105BD4">
            <w:pPr>
              <w:spacing w:after="0" w:line="252" w:lineRule="auto"/>
            </w:pPr>
            <w:r>
              <w:rPr>
                <w:rFonts w:ascii="Consolas" w:hAnsi="Consolas"/>
                <w:color w:val="F1F5F9"/>
                <w:sz w:val="17"/>
              </w:rPr>
              <w:t>skinparam classBackgroundColor #F8FAFC</w:t>
            </w:r>
          </w:p>
          <w:p w14:paraId="202634D2" w14:textId="77777777" w:rsidR="00863F5E" w:rsidRDefault="00D8560E" w:rsidP="00105BD4">
            <w:pPr>
              <w:spacing w:after="0" w:line="252" w:lineRule="auto"/>
            </w:pPr>
            <w:r>
              <w:rPr>
                <w:rFonts w:ascii="Consolas" w:hAnsi="Consolas"/>
                <w:color w:val="F1F5F9"/>
                <w:sz w:val="17"/>
              </w:rPr>
              <w:t>skinparam classBorderColor #2563EB</w:t>
            </w:r>
          </w:p>
          <w:p w14:paraId="74C51B27" w14:textId="77777777" w:rsidR="00863F5E" w:rsidRDefault="00863F5E" w:rsidP="00105BD4">
            <w:pPr>
              <w:spacing w:after="0" w:line="252" w:lineRule="auto"/>
            </w:pPr>
          </w:p>
          <w:p w14:paraId="48AF9038" w14:textId="77777777" w:rsidR="00863F5E" w:rsidRDefault="00D8560E" w:rsidP="00105BD4">
            <w:pPr>
              <w:spacing w:after="0" w:line="252" w:lineRule="auto"/>
            </w:pPr>
            <w:r>
              <w:rPr>
                <w:rFonts w:ascii="Consolas" w:hAnsi="Consolas"/>
                <w:color w:val="F1F5F9"/>
                <w:sz w:val="17"/>
              </w:rPr>
              <w:t>class Booking {</w:t>
            </w:r>
          </w:p>
          <w:p w14:paraId="123C814C" w14:textId="49FDDFD5" w:rsidR="00863F5E" w:rsidRDefault="00D8560E" w:rsidP="00105BD4">
            <w:pPr>
              <w:spacing w:after="0" w:line="252" w:lineRule="auto"/>
            </w:pPr>
            <w:r>
              <w:rPr>
                <w:rFonts w:ascii="Consolas" w:hAnsi="Consolas"/>
                <w:color w:val="F1F5F9"/>
                <w:sz w:val="17"/>
              </w:rPr>
              <w:t>+DateTime EndTime</w:t>
            </w:r>
          </w:p>
          <w:p w14:paraId="363908FE" w14:textId="77777777" w:rsidR="00863F5E" w:rsidRDefault="00D8560E" w:rsidP="00105BD4">
            <w:pPr>
              <w:spacing w:after="0" w:line="252" w:lineRule="auto"/>
            </w:pPr>
            <w:r>
              <w:rPr>
                <w:rFonts w:ascii="Consolas" w:hAnsi="Consolas"/>
                <w:color w:val="F1F5F9"/>
                <w:sz w:val="17"/>
              </w:rPr>
              <w:t>}</w:t>
            </w:r>
          </w:p>
          <w:p w14:paraId="451ABD95" w14:textId="77777777" w:rsidR="00863F5E" w:rsidRDefault="00D8560E" w:rsidP="00105BD4">
            <w:pPr>
              <w:spacing w:after="0" w:line="252" w:lineRule="auto"/>
            </w:pPr>
            <w:r>
              <w:rPr>
                <w:rFonts w:ascii="Consolas" w:hAnsi="Consolas"/>
                <w:color w:val="F1F5F9"/>
                <w:sz w:val="17"/>
              </w:rPr>
              <w:t>@enduml</w:t>
            </w:r>
          </w:p>
        </w:tc>
      </w:tr>
    </w:tbl>
    <w:p w14:paraId="3248989A" w14:textId="77777777" w:rsidR="00863F5E" w:rsidRDefault="00863F5E" w:rsidP="00105BD4">
      <w:pPr>
        <w:spacing w:after="80"/>
      </w:pPr>
    </w:p>
    <w:p w14:paraId="2613269C" w14:textId="77777777" w:rsidR="00863F5E" w:rsidRDefault="00D8560E" w:rsidP="00105BD4">
      <w:pPr>
        <w:keepNext/>
        <w:spacing w:before="160" w:after="40"/>
      </w:pPr>
      <w:r>
        <w:rPr>
          <w:rFonts w:ascii="Arial" w:hAnsi="Arial"/>
          <w:b/>
          <w:color w:val="0F172A"/>
          <w:sz w:val="21"/>
        </w:rPr>
        <w:t>4.7.25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`Booking.decimal TotalPrice`</w:t>
      </w:r>
    </w:p>
    <w:p w14:paraId="47BD0045"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38C0297D"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TotalPrice</w:t>
      </w:r>
    </w:p>
    <w:p w14:paraId="3F0472C2"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w:t>
      </w:r>
      <w:r>
        <w:rPr>
          <w:rFonts w:ascii="Arial" w:hAnsi="Arial"/>
          <w:color w:val="1E293B"/>
          <w:sz w:val="20"/>
        </w:rPr>
        <w:t>ổ</w:t>
      </w:r>
      <w:r>
        <w:rPr>
          <w:rFonts w:ascii="Arial" w:hAnsi="Arial"/>
          <w:color w:val="1E293B"/>
          <w:sz w:val="20"/>
        </w:rPr>
        <w:t>ng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th</w:t>
      </w:r>
      <w:r>
        <w:rPr>
          <w:rFonts w:ascii="Arial" w:hAnsi="Arial"/>
          <w:color w:val="1E293B"/>
          <w:sz w:val="20"/>
        </w:rPr>
        <w:t>ự</w:t>
      </w:r>
      <w:r>
        <w:rPr>
          <w:rFonts w:ascii="Arial" w:hAnsi="Arial"/>
          <w:color w:val="1E293B"/>
          <w:sz w:val="20"/>
        </w:rPr>
        <w:t>c t</w:t>
      </w:r>
      <w:r>
        <w:rPr>
          <w:rFonts w:ascii="Arial" w:hAnsi="Arial"/>
          <w:color w:val="1E293B"/>
          <w:sz w:val="20"/>
        </w:rPr>
        <w:t>ế</w:t>
      </w:r>
      <w:r>
        <w:rPr>
          <w:rFonts w:ascii="Arial" w:hAnsi="Arial"/>
          <w:color w:val="1E293B"/>
          <w:sz w:val="20"/>
        </w:rPr>
        <w:t xml:space="preserve"> ph</w:t>
      </w:r>
      <w:r>
        <w:rPr>
          <w:rFonts w:ascii="Arial" w:hAnsi="Arial"/>
          <w:color w:val="1E293B"/>
          <w:sz w:val="20"/>
        </w:rPr>
        <w:t>ả</w:t>
      </w:r>
      <w:r>
        <w:rPr>
          <w:rFonts w:ascii="Arial" w:hAnsi="Arial"/>
          <w:color w:val="1E293B"/>
          <w:sz w:val="20"/>
        </w:rPr>
        <w:t>i thanh toán sau khi AI đ</w:t>
      </w:r>
      <w:r>
        <w:rPr>
          <w:rFonts w:ascii="Arial" w:hAnsi="Arial"/>
          <w:color w:val="1E293B"/>
          <w:sz w:val="20"/>
        </w:rPr>
        <w:t>ị</w:t>
      </w:r>
      <w:r>
        <w:rPr>
          <w:rFonts w:ascii="Arial" w:hAnsi="Arial"/>
          <w:color w:val="1E293B"/>
          <w:sz w:val="20"/>
        </w:rPr>
        <w:t>nh giá.</w:t>
      </w:r>
    </w:p>
    <w:tbl>
      <w:tblPr>
        <w:tblW w:w="0" w:type="auto"/>
        <w:jc w:val="center"/>
        <w:tblLook w:val="04A0" w:firstRow="1" w:lastRow="0" w:firstColumn="1" w:lastColumn="0" w:noHBand="0" w:noVBand="1"/>
      </w:tblPr>
      <w:tblGrid>
        <w:gridCol w:w="9792"/>
      </w:tblGrid>
      <w:tr w:rsidR="00863F5E" w14:paraId="014675D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8B347DB"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0D86C10" w14:textId="77777777" w:rsidR="00863F5E" w:rsidRDefault="00D8560E" w:rsidP="00105BD4">
            <w:pPr>
              <w:spacing w:after="0" w:line="252" w:lineRule="auto"/>
            </w:pPr>
            <w:r>
              <w:rPr>
                <w:rFonts w:ascii="Consolas" w:hAnsi="Consolas"/>
                <w:color w:val="F1F5F9"/>
                <w:sz w:val="17"/>
              </w:rPr>
              <w:t>@startuml</w:t>
            </w:r>
          </w:p>
          <w:p w14:paraId="09B64A94" w14:textId="77777777" w:rsidR="00863F5E" w:rsidRDefault="00D8560E" w:rsidP="00105BD4">
            <w:pPr>
              <w:spacing w:after="0" w:line="252" w:lineRule="auto"/>
            </w:pPr>
            <w:r>
              <w:rPr>
                <w:rFonts w:ascii="Consolas" w:hAnsi="Consolas"/>
                <w:color w:val="F1F5F9"/>
                <w:sz w:val="17"/>
              </w:rPr>
              <w:t>skinparam classAttributeIconSize 0</w:t>
            </w:r>
          </w:p>
          <w:p w14:paraId="3157BC0D" w14:textId="77777777" w:rsidR="00863F5E" w:rsidRDefault="00D8560E" w:rsidP="00105BD4">
            <w:pPr>
              <w:spacing w:after="0" w:line="252" w:lineRule="auto"/>
            </w:pPr>
            <w:r>
              <w:rPr>
                <w:rFonts w:ascii="Consolas" w:hAnsi="Consolas"/>
                <w:color w:val="F1F5F9"/>
                <w:sz w:val="17"/>
              </w:rPr>
              <w:t>skinparam classFontStyle bold</w:t>
            </w:r>
          </w:p>
          <w:p w14:paraId="0DD60B1E" w14:textId="77777777" w:rsidR="00863F5E" w:rsidRDefault="00D8560E" w:rsidP="00105BD4">
            <w:pPr>
              <w:spacing w:after="0" w:line="252" w:lineRule="auto"/>
            </w:pPr>
            <w:r>
              <w:rPr>
                <w:rFonts w:ascii="Consolas" w:hAnsi="Consolas"/>
                <w:color w:val="F1F5F9"/>
                <w:sz w:val="17"/>
              </w:rPr>
              <w:t>skinparam classBackgroundColor #F8FAFC</w:t>
            </w:r>
          </w:p>
          <w:p w14:paraId="67752532" w14:textId="77777777" w:rsidR="00863F5E" w:rsidRDefault="00D8560E" w:rsidP="00105BD4">
            <w:pPr>
              <w:spacing w:after="0" w:line="252" w:lineRule="auto"/>
            </w:pPr>
            <w:r>
              <w:rPr>
                <w:rFonts w:ascii="Consolas" w:hAnsi="Consolas"/>
                <w:color w:val="F1F5F9"/>
                <w:sz w:val="17"/>
              </w:rPr>
              <w:t>skinparam classBorderColor #2563EB</w:t>
            </w:r>
          </w:p>
          <w:p w14:paraId="1420E691" w14:textId="77777777" w:rsidR="00863F5E" w:rsidRDefault="00863F5E" w:rsidP="00105BD4">
            <w:pPr>
              <w:spacing w:after="0" w:line="252" w:lineRule="auto"/>
            </w:pPr>
          </w:p>
          <w:p w14:paraId="4D39F9FA" w14:textId="77777777" w:rsidR="00863F5E" w:rsidRDefault="00D8560E" w:rsidP="00105BD4">
            <w:pPr>
              <w:spacing w:after="0" w:line="252" w:lineRule="auto"/>
            </w:pPr>
            <w:r>
              <w:rPr>
                <w:rFonts w:ascii="Consolas" w:hAnsi="Consolas"/>
                <w:color w:val="F1F5F9"/>
                <w:sz w:val="17"/>
              </w:rPr>
              <w:t>class Booking {</w:t>
            </w:r>
          </w:p>
          <w:p w14:paraId="4437D997" w14:textId="2B80CC7E" w:rsidR="00863F5E" w:rsidRDefault="00D8560E" w:rsidP="00105BD4">
            <w:pPr>
              <w:spacing w:after="0" w:line="252" w:lineRule="auto"/>
            </w:pPr>
            <w:r>
              <w:rPr>
                <w:rFonts w:ascii="Consolas" w:hAnsi="Consolas"/>
                <w:color w:val="F1F5F9"/>
                <w:sz w:val="17"/>
              </w:rPr>
              <w:t>+decimal TotalPrice</w:t>
            </w:r>
          </w:p>
          <w:p w14:paraId="2DA353AB" w14:textId="77777777" w:rsidR="00863F5E" w:rsidRDefault="00D8560E" w:rsidP="00105BD4">
            <w:pPr>
              <w:spacing w:after="0" w:line="252" w:lineRule="auto"/>
            </w:pPr>
            <w:r>
              <w:rPr>
                <w:rFonts w:ascii="Consolas" w:hAnsi="Consolas"/>
                <w:color w:val="F1F5F9"/>
                <w:sz w:val="17"/>
              </w:rPr>
              <w:t>}</w:t>
            </w:r>
          </w:p>
          <w:p w14:paraId="6DCD8A7B" w14:textId="77777777" w:rsidR="00863F5E" w:rsidRDefault="00D8560E" w:rsidP="00105BD4">
            <w:pPr>
              <w:spacing w:after="0" w:line="252" w:lineRule="auto"/>
            </w:pPr>
            <w:r>
              <w:rPr>
                <w:rFonts w:ascii="Consolas" w:hAnsi="Consolas"/>
                <w:color w:val="F1F5F9"/>
                <w:sz w:val="17"/>
              </w:rPr>
              <w:t>@enduml</w:t>
            </w:r>
          </w:p>
        </w:tc>
      </w:tr>
    </w:tbl>
    <w:p w14:paraId="072374FA" w14:textId="77777777" w:rsidR="00863F5E" w:rsidRDefault="00863F5E" w:rsidP="00105BD4">
      <w:pPr>
        <w:spacing w:after="80"/>
      </w:pPr>
    </w:p>
    <w:p w14:paraId="764B5350" w14:textId="77777777" w:rsidR="00863F5E" w:rsidRDefault="00D8560E" w:rsidP="00105BD4">
      <w:pPr>
        <w:keepNext/>
        <w:spacing w:before="160" w:after="40"/>
      </w:pPr>
      <w:r>
        <w:rPr>
          <w:rFonts w:ascii="Arial" w:hAnsi="Arial"/>
          <w:b/>
          <w:color w:val="0F172A"/>
          <w:sz w:val="21"/>
        </w:rPr>
        <w:t>4.7.26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`Booking.BookingStatus Status`</w:t>
      </w:r>
    </w:p>
    <w:p w14:paraId="42C82E1E"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149E157C"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BookingStatus Status</w:t>
      </w:r>
    </w:p>
    <w:p w14:paraId="0FAAEEB2"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Tr</w:t>
      </w:r>
      <w:r>
        <w:rPr>
          <w:rFonts w:ascii="Arial" w:hAnsi="Arial"/>
          <w:color w:val="1E293B"/>
          <w:sz w:val="20"/>
        </w:rPr>
        <w:t>ạ</w:t>
      </w:r>
      <w:r>
        <w:rPr>
          <w:rFonts w:ascii="Arial" w:hAnsi="Arial"/>
          <w:color w:val="1E293B"/>
          <w:sz w:val="20"/>
        </w:rPr>
        <w:t>ng thái đơn đ</w:t>
      </w:r>
      <w:r>
        <w:rPr>
          <w:rFonts w:ascii="Arial" w:hAnsi="Arial"/>
          <w:color w:val="1E293B"/>
          <w:sz w:val="20"/>
        </w:rPr>
        <w:t>ặ</w:t>
      </w:r>
      <w:r>
        <w:rPr>
          <w:rFonts w:ascii="Arial" w:hAnsi="Arial"/>
          <w:color w:val="1E293B"/>
          <w:sz w:val="20"/>
        </w:rPr>
        <w:t>t (Pending, Confirmed, Cancelled, Completed).</w:t>
      </w:r>
    </w:p>
    <w:tbl>
      <w:tblPr>
        <w:tblW w:w="0" w:type="auto"/>
        <w:jc w:val="center"/>
        <w:tblLook w:val="04A0" w:firstRow="1" w:lastRow="0" w:firstColumn="1" w:lastColumn="0" w:noHBand="0" w:noVBand="1"/>
      </w:tblPr>
      <w:tblGrid>
        <w:gridCol w:w="9792"/>
      </w:tblGrid>
      <w:tr w:rsidR="00863F5E" w14:paraId="3D69186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B93E26E"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3625F8A" w14:textId="77777777" w:rsidR="00863F5E" w:rsidRDefault="00D8560E" w:rsidP="00105BD4">
            <w:pPr>
              <w:spacing w:after="0" w:line="252" w:lineRule="auto"/>
            </w:pPr>
            <w:r>
              <w:rPr>
                <w:rFonts w:ascii="Consolas" w:hAnsi="Consolas"/>
                <w:color w:val="F1F5F9"/>
                <w:sz w:val="17"/>
              </w:rPr>
              <w:t>@startuml</w:t>
            </w:r>
          </w:p>
          <w:p w14:paraId="4FF81935" w14:textId="77777777" w:rsidR="00863F5E" w:rsidRDefault="00D8560E" w:rsidP="00105BD4">
            <w:pPr>
              <w:spacing w:after="0" w:line="252" w:lineRule="auto"/>
            </w:pPr>
            <w:r>
              <w:rPr>
                <w:rFonts w:ascii="Consolas" w:hAnsi="Consolas"/>
                <w:color w:val="F1F5F9"/>
                <w:sz w:val="17"/>
              </w:rPr>
              <w:t>skinparam classAttributeIconSize 0</w:t>
            </w:r>
          </w:p>
          <w:p w14:paraId="7BEBEB8E" w14:textId="77777777" w:rsidR="00863F5E" w:rsidRDefault="00D8560E" w:rsidP="00105BD4">
            <w:pPr>
              <w:spacing w:after="0" w:line="252" w:lineRule="auto"/>
            </w:pPr>
            <w:r>
              <w:rPr>
                <w:rFonts w:ascii="Consolas" w:hAnsi="Consolas"/>
                <w:color w:val="F1F5F9"/>
                <w:sz w:val="17"/>
              </w:rPr>
              <w:t>skinparam classFontStyle bold</w:t>
            </w:r>
          </w:p>
          <w:p w14:paraId="24B8969B" w14:textId="77777777" w:rsidR="00863F5E" w:rsidRDefault="00D8560E" w:rsidP="00105BD4">
            <w:pPr>
              <w:spacing w:after="0" w:line="252" w:lineRule="auto"/>
            </w:pPr>
            <w:r>
              <w:rPr>
                <w:rFonts w:ascii="Consolas" w:hAnsi="Consolas"/>
                <w:color w:val="F1F5F9"/>
                <w:sz w:val="17"/>
              </w:rPr>
              <w:t>skinparam classBackgroundColor #F8FAFC</w:t>
            </w:r>
          </w:p>
          <w:p w14:paraId="58768110" w14:textId="77777777" w:rsidR="00863F5E" w:rsidRDefault="00D8560E" w:rsidP="00105BD4">
            <w:pPr>
              <w:spacing w:after="0" w:line="252" w:lineRule="auto"/>
            </w:pPr>
            <w:r>
              <w:rPr>
                <w:rFonts w:ascii="Consolas" w:hAnsi="Consolas"/>
                <w:color w:val="F1F5F9"/>
                <w:sz w:val="17"/>
              </w:rPr>
              <w:t>skinparam classBorderColor #2563EB</w:t>
            </w:r>
          </w:p>
          <w:p w14:paraId="55422AF6" w14:textId="77777777" w:rsidR="00863F5E" w:rsidRDefault="00863F5E" w:rsidP="00105BD4">
            <w:pPr>
              <w:spacing w:after="0" w:line="252" w:lineRule="auto"/>
            </w:pPr>
          </w:p>
          <w:p w14:paraId="66770BA3" w14:textId="77777777" w:rsidR="00863F5E" w:rsidRDefault="00D8560E" w:rsidP="00105BD4">
            <w:pPr>
              <w:spacing w:after="0" w:line="252" w:lineRule="auto"/>
            </w:pPr>
            <w:r>
              <w:rPr>
                <w:rFonts w:ascii="Consolas" w:hAnsi="Consolas"/>
                <w:color w:val="F1F5F9"/>
                <w:sz w:val="17"/>
              </w:rPr>
              <w:t>class Booking {</w:t>
            </w:r>
          </w:p>
          <w:p w14:paraId="0006581E" w14:textId="0731B6A6" w:rsidR="00863F5E" w:rsidRDefault="00D8560E" w:rsidP="00105BD4">
            <w:pPr>
              <w:spacing w:after="0" w:line="252" w:lineRule="auto"/>
            </w:pPr>
            <w:r>
              <w:rPr>
                <w:rFonts w:ascii="Consolas" w:hAnsi="Consolas"/>
                <w:color w:val="F1F5F9"/>
                <w:sz w:val="17"/>
              </w:rPr>
              <w:t>+BookingStatus Status</w:t>
            </w:r>
          </w:p>
          <w:p w14:paraId="0E6F1998" w14:textId="77777777" w:rsidR="00863F5E" w:rsidRDefault="00D8560E" w:rsidP="00105BD4">
            <w:pPr>
              <w:spacing w:after="0" w:line="252" w:lineRule="auto"/>
            </w:pPr>
            <w:r>
              <w:rPr>
                <w:rFonts w:ascii="Consolas" w:hAnsi="Consolas"/>
                <w:color w:val="F1F5F9"/>
                <w:sz w:val="17"/>
              </w:rPr>
              <w:t>}</w:t>
            </w:r>
          </w:p>
          <w:p w14:paraId="57359384" w14:textId="77777777" w:rsidR="00863F5E" w:rsidRDefault="00D8560E" w:rsidP="00105BD4">
            <w:pPr>
              <w:spacing w:after="0" w:line="252" w:lineRule="auto"/>
            </w:pPr>
            <w:r>
              <w:rPr>
                <w:rFonts w:ascii="Consolas" w:hAnsi="Consolas"/>
                <w:color w:val="F1F5F9"/>
                <w:sz w:val="17"/>
              </w:rPr>
              <w:t>@enduml</w:t>
            </w:r>
          </w:p>
        </w:tc>
      </w:tr>
    </w:tbl>
    <w:p w14:paraId="03D9C279" w14:textId="77777777" w:rsidR="00863F5E" w:rsidRDefault="00863F5E" w:rsidP="00105BD4">
      <w:pPr>
        <w:spacing w:after="80"/>
      </w:pPr>
    </w:p>
    <w:p w14:paraId="54063F06" w14:textId="77777777" w:rsidR="00863F5E" w:rsidRDefault="00D8560E" w:rsidP="00105BD4">
      <w:pPr>
        <w:keepNext/>
        <w:spacing w:before="160" w:after="40"/>
      </w:pPr>
      <w:r>
        <w:rPr>
          <w:rFonts w:ascii="Arial" w:hAnsi="Arial"/>
          <w:b/>
          <w:color w:val="0F172A"/>
          <w:sz w:val="21"/>
        </w:rPr>
        <w:t>4.7.27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`Booking.bool IsAIPriced`</w:t>
      </w:r>
    </w:p>
    <w:p w14:paraId="0EACA352"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100247F9"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bool IsAIPriced</w:t>
      </w:r>
    </w:p>
    <w:p w14:paraId="428FE45D"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C</w:t>
      </w:r>
      <w:r>
        <w:rPr>
          <w:rFonts w:ascii="Arial" w:hAnsi="Arial"/>
          <w:color w:val="1E293B"/>
          <w:sz w:val="20"/>
        </w:rPr>
        <w:t>ờ</w:t>
      </w:r>
      <w:r>
        <w:rPr>
          <w:rFonts w:ascii="Arial" w:hAnsi="Arial"/>
          <w:color w:val="1E293B"/>
          <w:sz w:val="20"/>
        </w:rPr>
        <w:t xml:space="preserve"> đánh d</w:t>
      </w:r>
      <w:r>
        <w:rPr>
          <w:rFonts w:ascii="Arial" w:hAnsi="Arial"/>
          <w:color w:val="1E293B"/>
          <w:sz w:val="20"/>
        </w:rPr>
        <w:t>ấ</w:t>
      </w:r>
      <w:r>
        <w:rPr>
          <w:rFonts w:ascii="Arial" w:hAnsi="Arial"/>
          <w:color w:val="1E293B"/>
          <w:sz w:val="20"/>
        </w:rPr>
        <w:t>u đơn đ</w:t>
      </w:r>
      <w:r>
        <w:rPr>
          <w:rFonts w:ascii="Arial" w:hAnsi="Arial"/>
          <w:color w:val="1E293B"/>
          <w:sz w:val="20"/>
        </w:rPr>
        <w:t>ặ</w:t>
      </w:r>
      <w:r>
        <w:rPr>
          <w:rFonts w:ascii="Arial" w:hAnsi="Arial"/>
          <w:color w:val="1E293B"/>
          <w:sz w:val="20"/>
        </w:rPr>
        <w:t>t sân có áp d</w:t>
      </w:r>
      <w:r>
        <w:rPr>
          <w:rFonts w:ascii="Arial" w:hAnsi="Arial"/>
          <w:color w:val="1E293B"/>
          <w:sz w:val="20"/>
        </w:rPr>
        <w:t>ụ</w:t>
      </w:r>
      <w:r>
        <w:rPr>
          <w:rFonts w:ascii="Arial" w:hAnsi="Arial"/>
          <w:color w:val="1E293B"/>
          <w:sz w:val="20"/>
        </w:rPr>
        <w:t>ng thu</w:t>
      </w:r>
      <w:r>
        <w:rPr>
          <w:rFonts w:ascii="Arial" w:hAnsi="Arial"/>
          <w:color w:val="1E293B"/>
          <w:sz w:val="20"/>
        </w:rPr>
        <w:t>ậ</w:t>
      </w:r>
      <w:r>
        <w:rPr>
          <w:rFonts w:ascii="Arial" w:hAnsi="Arial"/>
          <w:color w:val="1E293B"/>
          <w:sz w:val="20"/>
        </w:rPr>
        <w:t>t toán Dynamic Pricing.</w:t>
      </w:r>
    </w:p>
    <w:tbl>
      <w:tblPr>
        <w:tblW w:w="0" w:type="auto"/>
        <w:jc w:val="center"/>
        <w:tblLook w:val="04A0" w:firstRow="1" w:lastRow="0" w:firstColumn="1" w:lastColumn="0" w:noHBand="0" w:noVBand="1"/>
      </w:tblPr>
      <w:tblGrid>
        <w:gridCol w:w="9792"/>
      </w:tblGrid>
      <w:tr w:rsidR="00863F5E" w14:paraId="311226AB"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5389383"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67FC642" w14:textId="77777777" w:rsidR="00863F5E" w:rsidRDefault="00D8560E" w:rsidP="00105BD4">
            <w:pPr>
              <w:spacing w:after="0" w:line="252" w:lineRule="auto"/>
            </w:pPr>
            <w:r>
              <w:rPr>
                <w:rFonts w:ascii="Consolas" w:hAnsi="Consolas"/>
                <w:color w:val="F1F5F9"/>
                <w:sz w:val="17"/>
              </w:rPr>
              <w:t>@startuml</w:t>
            </w:r>
          </w:p>
          <w:p w14:paraId="6EE59842" w14:textId="77777777" w:rsidR="00863F5E" w:rsidRDefault="00D8560E" w:rsidP="00105BD4">
            <w:pPr>
              <w:spacing w:after="0" w:line="252" w:lineRule="auto"/>
            </w:pPr>
            <w:r>
              <w:rPr>
                <w:rFonts w:ascii="Consolas" w:hAnsi="Consolas"/>
                <w:color w:val="F1F5F9"/>
                <w:sz w:val="17"/>
              </w:rPr>
              <w:t>skinparam classAttributeIconSize 0</w:t>
            </w:r>
          </w:p>
          <w:p w14:paraId="790F0459" w14:textId="77777777" w:rsidR="00863F5E" w:rsidRDefault="00D8560E" w:rsidP="00105BD4">
            <w:pPr>
              <w:spacing w:after="0" w:line="252" w:lineRule="auto"/>
            </w:pPr>
            <w:r>
              <w:rPr>
                <w:rFonts w:ascii="Consolas" w:hAnsi="Consolas"/>
                <w:color w:val="F1F5F9"/>
                <w:sz w:val="17"/>
              </w:rPr>
              <w:t>skinparam classFontStyle bold</w:t>
            </w:r>
          </w:p>
          <w:p w14:paraId="5026CB95" w14:textId="77777777" w:rsidR="00863F5E" w:rsidRDefault="00D8560E" w:rsidP="00105BD4">
            <w:pPr>
              <w:spacing w:after="0" w:line="252" w:lineRule="auto"/>
            </w:pPr>
            <w:r>
              <w:rPr>
                <w:rFonts w:ascii="Consolas" w:hAnsi="Consolas"/>
                <w:color w:val="F1F5F9"/>
                <w:sz w:val="17"/>
              </w:rPr>
              <w:t>skinparam classBackgroundColor #F8FAFC</w:t>
            </w:r>
          </w:p>
          <w:p w14:paraId="7B5CF9B4" w14:textId="77777777" w:rsidR="00863F5E" w:rsidRDefault="00D8560E" w:rsidP="00105BD4">
            <w:pPr>
              <w:spacing w:after="0" w:line="252" w:lineRule="auto"/>
            </w:pPr>
            <w:r>
              <w:rPr>
                <w:rFonts w:ascii="Consolas" w:hAnsi="Consolas"/>
                <w:color w:val="F1F5F9"/>
                <w:sz w:val="17"/>
              </w:rPr>
              <w:t>skinparam classBorderColor #2563EB</w:t>
            </w:r>
          </w:p>
          <w:p w14:paraId="38E461C8" w14:textId="77777777" w:rsidR="00863F5E" w:rsidRDefault="00863F5E" w:rsidP="00105BD4">
            <w:pPr>
              <w:spacing w:after="0" w:line="252" w:lineRule="auto"/>
            </w:pPr>
          </w:p>
          <w:p w14:paraId="2C880502" w14:textId="77777777" w:rsidR="00863F5E" w:rsidRDefault="00D8560E" w:rsidP="00105BD4">
            <w:pPr>
              <w:spacing w:after="0" w:line="252" w:lineRule="auto"/>
            </w:pPr>
            <w:r>
              <w:rPr>
                <w:rFonts w:ascii="Consolas" w:hAnsi="Consolas"/>
                <w:color w:val="F1F5F9"/>
                <w:sz w:val="17"/>
              </w:rPr>
              <w:t>class Booking {</w:t>
            </w:r>
          </w:p>
          <w:p w14:paraId="7934DEE9" w14:textId="1938AC9D" w:rsidR="00863F5E" w:rsidRDefault="00D8560E" w:rsidP="00105BD4">
            <w:pPr>
              <w:spacing w:after="0" w:line="252" w:lineRule="auto"/>
            </w:pPr>
            <w:r>
              <w:rPr>
                <w:rFonts w:ascii="Consolas" w:hAnsi="Consolas"/>
                <w:color w:val="F1F5F9"/>
                <w:sz w:val="17"/>
              </w:rPr>
              <w:t>+bool IsAIPriced</w:t>
            </w:r>
          </w:p>
          <w:p w14:paraId="7C5891E4" w14:textId="77777777" w:rsidR="00863F5E" w:rsidRDefault="00D8560E" w:rsidP="00105BD4">
            <w:pPr>
              <w:spacing w:after="0" w:line="252" w:lineRule="auto"/>
            </w:pPr>
            <w:r>
              <w:rPr>
                <w:rFonts w:ascii="Consolas" w:hAnsi="Consolas"/>
                <w:color w:val="F1F5F9"/>
                <w:sz w:val="17"/>
              </w:rPr>
              <w:t>}</w:t>
            </w:r>
          </w:p>
          <w:p w14:paraId="6CE1E4C4" w14:textId="77777777" w:rsidR="00863F5E" w:rsidRDefault="00D8560E" w:rsidP="00105BD4">
            <w:pPr>
              <w:spacing w:after="0" w:line="252" w:lineRule="auto"/>
            </w:pPr>
            <w:r>
              <w:rPr>
                <w:rFonts w:ascii="Consolas" w:hAnsi="Consolas"/>
                <w:color w:val="F1F5F9"/>
                <w:sz w:val="17"/>
              </w:rPr>
              <w:t>@enduml</w:t>
            </w:r>
          </w:p>
        </w:tc>
      </w:tr>
    </w:tbl>
    <w:p w14:paraId="20624484" w14:textId="77777777" w:rsidR="00863F5E" w:rsidRDefault="00863F5E" w:rsidP="00105BD4">
      <w:pPr>
        <w:spacing w:after="80"/>
      </w:pPr>
    </w:p>
    <w:p w14:paraId="74EB3FFC" w14:textId="77777777" w:rsidR="00863F5E" w:rsidRDefault="00D8560E" w:rsidP="00105BD4">
      <w:pPr>
        <w:keepNext/>
        <w:spacing w:before="160" w:after="40"/>
      </w:pPr>
      <w:r>
        <w:rPr>
          <w:rFonts w:ascii="Arial" w:hAnsi="Arial"/>
          <w:b/>
          <w:color w:val="0F172A"/>
          <w:sz w:val="21"/>
        </w:rPr>
        <w:t>4.7.28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`Booking.string? QrCode`</w:t>
      </w:r>
    </w:p>
    <w:p w14:paraId="0002A40E"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005C6A28"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QrCode</w:t>
      </w:r>
    </w:p>
    <w:p w14:paraId="7461356E"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Mã đ</w:t>
      </w:r>
      <w:r>
        <w:rPr>
          <w:rFonts w:ascii="Arial" w:hAnsi="Arial"/>
          <w:color w:val="1E293B"/>
          <w:sz w:val="20"/>
        </w:rPr>
        <w:t>ị</w:t>
      </w:r>
      <w:r>
        <w:rPr>
          <w:rFonts w:ascii="Arial" w:hAnsi="Arial"/>
          <w:color w:val="1E293B"/>
          <w:sz w:val="20"/>
        </w:rPr>
        <w:t>nh danh Check-in đi</w:t>
      </w:r>
      <w:r>
        <w:rPr>
          <w:rFonts w:ascii="Arial" w:hAnsi="Arial"/>
          <w:color w:val="1E293B"/>
          <w:sz w:val="20"/>
        </w:rPr>
        <w:t>ệ</w:t>
      </w:r>
      <w:r>
        <w:rPr>
          <w:rFonts w:ascii="Arial" w:hAnsi="Arial"/>
          <w:color w:val="1E293B"/>
          <w:sz w:val="20"/>
        </w:rPr>
        <w:t>n t</w:t>
      </w:r>
      <w:r>
        <w:rPr>
          <w:rFonts w:ascii="Arial" w:hAnsi="Arial"/>
          <w:color w:val="1E293B"/>
          <w:sz w:val="20"/>
        </w:rPr>
        <w:t>ử</w:t>
      </w:r>
      <w:r>
        <w:rPr>
          <w:rFonts w:ascii="Arial" w:hAnsi="Arial"/>
          <w:color w:val="1E293B"/>
          <w:sz w:val="20"/>
        </w:rPr>
        <w:t xml:space="preserve"> xu</w:t>
      </w:r>
      <w:r>
        <w:rPr>
          <w:rFonts w:ascii="Arial" w:hAnsi="Arial"/>
          <w:color w:val="1E293B"/>
          <w:sz w:val="20"/>
        </w:rPr>
        <w:t>ấ</w:t>
      </w:r>
      <w:r>
        <w:rPr>
          <w:rFonts w:ascii="Arial" w:hAnsi="Arial"/>
          <w:color w:val="1E293B"/>
          <w:sz w:val="20"/>
        </w:rPr>
        <w:t>t trình khi ra sân bóng.</w:t>
      </w:r>
    </w:p>
    <w:tbl>
      <w:tblPr>
        <w:tblW w:w="0" w:type="auto"/>
        <w:jc w:val="center"/>
        <w:tblLook w:val="04A0" w:firstRow="1" w:lastRow="0" w:firstColumn="1" w:lastColumn="0" w:noHBand="0" w:noVBand="1"/>
      </w:tblPr>
      <w:tblGrid>
        <w:gridCol w:w="9792"/>
      </w:tblGrid>
      <w:tr w:rsidR="00863F5E" w14:paraId="69DBBC96"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04BADC7"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2567AF2" w14:textId="77777777" w:rsidR="00863F5E" w:rsidRDefault="00D8560E" w:rsidP="00105BD4">
            <w:pPr>
              <w:spacing w:after="0" w:line="252" w:lineRule="auto"/>
            </w:pPr>
            <w:r>
              <w:rPr>
                <w:rFonts w:ascii="Consolas" w:hAnsi="Consolas"/>
                <w:color w:val="F1F5F9"/>
                <w:sz w:val="17"/>
              </w:rPr>
              <w:t>@startuml</w:t>
            </w:r>
          </w:p>
          <w:p w14:paraId="4AB74C9D" w14:textId="77777777" w:rsidR="00863F5E" w:rsidRDefault="00D8560E" w:rsidP="00105BD4">
            <w:pPr>
              <w:spacing w:after="0" w:line="252" w:lineRule="auto"/>
            </w:pPr>
            <w:r>
              <w:rPr>
                <w:rFonts w:ascii="Consolas" w:hAnsi="Consolas"/>
                <w:color w:val="F1F5F9"/>
                <w:sz w:val="17"/>
              </w:rPr>
              <w:t>skinparam classAttributeIconSize 0</w:t>
            </w:r>
          </w:p>
          <w:p w14:paraId="7502ED70" w14:textId="77777777" w:rsidR="00863F5E" w:rsidRDefault="00D8560E" w:rsidP="00105BD4">
            <w:pPr>
              <w:spacing w:after="0" w:line="252" w:lineRule="auto"/>
            </w:pPr>
            <w:r>
              <w:rPr>
                <w:rFonts w:ascii="Consolas" w:hAnsi="Consolas"/>
                <w:color w:val="F1F5F9"/>
                <w:sz w:val="17"/>
              </w:rPr>
              <w:t>skinparam classFontStyle bold</w:t>
            </w:r>
          </w:p>
          <w:p w14:paraId="0C5BE0B2" w14:textId="77777777" w:rsidR="00863F5E" w:rsidRDefault="00D8560E" w:rsidP="00105BD4">
            <w:pPr>
              <w:spacing w:after="0" w:line="252" w:lineRule="auto"/>
            </w:pPr>
            <w:r>
              <w:rPr>
                <w:rFonts w:ascii="Consolas" w:hAnsi="Consolas"/>
                <w:color w:val="F1F5F9"/>
                <w:sz w:val="17"/>
              </w:rPr>
              <w:t>skinparam classBackgroundColor #F8FAFC</w:t>
            </w:r>
          </w:p>
          <w:p w14:paraId="3BC7BBA5" w14:textId="77777777" w:rsidR="00863F5E" w:rsidRDefault="00D8560E" w:rsidP="00105BD4">
            <w:pPr>
              <w:spacing w:after="0" w:line="252" w:lineRule="auto"/>
            </w:pPr>
            <w:r>
              <w:rPr>
                <w:rFonts w:ascii="Consolas" w:hAnsi="Consolas"/>
                <w:color w:val="F1F5F9"/>
                <w:sz w:val="17"/>
              </w:rPr>
              <w:t>skinparam classBorderColor #2563EB</w:t>
            </w:r>
          </w:p>
          <w:p w14:paraId="78767E82" w14:textId="77777777" w:rsidR="00863F5E" w:rsidRDefault="00863F5E" w:rsidP="00105BD4">
            <w:pPr>
              <w:spacing w:after="0" w:line="252" w:lineRule="auto"/>
            </w:pPr>
          </w:p>
          <w:p w14:paraId="74E02BB2" w14:textId="77777777" w:rsidR="00863F5E" w:rsidRDefault="00D8560E" w:rsidP="00105BD4">
            <w:pPr>
              <w:spacing w:after="0" w:line="252" w:lineRule="auto"/>
            </w:pPr>
            <w:r>
              <w:rPr>
                <w:rFonts w:ascii="Consolas" w:hAnsi="Consolas"/>
                <w:color w:val="F1F5F9"/>
                <w:sz w:val="17"/>
              </w:rPr>
              <w:t>class Booking {</w:t>
            </w:r>
          </w:p>
          <w:p w14:paraId="56F95036" w14:textId="2E42C041" w:rsidR="00863F5E" w:rsidRDefault="00D8560E" w:rsidP="00105BD4">
            <w:pPr>
              <w:spacing w:after="0" w:line="252" w:lineRule="auto"/>
            </w:pPr>
            <w:r>
              <w:rPr>
                <w:rFonts w:ascii="Consolas" w:hAnsi="Consolas"/>
                <w:color w:val="F1F5F9"/>
                <w:sz w:val="17"/>
              </w:rPr>
              <w:t>+string? QrCode</w:t>
            </w:r>
          </w:p>
          <w:p w14:paraId="35870DE5" w14:textId="77777777" w:rsidR="00863F5E" w:rsidRDefault="00D8560E" w:rsidP="00105BD4">
            <w:pPr>
              <w:spacing w:after="0" w:line="252" w:lineRule="auto"/>
            </w:pPr>
            <w:r>
              <w:rPr>
                <w:rFonts w:ascii="Consolas" w:hAnsi="Consolas"/>
                <w:color w:val="F1F5F9"/>
                <w:sz w:val="17"/>
              </w:rPr>
              <w:t>}</w:t>
            </w:r>
          </w:p>
          <w:p w14:paraId="192CE1B6" w14:textId="77777777" w:rsidR="00863F5E" w:rsidRDefault="00D8560E" w:rsidP="00105BD4">
            <w:pPr>
              <w:spacing w:after="0" w:line="252" w:lineRule="auto"/>
            </w:pPr>
            <w:r>
              <w:rPr>
                <w:rFonts w:ascii="Consolas" w:hAnsi="Consolas"/>
                <w:color w:val="F1F5F9"/>
                <w:sz w:val="17"/>
              </w:rPr>
              <w:t>@enduml</w:t>
            </w:r>
          </w:p>
        </w:tc>
      </w:tr>
    </w:tbl>
    <w:p w14:paraId="2DDEAC8C" w14:textId="77777777" w:rsidR="00863F5E" w:rsidRDefault="00863F5E" w:rsidP="00105BD4">
      <w:pPr>
        <w:spacing w:after="80"/>
      </w:pPr>
    </w:p>
    <w:p w14:paraId="528E3978" w14:textId="77777777" w:rsidR="00863F5E" w:rsidRDefault="00D8560E" w:rsidP="00105BD4">
      <w:pPr>
        <w:keepNext/>
        <w:spacing w:before="160" w:after="40"/>
      </w:pPr>
      <w:r>
        <w:rPr>
          <w:rFonts w:ascii="Arial" w:hAnsi="Arial"/>
          <w:b/>
          <w:color w:val="0F172A"/>
          <w:sz w:val="21"/>
        </w:rPr>
        <w:t>4.7.29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`Booking.DateTime CreatedAt`</w:t>
      </w:r>
    </w:p>
    <w:p w14:paraId="353F9CCB"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Booking</w:t>
      </w:r>
    </w:p>
    <w:p w14:paraId="646ED64F"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0B20883E"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b</w:t>
      </w:r>
      <w:r>
        <w:rPr>
          <w:rFonts w:ascii="Arial" w:hAnsi="Arial"/>
          <w:color w:val="1E293B"/>
          <w:sz w:val="20"/>
        </w:rPr>
        <w:t>ả</w:t>
      </w:r>
      <w:r>
        <w:rPr>
          <w:rFonts w:ascii="Arial" w:hAnsi="Arial"/>
          <w:color w:val="1E293B"/>
          <w:sz w:val="20"/>
        </w:rPr>
        <w:t>n ghi đ</w:t>
      </w:r>
      <w:r>
        <w:rPr>
          <w:rFonts w:ascii="Arial" w:hAnsi="Arial"/>
          <w:color w:val="1E293B"/>
          <w:sz w:val="20"/>
        </w:rPr>
        <w:t>ặ</w:t>
      </w:r>
      <w:r>
        <w:rPr>
          <w:rFonts w:ascii="Arial" w:hAnsi="Arial"/>
          <w:color w:val="1E293B"/>
          <w:sz w:val="20"/>
        </w:rPr>
        <w:t>t sân đư</w:t>
      </w:r>
      <w:r>
        <w:rPr>
          <w:rFonts w:ascii="Arial" w:hAnsi="Arial"/>
          <w:color w:val="1E293B"/>
          <w:sz w:val="20"/>
        </w:rPr>
        <w:t>ợ</w:t>
      </w:r>
      <w:r>
        <w:rPr>
          <w:rFonts w:ascii="Arial" w:hAnsi="Arial"/>
          <w:color w:val="1E293B"/>
          <w:sz w:val="20"/>
        </w:rPr>
        <w:t>c ghi nh</w:t>
      </w:r>
      <w:r>
        <w:rPr>
          <w:rFonts w:ascii="Arial" w:hAnsi="Arial"/>
          <w:color w:val="1E293B"/>
          <w:sz w:val="20"/>
        </w:rPr>
        <w:t>ậ</w:t>
      </w:r>
      <w:r>
        <w:rPr>
          <w:rFonts w:ascii="Arial" w:hAnsi="Arial"/>
          <w:color w:val="1E293B"/>
          <w:sz w:val="20"/>
        </w:rPr>
        <w:t>n vào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tbl>
      <w:tblPr>
        <w:tblW w:w="0" w:type="auto"/>
        <w:jc w:val="center"/>
        <w:tblLook w:val="04A0" w:firstRow="1" w:lastRow="0" w:firstColumn="1" w:lastColumn="0" w:noHBand="0" w:noVBand="1"/>
      </w:tblPr>
      <w:tblGrid>
        <w:gridCol w:w="9792"/>
      </w:tblGrid>
      <w:tr w:rsidR="00863F5E" w14:paraId="1F3B93B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A176971"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F3519B8" w14:textId="77777777" w:rsidR="00863F5E" w:rsidRDefault="00D8560E" w:rsidP="00105BD4">
            <w:pPr>
              <w:spacing w:after="0" w:line="252" w:lineRule="auto"/>
            </w:pPr>
            <w:r>
              <w:rPr>
                <w:rFonts w:ascii="Consolas" w:hAnsi="Consolas"/>
                <w:color w:val="F1F5F9"/>
                <w:sz w:val="17"/>
              </w:rPr>
              <w:t>@startuml</w:t>
            </w:r>
          </w:p>
          <w:p w14:paraId="6328A9D8" w14:textId="77777777" w:rsidR="00863F5E" w:rsidRDefault="00D8560E" w:rsidP="00105BD4">
            <w:pPr>
              <w:spacing w:after="0" w:line="252" w:lineRule="auto"/>
            </w:pPr>
            <w:r>
              <w:rPr>
                <w:rFonts w:ascii="Consolas" w:hAnsi="Consolas"/>
                <w:color w:val="F1F5F9"/>
                <w:sz w:val="17"/>
              </w:rPr>
              <w:t>skinparam classAttributeIconSize 0</w:t>
            </w:r>
          </w:p>
          <w:p w14:paraId="2A08A301" w14:textId="77777777" w:rsidR="00863F5E" w:rsidRDefault="00D8560E" w:rsidP="00105BD4">
            <w:pPr>
              <w:spacing w:after="0" w:line="252" w:lineRule="auto"/>
            </w:pPr>
            <w:r>
              <w:rPr>
                <w:rFonts w:ascii="Consolas" w:hAnsi="Consolas"/>
                <w:color w:val="F1F5F9"/>
                <w:sz w:val="17"/>
              </w:rPr>
              <w:t>skinparam classFontStyle bold</w:t>
            </w:r>
          </w:p>
          <w:p w14:paraId="2862278B" w14:textId="77777777" w:rsidR="00863F5E" w:rsidRDefault="00D8560E" w:rsidP="00105BD4">
            <w:pPr>
              <w:spacing w:after="0" w:line="252" w:lineRule="auto"/>
            </w:pPr>
            <w:r>
              <w:rPr>
                <w:rFonts w:ascii="Consolas" w:hAnsi="Consolas"/>
                <w:color w:val="F1F5F9"/>
                <w:sz w:val="17"/>
              </w:rPr>
              <w:t>skinparam classBackgroundColor #F8FAFC</w:t>
            </w:r>
          </w:p>
          <w:p w14:paraId="5893D297" w14:textId="77777777" w:rsidR="00863F5E" w:rsidRDefault="00D8560E" w:rsidP="00105BD4">
            <w:pPr>
              <w:spacing w:after="0" w:line="252" w:lineRule="auto"/>
            </w:pPr>
            <w:r>
              <w:rPr>
                <w:rFonts w:ascii="Consolas" w:hAnsi="Consolas"/>
                <w:color w:val="F1F5F9"/>
                <w:sz w:val="17"/>
              </w:rPr>
              <w:t>skinparam classBorderColor #2563EB</w:t>
            </w:r>
          </w:p>
          <w:p w14:paraId="3A02D58E" w14:textId="77777777" w:rsidR="00863F5E" w:rsidRDefault="00863F5E" w:rsidP="00105BD4">
            <w:pPr>
              <w:spacing w:after="0" w:line="252" w:lineRule="auto"/>
            </w:pPr>
          </w:p>
          <w:p w14:paraId="19C7753E" w14:textId="77777777" w:rsidR="00863F5E" w:rsidRDefault="00D8560E" w:rsidP="00105BD4">
            <w:pPr>
              <w:spacing w:after="0" w:line="252" w:lineRule="auto"/>
            </w:pPr>
            <w:r>
              <w:rPr>
                <w:rFonts w:ascii="Consolas" w:hAnsi="Consolas"/>
                <w:color w:val="F1F5F9"/>
                <w:sz w:val="17"/>
              </w:rPr>
              <w:t>class Booking {</w:t>
            </w:r>
          </w:p>
          <w:p w14:paraId="13E97809" w14:textId="51D64073" w:rsidR="00863F5E" w:rsidRDefault="00D8560E" w:rsidP="00105BD4">
            <w:pPr>
              <w:spacing w:after="0" w:line="252" w:lineRule="auto"/>
            </w:pPr>
            <w:r>
              <w:rPr>
                <w:rFonts w:ascii="Consolas" w:hAnsi="Consolas"/>
                <w:color w:val="F1F5F9"/>
                <w:sz w:val="17"/>
              </w:rPr>
              <w:t>+DateTime CreatedAt</w:t>
            </w:r>
          </w:p>
          <w:p w14:paraId="7EAEA0B2" w14:textId="77777777" w:rsidR="00863F5E" w:rsidRDefault="00D8560E" w:rsidP="00105BD4">
            <w:pPr>
              <w:spacing w:after="0" w:line="252" w:lineRule="auto"/>
            </w:pPr>
            <w:r>
              <w:rPr>
                <w:rFonts w:ascii="Consolas" w:hAnsi="Consolas"/>
                <w:color w:val="F1F5F9"/>
                <w:sz w:val="17"/>
              </w:rPr>
              <w:t>}</w:t>
            </w:r>
          </w:p>
          <w:p w14:paraId="0C57CC0C" w14:textId="77777777" w:rsidR="00863F5E" w:rsidRDefault="00D8560E" w:rsidP="00105BD4">
            <w:pPr>
              <w:spacing w:after="0" w:line="252" w:lineRule="auto"/>
            </w:pPr>
            <w:r>
              <w:rPr>
                <w:rFonts w:ascii="Consolas" w:hAnsi="Consolas"/>
                <w:color w:val="F1F5F9"/>
                <w:sz w:val="17"/>
              </w:rPr>
              <w:t>@enduml</w:t>
            </w:r>
          </w:p>
        </w:tc>
      </w:tr>
    </w:tbl>
    <w:p w14:paraId="4B9FC061" w14:textId="77777777" w:rsidR="00863F5E" w:rsidRDefault="00863F5E" w:rsidP="00105BD4">
      <w:pPr>
        <w:spacing w:after="80"/>
      </w:pPr>
    </w:p>
    <w:p w14:paraId="4AA439B5" w14:textId="77777777" w:rsidR="00863F5E" w:rsidRDefault="00D8560E" w:rsidP="00105BD4">
      <w:pPr>
        <w:keepNext/>
        <w:spacing w:before="160" w:after="40"/>
      </w:pPr>
      <w:r>
        <w:rPr>
          <w:rFonts w:ascii="Arial" w:hAnsi="Arial"/>
          <w:b/>
          <w:color w:val="0F172A"/>
          <w:sz w:val="21"/>
        </w:rPr>
        <w:t>4.7.30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`Transaction.Guid TransactionId`</w:t>
      </w:r>
    </w:p>
    <w:p w14:paraId="1946A0E2"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Transaction</w:t>
      </w:r>
    </w:p>
    <w:p w14:paraId="4596C68F"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TransactionId</w:t>
      </w:r>
    </w:p>
    <w:p w14:paraId="444C283A"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Khóa chính đ</w:t>
      </w:r>
      <w:r>
        <w:rPr>
          <w:rFonts w:ascii="Arial" w:hAnsi="Arial"/>
          <w:color w:val="1E293B"/>
          <w:sz w:val="20"/>
        </w:rPr>
        <w:t>ị</w:t>
      </w:r>
      <w:r>
        <w:rPr>
          <w:rFonts w:ascii="Arial" w:hAnsi="Arial"/>
          <w:color w:val="1E293B"/>
          <w:sz w:val="20"/>
        </w:rPr>
        <w:t>nh danh giao d</w:t>
      </w:r>
      <w:r>
        <w:rPr>
          <w:rFonts w:ascii="Arial" w:hAnsi="Arial"/>
          <w:color w:val="1E293B"/>
          <w:sz w:val="20"/>
        </w:rPr>
        <w:t>ị</w:t>
      </w:r>
      <w:r>
        <w:rPr>
          <w:rFonts w:ascii="Arial" w:hAnsi="Arial"/>
          <w:color w:val="1E293B"/>
          <w:sz w:val="20"/>
        </w:rPr>
        <w:t>ch ví đi</w:t>
      </w:r>
      <w:r>
        <w:rPr>
          <w:rFonts w:ascii="Arial" w:hAnsi="Arial"/>
          <w:color w:val="1E293B"/>
          <w:sz w:val="20"/>
        </w:rPr>
        <w:t>ệ</w:t>
      </w:r>
      <w:r>
        <w:rPr>
          <w:rFonts w:ascii="Arial" w:hAnsi="Arial"/>
          <w:color w:val="1E293B"/>
          <w:sz w:val="20"/>
        </w:rPr>
        <w:t>n t</w:t>
      </w:r>
      <w:r>
        <w:rPr>
          <w:rFonts w:ascii="Arial" w:hAnsi="Arial"/>
          <w:color w:val="1E293B"/>
          <w:sz w:val="20"/>
        </w:rPr>
        <w:t>ử</w:t>
      </w:r>
      <w:r>
        <w:rPr>
          <w:rFonts w:ascii="Arial" w:hAnsi="Arial"/>
          <w:color w:val="1E293B"/>
          <w:sz w:val="20"/>
        </w:rPr>
        <w:t>.</w:t>
      </w:r>
    </w:p>
    <w:tbl>
      <w:tblPr>
        <w:tblW w:w="0" w:type="auto"/>
        <w:jc w:val="center"/>
        <w:tblLook w:val="04A0" w:firstRow="1" w:lastRow="0" w:firstColumn="1" w:lastColumn="0" w:noHBand="0" w:noVBand="1"/>
      </w:tblPr>
      <w:tblGrid>
        <w:gridCol w:w="9792"/>
      </w:tblGrid>
      <w:tr w:rsidR="00863F5E" w14:paraId="0D582D70"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8B00F77"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54E0C44" w14:textId="77777777" w:rsidR="00863F5E" w:rsidRDefault="00D8560E" w:rsidP="00105BD4">
            <w:pPr>
              <w:spacing w:after="0" w:line="252" w:lineRule="auto"/>
            </w:pPr>
            <w:r>
              <w:rPr>
                <w:rFonts w:ascii="Consolas" w:hAnsi="Consolas"/>
                <w:color w:val="F1F5F9"/>
                <w:sz w:val="17"/>
              </w:rPr>
              <w:t>@startuml</w:t>
            </w:r>
          </w:p>
          <w:p w14:paraId="2E3963D9" w14:textId="77777777" w:rsidR="00863F5E" w:rsidRDefault="00D8560E" w:rsidP="00105BD4">
            <w:pPr>
              <w:spacing w:after="0" w:line="252" w:lineRule="auto"/>
            </w:pPr>
            <w:r>
              <w:rPr>
                <w:rFonts w:ascii="Consolas" w:hAnsi="Consolas"/>
                <w:color w:val="F1F5F9"/>
                <w:sz w:val="17"/>
              </w:rPr>
              <w:t>skinparam classAttributeIconSize 0</w:t>
            </w:r>
          </w:p>
          <w:p w14:paraId="6AB838D2" w14:textId="77777777" w:rsidR="00863F5E" w:rsidRDefault="00D8560E" w:rsidP="00105BD4">
            <w:pPr>
              <w:spacing w:after="0" w:line="252" w:lineRule="auto"/>
            </w:pPr>
            <w:r>
              <w:rPr>
                <w:rFonts w:ascii="Consolas" w:hAnsi="Consolas"/>
                <w:color w:val="F1F5F9"/>
                <w:sz w:val="17"/>
              </w:rPr>
              <w:t>skinparam classFontStyle bold</w:t>
            </w:r>
          </w:p>
          <w:p w14:paraId="3868CAF3" w14:textId="77777777" w:rsidR="00863F5E" w:rsidRDefault="00D8560E" w:rsidP="00105BD4">
            <w:pPr>
              <w:spacing w:after="0" w:line="252" w:lineRule="auto"/>
            </w:pPr>
            <w:r>
              <w:rPr>
                <w:rFonts w:ascii="Consolas" w:hAnsi="Consolas"/>
                <w:color w:val="F1F5F9"/>
                <w:sz w:val="17"/>
              </w:rPr>
              <w:t>skinparam classBackgroundColor #F8FAFC</w:t>
            </w:r>
          </w:p>
          <w:p w14:paraId="273E8D04" w14:textId="77777777" w:rsidR="00863F5E" w:rsidRDefault="00D8560E" w:rsidP="00105BD4">
            <w:pPr>
              <w:spacing w:after="0" w:line="252" w:lineRule="auto"/>
            </w:pPr>
            <w:r>
              <w:rPr>
                <w:rFonts w:ascii="Consolas" w:hAnsi="Consolas"/>
                <w:color w:val="F1F5F9"/>
                <w:sz w:val="17"/>
              </w:rPr>
              <w:t>skinparam classBorderColor #2563EB</w:t>
            </w:r>
          </w:p>
          <w:p w14:paraId="25B4A9E5" w14:textId="77777777" w:rsidR="00863F5E" w:rsidRDefault="00863F5E" w:rsidP="00105BD4">
            <w:pPr>
              <w:spacing w:after="0" w:line="252" w:lineRule="auto"/>
            </w:pPr>
          </w:p>
          <w:p w14:paraId="1EE68F0F" w14:textId="77777777" w:rsidR="00863F5E" w:rsidRDefault="00D8560E" w:rsidP="00105BD4">
            <w:pPr>
              <w:spacing w:after="0" w:line="252" w:lineRule="auto"/>
            </w:pPr>
            <w:r>
              <w:rPr>
                <w:rFonts w:ascii="Consolas" w:hAnsi="Consolas"/>
                <w:color w:val="F1F5F9"/>
                <w:sz w:val="17"/>
              </w:rPr>
              <w:t>class Transaction {</w:t>
            </w:r>
          </w:p>
          <w:p w14:paraId="0E0AF643" w14:textId="23735684" w:rsidR="00863F5E" w:rsidRDefault="00D8560E" w:rsidP="00105BD4">
            <w:pPr>
              <w:spacing w:after="0" w:line="252" w:lineRule="auto"/>
            </w:pPr>
            <w:r>
              <w:rPr>
                <w:rFonts w:ascii="Consolas" w:hAnsi="Consolas"/>
                <w:color w:val="F1F5F9"/>
                <w:sz w:val="17"/>
              </w:rPr>
              <w:t>+Guid TransactionId</w:t>
            </w:r>
          </w:p>
          <w:p w14:paraId="55962A93" w14:textId="77777777" w:rsidR="00863F5E" w:rsidRDefault="00D8560E" w:rsidP="00105BD4">
            <w:pPr>
              <w:spacing w:after="0" w:line="252" w:lineRule="auto"/>
            </w:pPr>
            <w:r>
              <w:rPr>
                <w:rFonts w:ascii="Consolas" w:hAnsi="Consolas"/>
                <w:color w:val="F1F5F9"/>
                <w:sz w:val="17"/>
              </w:rPr>
              <w:t>}</w:t>
            </w:r>
          </w:p>
          <w:p w14:paraId="7CEC391E" w14:textId="77777777" w:rsidR="00863F5E" w:rsidRDefault="00D8560E" w:rsidP="00105BD4">
            <w:pPr>
              <w:spacing w:after="0" w:line="252" w:lineRule="auto"/>
            </w:pPr>
            <w:r>
              <w:rPr>
                <w:rFonts w:ascii="Consolas" w:hAnsi="Consolas"/>
                <w:color w:val="F1F5F9"/>
                <w:sz w:val="17"/>
              </w:rPr>
              <w:t>@enduml</w:t>
            </w:r>
          </w:p>
        </w:tc>
      </w:tr>
    </w:tbl>
    <w:p w14:paraId="0AD3C6C8" w14:textId="77777777" w:rsidR="00863F5E" w:rsidRDefault="00863F5E" w:rsidP="00105BD4">
      <w:pPr>
        <w:spacing w:after="80"/>
      </w:pPr>
    </w:p>
    <w:p w14:paraId="797D96C2" w14:textId="77777777" w:rsidR="00863F5E" w:rsidRDefault="00D8560E" w:rsidP="00105BD4">
      <w:pPr>
        <w:keepNext/>
        <w:spacing w:before="160" w:after="40"/>
      </w:pPr>
      <w:r>
        <w:rPr>
          <w:rFonts w:ascii="Arial" w:hAnsi="Arial"/>
          <w:b/>
          <w:color w:val="0F172A"/>
          <w:sz w:val="21"/>
        </w:rPr>
        <w:t>4.7.31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`Transaction.Guid UserId`</w:t>
      </w:r>
    </w:p>
    <w:p w14:paraId="620D81D7"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Transaction</w:t>
      </w:r>
    </w:p>
    <w:p w14:paraId="3B3B0E91"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UserId</w:t>
      </w:r>
    </w:p>
    <w:p w14:paraId="63AA9502"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Khóa ngo</w:t>
      </w:r>
      <w:r>
        <w:rPr>
          <w:rFonts w:ascii="Arial" w:hAnsi="Arial"/>
          <w:color w:val="1E293B"/>
          <w:sz w:val="20"/>
        </w:rPr>
        <w:t>ạ</w:t>
      </w:r>
      <w:r>
        <w:rPr>
          <w:rFonts w:ascii="Arial" w:hAnsi="Arial"/>
          <w:color w:val="1E293B"/>
          <w:sz w:val="20"/>
        </w:rPr>
        <w:t>i ch</w:t>
      </w:r>
      <w:r>
        <w:rPr>
          <w:rFonts w:ascii="Arial" w:hAnsi="Arial"/>
          <w:color w:val="1E293B"/>
          <w:sz w:val="20"/>
        </w:rPr>
        <w:t>ỉ</w:t>
      </w:r>
      <w:r>
        <w:rPr>
          <w:rFonts w:ascii="Arial" w:hAnsi="Arial"/>
          <w:color w:val="1E293B"/>
          <w:sz w:val="20"/>
        </w:rPr>
        <w:t xml:space="preserve"> đ</w:t>
      </w:r>
      <w:r>
        <w:rPr>
          <w:rFonts w:ascii="Arial" w:hAnsi="Arial"/>
          <w:color w:val="1E293B"/>
          <w:sz w:val="20"/>
        </w:rPr>
        <w:t>ị</w:t>
      </w:r>
      <w:r>
        <w:rPr>
          <w:rFonts w:ascii="Arial" w:hAnsi="Arial"/>
          <w:color w:val="1E293B"/>
          <w:sz w:val="20"/>
        </w:rPr>
        <w:t>nh ngư</w:t>
      </w:r>
      <w:r>
        <w:rPr>
          <w:rFonts w:ascii="Arial" w:hAnsi="Arial"/>
          <w:color w:val="1E293B"/>
          <w:sz w:val="20"/>
        </w:rPr>
        <w:t>ờ</w:t>
      </w:r>
      <w:r>
        <w:rPr>
          <w:rFonts w:ascii="Arial" w:hAnsi="Arial"/>
          <w:color w:val="1E293B"/>
          <w:sz w:val="20"/>
        </w:rPr>
        <w:t>i dùng s</w:t>
      </w:r>
      <w:r>
        <w:rPr>
          <w:rFonts w:ascii="Arial" w:hAnsi="Arial"/>
          <w:color w:val="1E293B"/>
          <w:sz w:val="20"/>
        </w:rPr>
        <w:t>ở</w:t>
      </w:r>
      <w:r>
        <w:rPr>
          <w:rFonts w:ascii="Arial" w:hAnsi="Arial"/>
          <w:color w:val="1E293B"/>
          <w:sz w:val="20"/>
        </w:rPr>
        <w:t xml:space="preserve"> h</w:t>
      </w:r>
      <w:r>
        <w:rPr>
          <w:rFonts w:ascii="Arial" w:hAnsi="Arial"/>
          <w:color w:val="1E293B"/>
          <w:sz w:val="20"/>
        </w:rPr>
        <w:t>ữ</w:t>
      </w:r>
      <w:r>
        <w:rPr>
          <w:rFonts w:ascii="Arial" w:hAnsi="Arial"/>
          <w:color w:val="1E293B"/>
          <w:sz w:val="20"/>
        </w:rPr>
        <w:t>u giao d</w:t>
      </w:r>
      <w:r>
        <w:rPr>
          <w:rFonts w:ascii="Arial" w:hAnsi="Arial"/>
          <w:color w:val="1E293B"/>
          <w:sz w:val="20"/>
        </w:rPr>
        <w:t>ị</w:t>
      </w:r>
      <w:r>
        <w:rPr>
          <w:rFonts w:ascii="Arial" w:hAnsi="Arial"/>
          <w:color w:val="1E293B"/>
          <w:sz w:val="20"/>
        </w:rPr>
        <w:t>ch.</w:t>
      </w:r>
    </w:p>
    <w:tbl>
      <w:tblPr>
        <w:tblW w:w="0" w:type="auto"/>
        <w:jc w:val="center"/>
        <w:tblLook w:val="04A0" w:firstRow="1" w:lastRow="0" w:firstColumn="1" w:lastColumn="0" w:noHBand="0" w:noVBand="1"/>
      </w:tblPr>
      <w:tblGrid>
        <w:gridCol w:w="9792"/>
      </w:tblGrid>
      <w:tr w:rsidR="00863F5E" w14:paraId="440B98E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22360BE"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2432BE5" w14:textId="77777777" w:rsidR="00863F5E" w:rsidRDefault="00D8560E" w:rsidP="00105BD4">
            <w:pPr>
              <w:spacing w:after="0" w:line="252" w:lineRule="auto"/>
            </w:pPr>
            <w:r>
              <w:rPr>
                <w:rFonts w:ascii="Consolas" w:hAnsi="Consolas"/>
                <w:color w:val="F1F5F9"/>
                <w:sz w:val="17"/>
              </w:rPr>
              <w:t>@startuml</w:t>
            </w:r>
          </w:p>
          <w:p w14:paraId="25F7C5FC" w14:textId="77777777" w:rsidR="00863F5E" w:rsidRDefault="00D8560E" w:rsidP="00105BD4">
            <w:pPr>
              <w:spacing w:after="0" w:line="252" w:lineRule="auto"/>
            </w:pPr>
            <w:r>
              <w:rPr>
                <w:rFonts w:ascii="Consolas" w:hAnsi="Consolas"/>
                <w:color w:val="F1F5F9"/>
                <w:sz w:val="17"/>
              </w:rPr>
              <w:t>skinparam classAttributeIconSize 0</w:t>
            </w:r>
          </w:p>
          <w:p w14:paraId="2D732D90" w14:textId="77777777" w:rsidR="00863F5E" w:rsidRDefault="00D8560E" w:rsidP="00105BD4">
            <w:pPr>
              <w:spacing w:after="0" w:line="252" w:lineRule="auto"/>
            </w:pPr>
            <w:r>
              <w:rPr>
                <w:rFonts w:ascii="Consolas" w:hAnsi="Consolas"/>
                <w:color w:val="F1F5F9"/>
                <w:sz w:val="17"/>
              </w:rPr>
              <w:t>skinparam classFontStyle bold</w:t>
            </w:r>
          </w:p>
          <w:p w14:paraId="36A7BF0F" w14:textId="77777777" w:rsidR="00863F5E" w:rsidRDefault="00D8560E" w:rsidP="00105BD4">
            <w:pPr>
              <w:spacing w:after="0" w:line="252" w:lineRule="auto"/>
            </w:pPr>
            <w:r>
              <w:rPr>
                <w:rFonts w:ascii="Consolas" w:hAnsi="Consolas"/>
                <w:color w:val="F1F5F9"/>
                <w:sz w:val="17"/>
              </w:rPr>
              <w:t>skinparam classBackgroundColor #F8FAFC</w:t>
            </w:r>
          </w:p>
          <w:p w14:paraId="5C5982CE" w14:textId="77777777" w:rsidR="00863F5E" w:rsidRDefault="00D8560E" w:rsidP="00105BD4">
            <w:pPr>
              <w:spacing w:after="0" w:line="252" w:lineRule="auto"/>
            </w:pPr>
            <w:r>
              <w:rPr>
                <w:rFonts w:ascii="Consolas" w:hAnsi="Consolas"/>
                <w:color w:val="F1F5F9"/>
                <w:sz w:val="17"/>
              </w:rPr>
              <w:t>skinparam classBorderColor #2563EB</w:t>
            </w:r>
          </w:p>
          <w:p w14:paraId="70FC094D" w14:textId="77777777" w:rsidR="00863F5E" w:rsidRDefault="00863F5E" w:rsidP="00105BD4">
            <w:pPr>
              <w:spacing w:after="0" w:line="252" w:lineRule="auto"/>
            </w:pPr>
          </w:p>
          <w:p w14:paraId="0FFDC177" w14:textId="77777777" w:rsidR="00863F5E" w:rsidRDefault="00D8560E" w:rsidP="00105BD4">
            <w:pPr>
              <w:spacing w:after="0" w:line="252" w:lineRule="auto"/>
            </w:pPr>
            <w:r>
              <w:rPr>
                <w:rFonts w:ascii="Consolas" w:hAnsi="Consolas"/>
                <w:color w:val="F1F5F9"/>
                <w:sz w:val="17"/>
              </w:rPr>
              <w:t>class Transaction {</w:t>
            </w:r>
          </w:p>
          <w:p w14:paraId="14F3BAB0" w14:textId="1ACADE85" w:rsidR="00863F5E" w:rsidRDefault="00D8560E" w:rsidP="00105BD4">
            <w:pPr>
              <w:spacing w:after="0" w:line="252" w:lineRule="auto"/>
            </w:pPr>
            <w:r>
              <w:rPr>
                <w:rFonts w:ascii="Consolas" w:hAnsi="Consolas"/>
                <w:color w:val="F1F5F9"/>
                <w:sz w:val="17"/>
              </w:rPr>
              <w:t>+Guid UserId</w:t>
            </w:r>
          </w:p>
          <w:p w14:paraId="654DBE36" w14:textId="77777777" w:rsidR="00863F5E" w:rsidRDefault="00D8560E" w:rsidP="00105BD4">
            <w:pPr>
              <w:spacing w:after="0" w:line="252" w:lineRule="auto"/>
            </w:pPr>
            <w:r>
              <w:rPr>
                <w:rFonts w:ascii="Consolas" w:hAnsi="Consolas"/>
                <w:color w:val="F1F5F9"/>
                <w:sz w:val="17"/>
              </w:rPr>
              <w:t>}</w:t>
            </w:r>
          </w:p>
          <w:p w14:paraId="72871A5F" w14:textId="77777777" w:rsidR="00863F5E" w:rsidRDefault="00D8560E" w:rsidP="00105BD4">
            <w:pPr>
              <w:spacing w:after="0" w:line="252" w:lineRule="auto"/>
            </w:pPr>
            <w:r>
              <w:rPr>
                <w:rFonts w:ascii="Consolas" w:hAnsi="Consolas"/>
                <w:color w:val="F1F5F9"/>
                <w:sz w:val="17"/>
              </w:rPr>
              <w:t>@enduml</w:t>
            </w:r>
          </w:p>
        </w:tc>
      </w:tr>
    </w:tbl>
    <w:p w14:paraId="0BF5F9CA" w14:textId="77777777" w:rsidR="00863F5E" w:rsidRDefault="00863F5E" w:rsidP="00105BD4">
      <w:pPr>
        <w:spacing w:after="80"/>
      </w:pPr>
    </w:p>
    <w:p w14:paraId="767C775F" w14:textId="77777777" w:rsidR="00863F5E" w:rsidRDefault="00D8560E" w:rsidP="00105BD4">
      <w:pPr>
        <w:keepNext/>
        <w:spacing w:before="160" w:after="40"/>
      </w:pPr>
      <w:r>
        <w:rPr>
          <w:rFonts w:ascii="Arial" w:hAnsi="Arial"/>
          <w:b/>
          <w:color w:val="0F172A"/>
          <w:sz w:val="21"/>
        </w:rPr>
        <w:t>4.7.32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`Transaction.decimal Amount`</w:t>
      </w:r>
    </w:p>
    <w:p w14:paraId="1FFC722C"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Transaction</w:t>
      </w:r>
    </w:p>
    <w:p w14:paraId="32B4C2CC"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Amount</w:t>
      </w:r>
    </w:p>
    <w:p w14:paraId="5BA1EA85"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bi</w:t>
      </w:r>
      <w:r>
        <w:rPr>
          <w:rFonts w:ascii="Arial" w:hAnsi="Arial"/>
          <w:color w:val="1E293B"/>
          <w:sz w:val="20"/>
        </w:rPr>
        <w:t>ế</w:t>
      </w:r>
      <w:r>
        <w:rPr>
          <w:rFonts w:ascii="Arial" w:hAnsi="Arial"/>
          <w:color w:val="1E293B"/>
          <w:sz w:val="20"/>
        </w:rPr>
        <w:t>n đ</w:t>
      </w:r>
      <w:r>
        <w:rPr>
          <w:rFonts w:ascii="Arial" w:hAnsi="Arial"/>
          <w:color w:val="1E293B"/>
          <w:sz w:val="20"/>
        </w:rPr>
        <w:t>ộ</w:t>
      </w:r>
      <w:r>
        <w:rPr>
          <w:rFonts w:ascii="Arial" w:hAnsi="Arial"/>
          <w:color w:val="1E293B"/>
          <w:sz w:val="20"/>
        </w:rPr>
        <w:t>ng (dương khi n</w:t>
      </w:r>
      <w:r>
        <w:rPr>
          <w:rFonts w:ascii="Arial" w:hAnsi="Arial"/>
          <w:color w:val="1E293B"/>
          <w:sz w:val="20"/>
        </w:rPr>
        <w:t>ạ</w:t>
      </w:r>
      <w:r>
        <w:rPr>
          <w:rFonts w:ascii="Arial" w:hAnsi="Arial"/>
          <w:color w:val="1E293B"/>
          <w:sz w:val="20"/>
        </w:rPr>
        <w:t>p/hoàn ti</w:t>
      </w:r>
      <w:r>
        <w:rPr>
          <w:rFonts w:ascii="Arial" w:hAnsi="Arial"/>
          <w:color w:val="1E293B"/>
          <w:sz w:val="20"/>
        </w:rPr>
        <w:t>ề</w:t>
      </w:r>
      <w:r>
        <w:rPr>
          <w:rFonts w:ascii="Arial" w:hAnsi="Arial"/>
          <w:color w:val="1E293B"/>
          <w:sz w:val="20"/>
        </w:rPr>
        <w:t>n, âm khi thanh toán).</w:t>
      </w:r>
    </w:p>
    <w:tbl>
      <w:tblPr>
        <w:tblW w:w="0" w:type="auto"/>
        <w:jc w:val="center"/>
        <w:tblLook w:val="04A0" w:firstRow="1" w:lastRow="0" w:firstColumn="1" w:lastColumn="0" w:noHBand="0" w:noVBand="1"/>
      </w:tblPr>
      <w:tblGrid>
        <w:gridCol w:w="9792"/>
      </w:tblGrid>
      <w:tr w:rsidR="00863F5E" w14:paraId="02C98DFA"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DAEC50F"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4CABAFF" w14:textId="77777777" w:rsidR="00863F5E" w:rsidRDefault="00D8560E" w:rsidP="00105BD4">
            <w:pPr>
              <w:spacing w:after="0" w:line="252" w:lineRule="auto"/>
            </w:pPr>
            <w:r>
              <w:rPr>
                <w:rFonts w:ascii="Consolas" w:hAnsi="Consolas"/>
                <w:color w:val="F1F5F9"/>
                <w:sz w:val="17"/>
              </w:rPr>
              <w:t>@startuml</w:t>
            </w:r>
          </w:p>
          <w:p w14:paraId="5074ADDD" w14:textId="77777777" w:rsidR="00863F5E" w:rsidRDefault="00D8560E" w:rsidP="00105BD4">
            <w:pPr>
              <w:spacing w:after="0" w:line="252" w:lineRule="auto"/>
            </w:pPr>
            <w:r>
              <w:rPr>
                <w:rFonts w:ascii="Consolas" w:hAnsi="Consolas"/>
                <w:color w:val="F1F5F9"/>
                <w:sz w:val="17"/>
              </w:rPr>
              <w:t>skinparam classAttributeIconSize 0</w:t>
            </w:r>
          </w:p>
          <w:p w14:paraId="273EE056" w14:textId="77777777" w:rsidR="00863F5E" w:rsidRDefault="00D8560E" w:rsidP="00105BD4">
            <w:pPr>
              <w:spacing w:after="0" w:line="252" w:lineRule="auto"/>
            </w:pPr>
            <w:r>
              <w:rPr>
                <w:rFonts w:ascii="Consolas" w:hAnsi="Consolas"/>
                <w:color w:val="F1F5F9"/>
                <w:sz w:val="17"/>
              </w:rPr>
              <w:t>skinparam classFontStyle bold</w:t>
            </w:r>
          </w:p>
          <w:p w14:paraId="3231100B" w14:textId="77777777" w:rsidR="00863F5E" w:rsidRDefault="00D8560E" w:rsidP="00105BD4">
            <w:pPr>
              <w:spacing w:after="0" w:line="252" w:lineRule="auto"/>
            </w:pPr>
            <w:r>
              <w:rPr>
                <w:rFonts w:ascii="Consolas" w:hAnsi="Consolas"/>
                <w:color w:val="F1F5F9"/>
                <w:sz w:val="17"/>
              </w:rPr>
              <w:t>skinparam classBackgroundColor #F8FAFC</w:t>
            </w:r>
          </w:p>
          <w:p w14:paraId="1F4156CE" w14:textId="77777777" w:rsidR="00863F5E" w:rsidRDefault="00D8560E" w:rsidP="00105BD4">
            <w:pPr>
              <w:spacing w:after="0" w:line="252" w:lineRule="auto"/>
            </w:pPr>
            <w:r>
              <w:rPr>
                <w:rFonts w:ascii="Consolas" w:hAnsi="Consolas"/>
                <w:color w:val="F1F5F9"/>
                <w:sz w:val="17"/>
              </w:rPr>
              <w:t>skinparam classBorderColor #2563EB</w:t>
            </w:r>
          </w:p>
          <w:p w14:paraId="28ABEA63" w14:textId="77777777" w:rsidR="00863F5E" w:rsidRDefault="00863F5E" w:rsidP="00105BD4">
            <w:pPr>
              <w:spacing w:after="0" w:line="252" w:lineRule="auto"/>
            </w:pPr>
          </w:p>
          <w:p w14:paraId="664BB1BA" w14:textId="77777777" w:rsidR="00863F5E" w:rsidRDefault="00D8560E" w:rsidP="00105BD4">
            <w:pPr>
              <w:spacing w:after="0" w:line="252" w:lineRule="auto"/>
            </w:pPr>
            <w:r>
              <w:rPr>
                <w:rFonts w:ascii="Consolas" w:hAnsi="Consolas"/>
                <w:color w:val="F1F5F9"/>
                <w:sz w:val="17"/>
              </w:rPr>
              <w:t>class Transaction {</w:t>
            </w:r>
          </w:p>
          <w:p w14:paraId="00EE1DA4" w14:textId="73C7629D" w:rsidR="00863F5E" w:rsidRDefault="00D8560E" w:rsidP="00105BD4">
            <w:pPr>
              <w:spacing w:after="0" w:line="252" w:lineRule="auto"/>
            </w:pPr>
            <w:r>
              <w:rPr>
                <w:rFonts w:ascii="Consolas" w:hAnsi="Consolas"/>
                <w:color w:val="F1F5F9"/>
                <w:sz w:val="17"/>
              </w:rPr>
              <w:t>+decimal Amount</w:t>
            </w:r>
          </w:p>
          <w:p w14:paraId="49F3D3BA" w14:textId="77777777" w:rsidR="00863F5E" w:rsidRDefault="00D8560E" w:rsidP="00105BD4">
            <w:pPr>
              <w:spacing w:after="0" w:line="252" w:lineRule="auto"/>
            </w:pPr>
            <w:r>
              <w:rPr>
                <w:rFonts w:ascii="Consolas" w:hAnsi="Consolas"/>
                <w:color w:val="F1F5F9"/>
                <w:sz w:val="17"/>
              </w:rPr>
              <w:t>}</w:t>
            </w:r>
          </w:p>
          <w:p w14:paraId="2A0E546C" w14:textId="77777777" w:rsidR="00863F5E" w:rsidRDefault="00D8560E" w:rsidP="00105BD4">
            <w:pPr>
              <w:spacing w:after="0" w:line="252" w:lineRule="auto"/>
            </w:pPr>
            <w:r>
              <w:rPr>
                <w:rFonts w:ascii="Consolas" w:hAnsi="Consolas"/>
                <w:color w:val="F1F5F9"/>
                <w:sz w:val="17"/>
              </w:rPr>
              <w:t>@enduml</w:t>
            </w:r>
          </w:p>
        </w:tc>
      </w:tr>
    </w:tbl>
    <w:p w14:paraId="09586207" w14:textId="77777777" w:rsidR="00863F5E" w:rsidRDefault="00863F5E" w:rsidP="00105BD4">
      <w:pPr>
        <w:spacing w:after="80"/>
      </w:pPr>
    </w:p>
    <w:p w14:paraId="1EB54E7C" w14:textId="77777777" w:rsidR="00863F5E" w:rsidRDefault="00D8560E" w:rsidP="00105BD4">
      <w:pPr>
        <w:keepNext/>
        <w:spacing w:before="160" w:after="40"/>
      </w:pPr>
      <w:r>
        <w:rPr>
          <w:rFonts w:ascii="Arial" w:hAnsi="Arial"/>
          <w:b/>
          <w:color w:val="0F172A"/>
          <w:sz w:val="21"/>
        </w:rPr>
        <w:t>4.7.33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`Transaction.string Type`</w:t>
      </w:r>
    </w:p>
    <w:p w14:paraId="2C90AE66"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Transaction</w:t>
      </w:r>
    </w:p>
    <w:p w14:paraId="457F54F6"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Type</w:t>
      </w:r>
    </w:p>
    <w:p w14:paraId="40EB31A7"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Lo</w:t>
      </w:r>
      <w:r>
        <w:rPr>
          <w:rFonts w:ascii="Arial" w:hAnsi="Arial"/>
          <w:color w:val="1E293B"/>
          <w:sz w:val="20"/>
        </w:rPr>
        <w:t>ạ</w:t>
      </w:r>
      <w:r>
        <w:rPr>
          <w:rFonts w:ascii="Arial" w:hAnsi="Arial"/>
          <w:color w:val="1E293B"/>
          <w:sz w:val="20"/>
        </w:rPr>
        <w:t>i giao d</w:t>
      </w:r>
      <w:r>
        <w:rPr>
          <w:rFonts w:ascii="Arial" w:hAnsi="Arial"/>
          <w:color w:val="1E293B"/>
          <w:sz w:val="20"/>
        </w:rPr>
        <w:t>ị</w:t>
      </w:r>
      <w:r>
        <w:rPr>
          <w:rFonts w:ascii="Arial" w:hAnsi="Arial"/>
          <w:color w:val="1E293B"/>
          <w:sz w:val="20"/>
        </w:rPr>
        <w:t>ch (Payment, Refund, TopupApproved, ManualAdjust).</w:t>
      </w:r>
    </w:p>
    <w:tbl>
      <w:tblPr>
        <w:tblW w:w="0" w:type="auto"/>
        <w:jc w:val="center"/>
        <w:tblLook w:val="04A0" w:firstRow="1" w:lastRow="0" w:firstColumn="1" w:lastColumn="0" w:noHBand="0" w:noVBand="1"/>
      </w:tblPr>
      <w:tblGrid>
        <w:gridCol w:w="9792"/>
      </w:tblGrid>
      <w:tr w:rsidR="00863F5E" w14:paraId="5A5AA30A"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9DCB261"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2B3FD7E" w14:textId="77777777" w:rsidR="00863F5E" w:rsidRDefault="00D8560E" w:rsidP="00105BD4">
            <w:pPr>
              <w:spacing w:after="0" w:line="252" w:lineRule="auto"/>
            </w:pPr>
            <w:r>
              <w:rPr>
                <w:rFonts w:ascii="Consolas" w:hAnsi="Consolas"/>
                <w:color w:val="F1F5F9"/>
                <w:sz w:val="17"/>
              </w:rPr>
              <w:t>@startuml</w:t>
            </w:r>
          </w:p>
          <w:p w14:paraId="0E10A4D7" w14:textId="77777777" w:rsidR="00863F5E" w:rsidRDefault="00D8560E" w:rsidP="00105BD4">
            <w:pPr>
              <w:spacing w:after="0" w:line="252" w:lineRule="auto"/>
            </w:pPr>
            <w:r>
              <w:rPr>
                <w:rFonts w:ascii="Consolas" w:hAnsi="Consolas"/>
                <w:color w:val="F1F5F9"/>
                <w:sz w:val="17"/>
              </w:rPr>
              <w:t>skinparam classAttributeIconSize 0</w:t>
            </w:r>
          </w:p>
          <w:p w14:paraId="2F908C52" w14:textId="77777777" w:rsidR="00863F5E" w:rsidRDefault="00D8560E" w:rsidP="00105BD4">
            <w:pPr>
              <w:spacing w:after="0" w:line="252" w:lineRule="auto"/>
            </w:pPr>
            <w:r>
              <w:rPr>
                <w:rFonts w:ascii="Consolas" w:hAnsi="Consolas"/>
                <w:color w:val="F1F5F9"/>
                <w:sz w:val="17"/>
              </w:rPr>
              <w:t>skinparam classFontStyle bold</w:t>
            </w:r>
          </w:p>
          <w:p w14:paraId="5763F2D0" w14:textId="77777777" w:rsidR="00863F5E" w:rsidRDefault="00D8560E" w:rsidP="00105BD4">
            <w:pPr>
              <w:spacing w:after="0" w:line="252" w:lineRule="auto"/>
            </w:pPr>
            <w:r>
              <w:rPr>
                <w:rFonts w:ascii="Consolas" w:hAnsi="Consolas"/>
                <w:color w:val="F1F5F9"/>
                <w:sz w:val="17"/>
              </w:rPr>
              <w:t>skinparam classBackgroundColor #F8FAFC</w:t>
            </w:r>
          </w:p>
          <w:p w14:paraId="30670B47" w14:textId="77777777" w:rsidR="00863F5E" w:rsidRDefault="00D8560E" w:rsidP="00105BD4">
            <w:pPr>
              <w:spacing w:after="0" w:line="252" w:lineRule="auto"/>
            </w:pPr>
            <w:r>
              <w:rPr>
                <w:rFonts w:ascii="Consolas" w:hAnsi="Consolas"/>
                <w:color w:val="F1F5F9"/>
                <w:sz w:val="17"/>
              </w:rPr>
              <w:t>skinparam classBorderColor #2563EB</w:t>
            </w:r>
          </w:p>
          <w:p w14:paraId="7C2863FA" w14:textId="77777777" w:rsidR="00863F5E" w:rsidRDefault="00863F5E" w:rsidP="00105BD4">
            <w:pPr>
              <w:spacing w:after="0" w:line="252" w:lineRule="auto"/>
            </w:pPr>
          </w:p>
          <w:p w14:paraId="34906F13" w14:textId="77777777" w:rsidR="00863F5E" w:rsidRDefault="00D8560E" w:rsidP="00105BD4">
            <w:pPr>
              <w:spacing w:after="0" w:line="252" w:lineRule="auto"/>
            </w:pPr>
            <w:r>
              <w:rPr>
                <w:rFonts w:ascii="Consolas" w:hAnsi="Consolas"/>
                <w:color w:val="F1F5F9"/>
                <w:sz w:val="17"/>
              </w:rPr>
              <w:t>class Transaction {</w:t>
            </w:r>
          </w:p>
          <w:p w14:paraId="2401EC1E" w14:textId="431F1A1F" w:rsidR="00863F5E" w:rsidRDefault="00D8560E" w:rsidP="00105BD4">
            <w:pPr>
              <w:spacing w:after="0" w:line="252" w:lineRule="auto"/>
            </w:pPr>
            <w:r>
              <w:rPr>
                <w:rFonts w:ascii="Consolas" w:hAnsi="Consolas"/>
                <w:color w:val="F1F5F9"/>
                <w:sz w:val="17"/>
              </w:rPr>
              <w:t>+string Type</w:t>
            </w:r>
          </w:p>
          <w:p w14:paraId="78CC07EC" w14:textId="77777777" w:rsidR="00863F5E" w:rsidRDefault="00D8560E" w:rsidP="00105BD4">
            <w:pPr>
              <w:spacing w:after="0" w:line="252" w:lineRule="auto"/>
            </w:pPr>
            <w:r>
              <w:rPr>
                <w:rFonts w:ascii="Consolas" w:hAnsi="Consolas"/>
                <w:color w:val="F1F5F9"/>
                <w:sz w:val="17"/>
              </w:rPr>
              <w:t>}</w:t>
            </w:r>
          </w:p>
          <w:p w14:paraId="4658DE72" w14:textId="77777777" w:rsidR="00863F5E" w:rsidRDefault="00D8560E" w:rsidP="00105BD4">
            <w:pPr>
              <w:spacing w:after="0" w:line="252" w:lineRule="auto"/>
            </w:pPr>
            <w:r>
              <w:rPr>
                <w:rFonts w:ascii="Consolas" w:hAnsi="Consolas"/>
                <w:color w:val="F1F5F9"/>
                <w:sz w:val="17"/>
              </w:rPr>
              <w:t>@enduml</w:t>
            </w:r>
          </w:p>
        </w:tc>
      </w:tr>
    </w:tbl>
    <w:p w14:paraId="622D987D" w14:textId="77777777" w:rsidR="00863F5E" w:rsidRDefault="00863F5E" w:rsidP="00105BD4">
      <w:pPr>
        <w:spacing w:after="80"/>
      </w:pPr>
    </w:p>
    <w:p w14:paraId="0A3FD5CB" w14:textId="77777777" w:rsidR="00863F5E" w:rsidRDefault="00D8560E" w:rsidP="00105BD4">
      <w:pPr>
        <w:keepNext/>
        <w:spacing w:before="160" w:after="40"/>
      </w:pPr>
      <w:r>
        <w:rPr>
          <w:rFonts w:ascii="Arial" w:hAnsi="Arial"/>
          <w:b/>
          <w:color w:val="0F172A"/>
          <w:sz w:val="21"/>
        </w:rPr>
        <w:t>4.7.34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`Transaction.Guid? BookingId`</w:t>
      </w:r>
    </w:p>
    <w:p w14:paraId="4DF9932E"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Transaction</w:t>
      </w:r>
    </w:p>
    <w:p w14:paraId="7A901BA8"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BookingId</w:t>
      </w:r>
    </w:p>
    <w:p w14:paraId="0581F4F8"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Khóa ngo</w:t>
      </w:r>
      <w:r>
        <w:rPr>
          <w:rFonts w:ascii="Arial" w:hAnsi="Arial"/>
          <w:color w:val="1E293B"/>
          <w:sz w:val="20"/>
        </w:rPr>
        <w:t>ạ</w:t>
      </w:r>
      <w:r>
        <w:rPr>
          <w:rFonts w:ascii="Arial" w:hAnsi="Arial"/>
          <w:color w:val="1E293B"/>
          <w:sz w:val="20"/>
        </w:rPr>
        <w:t>i liên k</w:t>
      </w:r>
      <w:r>
        <w:rPr>
          <w:rFonts w:ascii="Arial" w:hAnsi="Arial"/>
          <w:color w:val="1E293B"/>
          <w:sz w:val="20"/>
        </w:rPr>
        <w:t>ế</w:t>
      </w:r>
      <w:r>
        <w:rPr>
          <w:rFonts w:ascii="Arial" w:hAnsi="Arial"/>
          <w:color w:val="1E293B"/>
          <w:sz w:val="20"/>
        </w:rPr>
        <w:t>t t</w:t>
      </w:r>
      <w:r>
        <w:rPr>
          <w:rFonts w:ascii="Arial" w:hAnsi="Arial"/>
          <w:color w:val="1E293B"/>
          <w:sz w:val="20"/>
        </w:rPr>
        <w:t>ớ</w:t>
      </w:r>
      <w:r>
        <w:rPr>
          <w:rFonts w:ascii="Arial" w:hAnsi="Arial"/>
          <w:color w:val="1E293B"/>
          <w:sz w:val="20"/>
        </w:rPr>
        <w:t>i đơn đ</w:t>
      </w:r>
      <w:r>
        <w:rPr>
          <w:rFonts w:ascii="Arial" w:hAnsi="Arial"/>
          <w:color w:val="1E293B"/>
          <w:sz w:val="20"/>
        </w:rPr>
        <w:t>ặ</w:t>
      </w:r>
      <w:r>
        <w:rPr>
          <w:rFonts w:ascii="Arial" w:hAnsi="Arial"/>
          <w:color w:val="1E293B"/>
          <w:sz w:val="20"/>
        </w:rPr>
        <w:t xml:space="preserve">t sân tương </w:t>
      </w:r>
      <w:r>
        <w:rPr>
          <w:rFonts w:ascii="Arial" w:hAnsi="Arial"/>
          <w:color w:val="1E293B"/>
          <w:sz w:val="20"/>
        </w:rPr>
        <w:t>ứ</w:t>
      </w:r>
      <w:r>
        <w:rPr>
          <w:rFonts w:ascii="Arial" w:hAnsi="Arial"/>
          <w:color w:val="1E293B"/>
          <w:sz w:val="20"/>
        </w:rPr>
        <w:t>ng (n</w:t>
      </w:r>
      <w:r>
        <w:rPr>
          <w:rFonts w:ascii="Arial" w:hAnsi="Arial"/>
          <w:color w:val="1E293B"/>
          <w:sz w:val="20"/>
        </w:rPr>
        <w:t>ế</w:t>
      </w:r>
      <w:r>
        <w:rPr>
          <w:rFonts w:ascii="Arial" w:hAnsi="Arial"/>
          <w:color w:val="1E293B"/>
          <w:sz w:val="20"/>
        </w:rPr>
        <w:t>u có).</w:t>
      </w:r>
    </w:p>
    <w:tbl>
      <w:tblPr>
        <w:tblW w:w="0" w:type="auto"/>
        <w:jc w:val="center"/>
        <w:tblLook w:val="04A0" w:firstRow="1" w:lastRow="0" w:firstColumn="1" w:lastColumn="0" w:noHBand="0" w:noVBand="1"/>
      </w:tblPr>
      <w:tblGrid>
        <w:gridCol w:w="9792"/>
      </w:tblGrid>
      <w:tr w:rsidR="00863F5E" w14:paraId="3DBB375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59F882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4378455" w14:textId="77777777" w:rsidR="00863F5E" w:rsidRDefault="00D8560E" w:rsidP="00105BD4">
            <w:pPr>
              <w:spacing w:after="0" w:line="252" w:lineRule="auto"/>
            </w:pPr>
            <w:r>
              <w:rPr>
                <w:rFonts w:ascii="Consolas" w:hAnsi="Consolas"/>
                <w:color w:val="F1F5F9"/>
                <w:sz w:val="17"/>
              </w:rPr>
              <w:t>@startuml</w:t>
            </w:r>
          </w:p>
          <w:p w14:paraId="50DC78E2" w14:textId="77777777" w:rsidR="00863F5E" w:rsidRDefault="00D8560E" w:rsidP="00105BD4">
            <w:pPr>
              <w:spacing w:after="0" w:line="252" w:lineRule="auto"/>
            </w:pPr>
            <w:r>
              <w:rPr>
                <w:rFonts w:ascii="Consolas" w:hAnsi="Consolas"/>
                <w:color w:val="F1F5F9"/>
                <w:sz w:val="17"/>
              </w:rPr>
              <w:t>skinparam classAttributeIconSize 0</w:t>
            </w:r>
          </w:p>
          <w:p w14:paraId="3516654C" w14:textId="77777777" w:rsidR="00863F5E" w:rsidRDefault="00D8560E" w:rsidP="00105BD4">
            <w:pPr>
              <w:spacing w:after="0" w:line="252" w:lineRule="auto"/>
            </w:pPr>
            <w:r>
              <w:rPr>
                <w:rFonts w:ascii="Consolas" w:hAnsi="Consolas"/>
                <w:color w:val="F1F5F9"/>
                <w:sz w:val="17"/>
              </w:rPr>
              <w:t>skinparam classFontStyle bold</w:t>
            </w:r>
          </w:p>
          <w:p w14:paraId="3738DD5E" w14:textId="77777777" w:rsidR="00863F5E" w:rsidRDefault="00D8560E" w:rsidP="00105BD4">
            <w:pPr>
              <w:spacing w:after="0" w:line="252" w:lineRule="auto"/>
            </w:pPr>
            <w:r>
              <w:rPr>
                <w:rFonts w:ascii="Consolas" w:hAnsi="Consolas"/>
                <w:color w:val="F1F5F9"/>
                <w:sz w:val="17"/>
              </w:rPr>
              <w:t>skinparam classBackgroundColor #F8FAFC</w:t>
            </w:r>
          </w:p>
          <w:p w14:paraId="1B9120F0" w14:textId="77777777" w:rsidR="00863F5E" w:rsidRDefault="00D8560E" w:rsidP="00105BD4">
            <w:pPr>
              <w:spacing w:after="0" w:line="252" w:lineRule="auto"/>
            </w:pPr>
            <w:r>
              <w:rPr>
                <w:rFonts w:ascii="Consolas" w:hAnsi="Consolas"/>
                <w:color w:val="F1F5F9"/>
                <w:sz w:val="17"/>
              </w:rPr>
              <w:t>skinparam classBorderColor #2563EB</w:t>
            </w:r>
          </w:p>
          <w:p w14:paraId="29A95D19" w14:textId="77777777" w:rsidR="00863F5E" w:rsidRDefault="00863F5E" w:rsidP="00105BD4">
            <w:pPr>
              <w:spacing w:after="0" w:line="252" w:lineRule="auto"/>
            </w:pPr>
          </w:p>
          <w:p w14:paraId="61654D9D" w14:textId="77777777" w:rsidR="00863F5E" w:rsidRDefault="00D8560E" w:rsidP="00105BD4">
            <w:pPr>
              <w:spacing w:after="0" w:line="252" w:lineRule="auto"/>
            </w:pPr>
            <w:r>
              <w:rPr>
                <w:rFonts w:ascii="Consolas" w:hAnsi="Consolas"/>
                <w:color w:val="F1F5F9"/>
                <w:sz w:val="17"/>
              </w:rPr>
              <w:t>class Transaction {</w:t>
            </w:r>
          </w:p>
          <w:p w14:paraId="065F6F75" w14:textId="1B39DF1F" w:rsidR="00863F5E" w:rsidRDefault="00D8560E" w:rsidP="00105BD4">
            <w:pPr>
              <w:spacing w:after="0" w:line="252" w:lineRule="auto"/>
            </w:pPr>
            <w:r>
              <w:rPr>
                <w:rFonts w:ascii="Consolas" w:hAnsi="Consolas"/>
                <w:color w:val="F1F5F9"/>
                <w:sz w:val="17"/>
              </w:rPr>
              <w:t>+Guid? BookingId</w:t>
            </w:r>
          </w:p>
          <w:p w14:paraId="164392CE" w14:textId="77777777" w:rsidR="00863F5E" w:rsidRDefault="00D8560E" w:rsidP="00105BD4">
            <w:pPr>
              <w:spacing w:after="0" w:line="252" w:lineRule="auto"/>
            </w:pPr>
            <w:r>
              <w:rPr>
                <w:rFonts w:ascii="Consolas" w:hAnsi="Consolas"/>
                <w:color w:val="F1F5F9"/>
                <w:sz w:val="17"/>
              </w:rPr>
              <w:t>}</w:t>
            </w:r>
          </w:p>
          <w:p w14:paraId="39639E43" w14:textId="77777777" w:rsidR="00863F5E" w:rsidRDefault="00D8560E" w:rsidP="00105BD4">
            <w:pPr>
              <w:spacing w:after="0" w:line="252" w:lineRule="auto"/>
            </w:pPr>
            <w:r>
              <w:rPr>
                <w:rFonts w:ascii="Consolas" w:hAnsi="Consolas"/>
                <w:color w:val="F1F5F9"/>
                <w:sz w:val="17"/>
              </w:rPr>
              <w:t>@enduml</w:t>
            </w:r>
          </w:p>
        </w:tc>
      </w:tr>
    </w:tbl>
    <w:p w14:paraId="524818D8" w14:textId="77777777" w:rsidR="00863F5E" w:rsidRDefault="00863F5E" w:rsidP="00105BD4">
      <w:pPr>
        <w:spacing w:after="80"/>
      </w:pPr>
    </w:p>
    <w:p w14:paraId="32EDEE70" w14:textId="77777777" w:rsidR="00863F5E" w:rsidRDefault="00D8560E" w:rsidP="00105BD4">
      <w:pPr>
        <w:keepNext/>
        <w:spacing w:before="160" w:after="40"/>
      </w:pPr>
      <w:r>
        <w:rPr>
          <w:rFonts w:ascii="Arial" w:hAnsi="Arial"/>
          <w:b/>
          <w:color w:val="0F172A"/>
          <w:sz w:val="21"/>
        </w:rPr>
        <w:t>4.7.35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`Transaction.string? Description`</w:t>
      </w:r>
    </w:p>
    <w:p w14:paraId="6CE0FB9A"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Transaction</w:t>
      </w:r>
    </w:p>
    <w:p w14:paraId="0E2136A3"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Description</w:t>
      </w:r>
    </w:p>
    <w:p w14:paraId="2B39D013"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N</w:t>
      </w:r>
      <w:r>
        <w:rPr>
          <w:rFonts w:ascii="Arial" w:hAnsi="Arial"/>
          <w:color w:val="1E293B"/>
          <w:sz w:val="20"/>
        </w:rPr>
        <w:t>ộ</w:t>
      </w:r>
      <w:r>
        <w:rPr>
          <w:rFonts w:ascii="Arial" w:hAnsi="Arial"/>
          <w:color w:val="1E293B"/>
          <w:sz w:val="20"/>
        </w:rPr>
        <w:t>i dung di</w:t>
      </w:r>
      <w:r>
        <w:rPr>
          <w:rFonts w:ascii="Arial" w:hAnsi="Arial"/>
          <w:color w:val="1E293B"/>
          <w:sz w:val="20"/>
        </w:rPr>
        <w:t>ễ</w:t>
      </w:r>
      <w:r>
        <w:rPr>
          <w:rFonts w:ascii="Arial" w:hAnsi="Arial"/>
          <w:color w:val="1E293B"/>
          <w:sz w:val="20"/>
        </w:rPr>
        <w:t>n gi</w:t>
      </w:r>
      <w:r>
        <w:rPr>
          <w:rFonts w:ascii="Arial" w:hAnsi="Arial"/>
          <w:color w:val="1E293B"/>
          <w:sz w:val="20"/>
        </w:rPr>
        <w:t>ả</w:t>
      </w:r>
      <w:r>
        <w:rPr>
          <w:rFonts w:ascii="Arial" w:hAnsi="Arial"/>
          <w:color w:val="1E293B"/>
          <w:sz w:val="20"/>
        </w:rPr>
        <w:t>i chi ti</w:t>
      </w:r>
      <w:r>
        <w:rPr>
          <w:rFonts w:ascii="Arial" w:hAnsi="Arial"/>
          <w:color w:val="1E293B"/>
          <w:sz w:val="20"/>
        </w:rPr>
        <w:t>ế</w:t>
      </w:r>
      <w:r>
        <w:rPr>
          <w:rFonts w:ascii="Arial" w:hAnsi="Arial"/>
          <w:color w:val="1E293B"/>
          <w:sz w:val="20"/>
        </w:rPr>
        <w:t>t cho bi</w:t>
      </w:r>
      <w:r>
        <w:rPr>
          <w:rFonts w:ascii="Arial" w:hAnsi="Arial"/>
          <w:color w:val="1E293B"/>
          <w:sz w:val="20"/>
        </w:rPr>
        <w:t>ế</w:t>
      </w:r>
      <w:r>
        <w:rPr>
          <w:rFonts w:ascii="Arial" w:hAnsi="Arial"/>
          <w:color w:val="1E293B"/>
          <w:sz w:val="20"/>
        </w:rPr>
        <w:t>n đ</w:t>
      </w:r>
      <w:r>
        <w:rPr>
          <w:rFonts w:ascii="Arial" w:hAnsi="Arial"/>
          <w:color w:val="1E293B"/>
          <w:sz w:val="20"/>
        </w:rPr>
        <w:t>ộ</w:t>
      </w:r>
      <w:r>
        <w:rPr>
          <w:rFonts w:ascii="Arial" w:hAnsi="Arial"/>
          <w:color w:val="1E293B"/>
          <w:sz w:val="20"/>
        </w:rPr>
        <w:t>ng s</w:t>
      </w:r>
      <w:r>
        <w:rPr>
          <w:rFonts w:ascii="Arial" w:hAnsi="Arial"/>
          <w:color w:val="1E293B"/>
          <w:sz w:val="20"/>
        </w:rPr>
        <w:t>ố</w:t>
      </w:r>
      <w:r>
        <w:rPr>
          <w:rFonts w:ascii="Arial" w:hAnsi="Arial"/>
          <w:color w:val="1E293B"/>
          <w:sz w:val="20"/>
        </w:rPr>
        <w:t xml:space="preserve"> dư.</w:t>
      </w:r>
    </w:p>
    <w:tbl>
      <w:tblPr>
        <w:tblW w:w="0" w:type="auto"/>
        <w:jc w:val="center"/>
        <w:tblLook w:val="04A0" w:firstRow="1" w:lastRow="0" w:firstColumn="1" w:lastColumn="0" w:noHBand="0" w:noVBand="1"/>
      </w:tblPr>
      <w:tblGrid>
        <w:gridCol w:w="9792"/>
      </w:tblGrid>
      <w:tr w:rsidR="00863F5E" w14:paraId="3C48D90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3F03FF8"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2D2E97C" w14:textId="77777777" w:rsidR="00863F5E" w:rsidRDefault="00D8560E" w:rsidP="00105BD4">
            <w:pPr>
              <w:spacing w:after="0" w:line="252" w:lineRule="auto"/>
            </w:pPr>
            <w:r>
              <w:rPr>
                <w:rFonts w:ascii="Consolas" w:hAnsi="Consolas"/>
                <w:color w:val="F1F5F9"/>
                <w:sz w:val="17"/>
              </w:rPr>
              <w:t>@startuml</w:t>
            </w:r>
          </w:p>
          <w:p w14:paraId="4053EC19" w14:textId="77777777" w:rsidR="00863F5E" w:rsidRDefault="00D8560E" w:rsidP="00105BD4">
            <w:pPr>
              <w:spacing w:after="0" w:line="252" w:lineRule="auto"/>
            </w:pPr>
            <w:r>
              <w:rPr>
                <w:rFonts w:ascii="Consolas" w:hAnsi="Consolas"/>
                <w:color w:val="F1F5F9"/>
                <w:sz w:val="17"/>
              </w:rPr>
              <w:t>skinparam classAttributeIconSize 0</w:t>
            </w:r>
          </w:p>
          <w:p w14:paraId="6E9561CE" w14:textId="77777777" w:rsidR="00863F5E" w:rsidRDefault="00D8560E" w:rsidP="00105BD4">
            <w:pPr>
              <w:spacing w:after="0" w:line="252" w:lineRule="auto"/>
            </w:pPr>
            <w:r>
              <w:rPr>
                <w:rFonts w:ascii="Consolas" w:hAnsi="Consolas"/>
                <w:color w:val="F1F5F9"/>
                <w:sz w:val="17"/>
              </w:rPr>
              <w:t>skinparam classFontStyle bold</w:t>
            </w:r>
          </w:p>
          <w:p w14:paraId="73D61D29" w14:textId="77777777" w:rsidR="00863F5E" w:rsidRDefault="00D8560E" w:rsidP="00105BD4">
            <w:pPr>
              <w:spacing w:after="0" w:line="252" w:lineRule="auto"/>
            </w:pPr>
            <w:r>
              <w:rPr>
                <w:rFonts w:ascii="Consolas" w:hAnsi="Consolas"/>
                <w:color w:val="F1F5F9"/>
                <w:sz w:val="17"/>
              </w:rPr>
              <w:t>skinparam classBackgroundColor #F8FAFC</w:t>
            </w:r>
          </w:p>
          <w:p w14:paraId="78299B83" w14:textId="77777777" w:rsidR="00863F5E" w:rsidRDefault="00D8560E" w:rsidP="00105BD4">
            <w:pPr>
              <w:spacing w:after="0" w:line="252" w:lineRule="auto"/>
            </w:pPr>
            <w:r>
              <w:rPr>
                <w:rFonts w:ascii="Consolas" w:hAnsi="Consolas"/>
                <w:color w:val="F1F5F9"/>
                <w:sz w:val="17"/>
              </w:rPr>
              <w:t>skinparam classBorderColor #2563EB</w:t>
            </w:r>
          </w:p>
          <w:p w14:paraId="6F3FE6E6" w14:textId="77777777" w:rsidR="00863F5E" w:rsidRDefault="00863F5E" w:rsidP="00105BD4">
            <w:pPr>
              <w:spacing w:after="0" w:line="252" w:lineRule="auto"/>
            </w:pPr>
          </w:p>
          <w:p w14:paraId="0189FE91" w14:textId="77777777" w:rsidR="00863F5E" w:rsidRDefault="00D8560E" w:rsidP="00105BD4">
            <w:pPr>
              <w:spacing w:after="0" w:line="252" w:lineRule="auto"/>
            </w:pPr>
            <w:r>
              <w:rPr>
                <w:rFonts w:ascii="Consolas" w:hAnsi="Consolas"/>
                <w:color w:val="F1F5F9"/>
                <w:sz w:val="17"/>
              </w:rPr>
              <w:t>class Transaction {</w:t>
            </w:r>
          </w:p>
          <w:p w14:paraId="25F7C1A4" w14:textId="16316329" w:rsidR="00863F5E" w:rsidRDefault="00D8560E" w:rsidP="00105BD4">
            <w:pPr>
              <w:spacing w:after="0" w:line="252" w:lineRule="auto"/>
            </w:pPr>
            <w:r>
              <w:rPr>
                <w:rFonts w:ascii="Consolas" w:hAnsi="Consolas"/>
                <w:color w:val="F1F5F9"/>
                <w:sz w:val="17"/>
              </w:rPr>
              <w:t>+string? Description</w:t>
            </w:r>
          </w:p>
          <w:p w14:paraId="2CCC7690" w14:textId="77777777" w:rsidR="00863F5E" w:rsidRDefault="00D8560E" w:rsidP="00105BD4">
            <w:pPr>
              <w:spacing w:after="0" w:line="252" w:lineRule="auto"/>
            </w:pPr>
            <w:r>
              <w:rPr>
                <w:rFonts w:ascii="Consolas" w:hAnsi="Consolas"/>
                <w:color w:val="F1F5F9"/>
                <w:sz w:val="17"/>
              </w:rPr>
              <w:t>}</w:t>
            </w:r>
          </w:p>
          <w:p w14:paraId="3AED4A51" w14:textId="77777777" w:rsidR="00863F5E" w:rsidRDefault="00D8560E" w:rsidP="00105BD4">
            <w:pPr>
              <w:spacing w:after="0" w:line="252" w:lineRule="auto"/>
            </w:pPr>
            <w:r>
              <w:rPr>
                <w:rFonts w:ascii="Consolas" w:hAnsi="Consolas"/>
                <w:color w:val="F1F5F9"/>
                <w:sz w:val="17"/>
              </w:rPr>
              <w:t>@enduml</w:t>
            </w:r>
          </w:p>
        </w:tc>
      </w:tr>
    </w:tbl>
    <w:p w14:paraId="51BA0023" w14:textId="77777777" w:rsidR="00863F5E" w:rsidRDefault="00863F5E" w:rsidP="00105BD4">
      <w:pPr>
        <w:spacing w:after="80"/>
      </w:pPr>
    </w:p>
    <w:p w14:paraId="67A41375" w14:textId="77777777" w:rsidR="00863F5E" w:rsidRDefault="00D8560E" w:rsidP="00105BD4">
      <w:pPr>
        <w:keepNext/>
        <w:spacing w:before="160" w:after="40"/>
      </w:pPr>
      <w:r>
        <w:rPr>
          <w:rFonts w:ascii="Arial" w:hAnsi="Arial"/>
          <w:b/>
          <w:color w:val="0F172A"/>
          <w:sz w:val="21"/>
        </w:rPr>
        <w:t>4.7.36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`Transaction.DateTime CreatedAt`</w:t>
      </w:r>
    </w:p>
    <w:p w14:paraId="1C8B5A0E"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Transaction</w:t>
      </w:r>
    </w:p>
    <w:p w14:paraId="290A89CD"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14555897"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giao d</w:t>
      </w:r>
      <w:r>
        <w:rPr>
          <w:rFonts w:ascii="Arial" w:hAnsi="Arial"/>
          <w:color w:val="1E293B"/>
          <w:sz w:val="20"/>
        </w:rPr>
        <w:t>ị</w:t>
      </w:r>
      <w:r>
        <w:rPr>
          <w:rFonts w:ascii="Arial" w:hAnsi="Arial"/>
          <w:color w:val="1E293B"/>
          <w:sz w:val="20"/>
        </w:rPr>
        <w:t>ch đư</w:t>
      </w:r>
      <w:r>
        <w:rPr>
          <w:rFonts w:ascii="Arial" w:hAnsi="Arial"/>
          <w:color w:val="1E293B"/>
          <w:sz w:val="20"/>
        </w:rPr>
        <w:t>ợ</w:t>
      </w:r>
      <w:r>
        <w:rPr>
          <w:rFonts w:ascii="Arial" w:hAnsi="Arial"/>
          <w:color w:val="1E293B"/>
          <w:sz w:val="20"/>
        </w:rPr>
        <w:t>c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 thành công.</w:t>
      </w:r>
    </w:p>
    <w:tbl>
      <w:tblPr>
        <w:tblW w:w="0" w:type="auto"/>
        <w:jc w:val="center"/>
        <w:tblLook w:val="04A0" w:firstRow="1" w:lastRow="0" w:firstColumn="1" w:lastColumn="0" w:noHBand="0" w:noVBand="1"/>
      </w:tblPr>
      <w:tblGrid>
        <w:gridCol w:w="9792"/>
      </w:tblGrid>
      <w:tr w:rsidR="00863F5E" w14:paraId="4AA4865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934478A"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5A932D4" w14:textId="77777777" w:rsidR="00863F5E" w:rsidRDefault="00D8560E" w:rsidP="00105BD4">
            <w:pPr>
              <w:spacing w:after="0" w:line="252" w:lineRule="auto"/>
            </w:pPr>
            <w:r>
              <w:rPr>
                <w:rFonts w:ascii="Consolas" w:hAnsi="Consolas"/>
                <w:color w:val="F1F5F9"/>
                <w:sz w:val="17"/>
              </w:rPr>
              <w:t>@startuml</w:t>
            </w:r>
          </w:p>
          <w:p w14:paraId="570FC39C" w14:textId="77777777" w:rsidR="00863F5E" w:rsidRDefault="00D8560E" w:rsidP="00105BD4">
            <w:pPr>
              <w:spacing w:after="0" w:line="252" w:lineRule="auto"/>
            </w:pPr>
            <w:r>
              <w:rPr>
                <w:rFonts w:ascii="Consolas" w:hAnsi="Consolas"/>
                <w:color w:val="F1F5F9"/>
                <w:sz w:val="17"/>
              </w:rPr>
              <w:t>skinparam classAttributeIconSize 0</w:t>
            </w:r>
          </w:p>
          <w:p w14:paraId="12D01449" w14:textId="77777777" w:rsidR="00863F5E" w:rsidRDefault="00D8560E" w:rsidP="00105BD4">
            <w:pPr>
              <w:spacing w:after="0" w:line="252" w:lineRule="auto"/>
            </w:pPr>
            <w:r>
              <w:rPr>
                <w:rFonts w:ascii="Consolas" w:hAnsi="Consolas"/>
                <w:color w:val="F1F5F9"/>
                <w:sz w:val="17"/>
              </w:rPr>
              <w:t>skinparam classFontStyle bold</w:t>
            </w:r>
          </w:p>
          <w:p w14:paraId="53A6FB7A" w14:textId="77777777" w:rsidR="00863F5E" w:rsidRDefault="00D8560E" w:rsidP="00105BD4">
            <w:pPr>
              <w:spacing w:after="0" w:line="252" w:lineRule="auto"/>
            </w:pPr>
            <w:r>
              <w:rPr>
                <w:rFonts w:ascii="Consolas" w:hAnsi="Consolas"/>
                <w:color w:val="F1F5F9"/>
                <w:sz w:val="17"/>
              </w:rPr>
              <w:t>skinparam classBackgroundColor #F8FAFC</w:t>
            </w:r>
          </w:p>
          <w:p w14:paraId="480A51AF" w14:textId="77777777" w:rsidR="00863F5E" w:rsidRDefault="00D8560E" w:rsidP="00105BD4">
            <w:pPr>
              <w:spacing w:after="0" w:line="252" w:lineRule="auto"/>
            </w:pPr>
            <w:r>
              <w:rPr>
                <w:rFonts w:ascii="Consolas" w:hAnsi="Consolas"/>
                <w:color w:val="F1F5F9"/>
                <w:sz w:val="17"/>
              </w:rPr>
              <w:t>skinparam classBorderColor #2563EB</w:t>
            </w:r>
          </w:p>
          <w:p w14:paraId="4EEC82A9" w14:textId="77777777" w:rsidR="00863F5E" w:rsidRDefault="00863F5E" w:rsidP="00105BD4">
            <w:pPr>
              <w:spacing w:after="0" w:line="252" w:lineRule="auto"/>
            </w:pPr>
          </w:p>
          <w:p w14:paraId="625D704C" w14:textId="77777777" w:rsidR="00863F5E" w:rsidRDefault="00D8560E" w:rsidP="00105BD4">
            <w:pPr>
              <w:spacing w:after="0" w:line="252" w:lineRule="auto"/>
            </w:pPr>
            <w:r>
              <w:rPr>
                <w:rFonts w:ascii="Consolas" w:hAnsi="Consolas"/>
                <w:color w:val="F1F5F9"/>
                <w:sz w:val="17"/>
              </w:rPr>
              <w:t>class Transaction {</w:t>
            </w:r>
          </w:p>
          <w:p w14:paraId="35AA0AD2" w14:textId="7FB5C686" w:rsidR="00863F5E" w:rsidRDefault="00D8560E" w:rsidP="00105BD4">
            <w:pPr>
              <w:spacing w:after="0" w:line="252" w:lineRule="auto"/>
            </w:pPr>
            <w:r>
              <w:rPr>
                <w:rFonts w:ascii="Consolas" w:hAnsi="Consolas"/>
                <w:color w:val="F1F5F9"/>
                <w:sz w:val="17"/>
              </w:rPr>
              <w:t>+DateTime CreatedAt</w:t>
            </w:r>
          </w:p>
          <w:p w14:paraId="576DF3C1" w14:textId="77777777" w:rsidR="00863F5E" w:rsidRDefault="00D8560E" w:rsidP="00105BD4">
            <w:pPr>
              <w:spacing w:after="0" w:line="252" w:lineRule="auto"/>
            </w:pPr>
            <w:r>
              <w:rPr>
                <w:rFonts w:ascii="Consolas" w:hAnsi="Consolas"/>
                <w:color w:val="F1F5F9"/>
                <w:sz w:val="17"/>
              </w:rPr>
              <w:t>}</w:t>
            </w:r>
          </w:p>
          <w:p w14:paraId="302D084F" w14:textId="77777777" w:rsidR="00863F5E" w:rsidRDefault="00D8560E" w:rsidP="00105BD4">
            <w:pPr>
              <w:spacing w:after="0" w:line="252" w:lineRule="auto"/>
            </w:pPr>
            <w:r>
              <w:rPr>
                <w:rFonts w:ascii="Consolas" w:hAnsi="Consolas"/>
                <w:color w:val="F1F5F9"/>
                <w:sz w:val="17"/>
              </w:rPr>
              <w:t>@enduml</w:t>
            </w:r>
          </w:p>
        </w:tc>
      </w:tr>
    </w:tbl>
    <w:p w14:paraId="24C2373C" w14:textId="77777777" w:rsidR="00863F5E" w:rsidRDefault="00863F5E" w:rsidP="00105BD4">
      <w:pPr>
        <w:spacing w:after="80"/>
      </w:pPr>
    </w:p>
    <w:p w14:paraId="49CDAFCB" w14:textId="77777777" w:rsidR="00863F5E" w:rsidRDefault="00D8560E" w:rsidP="00105BD4">
      <w:pPr>
        <w:keepNext/>
        <w:spacing w:before="160" w:after="40"/>
      </w:pPr>
      <w:r>
        <w:rPr>
          <w:rFonts w:ascii="Arial" w:hAnsi="Arial"/>
          <w:b/>
          <w:color w:val="0F172A"/>
          <w:sz w:val="21"/>
        </w:rPr>
        <w:t>4.7.37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`DepositRequest.Guid Id`</w:t>
      </w:r>
    </w:p>
    <w:p w14:paraId="72DDE505"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DepositRequest</w:t>
      </w:r>
    </w:p>
    <w:p w14:paraId="45A7EEB2"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Id</w:t>
      </w:r>
    </w:p>
    <w:p w14:paraId="567D027F"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Khóa chính đ</w:t>
      </w:r>
      <w:r>
        <w:rPr>
          <w:rFonts w:ascii="Arial" w:hAnsi="Arial"/>
          <w:color w:val="1E293B"/>
          <w:sz w:val="20"/>
        </w:rPr>
        <w:t>ị</w:t>
      </w:r>
      <w:r>
        <w:rPr>
          <w:rFonts w:ascii="Arial" w:hAnsi="Arial"/>
          <w:color w:val="1E293B"/>
          <w:sz w:val="20"/>
        </w:rPr>
        <w:t>nh danh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ví.</w:t>
      </w:r>
    </w:p>
    <w:tbl>
      <w:tblPr>
        <w:tblW w:w="0" w:type="auto"/>
        <w:jc w:val="center"/>
        <w:tblLook w:val="04A0" w:firstRow="1" w:lastRow="0" w:firstColumn="1" w:lastColumn="0" w:noHBand="0" w:noVBand="1"/>
      </w:tblPr>
      <w:tblGrid>
        <w:gridCol w:w="9792"/>
      </w:tblGrid>
      <w:tr w:rsidR="00863F5E" w14:paraId="7933CFE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4D5A831"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3A22269" w14:textId="77777777" w:rsidR="00863F5E" w:rsidRDefault="00D8560E" w:rsidP="00105BD4">
            <w:pPr>
              <w:spacing w:after="0" w:line="252" w:lineRule="auto"/>
            </w:pPr>
            <w:r>
              <w:rPr>
                <w:rFonts w:ascii="Consolas" w:hAnsi="Consolas"/>
                <w:color w:val="F1F5F9"/>
                <w:sz w:val="17"/>
              </w:rPr>
              <w:t>@startuml</w:t>
            </w:r>
          </w:p>
          <w:p w14:paraId="5E0F0257" w14:textId="77777777" w:rsidR="00863F5E" w:rsidRDefault="00D8560E" w:rsidP="00105BD4">
            <w:pPr>
              <w:spacing w:after="0" w:line="252" w:lineRule="auto"/>
            </w:pPr>
            <w:r>
              <w:rPr>
                <w:rFonts w:ascii="Consolas" w:hAnsi="Consolas"/>
                <w:color w:val="F1F5F9"/>
                <w:sz w:val="17"/>
              </w:rPr>
              <w:t>skinparam classAttributeIconSize 0</w:t>
            </w:r>
          </w:p>
          <w:p w14:paraId="00D9A88A" w14:textId="77777777" w:rsidR="00863F5E" w:rsidRDefault="00D8560E" w:rsidP="00105BD4">
            <w:pPr>
              <w:spacing w:after="0" w:line="252" w:lineRule="auto"/>
            </w:pPr>
            <w:r>
              <w:rPr>
                <w:rFonts w:ascii="Consolas" w:hAnsi="Consolas"/>
                <w:color w:val="F1F5F9"/>
                <w:sz w:val="17"/>
              </w:rPr>
              <w:t>skinparam classFontStyle bold</w:t>
            </w:r>
          </w:p>
          <w:p w14:paraId="39235CF2" w14:textId="77777777" w:rsidR="00863F5E" w:rsidRDefault="00D8560E" w:rsidP="00105BD4">
            <w:pPr>
              <w:spacing w:after="0" w:line="252" w:lineRule="auto"/>
            </w:pPr>
            <w:r>
              <w:rPr>
                <w:rFonts w:ascii="Consolas" w:hAnsi="Consolas"/>
                <w:color w:val="F1F5F9"/>
                <w:sz w:val="17"/>
              </w:rPr>
              <w:t>skinparam classBackgroundColor #F8FAFC</w:t>
            </w:r>
          </w:p>
          <w:p w14:paraId="1CB18D34" w14:textId="77777777" w:rsidR="00863F5E" w:rsidRDefault="00D8560E" w:rsidP="00105BD4">
            <w:pPr>
              <w:spacing w:after="0" w:line="252" w:lineRule="auto"/>
            </w:pPr>
            <w:r>
              <w:rPr>
                <w:rFonts w:ascii="Consolas" w:hAnsi="Consolas"/>
                <w:color w:val="F1F5F9"/>
                <w:sz w:val="17"/>
              </w:rPr>
              <w:t>skinparam classBorderColor #2563EB</w:t>
            </w:r>
          </w:p>
          <w:p w14:paraId="6282C84C" w14:textId="77777777" w:rsidR="00863F5E" w:rsidRDefault="00863F5E" w:rsidP="00105BD4">
            <w:pPr>
              <w:spacing w:after="0" w:line="252" w:lineRule="auto"/>
            </w:pPr>
          </w:p>
          <w:p w14:paraId="4E4B0598" w14:textId="77777777" w:rsidR="00863F5E" w:rsidRDefault="00D8560E" w:rsidP="00105BD4">
            <w:pPr>
              <w:spacing w:after="0" w:line="252" w:lineRule="auto"/>
            </w:pPr>
            <w:r>
              <w:rPr>
                <w:rFonts w:ascii="Consolas" w:hAnsi="Consolas"/>
                <w:color w:val="F1F5F9"/>
                <w:sz w:val="17"/>
              </w:rPr>
              <w:t>class DepositRequest {</w:t>
            </w:r>
          </w:p>
          <w:p w14:paraId="2F2266F8" w14:textId="7B8E1071" w:rsidR="00863F5E" w:rsidRDefault="00D8560E" w:rsidP="00105BD4">
            <w:pPr>
              <w:spacing w:after="0" w:line="252" w:lineRule="auto"/>
            </w:pPr>
            <w:r>
              <w:rPr>
                <w:rFonts w:ascii="Consolas" w:hAnsi="Consolas"/>
                <w:color w:val="F1F5F9"/>
                <w:sz w:val="17"/>
              </w:rPr>
              <w:t>+Guid Id</w:t>
            </w:r>
          </w:p>
          <w:p w14:paraId="55D50E43" w14:textId="77777777" w:rsidR="00863F5E" w:rsidRDefault="00D8560E" w:rsidP="00105BD4">
            <w:pPr>
              <w:spacing w:after="0" w:line="252" w:lineRule="auto"/>
            </w:pPr>
            <w:r>
              <w:rPr>
                <w:rFonts w:ascii="Consolas" w:hAnsi="Consolas"/>
                <w:color w:val="F1F5F9"/>
                <w:sz w:val="17"/>
              </w:rPr>
              <w:t>}</w:t>
            </w:r>
          </w:p>
          <w:p w14:paraId="6990F5D5" w14:textId="77777777" w:rsidR="00863F5E" w:rsidRDefault="00D8560E" w:rsidP="00105BD4">
            <w:pPr>
              <w:spacing w:after="0" w:line="252" w:lineRule="auto"/>
            </w:pPr>
            <w:r>
              <w:rPr>
                <w:rFonts w:ascii="Consolas" w:hAnsi="Consolas"/>
                <w:color w:val="F1F5F9"/>
                <w:sz w:val="17"/>
              </w:rPr>
              <w:t>@enduml</w:t>
            </w:r>
          </w:p>
        </w:tc>
      </w:tr>
    </w:tbl>
    <w:p w14:paraId="53BAF355" w14:textId="77777777" w:rsidR="00863F5E" w:rsidRDefault="00863F5E" w:rsidP="00105BD4">
      <w:pPr>
        <w:spacing w:after="80"/>
      </w:pPr>
    </w:p>
    <w:p w14:paraId="4615E2D0" w14:textId="77777777" w:rsidR="00863F5E" w:rsidRDefault="00D8560E" w:rsidP="00105BD4">
      <w:pPr>
        <w:keepNext/>
        <w:spacing w:before="160" w:after="40"/>
      </w:pPr>
      <w:r>
        <w:rPr>
          <w:rFonts w:ascii="Arial" w:hAnsi="Arial"/>
          <w:b/>
          <w:color w:val="0F172A"/>
          <w:sz w:val="21"/>
        </w:rPr>
        <w:t>4.7.38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`DepositRequest.Guid UserId`</w:t>
      </w:r>
    </w:p>
    <w:p w14:paraId="50AB24B9"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DepositRequest</w:t>
      </w:r>
    </w:p>
    <w:p w14:paraId="50AC9AE8"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Guid UserId</w:t>
      </w:r>
    </w:p>
    <w:p w14:paraId="08BF9DFC"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Khóa ngo</w:t>
      </w:r>
      <w:r>
        <w:rPr>
          <w:rFonts w:ascii="Arial" w:hAnsi="Arial"/>
          <w:color w:val="1E293B"/>
          <w:sz w:val="20"/>
        </w:rPr>
        <w:t>ạ</w:t>
      </w:r>
      <w:r>
        <w:rPr>
          <w:rFonts w:ascii="Arial" w:hAnsi="Arial"/>
          <w:color w:val="1E293B"/>
          <w:sz w:val="20"/>
        </w:rPr>
        <w:t>i xác đ</w:t>
      </w:r>
      <w:r>
        <w:rPr>
          <w:rFonts w:ascii="Arial" w:hAnsi="Arial"/>
          <w:color w:val="1E293B"/>
          <w:sz w:val="20"/>
        </w:rPr>
        <w:t>ị</w:t>
      </w:r>
      <w:r>
        <w:rPr>
          <w:rFonts w:ascii="Arial" w:hAnsi="Arial"/>
          <w:color w:val="1E293B"/>
          <w:sz w:val="20"/>
        </w:rPr>
        <w:t>nh ngư</w:t>
      </w:r>
      <w:r>
        <w:rPr>
          <w:rFonts w:ascii="Arial" w:hAnsi="Arial"/>
          <w:color w:val="1E293B"/>
          <w:sz w:val="20"/>
        </w:rPr>
        <w:t>ờ</w:t>
      </w:r>
      <w:r>
        <w:rPr>
          <w:rFonts w:ascii="Arial" w:hAnsi="Arial"/>
          <w:color w:val="1E293B"/>
          <w:sz w:val="20"/>
        </w:rPr>
        <w:t>i dùng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w:t>
      </w:r>
    </w:p>
    <w:tbl>
      <w:tblPr>
        <w:tblW w:w="0" w:type="auto"/>
        <w:jc w:val="center"/>
        <w:tblLook w:val="04A0" w:firstRow="1" w:lastRow="0" w:firstColumn="1" w:lastColumn="0" w:noHBand="0" w:noVBand="1"/>
      </w:tblPr>
      <w:tblGrid>
        <w:gridCol w:w="9792"/>
      </w:tblGrid>
      <w:tr w:rsidR="00863F5E" w14:paraId="4C0823AC"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A1C8F02"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74A71DFC" w14:textId="77777777" w:rsidR="00863F5E" w:rsidRDefault="00D8560E" w:rsidP="00105BD4">
            <w:pPr>
              <w:spacing w:after="0" w:line="252" w:lineRule="auto"/>
            </w:pPr>
            <w:r>
              <w:rPr>
                <w:rFonts w:ascii="Consolas" w:hAnsi="Consolas"/>
                <w:color w:val="F1F5F9"/>
                <w:sz w:val="17"/>
              </w:rPr>
              <w:t>@startuml</w:t>
            </w:r>
          </w:p>
          <w:p w14:paraId="4A3639B8" w14:textId="77777777" w:rsidR="00863F5E" w:rsidRDefault="00D8560E" w:rsidP="00105BD4">
            <w:pPr>
              <w:spacing w:after="0" w:line="252" w:lineRule="auto"/>
            </w:pPr>
            <w:r>
              <w:rPr>
                <w:rFonts w:ascii="Consolas" w:hAnsi="Consolas"/>
                <w:color w:val="F1F5F9"/>
                <w:sz w:val="17"/>
              </w:rPr>
              <w:t>skinparam classAttributeIconSize 0</w:t>
            </w:r>
          </w:p>
          <w:p w14:paraId="1D511459" w14:textId="77777777" w:rsidR="00863F5E" w:rsidRDefault="00D8560E" w:rsidP="00105BD4">
            <w:pPr>
              <w:spacing w:after="0" w:line="252" w:lineRule="auto"/>
            </w:pPr>
            <w:r>
              <w:rPr>
                <w:rFonts w:ascii="Consolas" w:hAnsi="Consolas"/>
                <w:color w:val="F1F5F9"/>
                <w:sz w:val="17"/>
              </w:rPr>
              <w:t>skinparam classFontStyle bold</w:t>
            </w:r>
          </w:p>
          <w:p w14:paraId="4A865F44" w14:textId="77777777" w:rsidR="00863F5E" w:rsidRDefault="00D8560E" w:rsidP="00105BD4">
            <w:pPr>
              <w:spacing w:after="0" w:line="252" w:lineRule="auto"/>
            </w:pPr>
            <w:r>
              <w:rPr>
                <w:rFonts w:ascii="Consolas" w:hAnsi="Consolas"/>
                <w:color w:val="F1F5F9"/>
                <w:sz w:val="17"/>
              </w:rPr>
              <w:t>skinparam classBackgroundColor #F8FAFC</w:t>
            </w:r>
          </w:p>
          <w:p w14:paraId="200191BE" w14:textId="77777777" w:rsidR="00863F5E" w:rsidRDefault="00D8560E" w:rsidP="00105BD4">
            <w:pPr>
              <w:spacing w:after="0" w:line="252" w:lineRule="auto"/>
            </w:pPr>
            <w:r>
              <w:rPr>
                <w:rFonts w:ascii="Consolas" w:hAnsi="Consolas"/>
                <w:color w:val="F1F5F9"/>
                <w:sz w:val="17"/>
              </w:rPr>
              <w:t>skinparam classBorderColor #2563EB</w:t>
            </w:r>
          </w:p>
          <w:p w14:paraId="7740D7EC" w14:textId="77777777" w:rsidR="00863F5E" w:rsidRDefault="00863F5E" w:rsidP="00105BD4">
            <w:pPr>
              <w:spacing w:after="0" w:line="252" w:lineRule="auto"/>
            </w:pPr>
          </w:p>
          <w:p w14:paraId="0DA877E4" w14:textId="77777777" w:rsidR="00863F5E" w:rsidRDefault="00D8560E" w:rsidP="00105BD4">
            <w:pPr>
              <w:spacing w:after="0" w:line="252" w:lineRule="auto"/>
            </w:pPr>
            <w:r>
              <w:rPr>
                <w:rFonts w:ascii="Consolas" w:hAnsi="Consolas"/>
                <w:color w:val="F1F5F9"/>
                <w:sz w:val="17"/>
              </w:rPr>
              <w:t>class DepositRequest {</w:t>
            </w:r>
          </w:p>
          <w:p w14:paraId="130C22BF" w14:textId="1419B25E" w:rsidR="00863F5E" w:rsidRDefault="00D8560E" w:rsidP="00105BD4">
            <w:pPr>
              <w:spacing w:after="0" w:line="252" w:lineRule="auto"/>
            </w:pPr>
            <w:r>
              <w:rPr>
                <w:rFonts w:ascii="Consolas" w:hAnsi="Consolas"/>
                <w:color w:val="F1F5F9"/>
                <w:sz w:val="17"/>
              </w:rPr>
              <w:t>+Guid UserId</w:t>
            </w:r>
          </w:p>
          <w:p w14:paraId="539DC6B6" w14:textId="77777777" w:rsidR="00863F5E" w:rsidRDefault="00D8560E" w:rsidP="00105BD4">
            <w:pPr>
              <w:spacing w:after="0" w:line="252" w:lineRule="auto"/>
            </w:pPr>
            <w:r>
              <w:rPr>
                <w:rFonts w:ascii="Consolas" w:hAnsi="Consolas"/>
                <w:color w:val="F1F5F9"/>
                <w:sz w:val="17"/>
              </w:rPr>
              <w:t>}</w:t>
            </w:r>
          </w:p>
          <w:p w14:paraId="66DD1F56" w14:textId="77777777" w:rsidR="00863F5E" w:rsidRDefault="00D8560E" w:rsidP="00105BD4">
            <w:pPr>
              <w:spacing w:after="0" w:line="252" w:lineRule="auto"/>
            </w:pPr>
            <w:r>
              <w:rPr>
                <w:rFonts w:ascii="Consolas" w:hAnsi="Consolas"/>
                <w:color w:val="F1F5F9"/>
                <w:sz w:val="17"/>
              </w:rPr>
              <w:t>@enduml</w:t>
            </w:r>
          </w:p>
        </w:tc>
      </w:tr>
    </w:tbl>
    <w:p w14:paraId="6F4D59DE" w14:textId="77777777" w:rsidR="00863F5E" w:rsidRDefault="00863F5E" w:rsidP="00105BD4">
      <w:pPr>
        <w:spacing w:after="80"/>
      </w:pPr>
    </w:p>
    <w:p w14:paraId="057D986E" w14:textId="77777777" w:rsidR="00863F5E" w:rsidRDefault="00D8560E" w:rsidP="00105BD4">
      <w:pPr>
        <w:keepNext/>
        <w:spacing w:before="160" w:after="40"/>
      </w:pPr>
      <w:r>
        <w:rPr>
          <w:rFonts w:ascii="Arial" w:hAnsi="Arial"/>
          <w:b/>
          <w:color w:val="0F172A"/>
          <w:sz w:val="21"/>
        </w:rPr>
        <w:t>4.7.39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`DepositRequest.decimal Amount`</w:t>
      </w:r>
    </w:p>
    <w:p w14:paraId="3E4D7453"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DepositRequest</w:t>
      </w:r>
    </w:p>
    <w:p w14:paraId="3C746F1E"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decimal Amount</w:t>
      </w:r>
    </w:p>
    <w:p w14:paraId="59D79901"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khách hàng chuy</w:t>
      </w:r>
      <w:r>
        <w:rPr>
          <w:rFonts w:ascii="Arial" w:hAnsi="Arial"/>
          <w:color w:val="1E293B"/>
          <w:sz w:val="20"/>
        </w:rPr>
        <w:t>ể</w:t>
      </w:r>
      <w:r>
        <w:rPr>
          <w:rFonts w:ascii="Arial" w:hAnsi="Arial"/>
          <w:color w:val="1E293B"/>
          <w:sz w:val="20"/>
        </w:rPr>
        <w:t>n kho</w:t>
      </w:r>
      <w:r>
        <w:rPr>
          <w:rFonts w:ascii="Arial" w:hAnsi="Arial"/>
          <w:color w:val="1E293B"/>
          <w:sz w:val="20"/>
        </w:rPr>
        <w:t>ả</w:t>
      </w:r>
      <w:r>
        <w:rPr>
          <w:rFonts w:ascii="Arial" w:hAnsi="Arial"/>
          <w:color w:val="1E293B"/>
          <w:sz w:val="20"/>
        </w:rPr>
        <w:t>n vào tài kho</w:t>
      </w:r>
      <w:r>
        <w:rPr>
          <w:rFonts w:ascii="Arial" w:hAnsi="Arial"/>
          <w:color w:val="1E293B"/>
          <w:sz w:val="20"/>
        </w:rPr>
        <w:t>ả</w:t>
      </w:r>
      <w:r>
        <w:rPr>
          <w:rFonts w:ascii="Arial" w:hAnsi="Arial"/>
          <w:color w:val="1E293B"/>
          <w:sz w:val="20"/>
        </w:rPr>
        <w:t>n ngân hàng.</w:t>
      </w:r>
    </w:p>
    <w:tbl>
      <w:tblPr>
        <w:tblW w:w="0" w:type="auto"/>
        <w:jc w:val="center"/>
        <w:tblLook w:val="04A0" w:firstRow="1" w:lastRow="0" w:firstColumn="1" w:lastColumn="0" w:noHBand="0" w:noVBand="1"/>
      </w:tblPr>
      <w:tblGrid>
        <w:gridCol w:w="9792"/>
      </w:tblGrid>
      <w:tr w:rsidR="00863F5E" w14:paraId="1FF1D102"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F15A3AA"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C34849A" w14:textId="77777777" w:rsidR="00863F5E" w:rsidRDefault="00D8560E" w:rsidP="00105BD4">
            <w:pPr>
              <w:spacing w:after="0" w:line="252" w:lineRule="auto"/>
            </w:pPr>
            <w:r>
              <w:rPr>
                <w:rFonts w:ascii="Consolas" w:hAnsi="Consolas"/>
                <w:color w:val="F1F5F9"/>
                <w:sz w:val="17"/>
              </w:rPr>
              <w:t>@startuml</w:t>
            </w:r>
          </w:p>
          <w:p w14:paraId="45CFEB9A" w14:textId="77777777" w:rsidR="00863F5E" w:rsidRDefault="00D8560E" w:rsidP="00105BD4">
            <w:pPr>
              <w:spacing w:after="0" w:line="252" w:lineRule="auto"/>
            </w:pPr>
            <w:r>
              <w:rPr>
                <w:rFonts w:ascii="Consolas" w:hAnsi="Consolas"/>
                <w:color w:val="F1F5F9"/>
                <w:sz w:val="17"/>
              </w:rPr>
              <w:t>skinparam classAttributeIconSize 0</w:t>
            </w:r>
          </w:p>
          <w:p w14:paraId="548E3CC0" w14:textId="77777777" w:rsidR="00863F5E" w:rsidRDefault="00D8560E" w:rsidP="00105BD4">
            <w:pPr>
              <w:spacing w:after="0" w:line="252" w:lineRule="auto"/>
            </w:pPr>
            <w:r>
              <w:rPr>
                <w:rFonts w:ascii="Consolas" w:hAnsi="Consolas"/>
                <w:color w:val="F1F5F9"/>
                <w:sz w:val="17"/>
              </w:rPr>
              <w:t>skinparam classFontStyle bold</w:t>
            </w:r>
          </w:p>
          <w:p w14:paraId="6FBD685D" w14:textId="77777777" w:rsidR="00863F5E" w:rsidRDefault="00D8560E" w:rsidP="00105BD4">
            <w:pPr>
              <w:spacing w:after="0" w:line="252" w:lineRule="auto"/>
            </w:pPr>
            <w:r>
              <w:rPr>
                <w:rFonts w:ascii="Consolas" w:hAnsi="Consolas"/>
                <w:color w:val="F1F5F9"/>
                <w:sz w:val="17"/>
              </w:rPr>
              <w:t>skinparam classBackgroundColor #F8FAFC</w:t>
            </w:r>
          </w:p>
          <w:p w14:paraId="5059B716" w14:textId="77777777" w:rsidR="00863F5E" w:rsidRDefault="00D8560E" w:rsidP="00105BD4">
            <w:pPr>
              <w:spacing w:after="0" w:line="252" w:lineRule="auto"/>
            </w:pPr>
            <w:r>
              <w:rPr>
                <w:rFonts w:ascii="Consolas" w:hAnsi="Consolas"/>
                <w:color w:val="F1F5F9"/>
                <w:sz w:val="17"/>
              </w:rPr>
              <w:t>skinparam classBorderColor #2563EB</w:t>
            </w:r>
          </w:p>
          <w:p w14:paraId="1CD1B836" w14:textId="77777777" w:rsidR="00863F5E" w:rsidRDefault="00863F5E" w:rsidP="00105BD4">
            <w:pPr>
              <w:spacing w:after="0" w:line="252" w:lineRule="auto"/>
            </w:pPr>
          </w:p>
          <w:p w14:paraId="3494B4B4" w14:textId="77777777" w:rsidR="00863F5E" w:rsidRDefault="00D8560E" w:rsidP="00105BD4">
            <w:pPr>
              <w:spacing w:after="0" w:line="252" w:lineRule="auto"/>
            </w:pPr>
            <w:r>
              <w:rPr>
                <w:rFonts w:ascii="Consolas" w:hAnsi="Consolas"/>
                <w:color w:val="F1F5F9"/>
                <w:sz w:val="17"/>
              </w:rPr>
              <w:t>class DepositRequest {</w:t>
            </w:r>
          </w:p>
          <w:p w14:paraId="47E52300" w14:textId="38DC889B" w:rsidR="00863F5E" w:rsidRDefault="00D8560E" w:rsidP="00105BD4">
            <w:pPr>
              <w:spacing w:after="0" w:line="252" w:lineRule="auto"/>
            </w:pPr>
            <w:r>
              <w:rPr>
                <w:rFonts w:ascii="Consolas" w:hAnsi="Consolas"/>
                <w:color w:val="F1F5F9"/>
                <w:sz w:val="17"/>
              </w:rPr>
              <w:t>+decimal Amount</w:t>
            </w:r>
          </w:p>
          <w:p w14:paraId="3C7C8706" w14:textId="77777777" w:rsidR="00863F5E" w:rsidRDefault="00D8560E" w:rsidP="00105BD4">
            <w:pPr>
              <w:spacing w:after="0" w:line="252" w:lineRule="auto"/>
            </w:pPr>
            <w:r>
              <w:rPr>
                <w:rFonts w:ascii="Consolas" w:hAnsi="Consolas"/>
                <w:color w:val="F1F5F9"/>
                <w:sz w:val="17"/>
              </w:rPr>
              <w:t>}</w:t>
            </w:r>
          </w:p>
          <w:p w14:paraId="1054CAB9" w14:textId="77777777" w:rsidR="00863F5E" w:rsidRDefault="00D8560E" w:rsidP="00105BD4">
            <w:pPr>
              <w:spacing w:after="0" w:line="252" w:lineRule="auto"/>
            </w:pPr>
            <w:r>
              <w:rPr>
                <w:rFonts w:ascii="Consolas" w:hAnsi="Consolas"/>
                <w:color w:val="F1F5F9"/>
                <w:sz w:val="17"/>
              </w:rPr>
              <w:t>@enduml</w:t>
            </w:r>
          </w:p>
        </w:tc>
      </w:tr>
    </w:tbl>
    <w:p w14:paraId="1AEBFD3D" w14:textId="77777777" w:rsidR="00863F5E" w:rsidRDefault="00863F5E" w:rsidP="00105BD4">
      <w:pPr>
        <w:spacing w:after="80"/>
      </w:pPr>
    </w:p>
    <w:p w14:paraId="6A5ED9E2" w14:textId="77777777" w:rsidR="00863F5E" w:rsidRDefault="00D8560E" w:rsidP="00105BD4">
      <w:pPr>
        <w:keepNext/>
        <w:spacing w:before="160" w:after="40"/>
      </w:pPr>
      <w:r>
        <w:rPr>
          <w:rFonts w:ascii="Arial" w:hAnsi="Arial"/>
          <w:b/>
          <w:color w:val="0F172A"/>
          <w:sz w:val="21"/>
        </w:rPr>
        <w:t>4.7.40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`DepositRequest.string TransactionCode`</w:t>
      </w:r>
    </w:p>
    <w:p w14:paraId="53D9B34E"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DepositRequest</w:t>
      </w:r>
    </w:p>
    <w:p w14:paraId="61C08902"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TransactionCode</w:t>
      </w:r>
    </w:p>
    <w:p w14:paraId="3254EB1E"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Mã giao d</w:t>
      </w:r>
      <w:r>
        <w:rPr>
          <w:rFonts w:ascii="Arial" w:hAnsi="Arial"/>
          <w:color w:val="1E293B"/>
          <w:sz w:val="20"/>
        </w:rPr>
        <w:t>ị</w:t>
      </w:r>
      <w:r>
        <w:rPr>
          <w:rFonts w:ascii="Arial" w:hAnsi="Arial"/>
          <w:color w:val="1E293B"/>
          <w:sz w:val="20"/>
        </w:rPr>
        <w:t>ch ngân hàng do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sinh ra đ</w:t>
      </w:r>
      <w:r>
        <w:rPr>
          <w:rFonts w:ascii="Arial" w:hAnsi="Arial"/>
          <w:color w:val="1E293B"/>
          <w:sz w:val="20"/>
        </w:rPr>
        <w:t>ể</w:t>
      </w:r>
      <w:r>
        <w:rPr>
          <w:rFonts w:ascii="Arial" w:hAnsi="Arial"/>
          <w:color w:val="1E293B"/>
          <w:sz w:val="20"/>
        </w:rPr>
        <w:t xml:space="preserve"> đ</w:t>
      </w:r>
      <w:r>
        <w:rPr>
          <w:rFonts w:ascii="Arial" w:hAnsi="Arial"/>
          <w:color w:val="1E293B"/>
          <w:sz w:val="20"/>
        </w:rPr>
        <w:t>ố</w:t>
      </w:r>
      <w:r>
        <w:rPr>
          <w:rFonts w:ascii="Arial" w:hAnsi="Arial"/>
          <w:color w:val="1E293B"/>
          <w:sz w:val="20"/>
        </w:rPr>
        <w:t>i soát.</w:t>
      </w:r>
    </w:p>
    <w:tbl>
      <w:tblPr>
        <w:tblW w:w="0" w:type="auto"/>
        <w:jc w:val="center"/>
        <w:tblLook w:val="04A0" w:firstRow="1" w:lastRow="0" w:firstColumn="1" w:lastColumn="0" w:noHBand="0" w:noVBand="1"/>
      </w:tblPr>
      <w:tblGrid>
        <w:gridCol w:w="9792"/>
      </w:tblGrid>
      <w:tr w:rsidR="00863F5E" w14:paraId="38F00960"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ECCAC1F"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CF41362" w14:textId="77777777" w:rsidR="00863F5E" w:rsidRDefault="00D8560E" w:rsidP="00105BD4">
            <w:pPr>
              <w:spacing w:after="0" w:line="252" w:lineRule="auto"/>
            </w:pPr>
            <w:r>
              <w:rPr>
                <w:rFonts w:ascii="Consolas" w:hAnsi="Consolas"/>
                <w:color w:val="F1F5F9"/>
                <w:sz w:val="17"/>
              </w:rPr>
              <w:t>@startuml</w:t>
            </w:r>
          </w:p>
          <w:p w14:paraId="0A983C4B" w14:textId="77777777" w:rsidR="00863F5E" w:rsidRDefault="00D8560E" w:rsidP="00105BD4">
            <w:pPr>
              <w:spacing w:after="0" w:line="252" w:lineRule="auto"/>
            </w:pPr>
            <w:r>
              <w:rPr>
                <w:rFonts w:ascii="Consolas" w:hAnsi="Consolas"/>
                <w:color w:val="F1F5F9"/>
                <w:sz w:val="17"/>
              </w:rPr>
              <w:t>skinparam classAttributeIconSize 0</w:t>
            </w:r>
          </w:p>
          <w:p w14:paraId="0D4DCABD" w14:textId="77777777" w:rsidR="00863F5E" w:rsidRDefault="00D8560E" w:rsidP="00105BD4">
            <w:pPr>
              <w:spacing w:after="0" w:line="252" w:lineRule="auto"/>
            </w:pPr>
            <w:r>
              <w:rPr>
                <w:rFonts w:ascii="Consolas" w:hAnsi="Consolas"/>
                <w:color w:val="F1F5F9"/>
                <w:sz w:val="17"/>
              </w:rPr>
              <w:t>skinparam classFontStyle bold</w:t>
            </w:r>
          </w:p>
          <w:p w14:paraId="7C675EB1" w14:textId="77777777" w:rsidR="00863F5E" w:rsidRDefault="00D8560E" w:rsidP="00105BD4">
            <w:pPr>
              <w:spacing w:after="0" w:line="252" w:lineRule="auto"/>
            </w:pPr>
            <w:r>
              <w:rPr>
                <w:rFonts w:ascii="Consolas" w:hAnsi="Consolas"/>
                <w:color w:val="F1F5F9"/>
                <w:sz w:val="17"/>
              </w:rPr>
              <w:t>skinparam classBackgroundColor #F8FAFC</w:t>
            </w:r>
          </w:p>
          <w:p w14:paraId="24A8A8AF" w14:textId="77777777" w:rsidR="00863F5E" w:rsidRDefault="00D8560E" w:rsidP="00105BD4">
            <w:pPr>
              <w:spacing w:after="0" w:line="252" w:lineRule="auto"/>
            </w:pPr>
            <w:r>
              <w:rPr>
                <w:rFonts w:ascii="Consolas" w:hAnsi="Consolas"/>
                <w:color w:val="F1F5F9"/>
                <w:sz w:val="17"/>
              </w:rPr>
              <w:t>skinparam classBorderColor #2563EB</w:t>
            </w:r>
          </w:p>
          <w:p w14:paraId="755C0921" w14:textId="77777777" w:rsidR="00863F5E" w:rsidRDefault="00863F5E" w:rsidP="00105BD4">
            <w:pPr>
              <w:spacing w:after="0" w:line="252" w:lineRule="auto"/>
            </w:pPr>
          </w:p>
          <w:p w14:paraId="66D722BC" w14:textId="77777777" w:rsidR="00863F5E" w:rsidRDefault="00D8560E" w:rsidP="00105BD4">
            <w:pPr>
              <w:spacing w:after="0" w:line="252" w:lineRule="auto"/>
            </w:pPr>
            <w:r>
              <w:rPr>
                <w:rFonts w:ascii="Consolas" w:hAnsi="Consolas"/>
                <w:color w:val="F1F5F9"/>
                <w:sz w:val="17"/>
              </w:rPr>
              <w:t>class DepositRequest {</w:t>
            </w:r>
          </w:p>
          <w:p w14:paraId="665C67ED" w14:textId="7F716E95" w:rsidR="00863F5E" w:rsidRDefault="00D8560E" w:rsidP="00105BD4">
            <w:pPr>
              <w:spacing w:after="0" w:line="252" w:lineRule="auto"/>
            </w:pPr>
            <w:r>
              <w:rPr>
                <w:rFonts w:ascii="Consolas" w:hAnsi="Consolas"/>
                <w:color w:val="F1F5F9"/>
                <w:sz w:val="17"/>
              </w:rPr>
              <w:t>+string TransactionCode</w:t>
            </w:r>
          </w:p>
          <w:p w14:paraId="020BE2F1" w14:textId="77777777" w:rsidR="00863F5E" w:rsidRDefault="00D8560E" w:rsidP="00105BD4">
            <w:pPr>
              <w:spacing w:after="0" w:line="252" w:lineRule="auto"/>
            </w:pPr>
            <w:r>
              <w:rPr>
                <w:rFonts w:ascii="Consolas" w:hAnsi="Consolas"/>
                <w:color w:val="F1F5F9"/>
                <w:sz w:val="17"/>
              </w:rPr>
              <w:t>}</w:t>
            </w:r>
          </w:p>
          <w:p w14:paraId="1D0DE3FC" w14:textId="77777777" w:rsidR="00863F5E" w:rsidRDefault="00D8560E" w:rsidP="00105BD4">
            <w:pPr>
              <w:spacing w:after="0" w:line="252" w:lineRule="auto"/>
            </w:pPr>
            <w:r>
              <w:rPr>
                <w:rFonts w:ascii="Consolas" w:hAnsi="Consolas"/>
                <w:color w:val="F1F5F9"/>
                <w:sz w:val="17"/>
              </w:rPr>
              <w:t>@enduml</w:t>
            </w:r>
          </w:p>
        </w:tc>
      </w:tr>
    </w:tbl>
    <w:p w14:paraId="6BA475A6" w14:textId="77777777" w:rsidR="00863F5E" w:rsidRDefault="00863F5E" w:rsidP="00105BD4">
      <w:pPr>
        <w:spacing w:after="80"/>
      </w:pPr>
    </w:p>
    <w:p w14:paraId="1F424FFA" w14:textId="77777777" w:rsidR="00863F5E" w:rsidRDefault="00D8560E" w:rsidP="00105BD4">
      <w:pPr>
        <w:keepNext/>
        <w:spacing w:before="160" w:after="40"/>
      </w:pPr>
      <w:r>
        <w:rPr>
          <w:rFonts w:ascii="Arial" w:hAnsi="Arial"/>
          <w:b/>
          <w:color w:val="0F172A"/>
          <w:sz w:val="21"/>
        </w:rPr>
        <w:t>4.7.41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`DepositRequest.string Memo`</w:t>
      </w:r>
    </w:p>
    <w:p w14:paraId="4E02E83C"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DepositRequest</w:t>
      </w:r>
    </w:p>
    <w:p w14:paraId="60942B66"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Memo</w:t>
      </w:r>
    </w:p>
    <w:p w14:paraId="2F51CD95"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N</w:t>
      </w:r>
      <w:r>
        <w:rPr>
          <w:rFonts w:ascii="Arial" w:hAnsi="Arial"/>
          <w:color w:val="1E293B"/>
          <w:sz w:val="20"/>
        </w:rPr>
        <w:t>ộ</w:t>
      </w:r>
      <w:r>
        <w:rPr>
          <w:rFonts w:ascii="Arial" w:hAnsi="Arial"/>
          <w:color w:val="1E293B"/>
          <w:sz w:val="20"/>
        </w:rPr>
        <w:t>i dung chuy</w:t>
      </w:r>
      <w:r>
        <w:rPr>
          <w:rFonts w:ascii="Arial" w:hAnsi="Arial"/>
          <w:color w:val="1E293B"/>
          <w:sz w:val="20"/>
        </w:rPr>
        <w:t>ể</w:t>
      </w:r>
      <w:r>
        <w:rPr>
          <w:rFonts w:ascii="Arial" w:hAnsi="Arial"/>
          <w:color w:val="1E293B"/>
          <w:sz w:val="20"/>
        </w:rPr>
        <w:t>n kho</w:t>
      </w:r>
      <w:r>
        <w:rPr>
          <w:rFonts w:ascii="Arial" w:hAnsi="Arial"/>
          <w:color w:val="1E293B"/>
          <w:sz w:val="20"/>
        </w:rPr>
        <w:t>ả</w:t>
      </w:r>
      <w:r>
        <w:rPr>
          <w:rFonts w:ascii="Arial" w:hAnsi="Arial"/>
          <w:color w:val="1E293B"/>
          <w:sz w:val="20"/>
        </w:rPr>
        <w:t>n chu</w:t>
      </w:r>
      <w:r>
        <w:rPr>
          <w:rFonts w:ascii="Arial" w:hAnsi="Arial"/>
          <w:color w:val="1E293B"/>
          <w:sz w:val="20"/>
        </w:rPr>
        <w:t>ẩ</w:t>
      </w:r>
      <w:r>
        <w:rPr>
          <w:rFonts w:ascii="Arial" w:hAnsi="Arial"/>
          <w:color w:val="1E293B"/>
          <w:sz w:val="20"/>
        </w:rPr>
        <w:t>n VietQR (ch</w:t>
      </w:r>
      <w:r>
        <w:rPr>
          <w:rFonts w:ascii="Arial" w:hAnsi="Arial"/>
          <w:color w:val="1E293B"/>
          <w:sz w:val="20"/>
        </w:rPr>
        <w:t>ứ</w:t>
      </w:r>
      <w:r>
        <w:rPr>
          <w:rFonts w:ascii="Arial" w:hAnsi="Arial"/>
          <w:color w:val="1E293B"/>
          <w:sz w:val="20"/>
        </w:rPr>
        <w:t>a mã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w:t>
      </w:r>
    </w:p>
    <w:tbl>
      <w:tblPr>
        <w:tblW w:w="0" w:type="auto"/>
        <w:jc w:val="center"/>
        <w:tblLook w:val="04A0" w:firstRow="1" w:lastRow="0" w:firstColumn="1" w:lastColumn="0" w:noHBand="0" w:noVBand="1"/>
      </w:tblPr>
      <w:tblGrid>
        <w:gridCol w:w="9792"/>
      </w:tblGrid>
      <w:tr w:rsidR="00863F5E" w14:paraId="0163440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048ABB0"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2EEF619F" w14:textId="77777777" w:rsidR="00863F5E" w:rsidRDefault="00D8560E" w:rsidP="00105BD4">
            <w:pPr>
              <w:spacing w:after="0" w:line="252" w:lineRule="auto"/>
            </w:pPr>
            <w:r>
              <w:rPr>
                <w:rFonts w:ascii="Consolas" w:hAnsi="Consolas"/>
                <w:color w:val="F1F5F9"/>
                <w:sz w:val="17"/>
              </w:rPr>
              <w:t>@startuml</w:t>
            </w:r>
          </w:p>
          <w:p w14:paraId="3080CCC8" w14:textId="77777777" w:rsidR="00863F5E" w:rsidRDefault="00D8560E" w:rsidP="00105BD4">
            <w:pPr>
              <w:spacing w:after="0" w:line="252" w:lineRule="auto"/>
            </w:pPr>
            <w:r>
              <w:rPr>
                <w:rFonts w:ascii="Consolas" w:hAnsi="Consolas"/>
                <w:color w:val="F1F5F9"/>
                <w:sz w:val="17"/>
              </w:rPr>
              <w:t>skinparam classAttributeIconSize 0</w:t>
            </w:r>
          </w:p>
          <w:p w14:paraId="583CDB16" w14:textId="77777777" w:rsidR="00863F5E" w:rsidRDefault="00D8560E" w:rsidP="00105BD4">
            <w:pPr>
              <w:spacing w:after="0" w:line="252" w:lineRule="auto"/>
            </w:pPr>
            <w:r>
              <w:rPr>
                <w:rFonts w:ascii="Consolas" w:hAnsi="Consolas"/>
                <w:color w:val="F1F5F9"/>
                <w:sz w:val="17"/>
              </w:rPr>
              <w:t>skinparam classFontStyle bold</w:t>
            </w:r>
          </w:p>
          <w:p w14:paraId="31ADD14E" w14:textId="77777777" w:rsidR="00863F5E" w:rsidRDefault="00D8560E" w:rsidP="00105BD4">
            <w:pPr>
              <w:spacing w:after="0" w:line="252" w:lineRule="auto"/>
            </w:pPr>
            <w:r>
              <w:rPr>
                <w:rFonts w:ascii="Consolas" w:hAnsi="Consolas"/>
                <w:color w:val="F1F5F9"/>
                <w:sz w:val="17"/>
              </w:rPr>
              <w:t>skinparam classBackgroundColor #F8FAFC</w:t>
            </w:r>
          </w:p>
          <w:p w14:paraId="74436FE7" w14:textId="77777777" w:rsidR="00863F5E" w:rsidRDefault="00D8560E" w:rsidP="00105BD4">
            <w:pPr>
              <w:spacing w:after="0" w:line="252" w:lineRule="auto"/>
            </w:pPr>
            <w:r>
              <w:rPr>
                <w:rFonts w:ascii="Consolas" w:hAnsi="Consolas"/>
                <w:color w:val="F1F5F9"/>
                <w:sz w:val="17"/>
              </w:rPr>
              <w:t>skinparam classBorderColor #2563EB</w:t>
            </w:r>
          </w:p>
          <w:p w14:paraId="5A28F790" w14:textId="77777777" w:rsidR="00863F5E" w:rsidRDefault="00863F5E" w:rsidP="00105BD4">
            <w:pPr>
              <w:spacing w:after="0" w:line="252" w:lineRule="auto"/>
            </w:pPr>
          </w:p>
          <w:p w14:paraId="70AE38E2" w14:textId="77777777" w:rsidR="00863F5E" w:rsidRDefault="00D8560E" w:rsidP="00105BD4">
            <w:pPr>
              <w:spacing w:after="0" w:line="252" w:lineRule="auto"/>
            </w:pPr>
            <w:r>
              <w:rPr>
                <w:rFonts w:ascii="Consolas" w:hAnsi="Consolas"/>
                <w:color w:val="F1F5F9"/>
                <w:sz w:val="17"/>
              </w:rPr>
              <w:t>class DepositRequest {</w:t>
            </w:r>
          </w:p>
          <w:p w14:paraId="66C933AE" w14:textId="3DAC46E3" w:rsidR="00863F5E" w:rsidRDefault="00D8560E" w:rsidP="00105BD4">
            <w:pPr>
              <w:spacing w:after="0" w:line="252" w:lineRule="auto"/>
            </w:pPr>
            <w:r>
              <w:rPr>
                <w:rFonts w:ascii="Consolas" w:hAnsi="Consolas"/>
                <w:color w:val="F1F5F9"/>
                <w:sz w:val="17"/>
              </w:rPr>
              <w:t>+string Memo</w:t>
            </w:r>
          </w:p>
          <w:p w14:paraId="4FD08489" w14:textId="77777777" w:rsidR="00863F5E" w:rsidRDefault="00D8560E" w:rsidP="00105BD4">
            <w:pPr>
              <w:spacing w:after="0" w:line="252" w:lineRule="auto"/>
            </w:pPr>
            <w:r>
              <w:rPr>
                <w:rFonts w:ascii="Consolas" w:hAnsi="Consolas"/>
                <w:color w:val="F1F5F9"/>
                <w:sz w:val="17"/>
              </w:rPr>
              <w:t>}</w:t>
            </w:r>
          </w:p>
          <w:p w14:paraId="0D794BF2" w14:textId="77777777" w:rsidR="00863F5E" w:rsidRDefault="00D8560E" w:rsidP="00105BD4">
            <w:pPr>
              <w:spacing w:after="0" w:line="252" w:lineRule="auto"/>
            </w:pPr>
            <w:r>
              <w:rPr>
                <w:rFonts w:ascii="Consolas" w:hAnsi="Consolas"/>
                <w:color w:val="F1F5F9"/>
                <w:sz w:val="17"/>
              </w:rPr>
              <w:t>@enduml</w:t>
            </w:r>
          </w:p>
        </w:tc>
      </w:tr>
    </w:tbl>
    <w:p w14:paraId="58359476" w14:textId="77777777" w:rsidR="00863F5E" w:rsidRDefault="00863F5E" w:rsidP="00105BD4">
      <w:pPr>
        <w:spacing w:after="80"/>
      </w:pPr>
    </w:p>
    <w:p w14:paraId="1A8D5D7E" w14:textId="77777777" w:rsidR="00863F5E" w:rsidRDefault="00D8560E" w:rsidP="00105BD4">
      <w:pPr>
        <w:keepNext/>
        <w:spacing w:before="160" w:after="40"/>
      </w:pPr>
      <w:r>
        <w:rPr>
          <w:rFonts w:ascii="Arial" w:hAnsi="Arial"/>
          <w:b/>
          <w:color w:val="0F172A"/>
          <w:sz w:val="21"/>
        </w:rPr>
        <w:t>4.7.42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`DepositRequest.string ImageUrl`</w:t>
      </w:r>
    </w:p>
    <w:p w14:paraId="3C487BEC"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DepositRequest</w:t>
      </w:r>
    </w:p>
    <w:p w14:paraId="43C6DBB5"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string ImageUrl</w:t>
      </w:r>
    </w:p>
    <w:p w14:paraId="3EE799D4"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Đư</w:t>
      </w:r>
      <w:r>
        <w:rPr>
          <w:rFonts w:ascii="Arial" w:hAnsi="Arial"/>
          <w:color w:val="1E293B"/>
          <w:sz w:val="20"/>
        </w:rPr>
        <w:t>ờ</w:t>
      </w:r>
      <w:r>
        <w:rPr>
          <w:rFonts w:ascii="Arial" w:hAnsi="Arial"/>
          <w:color w:val="1E293B"/>
          <w:sz w:val="20"/>
        </w:rPr>
        <w:t>ng d</w:t>
      </w:r>
      <w:r>
        <w:rPr>
          <w:rFonts w:ascii="Arial" w:hAnsi="Arial"/>
          <w:color w:val="1E293B"/>
          <w:sz w:val="20"/>
        </w:rPr>
        <w:t>ẫ</w:t>
      </w:r>
      <w:r>
        <w:rPr>
          <w:rFonts w:ascii="Arial" w:hAnsi="Arial"/>
          <w:color w:val="1E293B"/>
          <w:sz w:val="20"/>
        </w:rPr>
        <w:t xml:space="preserve">n </w:t>
      </w:r>
      <w:r>
        <w:rPr>
          <w:rFonts w:ascii="Arial" w:hAnsi="Arial"/>
          <w:color w:val="1E293B"/>
          <w:sz w:val="20"/>
        </w:rPr>
        <w:t>ả</w:t>
      </w:r>
      <w:r>
        <w:rPr>
          <w:rFonts w:ascii="Arial" w:hAnsi="Arial"/>
          <w:color w:val="1E293B"/>
          <w:sz w:val="20"/>
        </w:rPr>
        <w:t>nh ch</w:t>
      </w:r>
      <w:r>
        <w:rPr>
          <w:rFonts w:ascii="Arial" w:hAnsi="Arial"/>
          <w:color w:val="1E293B"/>
          <w:sz w:val="20"/>
        </w:rPr>
        <w:t>ụ</w:t>
      </w:r>
      <w:r>
        <w:rPr>
          <w:rFonts w:ascii="Arial" w:hAnsi="Arial"/>
          <w:color w:val="1E293B"/>
          <w:sz w:val="20"/>
        </w:rPr>
        <w:t>p màn hình biên lai chuy</w:t>
      </w:r>
      <w:r>
        <w:rPr>
          <w:rFonts w:ascii="Arial" w:hAnsi="Arial"/>
          <w:color w:val="1E293B"/>
          <w:sz w:val="20"/>
        </w:rPr>
        <w:t>ể</w:t>
      </w:r>
      <w:r>
        <w:rPr>
          <w:rFonts w:ascii="Arial" w:hAnsi="Arial"/>
          <w:color w:val="1E293B"/>
          <w:sz w:val="20"/>
        </w:rPr>
        <w:t>n kho</w:t>
      </w:r>
      <w:r>
        <w:rPr>
          <w:rFonts w:ascii="Arial" w:hAnsi="Arial"/>
          <w:color w:val="1E293B"/>
          <w:sz w:val="20"/>
        </w:rPr>
        <w:t>ả</w:t>
      </w:r>
      <w:r>
        <w:rPr>
          <w:rFonts w:ascii="Arial" w:hAnsi="Arial"/>
          <w:color w:val="1E293B"/>
          <w:sz w:val="20"/>
        </w:rPr>
        <w:t>n (n</w:t>
      </w:r>
      <w:r>
        <w:rPr>
          <w:rFonts w:ascii="Arial" w:hAnsi="Arial"/>
          <w:color w:val="1E293B"/>
          <w:sz w:val="20"/>
        </w:rPr>
        <w:t>ế</w:t>
      </w:r>
      <w:r>
        <w:rPr>
          <w:rFonts w:ascii="Arial" w:hAnsi="Arial"/>
          <w:color w:val="1E293B"/>
          <w:sz w:val="20"/>
        </w:rPr>
        <w:t>u có).</w:t>
      </w:r>
    </w:p>
    <w:tbl>
      <w:tblPr>
        <w:tblW w:w="0" w:type="auto"/>
        <w:jc w:val="center"/>
        <w:tblLook w:val="04A0" w:firstRow="1" w:lastRow="0" w:firstColumn="1" w:lastColumn="0" w:noHBand="0" w:noVBand="1"/>
      </w:tblPr>
      <w:tblGrid>
        <w:gridCol w:w="9792"/>
      </w:tblGrid>
      <w:tr w:rsidR="00863F5E" w14:paraId="691B4D40"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6052325"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E222713" w14:textId="77777777" w:rsidR="00863F5E" w:rsidRDefault="00D8560E" w:rsidP="00105BD4">
            <w:pPr>
              <w:spacing w:after="0" w:line="252" w:lineRule="auto"/>
            </w:pPr>
            <w:r>
              <w:rPr>
                <w:rFonts w:ascii="Consolas" w:hAnsi="Consolas"/>
                <w:color w:val="F1F5F9"/>
                <w:sz w:val="17"/>
              </w:rPr>
              <w:t>@startuml</w:t>
            </w:r>
          </w:p>
          <w:p w14:paraId="1F41B535" w14:textId="77777777" w:rsidR="00863F5E" w:rsidRDefault="00D8560E" w:rsidP="00105BD4">
            <w:pPr>
              <w:spacing w:after="0" w:line="252" w:lineRule="auto"/>
            </w:pPr>
            <w:r>
              <w:rPr>
                <w:rFonts w:ascii="Consolas" w:hAnsi="Consolas"/>
                <w:color w:val="F1F5F9"/>
                <w:sz w:val="17"/>
              </w:rPr>
              <w:t>skinparam classAttributeIconSize 0</w:t>
            </w:r>
          </w:p>
          <w:p w14:paraId="36D179A9" w14:textId="77777777" w:rsidR="00863F5E" w:rsidRDefault="00D8560E" w:rsidP="00105BD4">
            <w:pPr>
              <w:spacing w:after="0" w:line="252" w:lineRule="auto"/>
            </w:pPr>
            <w:r>
              <w:rPr>
                <w:rFonts w:ascii="Consolas" w:hAnsi="Consolas"/>
                <w:color w:val="F1F5F9"/>
                <w:sz w:val="17"/>
              </w:rPr>
              <w:t>skinparam classFontStyle bold</w:t>
            </w:r>
          </w:p>
          <w:p w14:paraId="1D352635" w14:textId="77777777" w:rsidR="00863F5E" w:rsidRDefault="00D8560E" w:rsidP="00105BD4">
            <w:pPr>
              <w:spacing w:after="0" w:line="252" w:lineRule="auto"/>
            </w:pPr>
            <w:r>
              <w:rPr>
                <w:rFonts w:ascii="Consolas" w:hAnsi="Consolas"/>
                <w:color w:val="F1F5F9"/>
                <w:sz w:val="17"/>
              </w:rPr>
              <w:t>skinparam classBackgroundColor #F8FAFC</w:t>
            </w:r>
          </w:p>
          <w:p w14:paraId="1B07829E" w14:textId="77777777" w:rsidR="00863F5E" w:rsidRDefault="00D8560E" w:rsidP="00105BD4">
            <w:pPr>
              <w:spacing w:after="0" w:line="252" w:lineRule="auto"/>
            </w:pPr>
            <w:r>
              <w:rPr>
                <w:rFonts w:ascii="Consolas" w:hAnsi="Consolas"/>
                <w:color w:val="F1F5F9"/>
                <w:sz w:val="17"/>
              </w:rPr>
              <w:t>skinparam classBorderColor #2563EB</w:t>
            </w:r>
          </w:p>
          <w:p w14:paraId="0A2AA631" w14:textId="77777777" w:rsidR="00863F5E" w:rsidRDefault="00863F5E" w:rsidP="00105BD4">
            <w:pPr>
              <w:spacing w:after="0" w:line="252" w:lineRule="auto"/>
            </w:pPr>
          </w:p>
          <w:p w14:paraId="21366185" w14:textId="77777777" w:rsidR="00863F5E" w:rsidRDefault="00D8560E" w:rsidP="00105BD4">
            <w:pPr>
              <w:spacing w:after="0" w:line="252" w:lineRule="auto"/>
            </w:pPr>
            <w:r>
              <w:rPr>
                <w:rFonts w:ascii="Consolas" w:hAnsi="Consolas"/>
                <w:color w:val="F1F5F9"/>
                <w:sz w:val="17"/>
              </w:rPr>
              <w:t>class DepositRequest {</w:t>
            </w:r>
          </w:p>
          <w:p w14:paraId="3E47FC3D" w14:textId="15283694" w:rsidR="00863F5E" w:rsidRDefault="00D8560E" w:rsidP="00105BD4">
            <w:pPr>
              <w:spacing w:after="0" w:line="252" w:lineRule="auto"/>
            </w:pPr>
            <w:r>
              <w:rPr>
                <w:rFonts w:ascii="Consolas" w:hAnsi="Consolas"/>
                <w:color w:val="F1F5F9"/>
                <w:sz w:val="17"/>
              </w:rPr>
              <w:t>+string ImageUrl</w:t>
            </w:r>
          </w:p>
          <w:p w14:paraId="6AA49097" w14:textId="77777777" w:rsidR="00863F5E" w:rsidRDefault="00D8560E" w:rsidP="00105BD4">
            <w:pPr>
              <w:spacing w:after="0" w:line="252" w:lineRule="auto"/>
            </w:pPr>
            <w:r>
              <w:rPr>
                <w:rFonts w:ascii="Consolas" w:hAnsi="Consolas"/>
                <w:color w:val="F1F5F9"/>
                <w:sz w:val="17"/>
              </w:rPr>
              <w:t>}</w:t>
            </w:r>
          </w:p>
          <w:p w14:paraId="464BE84B" w14:textId="77777777" w:rsidR="00863F5E" w:rsidRDefault="00D8560E" w:rsidP="00105BD4">
            <w:pPr>
              <w:spacing w:after="0" w:line="252" w:lineRule="auto"/>
            </w:pPr>
            <w:r>
              <w:rPr>
                <w:rFonts w:ascii="Consolas" w:hAnsi="Consolas"/>
                <w:color w:val="F1F5F9"/>
                <w:sz w:val="17"/>
              </w:rPr>
              <w:t>@enduml</w:t>
            </w:r>
          </w:p>
        </w:tc>
      </w:tr>
    </w:tbl>
    <w:p w14:paraId="576F7F71" w14:textId="77777777" w:rsidR="00863F5E" w:rsidRDefault="00863F5E" w:rsidP="00105BD4">
      <w:pPr>
        <w:spacing w:after="80"/>
      </w:pPr>
    </w:p>
    <w:p w14:paraId="6B79012B" w14:textId="77777777" w:rsidR="00863F5E" w:rsidRDefault="00D8560E" w:rsidP="00105BD4">
      <w:pPr>
        <w:keepNext/>
        <w:spacing w:before="160" w:after="40"/>
      </w:pPr>
      <w:r>
        <w:rPr>
          <w:rFonts w:ascii="Arial" w:hAnsi="Arial"/>
          <w:b/>
          <w:color w:val="0F172A"/>
          <w:sz w:val="21"/>
        </w:rPr>
        <w:t>4.7.43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`DepositRequest.DepositStatus Status`</w:t>
      </w:r>
    </w:p>
    <w:p w14:paraId="1C2EB6C6"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DepositRequest</w:t>
      </w:r>
    </w:p>
    <w:p w14:paraId="47268FFD"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DepositStatus Status</w:t>
      </w:r>
    </w:p>
    <w:p w14:paraId="2D6EB062"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Tr</w:t>
      </w:r>
      <w:r>
        <w:rPr>
          <w:rFonts w:ascii="Arial" w:hAnsi="Arial"/>
          <w:color w:val="1E293B"/>
          <w:sz w:val="20"/>
        </w:rPr>
        <w:t>ạ</w:t>
      </w:r>
      <w:r>
        <w:rPr>
          <w:rFonts w:ascii="Arial" w:hAnsi="Arial"/>
          <w:color w:val="1E293B"/>
          <w:sz w:val="20"/>
        </w:rPr>
        <w:t>ng thái phê duy</w:t>
      </w:r>
      <w:r>
        <w:rPr>
          <w:rFonts w:ascii="Arial" w:hAnsi="Arial"/>
          <w:color w:val="1E293B"/>
          <w:sz w:val="20"/>
        </w:rPr>
        <w:t>ệ</w:t>
      </w:r>
      <w:r>
        <w:rPr>
          <w:rFonts w:ascii="Arial" w:hAnsi="Arial"/>
          <w:color w:val="1E293B"/>
          <w:sz w:val="20"/>
        </w:rPr>
        <w:t>t (Pending, Success, Rejected).</w:t>
      </w:r>
    </w:p>
    <w:tbl>
      <w:tblPr>
        <w:tblW w:w="0" w:type="auto"/>
        <w:jc w:val="center"/>
        <w:tblLook w:val="04A0" w:firstRow="1" w:lastRow="0" w:firstColumn="1" w:lastColumn="0" w:noHBand="0" w:noVBand="1"/>
      </w:tblPr>
      <w:tblGrid>
        <w:gridCol w:w="9792"/>
      </w:tblGrid>
      <w:tr w:rsidR="00863F5E" w14:paraId="2A64BC1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A71606B"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A8CA0EB" w14:textId="77777777" w:rsidR="00863F5E" w:rsidRDefault="00D8560E" w:rsidP="00105BD4">
            <w:pPr>
              <w:spacing w:after="0" w:line="252" w:lineRule="auto"/>
            </w:pPr>
            <w:r>
              <w:rPr>
                <w:rFonts w:ascii="Consolas" w:hAnsi="Consolas"/>
                <w:color w:val="F1F5F9"/>
                <w:sz w:val="17"/>
              </w:rPr>
              <w:t>@startuml</w:t>
            </w:r>
          </w:p>
          <w:p w14:paraId="40062C1E" w14:textId="77777777" w:rsidR="00863F5E" w:rsidRDefault="00D8560E" w:rsidP="00105BD4">
            <w:pPr>
              <w:spacing w:after="0" w:line="252" w:lineRule="auto"/>
            </w:pPr>
            <w:r>
              <w:rPr>
                <w:rFonts w:ascii="Consolas" w:hAnsi="Consolas"/>
                <w:color w:val="F1F5F9"/>
                <w:sz w:val="17"/>
              </w:rPr>
              <w:t>skinparam classAttributeIconSize 0</w:t>
            </w:r>
          </w:p>
          <w:p w14:paraId="47D73F15" w14:textId="77777777" w:rsidR="00863F5E" w:rsidRDefault="00D8560E" w:rsidP="00105BD4">
            <w:pPr>
              <w:spacing w:after="0" w:line="252" w:lineRule="auto"/>
            </w:pPr>
            <w:r>
              <w:rPr>
                <w:rFonts w:ascii="Consolas" w:hAnsi="Consolas"/>
                <w:color w:val="F1F5F9"/>
                <w:sz w:val="17"/>
              </w:rPr>
              <w:t>skinparam classFontStyle bold</w:t>
            </w:r>
          </w:p>
          <w:p w14:paraId="279BEDB6" w14:textId="77777777" w:rsidR="00863F5E" w:rsidRDefault="00D8560E" w:rsidP="00105BD4">
            <w:pPr>
              <w:spacing w:after="0" w:line="252" w:lineRule="auto"/>
            </w:pPr>
            <w:r>
              <w:rPr>
                <w:rFonts w:ascii="Consolas" w:hAnsi="Consolas"/>
                <w:color w:val="F1F5F9"/>
                <w:sz w:val="17"/>
              </w:rPr>
              <w:t>skinparam classBackgroundColor #F8FAFC</w:t>
            </w:r>
          </w:p>
          <w:p w14:paraId="23FB13DE" w14:textId="77777777" w:rsidR="00863F5E" w:rsidRDefault="00D8560E" w:rsidP="00105BD4">
            <w:pPr>
              <w:spacing w:after="0" w:line="252" w:lineRule="auto"/>
            </w:pPr>
            <w:r>
              <w:rPr>
                <w:rFonts w:ascii="Consolas" w:hAnsi="Consolas"/>
                <w:color w:val="F1F5F9"/>
                <w:sz w:val="17"/>
              </w:rPr>
              <w:t>skinparam classBorderColor #2563EB</w:t>
            </w:r>
          </w:p>
          <w:p w14:paraId="723600B0" w14:textId="77777777" w:rsidR="00863F5E" w:rsidRDefault="00863F5E" w:rsidP="00105BD4">
            <w:pPr>
              <w:spacing w:after="0" w:line="252" w:lineRule="auto"/>
            </w:pPr>
          </w:p>
          <w:p w14:paraId="1CC5665D" w14:textId="77777777" w:rsidR="00863F5E" w:rsidRDefault="00D8560E" w:rsidP="00105BD4">
            <w:pPr>
              <w:spacing w:after="0" w:line="252" w:lineRule="auto"/>
            </w:pPr>
            <w:r>
              <w:rPr>
                <w:rFonts w:ascii="Consolas" w:hAnsi="Consolas"/>
                <w:color w:val="F1F5F9"/>
                <w:sz w:val="17"/>
              </w:rPr>
              <w:t>class DepositRequest {</w:t>
            </w:r>
          </w:p>
          <w:p w14:paraId="5BF4AC2A" w14:textId="42C28383" w:rsidR="00863F5E" w:rsidRDefault="00D8560E" w:rsidP="00105BD4">
            <w:pPr>
              <w:spacing w:after="0" w:line="252" w:lineRule="auto"/>
            </w:pPr>
            <w:r>
              <w:rPr>
                <w:rFonts w:ascii="Consolas" w:hAnsi="Consolas"/>
                <w:color w:val="F1F5F9"/>
                <w:sz w:val="17"/>
              </w:rPr>
              <w:t>+DepositStatus Status</w:t>
            </w:r>
          </w:p>
          <w:p w14:paraId="547DB1CE" w14:textId="77777777" w:rsidR="00863F5E" w:rsidRDefault="00D8560E" w:rsidP="00105BD4">
            <w:pPr>
              <w:spacing w:after="0" w:line="252" w:lineRule="auto"/>
            </w:pPr>
            <w:r>
              <w:rPr>
                <w:rFonts w:ascii="Consolas" w:hAnsi="Consolas"/>
                <w:color w:val="F1F5F9"/>
                <w:sz w:val="17"/>
              </w:rPr>
              <w:t>}</w:t>
            </w:r>
          </w:p>
          <w:p w14:paraId="751B10E9" w14:textId="77777777" w:rsidR="00863F5E" w:rsidRDefault="00D8560E" w:rsidP="00105BD4">
            <w:pPr>
              <w:spacing w:after="0" w:line="252" w:lineRule="auto"/>
            </w:pPr>
            <w:r>
              <w:rPr>
                <w:rFonts w:ascii="Consolas" w:hAnsi="Consolas"/>
                <w:color w:val="F1F5F9"/>
                <w:sz w:val="17"/>
              </w:rPr>
              <w:t>@enduml</w:t>
            </w:r>
          </w:p>
        </w:tc>
      </w:tr>
    </w:tbl>
    <w:p w14:paraId="7591C64D" w14:textId="77777777" w:rsidR="00863F5E" w:rsidRDefault="00863F5E" w:rsidP="00105BD4">
      <w:pPr>
        <w:spacing w:after="80"/>
      </w:pPr>
    </w:p>
    <w:p w14:paraId="74717E64" w14:textId="77777777" w:rsidR="00863F5E" w:rsidRDefault="00D8560E" w:rsidP="00105BD4">
      <w:pPr>
        <w:keepNext/>
        <w:spacing w:before="160" w:after="40"/>
      </w:pPr>
      <w:r>
        <w:rPr>
          <w:rFonts w:ascii="Arial" w:hAnsi="Arial"/>
          <w:b/>
          <w:color w:val="0F172A"/>
          <w:sz w:val="21"/>
        </w:rPr>
        <w:t>4.7.44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`DepositRequest.DateTime CreatedAt`</w:t>
      </w:r>
    </w:p>
    <w:p w14:paraId="410ABD70"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DepositRequest</w:t>
      </w:r>
    </w:p>
    <w:p w14:paraId="541235F2"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CreatedAt</w:t>
      </w:r>
    </w:p>
    <w:p w14:paraId="59AC70F6"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ví đư</w:t>
      </w:r>
      <w:r>
        <w:rPr>
          <w:rFonts w:ascii="Arial" w:hAnsi="Arial"/>
          <w:color w:val="1E293B"/>
          <w:sz w:val="20"/>
        </w:rPr>
        <w:t>ợ</w:t>
      </w:r>
      <w:r>
        <w:rPr>
          <w:rFonts w:ascii="Arial" w:hAnsi="Arial"/>
          <w:color w:val="1E293B"/>
          <w:sz w:val="20"/>
        </w:rPr>
        <w:t>c g</w:t>
      </w:r>
      <w:r>
        <w:rPr>
          <w:rFonts w:ascii="Arial" w:hAnsi="Arial"/>
          <w:color w:val="1E293B"/>
          <w:sz w:val="20"/>
        </w:rPr>
        <w:t>ử</w:t>
      </w:r>
      <w:r>
        <w:rPr>
          <w:rFonts w:ascii="Arial" w:hAnsi="Arial"/>
          <w:color w:val="1E293B"/>
          <w:sz w:val="20"/>
        </w:rPr>
        <w:t>i lên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tbl>
      <w:tblPr>
        <w:tblW w:w="0" w:type="auto"/>
        <w:jc w:val="center"/>
        <w:tblLook w:val="04A0" w:firstRow="1" w:lastRow="0" w:firstColumn="1" w:lastColumn="0" w:noHBand="0" w:noVBand="1"/>
      </w:tblPr>
      <w:tblGrid>
        <w:gridCol w:w="9792"/>
      </w:tblGrid>
      <w:tr w:rsidR="00863F5E" w14:paraId="55622B1A"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776645C"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23F4F2D8" w14:textId="77777777" w:rsidR="00863F5E" w:rsidRDefault="00D8560E" w:rsidP="00105BD4">
            <w:pPr>
              <w:spacing w:after="0" w:line="252" w:lineRule="auto"/>
            </w:pPr>
            <w:r>
              <w:rPr>
                <w:rFonts w:ascii="Consolas" w:hAnsi="Consolas"/>
                <w:color w:val="F1F5F9"/>
                <w:sz w:val="17"/>
              </w:rPr>
              <w:t>@startuml</w:t>
            </w:r>
          </w:p>
          <w:p w14:paraId="0714FEA5" w14:textId="77777777" w:rsidR="00863F5E" w:rsidRDefault="00D8560E" w:rsidP="00105BD4">
            <w:pPr>
              <w:spacing w:after="0" w:line="252" w:lineRule="auto"/>
            </w:pPr>
            <w:r>
              <w:rPr>
                <w:rFonts w:ascii="Consolas" w:hAnsi="Consolas"/>
                <w:color w:val="F1F5F9"/>
                <w:sz w:val="17"/>
              </w:rPr>
              <w:t>skinparam classAttributeIconSize 0</w:t>
            </w:r>
          </w:p>
          <w:p w14:paraId="4B79BFEE" w14:textId="77777777" w:rsidR="00863F5E" w:rsidRDefault="00D8560E" w:rsidP="00105BD4">
            <w:pPr>
              <w:spacing w:after="0" w:line="252" w:lineRule="auto"/>
            </w:pPr>
            <w:r>
              <w:rPr>
                <w:rFonts w:ascii="Consolas" w:hAnsi="Consolas"/>
                <w:color w:val="F1F5F9"/>
                <w:sz w:val="17"/>
              </w:rPr>
              <w:t>skinparam classFontStyle bold</w:t>
            </w:r>
          </w:p>
          <w:p w14:paraId="18C4EBF3" w14:textId="77777777" w:rsidR="00863F5E" w:rsidRDefault="00D8560E" w:rsidP="00105BD4">
            <w:pPr>
              <w:spacing w:after="0" w:line="252" w:lineRule="auto"/>
            </w:pPr>
            <w:r>
              <w:rPr>
                <w:rFonts w:ascii="Consolas" w:hAnsi="Consolas"/>
                <w:color w:val="F1F5F9"/>
                <w:sz w:val="17"/>
              </w:rPr>
              <w:t>skinparam classBackgroundColor #F8FAFC</w:t>
            </w:r>
          </w:p>
          <w:p w14:paraId="559C7EA0" w14:textId="77777777" w:rsidR="00863F5E" w:rsidRDefault="00D8560E" w:rsidP="00105BD4">
            <w:pPr>
              <w:spacing w:after="0" w:line="252" w:lineRule="auto"/>
            </w:pPr>
            <w:r>
              <w:rPr>
                <w:rFonts w:ascii="Consolas" w:hAnsi="Consolas"/>
                <w:color w:val="F1F5F9"/>
                <w:sz w:val="17"/>
              </w:rPr>
              <w:t>skinparam classBorderColor #2563EB</w:t>
            </w:r>
          </w:p>
          <w:p w14:paraId="6FB2A68D" w14:textId="77777777" w:rsidR="00863F5E" w:rsidRDefault="00863F5E" w:rsidP="00105BD4">
            <w:pPr>
              <w:spacing w:after="0" w:line="252" w:lineRule="auto"/>
            </w:pPr>
          </w:p>
          <w:p w14:paraId="33AC54AD" w14:textId="77777777" w:rsidR="00863F5E" w:rsidRDefault="00D8560E" w:rsidP="00105BD4">
            <w:pPr>
              <w:spacing w:after="0" w:line="252" w:lineRule="auto"/>
            </w:pPr>
            <w:r>
              <w:rPr>
                <w:rFonts w:ascii="Consolas" w:hAnsi="Consolas"/>
                <w:color w:val="F1F5F9"/>
                <w:sz w:val="17"/>
              </w:rPr>
              <w:t>class DepositRequest {</w:t>
            </w:r>
          </w:p>
          <w:p w14:paraId="75394896" w14:textId="3B3C17D3" w:rsidR="00863F5E" w:rsidRDefault="00D8560E" w:rsidP="00105BD4">
            <w:pPr>
              <w:spacing w:after="0" w:line="252" w:lineRule="auto"/>
            </w:pPr>
            <w:r>
              <w:rPr>
                <w:rFonts w:ascii="Consolas" w:hAnsi="Consolas"/>
                <w:color w:val="F1F5F9"/>
                <w:sz w:val="17"/>
              </w:rPr>
              <w:t>+DateTime CreatedAt</w:t>
            </w:r>
          </w:p>
          <w:p w14:paraId="31A2973B" w14:textId="77777777" w:rsidR="00863F5E" w:rsidRDefault="00D8560E" w:rsidP="00105BD4">
            <w:pPr>
              <w:spacing w:after="0" w:line="252" w:lineRule="auto"/>
            </w:pPr>
            <w:r>
              <w:rPr>
                <w:rFonts w:ascii="Consolas" w:hAnsi="Consolas"/>
                <w:color w:val="F1F5F9"/>
                <w:sz w:val="17"/>
              </w:rPr>
              <w:t>}</w:t>
            </w:r>
          </w:p>
          <w:p w14:paraId="45908C46" w14:textId="77777777" w:rsidR="00863F5E" w:rsidRDefault="00D8560E" w:rsidP="00105BD4">
            <w:pPr>
              <w:spacing w:after="0" w:line="252" w:lineRule="auto"/>
            </w:pPr>
            <w:r>
              <w:rPr>
                <w:rFonts w:ascii="Consolas" w:hAnsi="Consolas"/>
                <w:color w:val="F1F5F9"/>
                <w:sz w:val="17"/>
              </w:rPr>
              <w:t>@enduml</w:t>
            </w:r>
          </w:p>
        </w:tc>
      </w:tr>
    </w:tbl>
    <w:p w14:paraId="321C5DD6" w14:textId="77777777" w:rsidR="00863F5E" w:rsidRDefault="00863F5E" w:rsidP="00105BD4">
      <w:pPr>
        <w:spacing w:after="80"/>
      </w:pPr>
    </w:p>
    <w:p w14:paraId="0548A8F9" w14:textId="77777777" w:rsidR="00863F5E" w:rsidRDefault="00D8560E" w:rsidP="00105BD4">
      <w:pPr>
        <w:keepNext/>
        <w:spacing w:before="160" w:after="40"/>
      </w:pPr>
      <w:r>
        <w:rPr>
          <w:rFonts w:ascii="Arial" w:hAnsi="Arial"/>
          <w:b/>
          <w:color w:val="0F172A"/>
          <w:sz w:val="21"/>
        </w:rPr>
        <w:t>4.7.45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`DepositRequest.DateTime? ProcessedAt`</w:t>
      </w:r>
    </w:p>
    <w:p w14:paraId="4F86FDD8"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DepositRequest</w:t>
      </w:r>
    </w:p>
    <w:p w14:paraId="08C539D0"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DateTime? ProcessedAt</w:t>
      </w:r>
    </w:p>
    <w:p w14:paraId="11479B16"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Admin b</w:t>
      </w:r>
      <w:r>
        <w:rPr>
          <w:rFonts w:ascii="Arial" w:hAnsi="Arial"/>
          <w:color w:val="1E293B"/>
          <w:sz w:val="20"/>
        </w:rPr>
        <w:t>ấ</w:t>
      </w:r>
      <w:r>
        <w:rPr>
          <w:rFonts w:ascii="Arial" w:hAnsi="Arial"/>
          <w:color w:val="1E293B"/>
          <w:sz w:val="20"/>
        </w:rPr>
        <w:t>m duy</w:t>
      </w:r>
      <w:r>
        <w:rPr>
          <w:rFonts w:ascii="Arial" w:hAnsi="Arial"/>
          <w:color w:val="1E293B"/>
          <w:sz w:val="20"/>
        </w:rPr>
        <w:t>ệ</w:t>
      </w:r>
      <w:r>
        <w:rPr>
          <w:rFonts w:ascii="Arial" w:hAnsi="Arial"/>
          <w:color w:val="1E293B"/>
          <w:sz w:val="20"/>
        </w:rPr>
        <w:t>t ho</w:t>
      </w:r>
      <w:r>
        <w:rPr>
          <w:rFonts w:ascii="Arial" w:hAnsi="Arial"/>
          <w:color w:val="1E293B"/>
          <w:sz w:val="20"/>
        </w:rPr>
        <w:t>ặ</w:t>
      </w:r>
      <w:r>
        <w:rPr>
          <w:rFonts w:ascii="Arial" w:hAnsi="Arial"/>
          <w:color w:val="1E293B"/>
          <w:sz w:val="20"/>
        </w:rPr>
        <w:t>c t</w:t>
      </w:r>
      <w:r>
        <w:rPr>
          <w:rFonts w:ascii="Arial" w:hAnsi="Arial"/>
          <w:color w:val="1E293B"/>
          <w:sz w:val="20"/>
        </w:rPr>
        <w:t>ừ</w:t>
      </w:r>
      <w:r>
        <w:rPr>
          <w:rFonts w:ascii="Arial" w:hAnsi="Arial"/>
          <w:color w:val="1E293B"/>
          <w:sz w:val="20"/>
        </w:rPr>
        <w:t xml:space="preserve"> ch</w:t>
      </w:r>
      <w:r>
        <w:rPr>
          <w:rFonts w:ascii="Arial" w:hAnsi="Arial"/>
          <w:color w:val="1E293B"/>
          <w:sz w:val="20"/>
        </w:rPr>
        <w:t>ố</w:t>
      </w:r>
      <w:r>
        <w:rPr>
          <w:rFonts w:ascii="Arial" w:hAnsi="Arial"/>
          <w:color w:val="1E293B"/>
          <w:sz w:val="20"/>
        </w:rPr>
        <w:t>i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w:t>
      </w:r>
    </w:p>
    <w:tbl>
      <w:tblPr>
        <w:tblW w:w="0" w:type="auto"/>
        <w:jc w:val="center"/>
        <w:tblLook w:val="04A0" w:firstRow="1" w:lastRow="0" w:firstColumn="1" w:lastColumn="0" w:noHBand="0" w:noVBand="1"/>
      </w:tblPr>
      <w:tblGrid>
        <w:gridCol w:w="9792"/>
      </w:tblGrid>
      <w:tr w:rsidR="00863F5E" w14:paraId="053FE98A"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03154927"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2A40C72" w14:textId="77777777" w:rsidR="00863F5E" w:rsidRDefault="00D8560E" w:rsidP="00105BD4">
            <w:pPr>
              <w:spacing w:after="0" w:line="252" w:lineRule="auto"/>
            </w:pPr>
            <w:r>
              <w:rPr>
                <w:rFonts w:ascii="Consolas" w:hAnsi="Consolas"/>
                <w:color w:val="F1F5F9"/>
                <w:sz w:val="17"/>
              </w:rPr>
              <w:t>@startuml</w:t>
            </w:r>
          </w:p>
          <w:p w14:paraId="4A7E62DC" w14:textId="77777777" w:rsidR="00863F5E" w:rsidRDefault="00D8560E" w:rsidP="00105BD4">
            <w:pPr>
              <w:spacing w:after="0" w:line="252" w:lineRule="auto"/>
            </w:pPr>
            <w:r>
              <w:rPr>
                <w:rFonts w:ascii="Consolas" w:hAnsi="Consolas"/>
                <w:color w:val="F1F5F9"/>
                <w:sz w:val="17"/>
              </w:rPr>
              <w:t>skinparam classAttributeIconSize 0</w:t>
            </w:r>
          </w:p>
          <w:p w14:paraId="6DA35C8C" w14:textId="77777777" w:rsidR="00863F5E" w:rsidRDefault="00D8560E" w:rsidP="00105BD4">
            <w:pPr>
              <w:spacing w:after="0" w:line="252" w:lineRule="auto"/>
            </w:pPr>
            <w:r>
              <w:rPr>
                <w:rFonts w:ascii="Consolas" w:hAnsi="Consolas"/>
                <w:color w:val="F1F5F9"/>
                <w:sz w:val="17"/>
              </w:rPr>
              <w:t>skinparam classFontStyle bold</w:t>
            </w:r>
          </w:p>
          <w:p w14:paraId="2F2263C4" w14:textId="77777777" w:rsidR="00863F5E" w:rsidRDefault="00D8560E" w:rsidP="00105BD4">
            <w:pPr>
              <w:spacing w:after="0" w:line="252" w:lineRule="auto"/>
            </w:pPr>
            <w:r>
              <w:rPr>
                <w:rFonts w:ascii="Consolas" w:hAnsi="Consolas"/>
                <w:color w:val="F1F5F9"/>
                <w:sz w:val="17"/>
              </w:rPr>
              <w:t>skinparam classBackgroundColor #F8FAFC</w:t>
            </w:r>
          </w:p>
          <w:p w14:paraId="555A2840" w14:textId="77777777" w:rsidR="00863F5E" w:rsidRDefault="00D8560E" w:rsidP="00105BD4">
            <w:pPr>
              <w:spacing w:after="0" w:line="252" w:lineRule="auto"/>
            </w:pPr>
            <w:r>
              <w:rPr>
                <w:rFonts w:ascii="Consolas" w:hAnsi="Consolas"/>
                <w:color w:val="F1F5F9"/>
                <w:sz w:val="17"/>
              </w:rPr>
              <w:t>skinparam classBorderColor #2563EB</w:t>
            </w:r>
          </w:p>
          <w:p w14:paraId="7EC6F51D" w14:textId="77777777" w:rsidR="00863F5E" w:rsidRDefault="00863F5E" w:rsidP="00105BD4">
            <w:pPr>
              <w:spacing w:after="0" w:line="252" w:lineRule="auto"/>
            </w:pPr>
          </w:p>
          <w:p w14:paraId="31B65FE2" w14:textId="77777777" w:rsidR="00863F5E" w:rsidRDefault="00D8560E" w:rsidP="00105BD4">
            <w:pPr>
              <w:spacing w:after="0" w:line="252" w:lineRule="auto"/>
            </w:pPr>
            <w:r>
              <w:rPr>
                <w:rFonts w:ascii="Consolas" w:hAnsi="Consolas"/>
                <w:color w:val="F1F5F9"/>
                <w:sz w:val="17"/>
              </w:rPr>
              <w:t>class DepositRequest {</w:t>
            </w:r>
          </w:p>
          <w:p w14:paraId="3C892ECE" w14:textId="0B6ACE53" w:rsidR="00863F5E" w:rsidRDefault="00D8560E" w:rsidP="00105BD4">
            <w:pPr>
              <w:spacing w:after="0" w:line="252" w:lineRule="auto"/>
            </w:pPr>
            <w:r>
              <w:rPr>
                <w:rFonts w:ascii="Consolas" w:hAnsi="Consolas"/>
                <w:color w:val="F1F5F9"/>
                <w:sz w:val="17"/>
              </w:rPr>
              <w:t>+DateTime? ProcessedAt</w:t>
            </w:r>
          </w:p>
          <w:p w14:paraId="75D5562C" w14:textId="77777777" w:rsidR="00863F5E" w:rsidRDefault="00D8560E" w:rsidP="00105BD4">
            <w:pPr>
              <w:spacing w:after="0" w:line="252" w:lineRule="auto"/>
            </w:pPr>
            <w:r>
              <w:rPr>
                <w:rFonts w:ascii="Consolas" w:hAnsi="Consolas"/>
                <w:color w:val="F1F5F9"/>
                <w:sz w:val="17"/>
              </w:rPr>
              <w:t>}</w:t>
            </w:r>
          </w:p>
          <w:p w14:paraId="1457BED0" w14:textId="77777777" w:rsidR="00863F5E" w:rsidRDefault="00D8560E" w:rsidP="00105BD4">
            <w:pPr>
              <w:spacing w:after="0" w:line="252" w:lineRule="auto"/>
            </w:pPr>
            <w:r>
              <w:rPr>
                <w:rFonts w:ascii="Consolas" w:hAnsi="Consolas"/>
                <w:color w:val="F1F5F9"/>
                <w:sz w:val="17"/>
              </w:rPr>
              <w:t>@enduml</w:t>
            </w:r>
          </w:p>
        </w:tc>
      </w:tr>
    </w:tbl>
    <w:p w14:paraId="7FEEFA8B" w14:textId="77777777" w:rsidR="00863F5E" w:rsidRDefault="00863F5E" w:rsidP="00105BD4">
      <w:pPr>
        <w:spacing w:after="80"/>
      </w:pPr>
    </w:p>
    <w:p w14:paraId="0E0E952B" w14:textId="77777777" w:rsidR="00863F5E" w:rsidRDefault="00D8560E" w:rsidP="00105BD4">
      <w:pPr>
        <w:keepNext/>
        <w:spacing w:before="160" w:after="40"/>
      </w:pPr>
      <w:r>
        <w:rPr>
          <w:rFonts w:ascii="Arial" w:hAnsi="Arial"/>
          <w:b/>
          <w:color w:val="0F172A"/>
          <w:sz w:val="21"/>
        </w:rPr>
        <w:t>4.7.46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`IUserService.Register`</w:t>
      </w:r>
    </w:p>
    <w:p w14:paraId="607D5109"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429AABDF"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Register(string user, string pass, string name, string phone, string email) User</w:t>
      </w:r>
    </w:p>
    <w:p w14:paraId="42C06F8A"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đăng ký tài kho</w:t>
      </w:r>
      <w:r>
        <w:rPr>
          <w:rFonts w:ascii="Arial" w:hAnsi="Arial"/>
          <w:color w:val="1E293B"/>
          <w:sz w:val="20"/>
        </w:rPr>
        <w:t>ả</w:t>
      </w:r>
      <w:r>
        <w:rPr>
          <w:rFonts w:ascii="Arial" w:hAnsi="Arial"/>
          <w:color w:val="1E293B"/>
          <w:sz w:val="20"/>
        </w:rPr>
        <w:t>n khách hàng m</w:t>
      </w:r>
      <w:r>
        <w:rPr>
          <w:rFonts w:ascii="Arial" w:hAnsi="Arial"/>
          <w:color w:val="1E293B"/>
          <w:sz w:val="20"/>
        </w:rPr>
        <w:t>ớ</w:t>
      </w:r>
      <w:r>
        <w:rPr>
          <w:rFonts w:ascii="Arial" w:hAnsi="Arial"/>
          <w:color w:val="1E293B"/>
          <w:sz w:val="20"/>
        </w:rPr>
        <w:t>i v</w:t>
      </w:r>
      <w:r>
        <w:rPr>
          <w:rFonts w:ascii="Arial" w:hAnsi="Arial"/>
          <w:color w:val="1E293B"/>
          <w:sz w:val="20"/>
        </w:rPr>
        <w:t>ớ</w:t>
      </w:r>
      <w:r>
        <w:rPr>
          <w:rFonts w:ascii="Arial" w:hAnsi="Arial"/>
          <w:color w:val="1E293B"/>
          <w:sz w:val="20"/>
        </w:rPr>
        <w:t>i băm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SHA-256.</w:t>
      </w:r>
    </w:p>
    <w:tbl>
      <w:tblPr>
        <w:tblW w:w="0" w:type="auto"/>
        <w:jc w:val="center"/>
        <w:tblLook w:val="04A0" w:firstRow="1" w:lastRow="0" w:firstColumn="1" w:lastColumn="0" w:noHBand="0" w:noVBand="1"/>
      </w:tblPr>
      <w:tblGrid>
        <w:gridCol w:w="9792"/>
      </w:tblGrid>
      <w:tr w:rsidR="00863F5E" w14:paraId="78E55DB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B83DFB1"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D296BFB" w14:textId="77777777" w:rsidR="00863F5E" w:rsidRDefault="00D8560E" w:rsidP="00105BD4">
            <w:pPr>
              <w:spacing w:after="0" w:line="252" w:lineRule="auto"/>
            </w:pPr>
            <w:r>
              <w:rPr>
                <w:rFonts w:ascii="Consolas" w:hAnsi="Consolas"/>
                <w:color w:val="F1F5F9"/>
                <w:sz w:val="17"/>
              </w:rPr>
              <w:t>@startuml</w:t>
            </w:r>
          </w:p>
          <w:p w14:paraId="79205E90" w14:textId="77777777" w:rsidR="00863F5E" w:rsidRDefault="00D8560E" w:rsidP="00105BD4">
            <w:pPr>
              <w:spacing w:after="0" w:line="252" w:lineRule="auto"/>
            </w:pPr>
            <w:r>
              <w:rPr>
                <w:rFonts w:ascii="Consolas" w:hAnsi="Consolas"/>
                <w:color w:val="F1F5F9"/>
                <w:sz w:val="17"/>
              </w:rPr>
              <w:t>skinparam classAttributeIconSize 0</w:t>
            </w:r>
          </w:p>
          <w:p w14:paraId="69D8A71B" w14:textId="77777777" w:rsidR="00863F5E" w:rsidRDefault="00D8560E" w:rsidP="00105BD4">
            <w:pPr>
              <w:spacing w:after="0" w:line="252" w:lineRule="auto"/>
            </w:pPr>
            <w:r>
              <w:rPr>
                <w:rFonts w:ascii="Consolas" w:hAnsi="Consolas"/>
                <w:color w:val="F1F5F9"/>
                <w:sz w:val="17"/>
              </w:rPr>
              <w:t>skinparam classFontStyle bold</w:t>
            </w:r>
          </w:p>
          <w:p w14:paraId="378FAD1F" w14:textId="77777777" w:rsidR="00863F5E" w:rsidRDefault="00D8560E" w:rsidP="00105BD4">
            <w:pPr>
              <w:spacing w:after="0" w:line="252" w:lineRule="auto"/>
            </w:pPr>
            <w:r>
              <w:rPr>
                <w:rFonts w:ascii="Consolas" w:hAnsi="Consolas"/>
                <w:color w:val="F1F5F9"/>
                <w:sz w:val="17"/>
              </w:rPr>
              <w:t>skinparam classBackgroundColor #F8FAFC</w:t>
            </w:r>
          </w:p>
          <w:p w14:paraId="1DF150D6" w14:textId="77777777" w:rsidR="00863F5E" w:rsidRDefault="00D8560E" w:rsidP="00105BD4">
            <w:pPr>
              <w:spacing w:after="0" w:line="252" w:lineRule="auto"/>
            </w:pPr>
            <w:r>
              <w:rPr>
                <w:rFonts w:ascii="Consolas" w:hAnsi="Consolas"/>
                <w:color w:val="F1F5F9"/>
                <w:sz w:val="17"/>
              </w:rPr>
              <w:t>skinparam classBorderColor #2563EB</w:t>
            </w:r>
          </w:p>
          <w:p w14:paraId="4DB6DBA9" w14:textId="77777777" w:rsidR="00863F5E" w:rsidRDefault="00863F5E" w:rsidP="00105BD4">
            <w:pPr>
              <w:spacing w:after="0" w:line="252" w:lineRule="auto"/>
            </w:pPr>
          </w:p>
          <w:p w14:paraId="7B15CBE4" w14:textId="77777777" w:rsidR="00863F5E" w:rsidRDefault="00D8560E" w:rsidP="00105BD4">
            <w:pPr>
              <w:spacing w:after="0" w:line="252" w:lineRule="auto"/>
            </w:pPr>
            <w:r>
              <w:rPr>
                <w:rFonts w:ascii="Consolas" w:hAnsi="Consolas"/>
                <w:color w:val="F1F5F9"/>
                <w:sz w:val="17"/>
              </w:rPr>
              <w:t>interface IUserService {</w:t>
            </w:r>
          </w:p>
          <w:p w14:paraId="0E3BE071" w14:textId="1B7A035F" w:rsidR="00863F5E" w:rsidRDefault="00D8560E" w:rsidP="00105BD4">
            <w:pPr>
              <w:spacing w:after="0" w:line="252" w:lineRule="auto"/>
            </w:pPr>
            <w:r>
              <w:rPr>
                <w:rFonts w:ascii="Consolas" w:hAnsi="Consolas"/>
                <w:color w:val="F1F5F9"/>
                <w:sz w:val="17"/>
              </w:rPr>
              <w:t>+Register(string user, string pass, string name, string phone, string email) User</w:t>
            </w:r>
          </w:p>
          <w:p w14:paraId="2A1E1735" w14:textId="77777777" w:rsidR="00863F5E" w:rsidRDefault="00D8560E" w:rsidP="00105BD4">
            <w:pPr>
              <w:spacing w:after="0" w:line="252" w:lineRule="auto"/>
            </w:pPr>
            <w:r>
              <w:rPr>
                <w:rFonts w:ascii="Consolas" w:hAnsi="Consolas"/>
                <w:color w:val="F1F5F9"/>
                <w:sz w:val="17"/>
              </w:rPr>
              <w:t>}</w:t>
            </w:r>
          </w:p>
          <w:p w14:paraId="5F6D2305" w14:textId="77777777" w:rsidR="00863F5E" w:rsidRDefault="00D8560E" w:rsidP="00105BD4">
            <w:pPr>
              <w:spacing w:after="0" w:line="252" w:lineRule="auto"/>
            </w:pPr>
            <w:r>
              <w:rPr>
                <w:rFonts w:ascii="Consolas" w:hAnsi="Consolas"/>
                <w:color w:val="F1F5F9"/>
                <w:sz w:val="17"/>
              </w:rPr>
              <w:t>@enduml</w:t>
            </w:r>
          </w:p>
        </w:tc>
      </w:tr>
    </w:tbl>
    <w:p w14:paraId="12483834" w14:textId="77777777" w:rsidR="00863F5E" w:rsidRDefault="00863F5E" w:rsidP="00105BD4">
      <w:pPr>
        <w:spacing w:after="80"/>
      </w:pPr>
    </w:p>
    <w:p w14:paraId="77A0E1C1" w14:textId="77777777" w:rsidR="00863F5E" w:rsidRDefault="00D8560E" w:rsidP="00105BD4">
      <w:pPr>
        <w:keepNext/>
        <w:spacing w:before="160" w:after="40"/>
      </w:pPr>
      <w:r>
        <w:rPr>
          <w:rFonts w:ascii="Arial" w:hAnsi="Arial"/>
          <w:b/>
          <w:color w:val="0F172A"/>
          <w:sz w:val="21"/>
        </w:rPr>
        <w:t>4.7.47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`IUserService.Login`</w:t>
      </w:r>
    </w:p>
    <w:p w14:paraId="72019229"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41512236"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Login(string username, string password) (User, string)</w:t>
      </w:r>
    </w:p>
    <w:p w14:paraId="609A3A12"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xác th</w:t>
      </w:r>
      <w:r>
        <w:rPr>
          <w:rFonts w:ascii="Arial" w:hAnsi="Arial"/>
          <w:color w:val="1E293B"/>
          <w:sz w:val="20"/>
        </w:rPr>
        <w:t>ự</w:t>
      </w:r>
      <w:r>
        <w:rPr>
          <w:rFonts w:ascii="Arial" w:hAnsi="Arial"/>
          <w:color w:val="1E293B"/>
          <w:sz w:val="20"/>
        </w:rPr>
        <w:t>c đăng nh</w:t>
      </w:r>
      <w:r>
        <w:rPr>
          <w:rFonts w:ascii="Arial" w:hAnsi="Arial"/>
          <w:color w:val="1E293B"/>
          <w:sz w:val="20"/>
        </w:rPr>
        <w:t>ậ</w:t>
      </w:r>
      <w:r>
        <w:rPr>
          <w:rFonts w:ascii="Arial" w:hAnsi="Arial"/>
          <w:color w:val="1E293B"/>
          <w:sz w:val="20"/>
        </w:rPr>
        <w:t>p và phát hành JWT Token 7 ngày.</w:t>
      </w:r>
    </w:p>
    <w:tbl>
      <w:tblPr>
        <w:tblW w:w="0" w:type="auto"/>
        <w:jc w:val="center"/>
        <w:tblLook w:val="04A0" w:firstRow="1" w:lastRow="0" w:firstColumn="1" w:lastColumn="0" w:noHBand="0" w:noVBand="1"/>
      </w:tblPr>
      <w:tblGrid>
        <w:gridCol w:w="9792"/>
      </w:tblGrid>
      <w:tr w:rsidR="00863F5E" w14:paraId="37EFF11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7B2B72F"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E2A361B" w14:textId="77777777" w:rsidR="00863F5E" w:rsidRDefault="00D8560E" w:rsidP="00105BD4">
            <w:pPr>
              <w:spacing w:after="0" w:line="252" w:lineRule="auto"/>
            </w:pPr>
            <w:r>
              <w:rPr>
                <w:rFonts w:ascii="Consolas" w:hAnsi="Consolas"/>
                <w:color w:val="F1F5F9"/>
                <w:sz w:val="17"/>
              </w:rPr>
              <w:t>@startuml</w:t>
            </w:r>
          </w:p>
          <w:p w14:paraId="746A6DD7" w14:textId="77777777" w:rsidR="00863F5E" w:rsidRDefault="00D8560E" w:rsidP="00105BD4">
            <w:pPr>
              <w:spacing w:after="0" w:line="252" w:lineRule="auto"/>
            </w:pPr>
            <w:r>
              <w:rPr>
                <w:rFonts w:ascii="Consolas" w:hAnsi="Consolas"/>
                <w:color w:val="F1F5F9"/>
                <w:sz w:val="17"/>
              </w:rPr>
              <w:t>skinparam classAttributeIconSize 0</w:t>
            </w:r>
          </w:p>
          <w:p w14:paraId="3204CE9D" w14:textId="77777777" w:rsidR="00863F5E" w:rsidRDefault="00D8560E" w:rsidP="00105BD4">
            <w:pPr>
              <w:spacing w:after="0" w:line="252" w:lineRule="auto"/>
            </w:pPr>
            <w:r>
              <w:rPr>
                <w:rFonts w:ascii="Consolas" w:hAnsi="Consolas"/>
                <w:color w:val="F1F5F9"/>
                <w:sz w:val="17"/>
              </w:rPr>
              <w:t>skinparam classFontStyle bold</w:t>
            </w:r>
          </w:p>
          <w:p w14:paraId="7D771A19" w14:textId="77777777" w:rsidR="00863F5E" w:rsidRDefault="00D8560E" w:rsidP="00105BD4">
            <w:pPr>
              <w:spacing w:after="0" w:line="252" w:lineRule="auto"/>
            </w:pPr>
            <w:r>
              <w:rPr>
                <w:rFonts w:ascii="Consolas" w:hAnsi="Consolas"/>
                <w:color w:val="F1F5F9"/>
                <w:sz w:val="17"/>
              </w:rPr>
              <w:t>skinparam classBackgroundColor #F8FAFC</w:t>
            </w:r>
          </w:p>
          <w:p w14:paraId="5D3132B5" w14:textId="77777777" w:rsidR="00863F5E" w:rsidRDefault="00D8560E" w:rsidP="00105BD4">
            <w:pPr>
              <w:spacing w:after="0" w:line="252" w:lineRule="auto"/>
            </w:pPr>
            <w:r>
              <w:rPr>
                <w:rFonts w:ascii="Consolas" w:hAnsi="Consolas"/>
                <w:color w:val="F1F5F9"/>
                <w:sz w:val="17"/>
              </w:rPr>
              <w:t>skinparam classBorderColor #2563EB</w:t>
            </w:r>
          </w:p>
          <w:p w14:paraId="43732CE2" w14:textId="77777777" w:rsidR="00863F5E" w:rsidRDefault="00863F5E" w:rsidP="00105BD4">
            <w:pPr>
              <w:spacing w:after="0" w:line="252" w:lineRule="auto"/>
            </w:pPr>
          </w:p>
          <w:p w14:paraId="348DBFDB" w14:textId="77777777" w:rsidR="00863F5E" w:rsidRDefault="00D8560E" w:rsidP="00105BD4">
            <w:pPr>
              <w:spacing w:after="0" w:line="252" w:lineRule="auto"/>
            </w:pPr>
            <w:r>
              <w:rPr>
                <w:rFonts w:ascii="Consolas" w:hAnsi="Consolas"/>
                <w:color w:val="F1F5F9"/>
                <w:sz w:val="17"/>
              </w:rPr>
              <w:t>interface IUserService {</w:t>
            </w:r>
          </w:p>
          <w:p w14:paraId="3D0601A9" w14:textId="32E01659" w:rsidR="00863F5E" w:rsidRDefault="00D8560E" w:rsidP="00105BD4">
            <w:pPr>
              <w:spacing w:after="0" w:line="252" w:lineRule="auto"/>
            </w:pPr>
            <w:r>
              <w:rPr>
                <w:rFonts w:ascii="Consolas" w:hAnsi="Consolas"/>
                <w:color w:val="F1F5F9"/>
                <w:sz w:val="17"/>
              </w:rPr>
              <w:t>+Login(string username, string password) (User, string)</w:t>
            </w:r>
          </w:p>
          <w:p w14:paraId="2A7A86B7" w14:textId="77777777" w:rsidR="00863F5E" w:rsidRDefault="00D8560E" w:rsidP="00105BD4">
            <w:pPr>
              <w:spacing w:after="0" w:line="252" w:lineRule="auto"/>
            </w:pPr>
            <w:r>
              <w:rPr>
                <w:rFonts w:ascii="Consolas" w:hAnsi="Consolas"/>
                <w:color w:val="F1F5F9"/>
                <w:sz w:val="17"/>
              </w:rPr>
              <w:t>}</w:t>
            </w:r>
          </w:p>
          <w:p w14:paraId="398ED78C" w14:textId="77777777" w:rsidR="00863F5E" w:rsidRDefault="00D8560E" w:rsidP="00105BD4">
            <w:pPr>
              <w:spacing w:after="0" w:line="252" w:lineRule="auto"/>
            </w:pPr>
            <w:r>
              <w:rPr>
                <w:rFonts w:ascii="Consolas" w:hAnsi="Consolas"/>
                <w:color w:val="F1F5F9"/>
                <w:sz w:val="17"/>
              </w:rPr>
              <w:t>@enduml</w:t>
            </w:r>
          </w:p>
        </w:tc>
      </w:tr>
    </w:tbl>
    <w:p w14:paraId="0B02153F" w14:textId="77777777" w:rsidR="00863F5E" w:rsidRDefault="00863F5E" w:rsidP="00105BD4">
      <w:pPr>
        <w:spacing w:after="80"/>
      </w:pPr>
    </w:p>
    <w:p w14:paraId="69F5C356" w14:textId="77777777" w:rsidR="00863F5E" w:rsidRDefault="00D8560E" w:rsidP="00105BD4">
      <w:pPr>
        <w:keepNext/>
        <w:spacing w:before="160" w:after="40"/>
      </w:pPr>
      <w:r>
        <w:rPr>
          <w:rFonts w:ascii="Arial" w:hAnsi="Arial"/>
          <w:b/>
          <w:color w:val="0F172A"/>
          <w:sz w:val="21"/>
        </w:rPr>
        <w:t>4.7.48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`IUserService.GetUserById`</w:t>
      </w:r>
    </w:p>
    <w:p w14:paraId="1453B5F4"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6A7800D8"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GetUserById(Guid id) User</w:t>
      </w:r>
    </w:p>
    <w:p w14:paraId="18C548F2"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truy v</w:t>
      </w:r>
      <w:r>
        <w:rPr>
          <w:rFonts w:ascii="Arial" w:hAnsi="Arial"/>
          <w:color w:val="1E293B"/>
          <w:sz w:val="20"/>
        </w:rPr>
        <w:t>ấ</w:t>
      </w:r>
      <w:r>
        <w:rPr>
          <w:rFonts w:ascii="Arial" w:hAnsi="Arial"/>
          <w:color w:val="1E293B"/>
          <w:sz w:val="20"/>
        </w:rPr>
        <w:t>n thông tin chi ti</w:t>
      </w:r>
      <w:r>
        <w:rPr>
          <w:rFonts w:ascii="Arial" w:hAnsi="Arial"/>
          <w:color w:val="1E293B"/>
          <w:sz w:val="20"/>
        </w:rPr>
        <w:t>ế</w:t>
      </w:r>
      <w:r>
        <w:rPr>
          <w:rFonts w:ascii="Arial" w:hAnsi="Arial"/>
          <w:color w:val="1E293B"/>
          <w:sz w:val="20"/>
        </w:rPr>
        <w:t>t ngư</w:t>
      </w:r>
      <w:r>
        <w:rPr>
          <w:rFonts w:ascii="Arial" w:hAnsi="Arial"/>
          <w:color w:val="1E293B"/>
          <w:sz w:val="20"/>
        </w:rPr>
        <w:t>ờ</w:t>
      </w:r>
      <w:r>
        <w:rPr>
          <w:rFonts w:ascii="Arial" w:hAnsi="Arial"/>
          <w:color w:val="1E293B"/>
          <w:sz w:val="20"/>
        </w:rPr>
        <w:t>i dùng theo Id.</w:t>
      </w:r>
    </w:p>
    <w:tbl>
      <w:tblPr>
        <w:tblW w:w="0" w:type="auto"/>
        <w:jc w:val="center"/>
        <w:tblLook w:val="04A0" w:firstRow="1" w:lastRow="0" w:firstColumn="1" w:lastColumn="0" w:noHBand="0" w:noVBand="1"/>
      </w:tblPr>
      <w:tblGrid>
        <w:gridCol w:w="9792"/>
      </w:tblGrid>
      <w:tr w:rsidR="00863F5E" w14:paraId="5FF6E3E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38C23A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240E9A2" w14:textId="77777777" w:rsidR="00863F5E" w:rsidRDefault="00D8560E" w:rsidP="00105BD4">
            <w:pPr>
              <w:spacing w:after="0" w:line="252" w:lineRule="auto"/>
            </w:pPr>
            <w:r>
              <w:rPr>
                <w:rFonts w:ascii="Consolas" w:hAnsi="Consolas"/>
                <w:color w:val="F1F5F9"/>
                <w:sz w:val="17"/>
              </w:rPr>
              <w:t>@startuml</w:t>
            </w:r>
          </w:p>
          <w:p w14:paraId="5F4F9A28" w14:textId="77777777" w:rsidR="00863F5E" w:rsidRDefault="00D8560E" w:rsidP="00105BD4">
            <w:pPr>
              <w:spacing w:after="0" w:line="252" w:lineRule="auto"/>
            </w:pPr>
            <w:r>
              <w:rPr>
                <w:rFonts w:ascii="Consolas" w:hAnsi="Consolas"/>
                <w:color w:val="F1F5F9"/>
                <w:sz w:val="17"/>
              </w:rPr>
              <w:t>skinparam classAttributeIconSize 0</w:t>
            </w:r>
          </w:p>
          <w:p w14:paraId="0BD9D41D" w14:textId="77777777" w:rsidR="00863F5E" w:rsidRDefault="00D8560E" w:rsidP="00105BD4">
            <w:pPr>
              <w:spacing w:after="0" w:line="252" w:lineRule="auto"/>
            </w:pPr>
            <w:r>
              <w:rPr>
                <w:rFonts w:ascii="Consolas" w:hAnsi="Consolas"/>
                <w:color w:val="F1F5F9"/>
                <w:sz w:val="17"/>
              </w:rPr>
              <w:t>skinparam classFontStyle bold</w:t>
            </w:r>
          </w:p>
          <w:p w14:paraId="3EAB1F5F" w14:textId="77777777" w:rsidR="00863F5E" w:rsidRDefault="00D8560E" w:rsidP="00105BD4">
            <w:pPr>
              <w:spacing w:after="0" w:line="252" w:lineRule="auto"/>
            </w:pPr>
            <w:r>
              <w:rPr>
                <w:rFonts w:ascii="Consolas" w:hAnsi="Consolas"/>
                <w:color w:val="F1F5F9"/>
                <w:sz w:val="17"/>
              </w:rPr>
              <w:t>skinparam classBackgroundColor #F8FAFC</w:t>
            </w:r>
          </w:p>
          <w:p w14:paraId="45DF5A40" w14:textId="77777777" w:rsidR="00863F5E" w:rsidRDefault="00D8560E" w:rsidP="00105BD4">
            <w:pPr>
              <w:spacing w:after="0" w:line="252" w:lineRule="auto"/>
            </w:pPr>
            <w:r>
              <w:rPr>
                <w:rFonts w:ascii="Consolas" w:hAnsi="Consolas"/>
                <w:color w:val="F1F5F9"/>
                <w:sz w:val="17"/>
              </w:rPr>
              <w:t>skinparam classBorderColor #2563EB</w:t>
            </w:r>
          </w:p>
          <w:p w14:paraId="249621D1" w14:textId="77777777" w:rsidR="00863F5E" w:rsidRDefault="00863F5E" w:rsidP="00105BD4">
            <w:pPr>
              <w:spacing w:after="0" w:line="252" w:lineRule="auto"/>
            </w:pPr>
          </w:p>
          <w:p w14:paraId="2E9C1D3A" w14:textId="77777777" w:rsidR="00863F5E" w:rsidRDefault="00D8560E" w:rsidP="00105BD4">
            <w:pPr>
              <w:spacing w:after="0" w:line="252" w:lineRule="auto"/>
            </w:pPr>
            <w:r>
              <w:rPr>
                <w:rFonts w:ascii="Consolas" w:hAnsi="Consolas"/>
                <w:color w:val="F1F5F9"/>
                <w:sz w:val="17"/>
              </w:rPr>
              <w:t>interface IUserService {</w:t>
            </w:r>
          </w:p>
          <w:p w14:paraId="361A0CCB" w14:textId="59C62F12" w:rsidR="00863F5E" w:rsidRDefault="00D8560E" w:rsidP="00105BD4">
            <w:pPr>
              <w:spacing w:after="0" w:line="252" w:lineRule="auto"/>
            </w:pPr>
            <w:r>
              <w:rPr>
                <w:rFonts w:ascii="Consolas" w:hAnsi="Consolas"/>
                <w:color w:val="F1F5F9"/>
                <w:sz w:val="17"/>
              </w:rPr>
              <w:t>+GetUserById(Guid id) User</w:t>
            </w:r>
          </w:p>
          <w:p w14:paraId="20698F9B" w14:textId="77777777" w:rsidR="00863F5E" w:rsidRDefault="00D8560E" w:rsidP="00105BD4">
            <w:pPr>
              <w:spacing w:after="0" w:line="252" w:lineRule="auto"/>
            </w:pPr>
            <w:r>
              <w:rPr>
                <w:rFonts w:ascii="Consolas" w:hAnsi="Consolas"/>
                <w:color w:val="F1F5F9"/>
                <w:sz w:val="17"/>
              </w:rPr>
              <w:t>}</w:t>
            </w:r>
          </w:p>
          <w:p w14:paraId="0CB6E835" w14:textId="77777777" w:rsidR="00863F5E" w:rsidRDefault="00D8560E" w:rsidP="00105BD4">
            <w:pPr>
              <w:spacing w:after="0" w:line="252" w:lineRule="auto"/>
            </w:pPr>
            <w:r>
              <w:rPr>
                <w:rFonts w:ascii="Consolas" w:hAnsi="Consolas"/>
                <w:color w:val="F1F5F9"/>
                <w:sz w:val="17"/>
              </w:rPr>
              <w:t>@enduml</w:t>
            </w:r>
          </w:p>
        </w:tc>
      </w:tr>
    </w:tbl>
    <w:p w14:paraId="1D9162DE" w14:textId="77777777" w:rsidR="00863F5E" w:rsidRDefault="00863F5E" w:rsidP="00105BD4">
      <w:pPr>
        <w:spacing w:after="80"/>
      </w:pPr>
    </w:p>
    <w:p w14:paraId="6D8AAB99" w14:textId="77777777" w:rsidR="00863F5E" w:rsidRDefault="00D8560E" w:rsidP="00105BD4">
      <w:pPr>
        <w:keepNext/>
        <w:spacing w:before="160" w:after="40"/>
      </w:pPr>
      <w:r>
        <w:rPr>
          <w:rFonts w:ascii="Arial" w:hAnsi="Arial"/>
          <w:b/>
          <w:color w:val="0F172A"/>
          <w:sz w:val="21"/>
        </w:rPr>
        <w:t>4.7.49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`IUserService.GetAllUsers`</w:t>
      </w:r>
    </w:p>
    <w:p w14:paraId="7BE5FB53"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40E78AF9"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GetAllUsers() IEnumerable~User~</w:t>
      </w:r>
    </w:p>
    <w:p w14:paraId="0DCB5AFC"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l</w:t>
      </w:r>
      <w:r>
        <w:rPr>
          <w:rFonts w:ascii="Arial" w:hAnsi="Arial"/>
          <w:color w:val="1E293B"/>
          <w:sz w:val="20"/>
        </w:rPr>
        <w:t>ấ</w:t>
      </w:r>
      <w:r>
        <w:rPr>
          <w:rFonts w:ascii="Arial" w:hAnsi="Arial"/>
          <w:color w:val="1E293B"/>
          <w:sz w:val="20"/>
        </w:rPr>
        <w:t>y toàn b</w:t>
      </w:r>
      <w:r>
        <w:rPr>
          <w:rFonts w:ascii="Arial" w:hAnsi="Arial"/>
          <w:color w:val="1E293B"/>
          <w:sz w:val="20"/>
        </w:rPr>
        <w:t>ộ</w:t>
      </w:r>
      <w:r>
        <w:rPr>
          <w:rFonts w:ascii="Arial" w:hAnsi="Arial"/>
          <w:color w:val="1E293B"/>
          <w:sz w:val="20"/>
        </w:rPr>
        <w:t xml:space="preserve"> danh sách ngư</w:t>
      </w:r>
      <w:r>
        <w:rPr>
          <w:rFonts w:ascii="Arial" w:hAnsi="Arial"/>
          <w:color w:val="1E293B"/>
          <w:sz w:val="20"/>
        </w:rPr>
        <w:t>ờ</w:t>
      </w:r>
      <w:r>
        <w:rPr>
          <w:rFonts w:ascii="Arial" w:hAnsi="Arial"/>
          <w:color w:val="1E293B"/>
          <w:sz w:val="20"/>
        </w:rPr>
        <w:t>i dùng cho Admin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w:t>
      </w:r>
    </w:p>
    <w:tbl>
      <w:tblPr>
        <w:tblW w:w="0" w:type="auto"/>
        <w:jc w:val="center"/>
        <w:tblLook w:val="04A0" w:firstRow="1" w:lastRow="0" w:firstColumn="1" w:lastColumn="0" w:noHBand="0" w:noVBand="1"/>
      </w:tblPr>
      <w:tblGrid>
        <w:gridCol w:w="9792"/>
      </w:tblGrid>
      <w:tr w:rsidR="00863F5E" w14:paraId="45F206E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D6E37EF"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1864A31E" w14:textId="77777777" w:rsidR="00863F5E" w:rsidRDefault="00D8560E" w:rsidP="00105BD4">
            <w:pPr>
              <w:spacing w:after="0" w:line="252" w:lineRule="auto"/>
            </w:pPr>
            <w:r>
              <w:rPr>
                <w:rFonts w:ascii="Consolas" w:hAnsi="Consolas"/>
                <w:color w:val="F1F5F9"/>
                <w:sz w:val="17"/>
              </w:rPr>
              <w:t>@startuml</w:t>
            </w:r>
          </w:p>
          <w:p w14:paraId="67D280D3" w14:textId="77777777" w:rsidR="00863F5E" w:rsidRDefault="00D8560E" w:rsidP="00105BD4">
            <w:pPr>
              <w:spacing w:after="0" w:line="252" w:lineRule="auto"/>
            </w:pPr>
            <w:r>
              <w:rPr>
                <w:rFonts w:ascii="Consolas" w:hAnsi="Consolas"/>
                <w:color w:val="F1F5F9"/>
                <w:sz w:val="17"/>
              </w:rPr>
              <w:t>skinparam classAttributeIconSize 0</w:t>
            </w:r>
          </w:p>
          <w:p w14:paraId="11A51112" w14:textId="77777777" w:rsidR="00863F5E" w:rsidRDefault="00D8560E" w:rsidP="00105BD4">
            <w:pPr>
              <w:spacing w:after="0" w:line="252" w:lineRule="auto"/>
            </w:pPr>
            <w:r>
              <w:rPr>
                <w:rFonts w:ascii="Consolas" w:hAnsi="Consolas"/>
                <w:color w:val="F1F5F9"/>
                <w:sz w:val="17"/>
              </w:rPr>
              <w:t>skinparam classFontStyle bold</w:t>
            </w:r>
          </w:p>
          <w:p w14:paraId="048CA108" w14:textId="77777777" w:rsidR="00863F5E" w:rsidRDefault="00D8560E" w:rsidP="00105BD4">
            <w:pPr>
              <w:spacing w:after="0" w:line="252" w:lineRule="auto"/>
            </w:pPr>
            <w:r>
              <w:rPr>
                <w:rFonts w:ascii="Consolas" w:hAnsi="Consolas"/>
                <w:color w:val="F1F5F9"/>
                <w:sz w:val="17"/>
              </w:rPr>
              <w:t>skinparam classBackgroundColor #F8FAFC</w:t>
            </w:r>
          </w:p>
          <w:p w14:paraId="220A59F1" w14:textId="77777777" w:rsidR="00863F5E" w:rsidRDefault="00D8560E" w:rsidP="00105BD4">
            <w:pPr>
              <w:spacing w:after="0" w:line="252" w:lineRule="auto"/>
            </w:pPr>
            <w:r>
              <w:rPr>
                <w:rFonts w:ascii="Consolas" w:hAnsi="Consolas"/>
                <w:color w:val="F1F5F9"/>
                <w:sz w:val="17"/>
              </w:rPr>
              <w:t>skinparam classBorderColor #2563EB</w:t>
            </w:r>
          </w:p>
          <w:p w14:paraId="02294893" w14:textId="77777777" w:rsidR="00863F5E" w:rsidRDefault="00863F5E" w:rsidP="00105BD4">
            <w:pPr>
              <w:spacing w:after="0" w:line="252" w:lineRule="auto"/>
            </w:pPr>
          </w:p>
          <w:p w14:paraId="04D1D099" w14:textId="77777777" w:rsidR="00863F5E" w:rsidRDefault="00D8560E" w:rsidP="00105BD4">
            <w:pPr>
              <w:spacing w:after="0" w:line="252" w:lineRule="auto"/>
            </w:pPr>
            <w:r>
              <w:rPr>
                <w:rFonts w:ascii="Consolas" w:hAnsi="Consolas"/>
                <w:color w:val="F1F5F9"/>
                <w:sz w:val="17"/>
              </w:rPr>
              <w:t>interface IUserService {</w:t>
            </w:r>
          </w:p>
          <w:p w14:paraId="003C42F9" w14:textId="23089E1B" w:rsidR="00863F5E" w:rsidRDefault="00D8560E" w:rsidP="00105BD4">
            <w:pPr>
              <w:spacing w:after="0" w:line="252" w:lineRule="auto"/>
            </w:pPr>
            <w:r>
              <w:rPr>
                <w:rFonts w:ascii="Consolas" w:hAnsi="Consolas"/>
                <w:color w:val="F1F5F9"/>
                <w:sz w:val="17"/>
              </w:rPr>
              <w:t>+GetAllUsers() IEnumerable~User~</w:t>
            </w:r>
          </w:p>
          <w:p w14:paraId="22E1F635" w14:textId="77777777" w:rsidR="00863F5E" w:rsidRDefault="00D8560E" w:rsidP="00105BD4">
            <w:pPr>
              <w:spacing w:after="0" w:line="252" w:lineRule="auto"/>
            </w:pPr>
            <w:r>
              <w:rPr>
                <w:rFonts w:ascii="Consolas" w:hAnsi="Consolas"/>
                <w:color w:val="F1F5F9"/>
                <w:sz w:val="17"/>
              </w:rPr>
              <w:t>}</w:t>
            </w:r>
          </w:p>
          <w:p w14:paraId="51AF1CD5" w14:textId="77777777" w:rsidR="00863F5E" w:rsidRDefault="00D8560E" w:rsidP="00105BD4">
            <w:pPr>
              <w:spacing w:after="0" w:line="252" w:lineRule="auto"/>
            </w:pPr>
            <w:r>
              <w:rPr>
                <w:rFonts w:ascii="Consolas" w:hAnsi="Consolas"/>
                <w:color w:val="F1F5F9"/>
                <w:sz w:val="17"/>
              </w:rPr>
              <w:t>@enduml</w:t>
            </w:r>
          </w:p>
        </w:tc>
      </w:tr>
    </w:tbl>
    <w:p w14:paraId="70FFED9C" w14:textId="77777777" w:rsidR="00863F5E" w:rsidRDefault="00863F5E" w:rsidP="00105BD4">
      <w:pPr>
        <w:spacing w:after="80"/>
      </w:pPr>
    </w:p>
    <w:p w14:paraId="254B7920" w14:textId="77777777" w:rsidR="00863F5E" w:rsidRDefault="00D8560E" w:rsidP="00105BD4">
      <w:pPr>
        <w:keepNext/>
        <w:spacing w:before="160" w:after="40"/>
      </w:pPr>
      <w:r>
        <w:rPr>
          <w:rFonts w:ascii="Arial" w:hAnsi="Arial"/>
          <w:b/>
          <w:color w:val="0F172A"/>
          <w:sz w:val="21"/>
        </w:rPr>
        <w:t>4.7.50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`IUserService.AddTransaction`</w:t>
      </w:r>
    </w:p>
    <w:p w14:paraId="5B72996A"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56745AB6"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AddTransaction(Guid userId, decimal amount, string type, Guid? bookingId) void</w:t>
      </w:r>
    </w:p>
    <w:p w14:paraId="48C8E4D7"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ghi nh</w:t>
      </w:r>
      <w:r>
        <w:rPr>
          <w:rFonts w:ascii="Arial" w:hAnsi="Arial"/>
          <w:color w:val="1E293B"/>
          <w:sz w:val="20"/>
        </w:rPr>
        <w:t>ậ</w:t>
      </w:r>
      <w:r>
        <w:rPr>
          <w:rFonts w:ascii="Arial" w:hAnsi="Arial"/>
          <w:color w:val="1E293B"/>
          <w:sz w:val="20"/>
        </w:rPr>
        <w:t>t ký bi</w:t>
      </w:r>
      <w:r>
        <w:rPr>
          <w:rFonts w:ascii="Arial" w:hAnsi="Arial"/>
          <w:color w:val="1E293B"/>
          <w:sz w:val="20"/>
        </w:rPr>
        <w:t>ế</w:t>
      </w:r>
      <w:r>
        <w:rPr>
          <w:rFonts w:ascii="Arial" w:hAnsi="Arial"/>
          <w:color w:val="1E293B"/>
          <w:sz w:val="20"/>
        </w:rPr>
        <w:t>n đ</w:t>
      </w:r>
      <w:r>
        <w:rPr>
          <w:rFonts w:ascii="Arial" w:hAnsi="Arial"/>
          <w:color w:val="1E293B"/>
          <w:sz w:val="20"/>
        </w:rPr>
        <w:t>ộ</w:t>
      </w:r>
      <w:r>
        <w:rPr>
          <w:rFonts w:ascii="Arial" w:hAnsi="Arial"/>
          <w:color w:val="1E293B"/>
          <w:sz w:val="20"/>
        </w:rPr>
        <w:t>ng s</w:t>
      </w:r>
      <w:r>
        <w:rPr>
          <w:rFonts w:ascii="Arial" w:hAnsi="Arial"/>
          <w:color w:val="1E293B"/>
          <w:sz w:val="20"/>
        </w:rPr>
        <w:t>ố</w:t>
      </w:r>
      <w:r>
        <w:rPr>
          <w:rFonts w:ascii="Arial" w:hAnsi="Arial"/>
          <w:color w:val="1E293B"/>
          <w:sz w:val="20"/>
        </w:rPr>
        <w:t xml:space="preserve"> dư ví vào s</w:t>
      </w:r>
      <w:r>
        <w:rPr>
          <w:rFonts w:ascii="Arial" w:hAnsi="Arial"/>
          <w:color w:val="1E293B"/>
          <w:sz w:val="20"/>
        </w:rPr>
        <w:t>ổ</w:t>
      </w:r>
      <w:r>
        <w:rPr>
          <w:rFonts w:ascii="Arial" w:hAnsi="Arial"/>
          <w:color w:val="1E293B"/>
          <w:sz w:val="20"/>
        </w:rPr>
        <w:t xml:space="preserve"> cái Transactions.</w:t>
      </w:r>
    </w:p>
    <w:tbl>
      <w:tblPr>
        <w:tblW w:w="0" w:type="auto"/>
        <w:jc w:val="center"/>
        <w:tblLook w:val="04A0" w:firstRow="1" w:lastRow="0" w:firstColumn="1" w:lastColumn="0" w:noHBand="0" w:noVBand="1"/>
      </w:tblPr>
      <w:tblGrid>
        <w:gridCol w:w="9792"/>
      </w:tblGrid>
      <w:tr w:rsidR="00863F5E" w14:paraId="0FBFD9D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5DFFD51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A9E83AF" w14:textId="77777777" w:rsidR="00863F5E" w:rsidRDefault="00D8560E" w:rsidP="00105BD4">
            <w:pPr>
              <w:spacing w:after="0" w:line="252" w:lineRule="auto"/>
            </w:pPr>
            <w:r>
              <w:rPr>
                <w:rFonts w:ascii="Consolas" w:hAnsi="Consolas"/>
                <w:color w:val="F1F5F9"/>
                <w:sz w:val="17"/>
              </w:rPr>
              <w:t>@startuml</w:t>
            </w:r>
          </w:p>
          <w:p w14:paraId="6E2EB07B" w14:textId="77777777" w:rsidR="00863F5E" w:rsidRDefault="00D8560E" w:rsidP="00105BD4">
            <w:pPr>
              <w:spacing w:after="0" w:line="252" w:lineRule="auto"/>
            </w:pPr>
            <w:r>
              <w:rPr>
                <w:rFonts w:ascii="Consolas" w:hAnsi="Consolas"/>
                <w:color w:val="F1F5F9"/>
                <w:sz w:val="17"/>
              </w:rPr>
              <w:t>skinparam classAttributeIconSize 0</w:t>
            </w:r>
          </w:p>
          <w:p w14:paraId="10354BB5" w14:textId="77777777" w:rsidR="00863F5E" w:rsidRDefault="00D8560E" w:rsidP="00105BD4">
            <w:pPr>
              <w:spacing w:after="0" w:line="252" w:lineRule="auto"/>
            </w:pPr>
            <w:r>
              <w:rPr>
                <w:rFonts w:ascii="Consolas" w:hAnsi="Consolas"/>
                <w:color w:val="F1F5F9"/>
                <w:sz w:val="17"/>
              </w:rPr>
              <w:t>skinparam classFontStyle bold</w:t>
            </w:r>
          </w:p>
          <w:p w14:paraId="67A61D51" w14:textId="77777777" w:rsidR="00863F5E" w:rsidRDefault="00D8560E" w:rsidP="00105BD4">
            <w:pPr>
              <w:spacing w:after="0" w:line="252" w:lineRule="auto"/>
            </w:pPr>
            <w:r>
              <w:rPr>
                <w:rFonts w:ascii="Consolas" w:hAnsi="Consolas"/>
                <w:color w:val="F1F5F9"/>
                <w:sz w:val="17"/>
              </w:rPr>
              <w:t>skinparam classBackgroundColor #F8FAFC</w:t>
            </w:r>
          </w:p>
          <w:p w14:paraId="6ABF9FF7" w14:textId="77777777" w:rsidR="00863F5E" w:rsidRDefault="00D8560E" w:rsidP="00105BD4">
            <w:pPr>
              <w:spacing w:after="0" w:line="252" w:lineRule="auto"/>
            </w:pPr>
            <w:r>
              <w:rPr>
                <w:rFonts w:ascii="Consolas" w:hAnsi="Consolas"/>
                <w:color w:val="F1F5F9"/>
                <w:sz w:val="17"/>
              </w:rPr>
              <w:t>skinparam classBorderColor #2563EB</w:t>
            </w:r>
          </w:p>
          <w:p w14:paraId="5468A404" w14:textId="77777777" w:rsidR="00863F5E" w:rsidRDefault="00863F5E" w:rsidP="00105BD4">
            <w:pPr>
              <w:spacing w:after="0" w:line="252" w:lineRule="auto"/>
            </w:pPr>
          </w:p>
          <w:p w14:paraId="4D690CC3" w14:textId="77777777" w:rsidR="00863F5E" w:rsidRDefault="00D8560E" w:rsidP="00105BD4">
            <w:pPr>
              <w:spacing w:after="0" w:line="252" w:lineRule="auto"/>
            </w:pPr>
            <w:r>
              <w:rPr>
                <w:rFonts w:ascii="Consolas" w:hAnsi="Consolas"/>
                <w:color w:val="F1F5F9"/>
                <w:sz w:val="17"/>
              </w:rPr>
              <w:t>interface IUserService {</w:t>
            </w:r>
          </w:p>
          <w:p w14:paraId="521B707A" w14:textId="1CA6401C" w:rsidR="00863F5E" w:rsidRDefault="00D8560E" w:rsidP="00105BD4">
            <w:pPr>
              <w:spacing w:after="0" w:line="252" w:lineRule="auto"/>
            </w:pPr>
            <w:r>
              <w:rPr>
                <w:rFonts w:ascii="Consolas" w:hAnsi="Consolas"/>
                <w:color w:val="F1F5F9"/>
                <w:sz w:val="17"/>
              </w:rPr>
              <w:t>+AddTransaction(Guid userId, decimal amount, string type, Guid? bookingId) void</w:t>
            </w:r>
          </w:p>
          <w:p w14:paraId="01B6D7C8" w14:textId="77777777" w:rsidR="00863F5E" w:rsidRDefault="00D8560E" w:rsidP="00105BD4">
            <w:pPr>
              <w:spacing w:after="0" w:line="252" w:lineRule="auto"/>
            </w:pPr>
            <w:r>
              <w:rPr>
                <w:rFonts w:ascii="Consolas" w:hAnsi="Consolas"/>
                <w:color w:val="F1F5F9"/>
                <w:sz w:val="17"/>
              </w:rPr>
              <w:t>}</w:t>
            </w:r>
          </w:p>
          <w:p w14:paraId="5E80D6DE" w14:textId="77777777" w:rsidR="00863F5E" w:rsidRDefault="00D8560E" w:rsidP="00105BD4">
            <w:pPr>
              <w:spacing w:after="0" w:line="252" w:lineRule="auto"/>
            </w:pPr>
            <w:r>
              <w:rPr>
                <w:rFonts w:ascii="Consolas" w:hAnsi="Consolas"/>
                <w:color w:val="F1F5F9"/>
                <w:sz w:val="17"/>
              </w:rPr>
              <w:t>@enduml</w:t>
            </w:r>
          </w:p>
        </w:tc>
      </w:tr>
    </w:tbl>
    <w:p w14:paraId="4E15F49C" w14:textId="77777777" w:rsidR="00863F5E" w:rsidRDefault="00863F5E" w:rsidP="00105BD4">
      <w:pPr>
        <w:spacing w:after="80"/>
      </w:pPr>
    </w:p>
    <w:p w14:paraId="3B55F225" w14:textId="77777777" w:rsidR="00863F5E" w:rsidRDefault="00D8560E" w:rsidP="00105BD4">
      <w:pPr>
        <w:keepNext/>
        <w:spacing w:before="160" w:after="40"/>
      </w:pPr>
      <w:r>
        <w:rPr>
          <w:rFonts w:ascii="Arial" w:hAnsi="Arial"/>
          <w:b/>
          <w:color w:val="0F172A"/>
          <w:sz w:val="21"/>
        </w:rPr>
        <w:t>4.7.51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`IUserService.UpdateProfile`</w:t>
      </w:r>
    </w:p>
    <w:p w14:paraId="6B373760"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40545815"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UpdateProfile(Guid userId, string name, string phone, string? avatar) User</w:t>
      </w:r>
    </w:p>
    <w:p w14:paraId="7EC4015B"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 xml:space="preserve">t thông tin cá nhân và </w:t>
      </w:r>
      <w:r>
        <w:rPr>
          <w:rFonts w:ascii="Arial" w:hAnsi="Arial"/>
          <w:color w:val="1E293B"/>
          <w:sz w:val="20"/>
        </w:rPr>
        <w:t>ả</w:t>
      </w:r>
      <w:r>
        <w:rPr>
          <w:rFonts w:ascii="Arial" w:hAnsi="Arial"/>
          <w:color w:val="1E293B"/>
          <w:sz w:val="20"/>
        </w:rPr>
        <w:t>nh đ</w:t>
      </w:r>
      <w:r>
        <w:rPr>
          <w:rFonts w:ascii="Arial" w:hAnsi="Arial"/>
          <w:color w:val="1E293B"/>
          <w:sz w:val="20"/>
        </w:rPr>
        <w:t>ạ</w:t>
      </w:r>
      <w:r>
        <w:rPr>
          <w:rFonts w:ascii="Arial" w:hAnsi="Arial"/>
          <w:color w:val="1E293B"/>
          <w:sz w:val="20"/>
        </w:rPr>
        <w:t>i di</w:t>
      </w:r>
      <w:r>
        <w:rPr>
          <w:rFonts w:ascii="Arial" w:hAnsi="Arial"/>
          <w:color w:val="1E293B"/>
          <w:sz w:val="20"/>
        </w:rPr>
        <w:t>ệ</w:t>
      </w:r>
      <w:r>
        <w:rPr>
          <w:rFonts w:ascii="Arial" w:hAnsi="Arial"/>
          <w:color w:val="1E293B"/>
          <w:sz w:val="20"/>
        </w:rPr>
        <w:t>n c</w:t>
      </w:r>
      <w:r>
        <w:rPr>
          <w:rFonts w:ascii="Arial" w:hAnsi="Arial"/>
          <w:color w:val="1E293B"/>
          <w:sz w:val="20"/>
        </w:rPr>
        <w:t>ủ</w:t>
      </w:r>
      <w:r>
        <w:rPr>
          <w:rFonts w:ascii="Arial" w:hAnsi="Arial"/>
          <w:color w:val="1E293B"/>
          <w:sz w:val="20"/>
        </w:rPr>
        <w:t>a ngư</w:t>
      </w:r>
      <w:r>
        <w:rPr>
          <w:rFonts w:ascii="Arial" w:hAnsi="Arial"/>
          <w:color w:val="1E293B"/>
          <w:sz w:val="20"/>
        </w:rPr>
        <w:t>ờ</w:t>
      </w:r>
      <w:r>
        <w:rPr>
          <w:rFonts w:ascii="Arial" w:hAnsi="Arial"/>
          <w:color w:val="1E293B"/>
          <w:sz w:val="20"/>
        </w:rPr>
        <w:t>i dùng.</w:t>
      </w:r>
    </w:p>
    <w:tbl>
      <w:tblPr>
        <w:tblW w:w="0" w:type="auto"/>
        <w:jc w:val="center"/>
        <w:tblLook w:val="04A0" w:firstRow="1" w:lastRow="0" w:firstColumn="1" w:lastColumn="0" w:noHBand="0" w:noVBand="1"/>
      </w:tblPr>
      <w:tblGrid>
        <w:gridCol w:w="9792"/>
      </w:tblGrid>
      <w:tr w:rsidR="00863F5E" w14:paraId="0A3B675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074F732"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23C0BCF" w14:textId="77777777" w:rsidR="00863F5E" w:rsidRDefault="00D8560E" w:rsidP="00105BD4">
            <w:pPr>
              <w:spacing w:after="0" w:line="252" w:lineRule="auto"/>
            </w:pPr>
            <w:r>
              <w:rPr>
                <w:rFonts w:ascii="Consolas" w:hAnsi="Consolas"/>
                <w:color w:val="F1F5F9"/>
                <w:sz w:val="17"/>
              </w:rPr>
              <w:t>@startuml</w:t>
            </w:r>
          </w:p>
          <w:p w14:paraId="349DEB74" w14:textId="77777777" w:rsidR="00863F5E" w:rsidRDefault="00D8560E" w:rsidP="00105BD4">
            <w:pPr>
              <w:spacing w:after="0" w:line="252" w:lineRule="auto"/>
            </w:pPr>
            <w:r>
              <w:rPr>
                <w:rFonts w:ascii="Consolas" w:hAnsi="Consolas"/>
                <w:color w:val="F1F5F9"/>
                <w:sz w:val="17"/>
              </w:rPr>
              <w:t>skinparam classAttributeIconSize 0</w:t>
            </w:r>
          </w:p>
          <w:p w14:paraId="295E8028" w14:textId="77777777" w:rsidR="00863F5E" w:rsidRDefault="00D8560E" w:rsidP="00105BD4">
            <w:pPr>
              <w:spacing w:after="0" w:line="252" w:lineRule="auto"/>
            </w:pPr>
            <w:r>
              <w:rPr>
                <w:rFonts w:ascii="Consolas" w:hAnsi="Consolas"/>
                <w:color w:val="F1F5F9"/>
                <w:sz w:val="17"/>
              </w:rPr>
              <w:t>skinparam classFontStyle bold</w:t>
            </w:r>
          </w:p>
          <w:p w14:paraId="29674F28" w14:textId="77777777" w:rsidR="00863F5E" w:rsidRDefault="00D8560E" w:rsidP="00105BD4">
            <w:pPr>
              <w:spacing w:after="0" w:line="252" w:lineRule="auto"/>
            </w:pPr>
            <w:r>
              <w:rPr>
                <w:rFonts w:ascii="Consolas" w:hAnsi="Consolas"/>
                <w:color w:val="F1F5F9"/>
                <w:sz w:val="17"/>
              </w:rPr>
              <w:t>skinparam classBackgroundColor #F8FAFC</w:t>
            </w:r>
          </w:p>
          <w:p w14:paraId="7B547616" w14:textId="77777777" w:rsidR="00863F5E" w:rsidRDefault="00D8560E" w:rsidP="00105BD4">
            <w:pPr>
              <w:spacing w:after="0" w:line="252" w:lineRule="auto"/>
            </w:pPr>
            <w:r>
              <w:rPr>
                <w:rFonts w:ascii="Consolas" w:hAnsi="Consolas"/>
                <w:color w:val="F1F5F9"/>
                <w:sz w:val="17"/>
              </w:rPr>
              <w:t>skinparam classBorderColor #2563EB</w:t>
            </w:r>
          </w:p>
          <w:p w14:paraId="724331E9" w14:textId="77777777" w:rsidR="00863F5E" w:rsidRDefault="00863F5E" w:rsidP="00105BD4">
            <w:pPr>
              <w:spacing w:after="0" w:line="252" w:lineRule="auto"/>
            </w:pPr>
          </w:p>
          <w:p w14:paraId="16DEA4AB" w14:textId="77777777" w:rsidR="00863F5E" w:rsidRDefault="00D8560E" w:rsidP="00105BD4">
            <w:pPr>
              <w:spacing w:after="0" w:line="252" w:lineRule="auto"/>
            </w:pPr>
            <w:r>
              <w:rPr>
                <w:rFonts w:ascii="Consolas" w:hAnsi="Consolas"/>
                <w:color w:val="F1F5F9"/>
                <w:sz w:val="17"/>
              </w:rPr>
              <w:t>interface IUserService {</w:t>
            </w:r>
          </w:p>
          <w:p w14:paraId="765FF2AF" w14:textId="30F644E5" w:rsidR="00863F5E" w:rsidRDefault="00D8560E" w:rsidP="00105BD4">
            <w:pPr>
              <w:spacing w:after="0" w:line="252" w:lineRule="auto"/>
            </w:pPr>
            <w:r>
              <w:rPr>
                <w:rFonts w:ascii="Consolas" w:hAnsi="Consolas"/>
                <w:color w:val="F1F5F9"/>
                <w:sz w:val="17"/>
              </w:rPr>
              <w:t>+UpdateProfile(Guid userId, string name, string phone, string? avatar) User</w:t>
            </w:r>
          </w:p>
          <w:p w14:paraId="59EE171D" w14:textId="77777777" w:rsidR="00863F5E" w:rsidRDefault="00D8560E" w:rsidP="00105BD4">
            <w:pPr>
              <w:spacing w:after="0" w:line="252" w:lineRule="auto"/>
            </w:pPr>
            <w:r>
              <w:rPr>
                <w:rFonts w:ascii="Consolas" w:hAnsi="Consolas"/>
                <w:color w:val="F1F5F9"/>
                <w:sz w:val="17"/>
              </w:rPr>
              <w:t>}</w:t>
            </w:r>
          </w:p>
          <w:p w14:paraId="1DF990F9" w14:textId="77777777" w:rsidR="00863F5E" w:rsidRDefault="00D8560E" w:rsidP="00105BD4">
            <w:pPr>
              <w:spacing w:after="0" w:line="252" w:lineRule="auto"/>
            </w:pPr>
            <w:r>
              <w:rPr>
                <w:rFonts w:ascii="Consolas" w:hAnsi="Consolas"/>
                <w:color w:val="F1F5F9"/>
                <w:sz w:val="17"/>
              </w:rPr>
              <w:t>@enduml</w:t>
            </w:r>
          </w:p>
        </w:tc>
      </w:tr>
    </w:tbl>
    <w:p w14:paraId="23F84801" w14:textId="77777777" w:rsidR="00863F5E" w:rsidRDefault="00863F5E" w:rsidP="00105BD4">
      <w:pPr>
        <w:spacing w:after="80"/>
      </w:pPr>
    </w:p>
    <w:p w14:paraId="06EF0836" w14:textId="77777777" w:rsidR="00863F5E" w:rsidRDefault="00D8560E" w:rsidP="00105BD4">
      <w:pPr>
        <w:keepNext/>
        <w:spacing w:before="160" w:after="40"/>
      </w:pPr>
      <w:r>
        <w:rPr>
          <w:rFonts w:ascii="Arial" w:hAnsi="Arial"/>
          <w:b/>
          <w:color w:val="0F172A"/>
          <w:sz w:val="21"/>
        </w:rPr>
        <w:t>4.7.52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`IUserService.ChangePassword`</w:t>
      </w:r>
    </w:p>
    <w:p w14:paraId="1B1ABBCA"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6BA2E263"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ChangePassword(Guid userId, string oldPass, string newPass) (bool, string)</w:t>
      </w:r>
    </w:p>
    <w:p w14:paraId="62D3DE08"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ki</w:t>
      </w:r>
      <w:r>
        <w:rPr>
          <w:rFonts w:ascii="Arial" w:hAnsi="Arial"/>
          <w:color w:val="1E293B"/>
          <w:sz w:val="20"/>
        </w:rPr>
        <w:t>ể</w:t>
      </w:r>
      <w:r>
        <w:rPr>
          <w:rFonts w:ascii="Arial" w:hAnsi="Arial"/>
          <w:color w:val="1E293B"/>
          <w:sz w:val="20"/>
        </w:rPr>
        <w:t>m tra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cũ và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m</w:t>
      </w:r>
      <w:r>
        <w:rPr>
          <w:rFonts w:ascii="Arial" w:hAnsi="Arial"/>
          <w:color w:val="1E293B"/>
          <w:sz w:val="20"/>
        </w:rPr>
        <w:t>ớ</w:t>
      </w:r>
      <w:r>
        <w:rPr>
          <w:rFonts w:ascii="Arial" w:hAnsi="Arial"/>
          <w:color w:val="1E293B"/>
          <w:sz w:val="20"/>
        </w:rPr>
        <w:t>i an toàn.</w:t>
      </w:r>
    </w:p>
    <w:tbl>
      <w:tblPr>
        <w:tblW w:w="0" w:type="auto"/>
        <w:jc w:val="center"/>
        <w:tblLook w:val="04A0" w:firstRow="1" w:lastRow="0" w:firstColumn="1" w:lastColumn="0" w:noHBand="0" w:noVBand="1"/>
      </w:tblPr>
      <w:tblGrid>
        <w:gridCol w:w="9792"/>
      </w:tblGrid>
      <w:tr w:rsidR="00863F5E" w14:paraId="3B4082C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4F9D2A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2F13A3F8" w14:textId="77777777" w:rsidR="00863F5E" w:rsidRDefault="00D8560E" w:rsidP="00105BD4">
            <w:pPr>
              <w:spacing w:after="0" w:line="252" w:lineRule="auto"/>
            </w:pPr>
            <w:r>
              <w:rPr>
                <w:rFonts w:ascii="Consolas" w:hAnsi="Consolas"/>
                <w:color w:val="F1F5F9"/>
                <w:sz w:val="17"/>
              </w:rPr>
              <w:t>@startuml</w:t>
            </w:r>
          </w:p>
          <w:p w14:paraId="1F861D43" w14:textId="77777777" w:rsidR="00863F5E" w:rsidRDefault="00D8560E" w:rsidP="00105BD4">
            <w:pPr>
              <w:spacing w:after="0" w:line="252" w:lineRule="auto"/>
            </w:pPr>
            <w:r>
              <w:rPr>
                <w:rFonts w:ascii="Consolas" w:hAnsi="Consolas"/>
                <w:color w:val="F1F5F9"/>
                <w:sz w:val="17"/>
              </w:rPr>
              <w:t>skinparam classAttributeIconSize 0</w:t>
            </w:r>
          </w:p>
          <w:p w14:paraId="771D67B5" w14:textId="77777777" w:rsidR="00863F5E" w:rsidRDefault="00D8560E" w:rsidP="00105BD4">
            <w:pPr>
              <w:spacing w:after="0" w:line="252" w:lineRule="auto"/>
            </w:pPr>
            <w:r>
              <w:rPr>
                <w:rFonts w:ascii="Consolas" w:hAnsi="Consolas"/>
                <w:color w:val="F1F5F9"/>
                <w:sz w:val="17"/>
              </w:rPr>
              <w:t>skinparam classFontStyle bold</w:t>
            </w:r>
          </w:p>
          <w:p w14:paraId="3E2078D3" w14:textId="77777777" w:rsidR="00863F5E" w:rsidRDefault="00D8560E" w:rsidP="00105BD4">
            <w:pPr>
              <w:spacing w:after="0" w:line="252" w:lineRule="auto"/>
            </w:pPr>
            <w:r>
              <w:rPr>
                <w:rFonts w:ascii="Consolas" w:hAnsi="Consolas"/>
                <w:color w:val="F1F5F9"/>
                <w:sz w:val="17"/>
              </w:rPr>
              <w:t>skinparam classBackgroundColor #F8FAFC</w:t>
            </w:r>
          </w:p>
          <w:p w14:paraId="7EC80A0B" w14:textId="77777777" w:rsidR="00863F5E" w:rsidRDefault="00D8560E" w:rsidP="00105BD4">
            <w:pPr>
              <w:spacing w:after="0" w:line="252" w:lineRule="auto"/>
            </w:pPr>
            <w:r>
              <w:rPr>
                <w:rFonts w:ascii="Consolas" w:hAnsi="Consolas"/>
                <w:color w:val="F1F5F9"/>
                <w:sz w:val="17"/>
              </w:rPr>
              <w:t>skinparam classBorderColor #2563EB</w:t>
            </w:r>
          </w:p>
          <w:p w14:paraId="5B364E91" w14:textId="77777777" w:rsidR="00863F5E" w:rsidRDefault="00863F5E" w:rsidP="00105BD4">
            <w:pPr>
              <w:spacing w:after="0" w:line="252" w:lineRule="auto"/>
            </w:pPr>
          </w:p>
          <w:p w14:paraId="4D70F335" w14:textId="77777777" w:rsidR="00863F5E" w:rsidRDefault="00D8560E" w:rsidP="00105BD4">
            <w:pPr>
              <w:spacing w:after="0" w:line="252" w:lineRule="auto"/>
            </w:pPr>
            <w:r>
              <w:rPr>
                <w:rFonts w:ascii="Consolas" w:hAnsi="Consolas"/>
                <w:color w:val="F1F5F9"/>
                <w:sz w:val="17"/>
              </w:rPr>
              <w:t>interface IUserService {</w:t>
            </w:r>
          </w:p>
          <w:p w14:paraId="012F0CA1" w14:textId="72BDCD0B" w:rsidR="00863F5E" w:rsidRDefault="00D8560E" w:rsidP="00105BD4">
            <w:pPr>
              <w:spacing w:after="0" w:line="252" w:lineRule="auto"/>
            </w:pPr>
            <w:r>
              <w:rPr>
                <w:rFonts w:ascii="Consolas" w:hAnsi="Consolas"/>
                <w:color w:val="F1F5F9"/>
                <w:sz w:val="17"/>
              </w:rPr>
              <w:t>+ChangePassword(Guid userId, string oldPass, string newPass) (bool, string)</w:t>
            </w:r>
          </w:p>
          <w:p w14:paraId="05041DD6" w14:textId="77777777" w:rsidR="00863F5E" w:rsidRDefault="00D8560E" w:rsidP="00105BD4">
            <w:pPr>
              <w:spacing w:after="0" w:line="252" w:lineRule="auto"/>
            </w:pPr>
            <w:r>
              <w:rPr>
                <w:rFonts w:ascii="Consolas" w:hAnsi="Consolas"/>
                <w:color w:val="F1F5F9"/>
                <w:sz w:val="17"/>
              </w:rPr>
              <w:t>}</w:t>
            </w:r>
          </w:p>
          <w:p w14:paraId="09F947B4" w14:textId="77777777" w:rsidR="00863F5E" w:rsidRDefault="00D8560E" w:rsidP="00105BD4">
            <w:pPr>
              <w:spacing w:after="0" w:line="252" w:lineRule="auto"/>
            </w:pPr>
            <w:r>
              <w:rPr>
                <w:rFonts w:ascii="Consolas" w:hAnsi="Consolas"/>
                <w:color w:val="F1F5F9"/>
                <w:sz w:val="17"/>
              </w:rPr>
              <w:t>@enduml</w:t>
            </w:r>
          </w:p>
        </w:tc>
      </w:tr>
    </w:tbl>
    <w:p w14:paraId="34E56084" w14:textId="77777777" w:rsidR="00863F5E" w:rsidRDefault="00863F5E" w:rsidP="00105BD4">
      <w:pPr>
        <w:spacing w:after="80"/>
      </w:pPr>
    </w:p>
    <w:p w14:paraId="5EB486A9" w14:textId="77777777" w:rsidR="00863F5E" w:rsidRDefault="00D8560E" w:rsidP="00105BD4">
      <w:pPr>
        <w:keepNext/>
        <w:spacing w:before="160" w:after="40"/>
      </w:pPr>
      <w:r>
        <w:rPr>
          <w:rFonts w:ascii="Arial" w:hAnsi="Arial"/>
          <w:b/>
          <w:color w:val="0F172A"/>
          <w:sz w:val="21"/>
        </w:rPr>
        <w:t>4.7.53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`IUserService.CreateDepositRequest`</w:t>
      </w:r>
    </w:p>
    <w:p w14:paraId="4E9EF203"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42B73727"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CreateDepositRequest(Guid userId, decimal amount, string memo) DepositRequest</w:t>
      </w:r>
    </w:p>
    <w:p w14:paraId="09CBB9C0"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kh</w:t>
      </w:r>
      <w:r>
        <w:rPr>
          <w:rFonts w:ascii="Arial" w:hAnsi="Arial"/>
          <w:color w:val="1E293B"/>
          <w:sz w:val="20"/>
        </w:rPr>
        <w:t>ở</w:t>
      </w:r>
      <w:r>
        <w:rPr>
          <w:rFonts w:ascii="Arial" w:hAnsi="Arial"/>
          <w:color w:val="1E293B"/>
          <w:sz w:val="20"/>
        </w:rPr>
        <w:t>i t</w:t>
      </w:r>
      <w:r>
        <w:rPr>
          <w:rFonts w:ascii="Arial" w:hAnsi="Arial"/>
          <w:color w:val="1E293B"/>
          <w:sz w:val="20"/>
        </w:rPr>
        <w:t>ạ</w:t>
      </w:r>
      <w:r>
        <w:rPr>
          <w:rFonts w:ascii="Arial" w:hAnsi="Arial"/>
          <w:color w:val="1E293B"/>
          <w:sz w:val="20"/>
        </w:rPr>
        <w:t>o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 xml:space="preserve">n ví </w:t>
      </w:r>
      <w:r>
        <w:rPr>
          <w:rFonts w:ascii="Arial" w:hAnsi="Arial"/>
          <w:color w:val="1E293B"/>
          <w:sz w:val="20"/>
        </w:rPr>
        <w:t>ở</w:t>
      </w:r>
      <w:r>
        <w:rPr>
          <w:rFonts w:ascii="Arial" w:hAnsi="Arial"/>
          <w:color w:val="1E293B"/>
          <w:sz w:val="20"/>
        </w:rPr>
        <w:t xml:space="preserve"> tr</w:t>
      </w:r>
      <w:r>
        <w:rPr>
          <w:rFonts w:ascii="Arial" w:hAnsi="Arial"/>
          <w:color w:val="1E293B"/>
          <w:sz w:val="20"/>
        </w:rPr>
        <w:t>ạ</w:t>
      </w:r>
      <w:r>
        <w:rPr>
          <w:rFonts w:ascii="Arial" w:hAnsi="Arial"/>
          <w:color w:val="1E293B"/>
          <w:sz w:val="20"/>
        </w:rPr>
        <w:t>ng thái ch</w:t>
      </w:r>
      <w:r>
        <w:rPr>
          <w:rFonts w:ascii="Arial" w:hAnsi="Arial"/>
          <w:color w:val="1E293B"/>
          <w:sz w:val="20"/>
        </w:rPr>
        <w:t>ờ</w:t>
      </w:r>
      <w:r>
        <w:rPr>
          <w:rFonts w:ascii="Arial" w:hAnsi="Arial"/>
          <w:color w:val="1E293B"/>
          <w:sz w:val="20"/>
        </w:rPr>
        <w:t xml:space="preserve"> duy</w:t>
      </w:r>
      <w:r>
        <w:rPr>
          <w:rFonts w:ascii="Arial" w:hAnsi="Arial"/>
          <w:color w:val="1E293B"/>
          <w:sz w:val="20"/>
        </w:rPr>
        <w:t>ệ</w:t>
      </w:r>
      <w:r>
        <w:rPr>
          <w:rFonts w:ascii="Arial" w:hAnsi="Arial"/>
          <w:color w:val="1E293B"/>
          <w:sz w:val="20"/>
        </w:rPr>
        <w:t>t.</w:t>
      </w:r>
    </w:p>
    <w:tbl>
      <w:tblPr>
        <w:tblW w:w="0" w:type="auto"/>
        <w:jc w:val="center"/>
        <w:tblLook w:val="04A0" w:firstRow="1" w:lastRow="0" w:firstColumn="1" w:lastColumn="0" w:noHBand="0" w:noVBand="1"/>
      </w:tblPr>
      <w:tblGrid>
        <w:gridCol w:w="9792"/>
      </w:tblGrid>
      <w:tr w:rsidR="00863F5E" w14:paraId="1AAA16C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7A1A169"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EBA2EDB" w14:textId="77777777" w:rsidR="00863F5E" w:rsidRDefault="00D8560E" w:rsidP="00105BD4">
            <w:pPr>
              <w:spacing w:after="0" w:line="252" w:lineRule="auto"/>
            </w:pPr>
            <w:r>
              <w:rPr>
                <w:rFonts w:ascii="Consolas" w:hAnsi="Consolas"/>
                <w:color w:val="F1F5F9"/>
                <w:sz w:val="17"/>
              </w:rPr>
              <w:t>@startuml</w:t>
            </w:r>
          </w:p>
          <w:p w14:paraId="07A46F1D" w14:textId="77777777" w:rsidR="00863F5E" w:rsidRDefault="00D8560E" w:rsidP="00105BD4">
            <w:pPr>
              <w:spacing w:after="0" w:line="252" w:lineRule="auto"/>
            </w:pPr>
            <w:r>
              <w:rPr>
                <w:rFonts w:ascii="Consolas" w:hAnsi="Consolas"/>
                <w:color w:val="F1F5F9"/>
                <w:sz w:val="17"/>
              </w:rPr>
              <w:t>skinparam classAttributeIconSize 0</w:t>
            </w:r>
          </w:p>
          <w:p w14:paraId="4A47600F" w14:textId="77777777" w:rsidR="00863F5E" w:rsidRDefault="00D8560E" w:rsidP="00105BD4">
            <w:pPr>
              <w:spacing w:after="0" w:line="252" w:lineRule="auto"/>
            </w:pPr>
            <w:r>
              <w:rPr>
                <w:rFonts w:ascii="Consolas" w:hAnsi="Consolas"/>
                <w:color w:val="F1F5F9"/>
                <w:sz w:val="17"/>
              </w:rPr>
              <w:t>skinparam classFontStyle bold</w:t>
            </w:r>
          </w:p>
          <w:p w14:paraId="2F3D05F4" w14:textId="77777777" w:rsidR="00863F5E" w:rsidRDefault="00D8560E" w:rsidP="00105BD4">
            <w:pPr>
              <w:spacing w:after="0" w:line="252" w:lineRule="auto"/>
            </w:pPr>
            <w:r>
              <w:rPr>
                <w:rFonts w:ascii="Consolas" w:hAnsi="Consolas"/>
                <w:color w:val="F1F5F9"/>
                <w:sz w:val="17"/>
              </w:rPr>
              <w:t>skinparam classBackgroundColor #F8FAFC</w:t>
            </w:r>
          </w:p>
          <w:p w14:paraId="531A27B3" w14:textId="77777777" w:rsidR="00863F5E" w:rsidRDefault="00D8560E" w:rsidP="00105BD4">
            <w:pPr>
              <w:spacing w:after="0" w:line="252" w:lineRule="auto"/>
            </w:pPr>
            <w:r>
              <w:rPr>
                <w:rFonts w:ascii="Consolas" w:hAnsi="Consolas"/>
                <w:color w:val="F1F5F9"/>
                <w:sz w:val="17"/>
              </w:rPr>
              <w:t>skinparam classBorderColor #2563EB</w:t>
            </w:r>
          </w:p>
          <w:p w14:paraId="2D71D180" w14:textId="77777777" w:rsidR="00863F5E" w:rsidRDefault="00863F5E" w:rsidP="00105BD4">
            <w:pPr>
              <w:spacing w:after="0" w:line="252" w:lineRule="auto"/>
            </w:pPr>
          </w:p>
          <w:p w14:paraId="027EDC51" w14:textId="77777777" w:rsidR="00863F5E" w:rsidRDefault="00D8560E" w:rsidP="00105BD4">
            <w:pPr>
              <w:spacing w:after="0" w:line="252" w:lineRule="auto"/>
            </w:pPr>
            <w:r>
              <w:rPr>
                <w:rFonts w:ascii="Consolas" w:hAnsi="Consolas"/>
                <w:color w:val="F1F5F9"/>
                <w:sz w:val="17"/>
              </w:rPr>
              <w:t>interface IUserService {</w:t>
            </w:r>
          </w:p>
          <w:p w14:paraId="57D6C779" w14:textId="7670269D" w:rsidR="00863F5E" w:rsidRDefault="00D8560E" w:rsidP="00105BD4">
            <w:pPr>
              <w:spacing w:after="0" w:line="252" w:lineRule="auto"/>
            </w:pPr>
            <w:r>
              <w:rPr>
                <w:rFonts w:ascii="Consolas" w:hAnsi="Consolas"/>
                <w:color w:val="F1F5F9"/>
                <w:sz w:val="17"/>
              </w:rPr>
              <w:t>+CreateDepositRequest(Guid userId, decimal amount, string memo) DepositRequest</w:t>
            </w:r>
          </w:p>
          <w:p w14:paraId="65AF41B4" w14:textId="77777777" w:rsidR="00863F5E" w:rsidRDefault="00D8560E" w:rsidP="00105BD4">
            <w:pPr>
              <w:spacing w:after="0" w:line="252" w:lineRule="auto"/>
            </w:pPr>
            <w:r>
              <w:rPr>
                <w:rFonts w:ascii="Consolas" w:hAnsi="Consolas"/>
                <w:color w:val="F1F5F9"/>
                <w:sz w:val="17"/>
              </w:rPr>
              <w:t>}</w:t>
            </w:r>
          </w:p>
          <w:p w14:paraId="0F787195" w14:textId="77777777" w:rsidR="00863F5E" w:rsidRDefault="00D8560E" w:rsidP="00105BD4">
            <w:pPr>
              <w:spacing w:after="0" w:line="252" w:lineRule="auto"/>
            </w:pPr>
            <w:r>
              <w:rPr>
                <w:rFonts w:ascii="Consolas" w:hAnsi="Consolas"/>
                <w:color w:val="F1F5F9"/>
                <w:sz w:val="17"/>
              </w:rPr>
              <w:t>@enduml</w:t>
            </w:r>
          </w:p>
        </w:tc>
      </w:tr>
    </w:tbl>
    <w:p w14:paraId="0A38AC3C" w14:textId="77777777" w:rsidR="00863F5E" w:rsidRDefault="00863F5E" w:rsidP="00105BD4">
      <w:pPr>
        <w:spacing w:after="80"/>
      </w:pPr>
    </w:p>
    <w:p w14:paraId="3B342867" w14:textId="77777777" w:rsidR="00863F5E" w:rsidRDefault="00D8560E" w:rsidP="00105BD4">
      <w:pPr>
        <w:keepNext/>
        <w:spacing w:before="160" w:after="40"/>
      </w:pPr>
      <w:r>
        <w:rPr>
          <w:rFonts w:ascii="Arial" w:hAnsi="Arial"/>
          <w:b/>
          <w:color w:val="0F172A"/>
          <w:sz w:val="21"/>
        </w:rPr>
        <w:t>4.7.54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`IUserService.ApproveDepositRequest`</w:t>
      </w:r>
    </w:p>
    <w:p w14:paraId="5AFED082"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7C91E3F0"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ApproveDepositRequest(Guid id) (bool, string)</w:t>
      </w:r>
    </w:p>
    <w:p w14:paraId="03E270CB"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Admin duy</w:t>
      </w:r>
      <w:r>
        <w:rPr>
          <w:rFonts w:ascii="Arial" w:hAnsi="Arial"/>
          <w:color w:val="1E293B"/>
          <w:sz w:val="20"/>
        </w:rPr>
        <w:t>ệ</w:t>
      </w:r>
      <w:r>
        <w:rPr>
          <w:rFonts w:ascii="Arial" w:hAnsi="Arial"/>
          <w:color w:val="1E293B"/>
          <w:sz w:val="20"/>
        </w:rPr>
        <w:t>t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c</w:t>
      </w:r>
      <w:r>
        <w:rPr>
          <w:rFonts w:ascii="Arial" w:hAnsi="Arial"/>
          <w:color w:val="1E293B"/>
          <w:sz w:val="20"/>
        </w:rPr>
        <w:t>ộ</w:t>
      </w:r>
      <w:r>
        <w:rPr>
          <w:rFonts w:ascii="Arial" w:hAnsi="Arial"/>
          <w:color w:val="1E293B"/>
          <w:sz w:val="20"/>
        </w:rPr>
        <w:t>ng s</w:t>
      </w:r>
      <w:r>
        <w:rPr>
          <w:rFonts w:ascii="Arial" w:hAnsi="Arial"/>
          <w:color w:val="1E293B"/>
          <w:sz w:val="20"/>
        </w:rPr>
        <w:t>ố</w:t>
      </w:r>
      <w:r>
        <w:rPr>
          <w:rFonts w:ascii="Arial" w:hAnsi="Arial"/>
          <w:color w:val="1E293B"/>
          <w:sz w:val="20"/>
        </w:rPr>
        <w:t xml:space="preserve"> dư ví và lưu Transaction.</w:t>
      </w:r>
    </w:p>
    <w:tbl>
      <w:tblPr>
        <w:tblW w:w="0" w:type="auto"/>
        <w:jc w:val="center"/>
        <w:tblLook w:val="04A0" w:firstRow="1" w:lastRow="0" w:firstColumn="1" w:lastColumn="0" w:noHBand="0" w:noVBand="1"/>
      </w:tblPr>
      <w:tblGrid>
        <w:gridCol w:w="9792"/>
      </w:tblGrid>
      <w:tr w:rsidR="00863F5E" w14:paraId="3AF9A4F1"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10DBFF0"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278929C3" w14:textId="77777777" w:rsidR="00863F5E" w:rsidRDefault="00D8560E" w:rsidP="00105BD4">
            <w:pPr>
              <w:spacing w:after="0" w:line="252" w:lineRule="auto"/>
            </w:pPr>
            <w:r>
              <w:rPr>
                <w:rFonts w:ascii="Consolas" w:hAnsi="Consolas"/>
                <w:color w:val="F1F5F9"/>
                <w:sz w:val="17"/>
              </w:rPr>
              <w:t>@startuml</w:t>
            </w:r>
          </w:p>
          <w:p w14:paraId="5413F3EE" w14:textId="77777777" w:rsidR="00863F5E" w:rsidRDefault="00D8560E" w:rsidP="00105BD4">
            <w:pPr>
              <w:spacing w:after="0" w:line="252" w:lineRule="auto"/>
            </w:pPr>
            <w:r>
              <w:rPr>
                <w:rFonts w:ascii="Consolas" w:hAnsi="Consolas"/>
                <w:color w:val="F1F5F9"/>
                <w:sz w:val="17"/>
              </w:rPr>
              <w:t>skinparam classAttributeIconSize 0</w:t>
            </w:r>
          </w:p>
          <w:p w14:paraId="1C81E65A" w14:textId="77777777" w:rsidR="00863F5E" w:rsidRDefault="00D8560E" w:rsidP="00105BD4">
            <w:pPr>
              <w:spacing w:after="0" w:line="252" w:lineRule="auto"/>
            </w:pPr>
            <w:r>
              <w:rPr>
                <w:rFonts w:ascii="Consolas" w:hAnsi="Consolas"/>
                <w:color w:val="F1F5F9"/>
                <w:sz w:val="17"/>
              </w:rPr>
              <w:t>skinparam classFontStyle bold</w:t>
            </w:r>
          </w:p>
          <w:p w14:paraId="3E6ECBF5" w14:textId="77777777" w:rsidR="00863F5E" w:rsidRDefault="00D8560E" w:rsidP="00105BD4">
            <w:pPr>
              <w:spacing w:after="0" w:line="252" w:lineRule="auto"/>
            </w:pPr>
            <w:r>
              <w:rPr>
                <w:rFonts w:ascii="Consolas" w:hAnsi="Consolas"/>
                <w:color w:val="F1F5F9"/>
                <w:sz w:val="17"/>
              </w:rPr>
              <w:t>skinparam classBackgroundColor #F8FAFC</w:t>
            </w:r>
          </w:p>
          <w:p w14:paraId="3B9357DC" w14:textId="77777777" w:rsidR="00863F5E" w:rsidRDefault="00D8560E" w:rsidP="00105BD4">
            <w:pPr>
              <w:spacing w:after="0" w:line="252" w:lineRule="auto"/>
            </w:pPr>
            <w:r>
              <w:rPr>
                <w:rFonts w:ascii="Consolas" w:hAnsi="Consolas"/>
                <w:color w:val="F1F5F9"/>
                <w:sz w:val="17"/>
              </w:rPr>
              <w:t>skinparam classBorderColor #2563EB</w:t>
            </w:r>
          </w:p>
          <w:p w14:paraId="1E9E754E" w14:textId="77777777" w:rsidR="00863F5E" w:rsidRDefault="00863F5E" w:rsidP="00105BD4">
            <w:pPr>
              <w:spacing w:after="0" w:line="252" w:lineRule="auto"/>
            </w:pPr>
          </w:p>
          <w:p w14:paraId="4006F7C5" w14:textId="77777777" w:rsidR="00863F5E" w:rsidRDefault="00D8560E" w:rsidP="00105BD4">
            <w:pPr>
              <w:spacing w:after="0" w:line="252" w:lineRule="auto"/>
            </w:pPr>
            <w:r>
              <w:rPr>
                <w:rFonts w:ascii="Consolas" w:hAnsi="Consolas"/>
                <w:color w:val="F1F5F9"/>
                <w:sz w:val="17"/>
              </w:rPr>
              <w:t>interface IUserService {</w:t>
            </w:r>
          </w:p>
          <w:p w14:paraId="665C1083" w14:textId="47864C8C" w:rsidR="00863F5E" w:rsidRDefault="00D8560E" w:rsidP="00105BD4">
            <w:pPr>
              <w:spacing w:after="0" w:line="252" w:lineRule="auto"/>
            </w:pPr>
            <w:r>
              <w:rPr>
                <w:rFonts w:ascii="Consolas" w:hAnsi="Consolas"/>
                <w:color w:val="F1F5F9"/>
                <w:sz w:val="17"/>
              </w:rPr>
              <w:t>+ApproveDepositRequest(Guid id) (bool, string)</w:t>
            </w:r>
          </w:p>
          <w:p w14:paraId="74F26A85" w14:textId="77777777" w:rsidR="00863F5E" w:rsidRDefault="00D8560E" w:rsidP="00105BD4">
            <w:pPr>
              <w:spacing w:after="0" w:line="252" w:lineRule="auto"/>
            </w:pPr>
            <w:r>
              <w:rPr>
                <w:rFonts w:ascii="Consolas" w:hAnsi="Consolas"/>
                <w:color w:val="F1F5F9"/>
                <w:sz w:val="17"/>
              </w:rPr>
              <w:t>}</w:t>
            </w:r>
          </w:p>
          <w:p w14:paraId="12ED76F7" w14:textId="77777777" w:rsidR="00863F5E" w:rsidRDefault="00D8560E" w:rsidP="00105BD4">
            <w:pPr>
              <w:spacing w:after="0" w:line="252" w:lineRule="auto"/>
            </w:pPr>
            <w:r>
              <w:rPr>
                <w:rFonts w:ascii="Consolas" w:hAnsi="Consolas"/>
                <w:color w:val="F1F5F9"/>
                <w:sz w:val="17"/>
              </w:rPr>
              <w:t>@enduml</w:t>
            </w:r>
          </w:p>
        </w:tc>
      </w:tr>
    </w:tbl>
    <w:p w14:paraId="163988C5" w14:textId="77777777" w:rsidR="00863F5E" w:rsidRDefault="00863F5E" w:rsidP="00105BD4">
      <w:pPr>
        <w:spacing w:after="80"/>
      </w:pPr>
    </w:p>
    <w:p w14:paraId="3840B187" w14:textId="77777777" w:rsidR="00863F5E" w:rsidRDefault="00D8560E" w:rsidP="00105BD4">
      <w:pPr>
        <w:keepNext/>
        <w:spacing w:before="160" w:after="40"/>
      </w:pPr>
      <w:r>
        <w:rPr>
          <w:rFonts w:ascii="Arial" w:hAnsi="Arial"/>
          <w:b/>
          <w:color w:val="0F172A"/>
          <w:sz w:val="21"/>
        </w:rPr>
        <w:t>4.7.55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`IUserService.RejectDepositRequest`</w:t>
      </w:r>
    </w:p>
    <w:p w14:paraId="24E75838"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IUserService</w:t>
      </w:r>
    </w:p>
    <w:p w14:paraId="5A301D75"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RejectDepositRequest(Guid id) (bool, string)</w:t>
      </w:r>
    </w:p>
    <w:p w14:paraId="02E6E56D"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Admin t</w:t>
      </w:r>
      <w:r>
        <w:rPr>
          <w:rFonts w:ascii="Arial" w:hAnsi="Arial"/>
          <w:color w:val="1E293B"/>
          <w:sz w:val="20"/>
        </w:rPr>
        <w:t>ừ</w:t>
      </w:r>
      <w:r>
        <w:rPr>
          <w:rFonts w:ascii="Arial" w:hAnsi="Arial"/>
          <w:color w:val="1E293B"/>
          <w:sz w:val="20"/>
        </w:rPr>
        <w:t xml:space="preserve"> ch</w:t>
      </w:r>
      <w:r>
        <w:rPr>
          <w:rFonts w:ascii="Arial" w:hAnsi="Arial"/>
          <w:color w:val="1E293B"/>
          <w:sz w:val="20"/>
        </w:rPr>
        <w:t>ố</w:t>
      </w:r>
      <w:r>
        <w:rPr>
          <w:rFonts w:ascii="Arial" w:hAnsi="Arial"/>
          <w:color w:val="1E293B"/>
          <w:sz w:val="20"/>
        </w:rPr>
        <w:t>i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không h</w:t>
      </w:r>
      <w:r>
        <w:rPr>
          <w:rFonts w:ascii="Arial" w:hAnsi="Arial"/>
          <w:color w:val="1E293B"/>
          <w:sz w:val="20"/>
        </w:rPr>
        <w:t>ợ</w:t>
      </w:r>
      <w:r>
        <w:rPr>
          <w:rFonts w:ascii="Arial" w:hAnsi="Arial"/>
          <w:color w:val="1E293B"/>
          <w:sz w:val="20"/>
        </w:rPr>
        <w:t>p l</w:t>
      </w:r>
      <w:r>
        <w:rPr>
          <w:rFonts w:ascii="Arial" w:hAnsi="Arial"/>
          <w:color w:val="1E293B"/>
          <w:sz w:val="20"/>
        </w:rPr>
        <w:t>ệ</w:t>
      </w:r>
      <w:r>
        <w:rPr>
          <w:rFonts w:ascii="Arial" w:hAnsi="Arial"/>
          <w:color w:val="1E293B"/>
          <w:sz w:val="20"/>
        </w:rPr>
        <w:t>.</w:t>
      </w:r>
    </w:p>
    <w:tbl>
      <w:tblPr>
        <w:tblW w:w="0" w:type="auto"/>
        <w:jc w:val="center"/>
        <w:tblLook w:val="04A0" w:firstRow="1" w:lastRow="0" w:firstColumn="1" w:lastColumn="0" w:noHBand="0" w:noVBand="1"/>
      </w:tblPr>
      <w:tblGrid>
        <w:gridCol w:w="9792"/>
      </w:tblGrid>
      <w:tr w:rsidR="00863F5E" w14:paraId="6211C229"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EFC4ADB"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FD09F9B" w14:textId="77777777" w:rsidR="00863F5E" w:rsidRDefault="00D8560E" w:rsidP="00105BD4">
            <w:pPr>
              <w:spacing w:after="0" w:line="252" w:lineRule="auto"/>
            </w:pPr>
            <w:r>
              <w:rPr>
                <w:rFonts w:ascii="Consolas" w:hAnsi="Consolas"/>
                <w:color w:val="F1F5F9"/>
                <w:sz w:val="17"/>
              </w:rPr>
              <w:t>@startuml</w:t>
            </w:r>
          </w:p>
          <w:p w14:paraId="6187EB60" w14:textId="77777777" w:rsidR="00863F5E" w:rsidRDefault="00D8560E" w:rsidP="00105BD4">
            <w:pPr>
              <w:spacing w:after="0" w:line="252" w:lineRule="auto"/>
            </w:pPr>
            <w:r>
              <w:rPr>
                <w:rFonts w:ascii="Consolas" w:hAnsi="Consolas"/>
                <w:color w:val="F1F5F9"/>
                <w:sz w:val="17"/>
              </w:rPr>
              <w:t>skinparam classAttributeIconSize 0</w:t>
            </w:r>
          </w:p>
          <w:p w14:paraId="365DBB8F" w14:textId="77777777" w:rsidR="00863F5E" w:rsidRDefault="00D8560E" w:rsidP="00105BD4">
            <w:pPr>
              <w:spacing w:after="0" w:line="252" w:lineRule="auto"/>
            </w:pPr>
            <w:r>
              <w:rPr>
                <w:rFonts w:ascii="Consolas" w:hAnsi="Consolas"/>
                <w:color w:val="F1F5F9"/>
                <w:sz w:val="17"/>
              </w:rPr>
              <w:t>skinparam classFontStyle bold</w:t>
            </w:r>
          </w:p>
          <w:p w14:paraId="44F13630" w14:textId="77777777" w:rsidR="00863F5E" w:rsidRDefault="00D8560E" w:rsidP="00105BD4">
            <w:pPr>
              <w:spacing w:after="0" w:line="252" w:lineRule="auto"/>
            </w:pPr>
            <w:r>
              <w:rPr>
                <w:rFonts w:ascii="Consolas" w:hAnsi="Consolas"/>
                <w:color w:val="F1F5F9"/>
                <w:sz w:val="17"/>
              </w:rPr>
              <w:t>skinparam classBackgroundColor #F8FAFC</w:t>
            </w:r>
          </w:p>
          <w:p w14:paraId="74B8B616" w14:textId="77777777" w:rsidR="00863F5E" w:rsidRDefault="00D8560E" w:rsidP="00105BD4">
            <w:pPr>
              <w:spacing w:after="0" w:line="252" w:lineRule="auto"/>
            </w:pPr>
            <w:r>
              <w:rPr>
                <w:rFonts w:ascii="Consolas" w:hAnsi="Consolas"/>
                <w:color w:val="F1F5F9"/>
                <w:sz w:val="17"/>
              </w:rPr>
              <w:t>skinparam classBorderColor #2563EB</w:t>
            </w:r>
          </w:p>
          <w:p w14:paraId="6D2E6459" w14:textId="77777777" w:rsidR="00863F5E" w:rsidRDefault="00863F5E" w:rsidP="00105BD4">
            <w:pPr>
              <w:spacing w:after="0" w:line="252" w:lineRule="auto"/>
            </w:pPr>
          </w:p>
          <w:p w14:paraId="27CC9C00" w14:textId="77777777" w:rsidR="00863F5E" w:rsidRDefault="00D8560E" w:rsidP="00105BD4">
            <w:pPr>
              <w:spacing w:after="0" w:line="252" w:lineRule="auto"/>
            </w:pPr>
            <w:r>
              <w:rPr>
                <w:rFonts w:ascii="Consolas" w:hAnsi="Consolas"/>
                <w:color w:val="F1F5F9"/>
                <w:sz w:val="17"/>
              </w:rPr>
              <w:t>interface IUserService {</w:t>
            </w:r>
          </w:p>
          <w:p w14:paraId="6F89749A" w14:textId="063365EA" w:rsidR="00863F5E" w:rsidRDefault="00D8560E" w:rsidP="00105BD4">
            <w:pPr>
              <w:spacing w:after="0" w:line="252" w:lineRule="auto"/>
            </w:pPr>
            <w:r>
              <w:rPr>
                <w:rFonts w:ascii="Consolas" w:hAnsi="Consolas"/>
                <w:color w:val="F1F5F9"/>
                <w:sz w:val="17"/>
              </w:rPr>
              <w:t>+RejectDepositRequest(Guid id) (bool, string)</w:t>
            </w:r>
          </w:p>
          <w:p w14:paraId="074B3887" w14:textId="77777777" w:rsidR="00863F5E" w:rsidRDefault="00D8560E" w:rsidP="00105BD4">
            <w:pPr>
              <w:spacing w:after="0" w:line="252" w:lineRule="auto"/>
            </w:pPr>
            <w:r>
              <w:rPr>
                <w:rFonts w:ascii="Consolas" w:hAnsi="Consolas"/>
                <w:color w:val="F1F5F9"/>
                <w:sz w:val="17"/>
              </w:rPr>
              <w:t>}</w:t>
            </w:r>
          </w:p>
          <w:p w14:paraId="6BC43AD4" w14:textId="77777777" w:rsidR="00863F5E" w:rsidRDefault="00D8560E" w:rsidP="00105BD4">
            <w:pPr>
              <w:spacing w:after="0" w:line="252" w:lineRule="auto"/>
            </w:pPr>
            <w:r>
              <w:rPr>
                <w:rFonts w:ascii="Consolas" w:hAnsi="Consolas"/>
                <w:color w:val="F1F5F9"/>
                <w:sz w:val="17"/>
              </w:rPr>
              <w:t>@enduml</w:t>
            </w:r>
          </w:p>
        </w:tc>
      </w:tr>
    </w:tbl>
    <w:p w14:paraId="5E529581" w14:textId="77777777" w:rsidR="00863F5E" w:rsidRDefault="00863F5E" w:rsidP="00105BD4">
      <w:pPr>
        <w:spacing w:after="80"/>
      </w:pPr>
    </w:p>
    <w:p w14:paraId="213E644F" w14:textId="77777777" w:rsidR="00863F5E" w:rsidRDefault="00D8560E" w:rsidP="00105BD4">
      <w:pPr>
        <w:keepNext/>
        <w:spacing w:before="160" w:after="40"/>
      </w:pPr>
      <w:r>
        <w:rPr>
          <w:rFonts w:ascii="Arial" w:hAnsi="Arial"/>
          <w:b/>
          <w:color w:val="0F172A"/>
          <w:sz w:val="21"/>
        </w:rPr>
        <w:t>4.7.56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`IBookingService.GetFields`</w:t>
      </w:r>
    </w:p>
    <w:p w14:paraId="719AFA7F"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IBookingService</w:t>
      </w:r>
    </w:p>
    <w:p w14:paraId="6188C522"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GetFields() IEnumerable~FootballField~</w:t>
      </w:r>
    </w:p>
    <w:p w14:paraId="56FF91E0"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l</w:t>
      </w:r>
      <w:r>
        <w:rPr>
          <w:rFonts w:ascii="Arial" w:hAnsi="Arial"/>
          <w:color w:val="1E293B"/>
          <w:sz w:val="20"/>
        </w:rPr>
        <w:t>ấ</w:t>
      </w:r>
      <w:r>
        <w:rPr>
          <w:rFonts w:ascii="Arial" w:hAnsi="Arial"/>
          <w:color w:val="1E293B"/>
          <w:sz w:val="20"/>
        </w:rPr>
        <w:t>y toàn b</w:t>
      </w:r>
      <w:r>
        <w:rPr>
          <w:rFonts w:ascii="Arial" w:hAnsi="Arial"/>
          <w:color w:val="1E293B"/>
          <w:sz w:val="20"/>
        </w:rPr>
        <w:t>ộ</w:t>
      </w:r>
      <w:r>
        <w:rPr>
          <w:rFonts w:ascii="Arial" w:hAnsi="Arial"/>
          <w:color w:val="1E293B"/>
          <w:sz w:val="20"/>
        </w:rPr>
        <w:t xml:space="preserve"> danh m</w:t>
      </w:r>
      <w:r>
        <w:rPr>
          <w:rFonts w:ascii="Arial" w:hAnsi="Arial"/>
          <w:color w:val="1E293B"/>
          <w:sz w:val="20"/>
        </w:rPr>
        <w:t>ụ</w:t>
      </w:r>
      <w:r>
        <w:rPr>
          <w:rFonts w:ascii="Arial" w:hAnsi="Arial"/>
          <w:color w:val="1E293B"/>
          <w:sz w:val="20"/>
        </w:rPr>
        <w:t>c sân bóng kèm tr</w:t>
      </w:r>
      <w:r>
        <w:rPr>
          <w:rFonts w:ascii="Arial" w:hAnsi="Arial"/>
          <w:color w:val="1E293B"/>
          <w:sz w:val="20"/>
        </w:rPr>
        <w:t>ạ</w:t>
      </w:r>
      <w:r>
        <w:rPr>
          <w:rFonts w:ascii="Arial" w:hAnsi="Arial"/>
          <w:color w:val="1E293B"/>
          <w:sz w:val="20"/>
        </w:rPr>
        <w:t>ng thái.</w:t>
      </w:r>
    </w:p>
    <w:tbl>
      <w:tblPr>
        <w:tblW w:w="0" w:type="auto"/>
        <w:jc w:val="center"/>
        <w:tblLook w:val="04A0" w:firstRow="1" w:lastRow="0" w:firstColumn="1" w:lastColumn="0" w:noHBand="0" w:noVBand="1"/>
      </w:tblPr>
      <w:tblGrid>
        <w:gridCol w:w="9792"/>
      </w:tblGrid>
      <w:tr w:rsidR="00863F5E" w14:paraId="5E09C237"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258C2720"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CC5CDEB" w14:textId="77777777" w:rsidR="00863F5E" w:rsidRDefault="00D8560E" w:rsidP="00105BD4">
            <w:pPr>
              <w:spacing w:after="0" w:line="252" w:lineRule="auto"/>
            </w:pPr>
            <w:r>
              <w:rPr>
                <w:rFonts w:ascii="Consolas" w:hAnsi="Consolas"/>
                <w:color w:val="F1F5F9"/>
                <w:sz w:val="17"/>
              </w:rPr>
              <w:t>@startuml</w:t>
            </w:r>
          </w:p>
          <w:p w14:paraId="1B797B4D" w14:textId="77777777" w:rsidR="00863F5E" w:rsidRDefault="00D8560E" w:rsidP="00105BD4">
            <w:pPr>
              <w:spacing w:after="0" w:line="252" w:lineRule="auto"/>
            </w:pPr>
            <w:r>
              <w:rPr>
                <w:rFonts w:ascii="Consolas" w:hAnsi="Consolas"/>
                <w:color w:val="F1F5F9"/>
                <w:sz w:val="17"/>
              </w:rPr>
              <w:t>skinparam classAttributeIconSize 0</w:t>
            </w:r>
          </w:p>
          <w:p w14:paraId="1E7C0507" w14:textId="77777777" w:rsidR="00863F5E" w:rsidRDefault="00D8560E" w:rsidP="00105BD4">
            <w:pPr>
              <w:spacing w:after="0" w:line="252" w:lineRule="auto"/>
            </w:pPr>
            <w:r>
              <w:rPr>
                <w:rFonts w:ascii="Consolas" w:hAnsi="Consolas"/>
                <w:color w:val="F1F5F9"/>
                <w:sz w:val="17"/>
              </w:rPr>
              <w:t>skinparam classFontStyle bold</w:t>
            </w:r>
          </w:p>
          <w:p w14:paraId="16D99F08" w14:textId="77777777" w:rsidR="00863F5E" w:rsidRDefault="00D8560E" w:rsidP="00105BD4">
            <w:pPr>
              <w:spacing w:after="0" w:line="252" w:lineRule="auto"/>
            </w:pPr>
            <w:r>
              <w:rPr>
                <w:rFonts w:ascii="Consolas" w:hAnsi="Consolas"/>
                <w:color w:val="F1F5F9"/>
                <w:sz w:val="17"/>
              </w:rPr>
              <w:t>skinparam classBackgroundColor #F8FAFC</w:t>
            </w:r>
          </w:p>
          <w:p w14:paraId="35B6C64E" w14:textId="77777777" w:rsidR="00863F5E" w:rsidRDefault="00D8560E" w:rsidP="00105BD4">
            <w:pPr>
              <w:spacing w:after="0" w:line="252" w:lineRule="auto"/>
            </w:pPr>
            <w:r>
              <w:rPr>
                <w:rFonts w:ascii="Consolas" w:hAnsi="Consolas"/>
                <w:color w:val="F1F5F9"/>
                <w:sz w:val="17"/>
              </w:rPr>
              <w:t>skinparam classBorderColor #2563EB</w:t>
            </w:r>
          </w:p>
          <w:p w14:paraId="3FE2745B" w14:textId="77777777" w:rsidR="00863F5E" w:rsidRDefault="00863F5E" w:rsidP="00105BD4">
            <w:pPr>
              <w:spacing w:after="0" w:line="252" w:lineRule="auto"/>
            </w:pPr>
          </w:p>
          <w:p w14:paraId="6D968E9D" w14:textId="77777777" w:rsidR="00863F5E" w:rsidRDefault="00D8560E" w:rsidP="00105BD4">
            <w:pPr>
              <w:spacing w:after="0" w:line="252" w:lineRule="auto"/>
            </w:pPr>
            <w:r>
              <w:rPr>
                <w:rFonts w:ascii="Consolas" w:hAnsi="Consolas"/>
                <w:color w:val="F1F5F9"/>
                <w:sz w:val="17"/>
              </w:rPr>
              <w:t>interface IBookingService {</w:t>
            </w:r>
          </w:p>
          <w:p w14:paraId="43EA08C8" w14:textId="7CD96752" w:rsidR="00863F5E" w:rsidRDefault="00D8560E" w:rsidP="00105BD4">
            <w:pPr>
              <w:spacing w:after="0" w:line="252" w:lineRule="auto"/>
            </w:pPr>
            <w:r>
              <w:rPr>
                <w:rFonts w:ascii="Consolas" w:hAnsi="Consolas"/>
                <w:color w:val="F1F5F9"/>
                <w:sz w:val="17"/>
              </w:rPr>
              <w:t>+GetFields() IEnumerable~FootballField~</w:t>
            </w:r>
          </w:p>
          <w:p w14:paraId="045FC24B" w14:textId="77777777" w:rsidR="00863F5E" w:rsidRDefault="00D8560E" w:rsidP="00105BD4">
            <w:pPr>
              <w:spacing w:after="0" w:line="252" w:lineRule="auto"/>
            </w:pPr>
            <w:r>
              <w:rPr>
                <w:rFonts w:ascii="Consolas" w:hAnsi="Consolas"/>
                <w:color w:val="F1F5F9"/>
                <w:sz w:val="17"/>
              </w:rPr>
              <w:t>}</w:t>
            </w:r>
          </w:p>
          <w:p w14:paraId="68AD5E5B" w14:textId="77777777" w:rsidR="00863F5E" w:rsidRDefault="00D8560E" w:rsidP="00105BD4">
            <w:pPr>
              <w:spacing w:after="0" w:line="252" w:lineRule="auto"/>
            </w:pPr>
            <w:r>
              <w:rPr>
                <w:rFonts w:ascii="Consolas" w:hAnsi="Consolas"/>
                <w:color w:val="F1F5F9"/>
                <w:sz w:val="17"/>
              </w:rPr>
              <w:t>@enduml</w:t>
            </w:r>
          </w:p>
        </w:tc>
      </w:tr>
    </w:tbl>
    <w:p w14:paraId="376CAD2B" w14:textId="77777777" w:rsidR="00863F5E" w:rsidRDefault="00863F5E" w:rsidP="00105BD4">
      <w:pPr>
        <w:spacing w:after="80"/>
      </w:pPr>
    </w:p>
    <w:p w14:paraId="5F3C27C1" w14:textId="77777777" w:rsidR="00863F5E" w:rsidRDefault="00D8560E" w:rsidP="00105BD4">
      <w:pPr>
        <w:keepNext/>
        <w:spacing w:before="160" w:after="40"/>
      </w:pPr>
      <w:r>
        <w:rPr>
          <w:rFonts w:ascii="Arial" w:hAnsi="Arial"/>
          <w:b/>
          <w:color w:val="0F172A"/>
          <w:sz w:val="21"/>
        </w:rPr>
        <w:t>4.7.57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`IBookingService.GetFieldById`</w:t>
      </w:r>
    </w:p>
    <w:p w14:paraId="21CE0EDA"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IBookingService</w:t>
      </w:r>
    </w:p>
    <w:p w14:paraId="791C7EB5"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GetFieldById(Guid id) FootballField</w:t>
      </w:r>
    </w:p>
    <w:p w14:paraId="5535EAD3"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l</w:t>
      </w:r>
      <w:r>
        <w:rPr>
          <w:rFonts w:ascii="Arial" w:hAnsi="Arial"/>
          <w:color w:val="1E293B"/>
          <w:sz w:val="20"/>
        </w:rPr>
        <w:t>ấ</w:t>
      </w:r>
      <w:r>
        <w:rPr>
          <w:rFonts w:ascii="Arial" w:hAnsi="Arial"/>
          <w:color w:val="1E293B"/>
          <w:sz w:val="20"/>
        </w:rPr>
        <w:t>y chi ti</w:t>
      </w:r>
      <w:r>
        <w:rPr>
          <w:rFonts w:ascii="Arial" w:hAnsi="Arial"/>
          <w:color w:val="1E293B"/>
          <w:sz w:val="20"/>
        </w:rPr>
        <w:t>ế</w:t>
      </w:r>
      <w:r>
        <w:rPr>
          <w:rFonts w:ascii="Arial" w:hAnsi="Arial"/>
          <w:color w:val="1E293B"/>
          <w:sz w:val="20"/>
        </w:rPr>
        <w:t>t m</w:t>
      </w:r>
      <w:r>
        <w:rPr>
          <w:rFonts w:ascii="Arial" w:hAnsi="Arial"/>
          <w:color w:val="1E293B"/>
          <w:sz w:val="20"/>
        </w:rPr>
        <w:t>ộ</w:t>
      </w:r>
      <w:r>
        <w:rPr>
          <w:rFonts w:ascii="Arial" w:hAnsi="Arial"/>
          <w:color w:val="1E293B"/>
          <w:sz w:val="20"/>
        </w:rPr>
        <w:t>t sân bóng theo đ</w:t>
      </w:r>
      <w:r>
        <w:rPr>
          <w:rFonts w:ascii="Arial" w:hAnsi="Arial"/>
          <w:color w:val="1E293B"/>
          <w:sz w:val="20"/>
        </w:rPr>
        <w:t>ị</w:t>
      </w:r>
      <w:r>
        <w:rPr>
          <w:rFonts w:ascii="Arial" w:hAnsi="Arial"/>
          <w:color w:val="1E293B"/>
          <w:sz w:val="20"/>
        </w:rPr>
        <w:t>nh danh.</w:t>
      </w:r>
    </w:p>
    <w:tbl>
      <w:tblPr>
        <w:tblW w:w="0" w:type="auto"/>
        <w:jc w:val="center"/>
        <w:tblLook w:val="04A0" w:firstRow="1" w:lastRow="0" w:firstColumn="1" w:lastColumn="0" w:noHBand="0" w:noVBand="1"/>
      </w:tblPr>
      <w:tblGrid>
        <w:gridCol w:w="9792"/>
      </w:tblGrid>
      <w:tr w:rsidR="00863F5E" w14:paraId="03EA9204"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07E914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297DE21" w14:textId="77777777" w:rsidR="00863F5E" w:rsidRDefault="00D8560E" w:rsidP="00105BD4">
            <w:pPr>
              <w:spacing w:after="0" w:line="252" w:lineRule="auto"/>
            </w:pPr>
            <w:r>
              <w:rPr>
                <w:rFonts w:ascii="Consolas" w:hAnsi="Consolas"/>
                <w:color w:val="F1F5F9"/>
                <w:sz w:val="17"/>
              </w:rPr>
              <w:t>@startuml</w:t>
            </w:r>
          </w:p>
          <w:p w14:paraId="77317E90" w14:textId="77777777" w:rsidR="00863F5E" w:rsidRDefault="00D8560E" w:rsidP="00105BD4">
            <w:pPr>
              <w:spacing w:after="0" w:line="252" w:lineRule="auto"/>
            </w:pPr>
            <w:r>
              <w:rPr>
                <w:rFonts w:ascii="Consolas" w:hAnsi="Consolas"/>
                <w:color w:val="F1F5F9"/>
                <w:sz w:val="17"/>
              </w:rPr>
              <w:t>skinparam classAttributeIconSize 0</w:t>
            </w:r>
          </w:p>
          <w:p w14:paraId="40D14DB4" w14:textId="77777777" w:rsidR="00863F5E" w:rsidRDefault="00D8560E" w:rsidP="00105BD4">
            <w:pPr>
              <w:spacing w:after="0" w:line="252" w:lineRule="auto"/>
            </w:pPr>
            <w:r>
              <w:rPr>
                <w:rFonts w:ascii="Consolas" w:hAnsi="Consolas"/>
                <w:color w:val="F1F5F9"/>
                <w:sz w:val="17"/>
              </w:rPr>
              <w:t>skinparam classFontStyle bold</w:t>
            </w:r>
          </w:p>
          <w:p w14:paraId="389EC1BE" w14:textId="77777777" w:rsidR="00863F5E" w:rsidRDefault="00D8560E" w:rsidP="00105BD4">
            <w:pPr>
              <w:spacing w:after="0" w:line="252" w:lineRule="auto"/>
            </w:pPr>
            <w:r>
              <w:rPr>
                <w:rFonts w:ascii="Consolas" w:hAnsi="Consolas"/>
                <w:color w:val="F1F5F9"/>
                <w:sz w:val="17"/>
              </w:rPr>
              <w:t>skinparam classBackgroundColor #F8FAFC</w:t>
            </w:r>
          </w:p>
          <w:p w14:paraId="3D7B5736" w14:textId="77777777" w:rsidR="00863F5E" w:rsidRDefault="00D8560E" w:rsidP="00105BD4">
            <w:pPr>
              <w:spacing w:after="0" w:line="252" w:lineRule="auto"/>
            </w:pPr>
            <w:r>
              <w:rPr>
                <w:rFonts w:ascii="Consolas" w:hAnsi="Consolas"/>
                <w:color w:val="F1F5F9"/>
                <w:sz w:val="17"/>
              </w:rPr>
              <w:t>skinparam classBorderColor #2563EB</w:t>
            </w:r>
          </w:p>
          <w:p w14:paraId="3FCD8D81" w14:textId="77777777" w:rsidR="00863F5E" w:rsidRDefault="00863F5E" w:rsidP="00105BD4">
            <w:pPr>
              <w:spacing w:after="0" w:line="252" w:lineRule="auto"/>
            </w:pPr>
          </w:p>
          <w:p w14:paraId="4BBA745D" w14:textId="77777777" w:rsidR="00863F5E" w:rsidRDefault="00D8560E" w:rsidP="00105BD4">
            <w:pPr>
              <w:spacing w:after="0" w:line="252" w:lineRule="auto"/>
            </w:pPr>
            <w:r>
              <w:rPr>
                <w:rFonts w:ascii="Consolas" w:hAnsi="Consolas"/>
                <w:color w:val="F1F5F9"/>
                <w:sz w:val="17"/>
              </w:rPr>
              <w:t>interface IBookingService {</w:t>
            </w:r>
          </w:p>
          <w:p w14:paraId="4B0F0035" w14:textId="3B5DA029" w:rsidR="00863F5E" w:rsidRDefault="00D8560E" w:rsidP="00105BD4">
            <w:pPr>
              <w:spacing w:after="0" w:line="252" w:lineRule="auto"/>
            </w:pPr>
            <w:r>
              <w:rPr>
                <w:rFonts w:ascii="Consolas" w:hAnsi="Consolas"/>
                <w:color w:val="F1F5F9"/>
                <w:sz w:val="17"/>
              </w:rPr>
              <w:t>+GetFieldById(Guid id) FootballField</w:t>
            </w:r>
          </w:p>
          <w:p w14:paraId="1987C4BA" w14:textId="77777777" w:rsidR="00863F5E" w:rsidRDefault="00D8560E" w:rsidP="00105BD4">
            <w:pPr>
              <w:spacing w:after="0" w:line="252" w:lineRule="auto"/>
            </w:pPr>
            <w:r>
              <w:rPr>
                <w:rFonts w:ascii="Consolas" w:hAnsi="Consolas"/>
                <w:color w:val="F1F5F9"/>
                <w:sz w:val="17"/>
              </w:rPr>
              <w:t>}</w:t>
            </w:r>
          </w:p>
          <w:p w14:paraId="0892D463" w14:textId="77777777" w:rsidR="00863F5E" w:rsidRDefault="00D8560E" w:rsidP="00105BD4">
            <w:pPr>
              <w:spacing w:after="0" w:line="252" w:lineRule="auto"/>
            </w:pPr>
            <w:r>
              <w:rPr>
                <w:rFonts w:ascii="Consolas" w:hAnsi="Consolas"/>
                <w:color w:val="F1F5F9"/>
                <w:sz w:val="17"/>
              </w:rPr>
              <w:t>@enduml</w:t>
            </w:r>
          </w:p>
        </w:tc>
      </w:tr>
    </w:tbl>
    <w:p w14:paraId="58F051D5" w14:textId="77777777" w:rsidR="00863F5E" w:rsidRDefault="00863F5E" w:rsidP="00105BD4">
      <w:pPr>
        <w:spacing w:after="80"/>
      </w:pPr>
    </w:p>
    <w:p w14:paraId="168042EE" w14:textId="77777777" w:rsidR="00863F5E" w:rsidRDefault="00D8560E" w:rsidP="00105BD4">
      <w:pPr>
        <w:keepNext/>
        <w:spacing w:before="160" w:after="40"/>
      </w:pPr>
      <w:r>
        <w:rPr>
          <w:rFonts w:ascii="Arial" w:hAnsi="Arial"/>
          <w:b/>
          <w:color w:val="0F172A"/>
          <w:sz w:val="21"/>
        </w:rPr>
        <w:t>4.7.58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`IBookingService.CreateBooking`</w:t>
      </w:r>
    </w:p>
    <w:p w14:paraId="5194632D"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IBookingService</w:t>
      </w:r>
    </w:p>
    <w:p w14:paraId="44AD9076"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CreateBooking(Guid userId, Guid fieldId, DateTime start, DateTime end, decimal price) (Booking, string)</w:t>
      </w:r>
    </w:p>
    <w:p w14:paraId="518BD3E9"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c</w:t>
      </w:r>
      <w:r>
        <w:rPr>
          <w:rFonts w:ascii="Arial" w:hAnsi="Arial"/>
          <w:color w:val="1E293B"/>
          <w:sz w:val="20"/>
        </w:rPr>
        <w:t>ố</w:t>
      </w:r>
      <w:r>
        <w:rPr>
          <w:rFonts w:ascii="Arial" w:hAnsi="Arial"/>
          <w:color w:val="1E293B"/>
          <w:sz w:val="20"/>
        </w:rPr>
        <w:t>t lõi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 khóa đa lu</w:t>
      </w:r>
      <w:r>
        <w:rPr>
          <w:rFonts w:ascii="Arial" w:hAnsi="Arial"/>
          <w:color w:val="1E293B"/>
          <w:sz w:val="20"/>
        </w:rPr>
        <w:t>ồ</w:t>
      </w:r>
      <w:r>
        <w:rPr>
          <w:rFonts w:ascii="Arial" w:hAnsi="Arial"/>
          <w:color w:val="1E293B"/>
          <w:sz w:val="20"/>
        </w:rPr>
        <w:t>ng, ch</w:t>
      </w:r>
      <w:r>
        <w:rPr>
          <w:rFonts w:ascii="Arial" w:hAnsi="Arial"/>
          <w:color w:val="1E293B"/>
          <w:sz w:val="20"/>
        </w:rPr>
        <w:t>ố</w:t>
      </w:r>
      <w:r>
        <w:rPr>
          <w:rFonts w:ascii="Arial" w:hAnsi="Arial"/>
          <w:color w:val="1E293B"/>
          <w:sz w:val="20"/>
        </w:rPr>
        <w:t>ng trùng l</w:t>
      </w:r>
      <w:r>
        <w:rPr>
          <w:rFonts w:ascii="Arial" w:hAnsi="Arial"/>
          <w:color w:val="1E293B"/>
          <w:sz w:val="20"/>
        </w:rPr>
        <w:t>ị</w:t>
      </w:r>
      <w:r>
        <w:rPr>
          <w:rFonts w:ascii="Arial" w:hAnsi="Arial"/>
          <w:color w:val="1E293B"/>
          <w:sz w:val="20"/>
        </w:rPr>
        <w:t>ch và tr</w:t>
      </w:r>
      <w:r>
        <w:rPr>
          <w:rFonts w:ascii="Arial" w:hAnsi="Arial"/>
          <w:color w:val="1E293B"/>
          <w:sz w:val="20"/>
        </w:rPr>
        <w:t>ừ</w:t>
      </w:r>
      <w:r>
        <w:rPr>
          <w:rFonts w:ascii="Arial" w:hAnsi="Arial"/>
          <w:color w:val="1E293B"/>
          <w:sz w:val="20"/>
        </w:rPr>
        <w:t xml:space="preserve"> ti</w:t>
      </w:r>
      <w:r>
        <w:rPr>
          <w:rFonts w:ascii="Arial" w:hAnsi="Arial"/>
          <w:color w:val="1E293B"/>
          <w:sz w:val="20"/>
        </w:rPr>
        <w:t>ề</w:t>
      </w:r>
      <w:r>
        <w:rPr>
          <w:rFonts w:ascii="Arial" w:hAnsi="Arial"/>
          <w:color w:val="1E293B"/>
          <w:sz w:val="20"/>
        </w:rPr>
        <w:t>n ví.</w:t>
      </w:r>
    </w:p>
    <w:tbl>
      <w:tblPr>
        <w:tblW w:w="0" w:type="auto"/>
        <w:jc w:val="center"/>
        <w:tblLook w:val="04A0" w:firstRow="1" w:lastRow="0" w:firstColumn="1" w:lastColumn="0" w:noHBand="0" w:noVBand="1"/>
      </w:tblPr>
      <w:tblGrid>
        <w:gridCol w:w="9792"/>
      </w:tblGrid>
      <w:tr w:rsidR="00863F5E" w14:paraId="42D7BA15"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C4D71B3"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420FDAFC" w14:textId="77777777" w:rsidR="00863F5E" w:rsidRDefault="00D8560E" w:rsidP="00105BD4">
            <w:pPr>
              <w:spacing w:after="0" w:line="252" w:lineRule="auto"/>
            </w:pPr>
            <w:r>
              <w:rPr>
                <w:rFonts w:ascii="Consolas" w:hAnsi="Consolas"/>
                <w:color w:val="F1F5F9"/>
                <w:sz w:val="17"/>
              </w:rPr>
              <w:t>@startuml</w:t>
            </w:r>
          </w:p>
          <w:p w14:paraId="7550D23B" w14:textId="77777777" w:rsidR="00863F5E" w:rsidRDefault="00D8560E" w:rsidP="00105BD4">
            <w:pPr>
              <w:spacing w:after="0" w:line="252" w:lineRule="auto"/>
            </w:pPr>
            <w:r>
              <w:rPr>
                <w:rFonts w:ascii="Consolas" w:hAnsi="Consolas"/>
                <w:color w:val="F1F5F9"/>
                <w:sz w:val="17"/>
              </w:rPr>
              <w:t>skinparam classAttributeIconSize 0</w:t>
            </w:r>
          </w:p>
          <w:p w14:paraId="389E15B9" w14:textId="77777777" w:rsidR="00863F5E" w:rsidRDefault="00D8560E" w:rsidP="00105BD4">
            <w:pPr>
              <w:spacing w:after="0" w:line="252" w:lineRule="auto"/>
            </w:pPr>
            <w:r>
              <w:rPr>
                <w:rFonts w:ascii="Consolas" w:hAnsi="Consolas"/>
                <w:color w:val="F1F5F9"/>
                <w:sz w:val="17"/>
              </w:rPr>
              <w:t>skinparam classFontStyle bold</w:t>
            </w:r>
          </w:p>
          <w:p w14:paraId="23B43074" w14:textId="77777777" w:rsidR="00863F5E" w:rsidRDefault="00D8560E" w:rsidP="00105BD4">
            <w:pPr>
              <w:spacing w:after="0" w:line="252" w:lineRule="auto"/>
            </w:pPr>
            <w:r>
              <w:rPr>
                <w:rFonts w:ascii="Consolas" w:hAnsi="Consolas"/>
                <w:color w:val="F1F5F9"/>
                <w:sz w:val="17"/>
              </w:rPr>
              <w:t>skinparam classBackgroundColor #F8FAFC</w:t>
            </w:r>
          </w:p>
          <w:p w14:paraId="52B3883D" w14:textId="77777777" w:rsidR="00863F5E" w:rsidRDefault="00D8560E" w:rsidP="00105BD4">
            <w:pPr>
              <w:spacing w:after="0" w:line="252" w:lineRule="auto"/>
            </w:pPr>
            <w:r>
              <w:rPr>
                <w:rFonts w:ascii="Consolas" w:hAnsi="Consolas"/>
                <w:color w:val="F1F5F9"/>
                <w:sz w:val="17"/>
              </w:rPr>
              <w:t>skinparam classBorderColor #2563EB</w:t>
            </w:r>
          </w:p>
          <w:p w14:paraId="4C7E6B8B" w14:textId="77777777" w:rsidR="00863F5E" w:rsidRDefault="00863F5E" w:rsidP="00105BD4">
            <w:pPr>
              <w:spacing w:after="0" w:line="252" w:lineRule="auto"/>
            </w:pPr>
          </w:p>
          <w:p w14:paraId="28F0961A" w14:textId="77777777" w:rsidR="00863F5E" w:rsidRDefault="00D8560E" w:rsidP="00105BD4">
            <w:pPr>
              <w:spacing w:after="0" w:line="252" w:lineRule="auto"/>
            </w:pPr>
            <w:r>
              <w:rPr>
                <w:rFonts w:ascii="Consolas" w:hAnsi="Consolas"/>
                <w:color w:val="F1F5F9"/>
                <w:sz w:val="17"/>
              </w:rPr>
              <w:t>interface IBookingService {</w:t>
            </w:r>
          </w:p>
          <w:p w14:paraId="30BB3EC9" w14:textId="11D629FA" w:rsidR="00863F5E" w:rsidRDefault="00D8560E" w:rsidP="00105BD4">
            <w:pPr>
              <w:spacing w:after="0" w:line="252" w:lineRule="auto"/>
            </w:pPr>
            <w:r>
              <w:rPr>
                <w:rFonts w:ascii="Consolas" w:hAnsi="Consolas"/>
                <w:color w:val="F1F5F9"/>
                <w:sz w:val="17"/>
              </w:rPr>
              <w:t>+CreateBooking(Guid userId, Guid fieldId, DateTime start, DateTime end, decimal price) (Booking, string)</w:t>
            </w:r>
          </w:p>
          <w:p w14:paraId="1A64689C" w14:textId="77777777" w:rsidR="00863F5E" w:rsidRDefault="00D8560E" w:rsidP="00105BD4">
            <w:pPr>
              <w:spacing w:after="0" w:line="252" w:lineRule="auto"/>
            </w:pPr>
            <w:r>
              <w:rPr>
                <w:rFonts w:ascii="Consolas" w:hAnsi="Consolas"/>
                <w:color w:val="F1F5F9"/>
                <w:sz w:val="17"/>
              </w:rPr>
              <w:t>}</w:t>
            </w:r>
          </w:p>
          <w:p w14:paraId="190DD602" w14:textId="77777777" w:rsidR="00863F5E" w:rsidRDefault="00D8560E" w:rsidP="00105BD4">
            <w:pPr>
              <w:spacing w:after="0" w:line="252" w:lineRule="auto"/>
            </w:pPr>
            <w:r>
              <w:rPr>
                <w:rFonts w:ascii="Consolas" w:hAnsi="Consolas"/>
                <w:color w:val="F1F5F9"/>
                <w:sz w:val="17"/>
              </w:rPr>
              <w:t>@enduml</w:t>
            </w:r>
          </w:p>
        </w:tc>
      </w:tr>
    </w:tbl>
    <w:p w14:paraId="690A89AC" w14:textId="77777777" w:rsidR="00863F5E" w:rsidRDefault="00863F5E" w:rsidP="00105BD4">
      <w:pPr>
        <w:spacing w:after="80"/>
      </w:pPr>
    </w:p>
    <w:p w14:paraId="545087B7" w14:textId="77777777" w:rsidR="00863F5E" w:rsidRDefault="00D8560E" w:rsidP="00105BD4">
      <w:pPr>
        <w:keepNext/>
        <w:spacing w:before="160" w:after="40"/>
      </w:pPr>
      <w:r>
        <w:rPr>
          <w:rFonts w:ascii="Arial" w:hAnsi="Arial"/>
          <w:b/>
          <w:color w:val="0F172A"/>
          <w:sz w:val="21"/>
        </w:rPr>
        <w:t>4.7.59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`IBookingService.CancelBooking`</w:t>
      </w:r>
    </w:p>
    <w:p w14:paraId="30735777"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IBookingService</w:t>
      </w:r>
    </w:p>
    <w:p w14:paraId="53EF3DDB"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CancelBooking(Guid bookingId) bool</w:t>
      </w:r>
    </w:p>
    <w:p w14:paraId="1C24DB4B"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chuy</w:t>
      </w:r>
      <w:r>
        <w:rPr>
          <w:rFonts w:ascii="Arial" w:hAnsi="Arial"/>
          <w:color w:val="1E293B"/>
          <w:sz w:val="20"/>
        </w:rPr>
        <w:t>ể</w:t>
      </w:r>
      <w:r>
        <w:rPr>
          <w:rFonts w:ascii="Arial" w:hAnsi="Arial"/>
          <w:color w:val="1E293B"/>
          <w:sz w:val="20"/>
        </w:rPr>
        <w:t>n tr</w:t>
      </w:r>
      <w:r>
        <w:rPr>
          <w:rFonts w:ascii="Arial" w:hAnsi="Arial"/>
          <w:color w:val="1E293B"/>
          <w:sz w:val="20"/>
        </w:rPr>
        <w:t>ạ</w:t>
      </w:r>
      <w:r>
        <w:rPr>
          <w:rFonts w:ascii="Arial" w:hAnsi="Arial"/>
          <w:color w:val="1E293B"/>
          <w:sz w:val="20"/>
        </w:rPr>
        <w:t>ng thái đơn đ</w:t>
      </w:r>
      <w:r>
        <w:rPr>
          <w:rFonts w:ascii="Arial" w:hAnsi="Arial"/>
          <w:color w:val="1E293B"/>
          <w:sz w:val="20"/>
        </w:rPr>
        <w:t>ặ</w:t>
      </w:r>
      <w:r>
        <w:rPr>
          <w:rFonts w:ascii="Arial" w:hAnsi="Arial"/>
          <w:color w:val="1E293B"/>
          <w:sz w:val="20"/>
        </w:rPr>
        <w:t>t sân sang Cancelled.</w:t>
      </w:r>
    </w:p>
    <w:tbl>
      <w:tblPr>
        <w:tblW w:w="0" w:type="auto"/>
        <w:jc w:val="center"/>
        <w:tblLook w:val="04A0" w:firstRow="1" w:lastRow="0" w:firstColumn="1" w:lastColumn="0" w:noHBand="0" w:noVBand="1"/>
      </w:tblPr>
      <w:tblGrid>
        <w:gridCol w:w="9792"/>
      </w:tblGrid>
      <w:tr w:rsidR="00863F5E" w14:paraId="1DF333FF"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CFD92D4"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36F6ACE7" w14:textId="77777777" w:rsidR="00863F5E" w:rsidRDefault="00D8560E" w:rsidP="00105BD4">
            <w:pPr>
              <w:spacing w:after="0" w:line="252" w:lineRule="auto"/>
            </w:pPr>
            <w:r>
              <w:rPr>
                <w:rFonts w:ascii="Consolas" w:hAnsi="Consolas"/>
                <w:color w:val="F1F5F9"/>
                <w:sz w:val="17"/>
              </w:rPr>
              <w:t>@startuml</w:t>
            </w:r>
          </w:p>
          <w:p w14:paraId="3053E440" w14:textId="77777777" w:rsidR="00863F5E" w:rsidRDefault="00D8560E" w:rsidP="00105BD4">
            <w:pPr>
              <w:spacing w:after="0" w:line="252" w:lineRule="auto"/>
            </w:pPr>
            <w:r>
              <w:rPr>
                <w:rFonts w:ascii="Consolas" w:hAnsi="Consolas"/>
                <w:color w:val="F1F5F9"/>
                <w:sz w:val="17"/>
              </w:rPr>
              <w:t>skinparam classAttributeIconSize 0</w:t>
            </w:r>
          </w:p>
          <w:p w14:paraId="1D6825EC" w14:textId="77777777" w:rsidR="00863F5E" w:rsidRDefault="00D8560E" w:rsidP="00105BD4">
            <w:pPr>
              <w:spacing w:after="0" w:line="252" w:lineRule="auto"/>
            </w:pPr>
            <w:r>
              <w:rPr>
                <w:rFonts w:ascii="Consolas" w:hAnsi="Consolas"/>
                <w:color w:val="F1F5F9"/>
                <w:sz w:val="17"/>
              </w:rPr>
              <w:t>skinparam classFontStyle bold</w:t>
            </w:r>
          </w:p>
          <w:p w14:paraId="3F838AD4" w14:textId="77777777" w:rsidR="00863F5E" w:rsidRDefault="00D8560E" w:rsidP="00105BD4">
            <w:pPr>
              <w:spacing w:after="0" w:line="252" w:lineRule="auto"/>
            </w:pPr>
            <w:r>
              <w:rPr>
                <w:rFonts w:ascii="Consolas" w:hAnsi="Consolas"/>
                <w:color w:val="F1F5F9"/>
                <w:sz w:val="17"/>
              </w:rPr>
              <w:t>skinparam classBackgroundColor #F8FAFC</w:t>
            </w:r>
          </w:p>
          <w:p w14:paraId="3471B46B" w14:textId="77777777" w:rsidR="00863F5E" w:rsidRDefault="00D8560E" w:rsidP="00105BD4">
            <w:pPr>
              <w:spacing w:after="0" w:line="252" w:lineRule="auto"/>
            </w:pPr>
            <w:r>
              <w:rPr>
                <w:rFonts w:ascii="Consolas" w:hAnsi="Consolas"/>
                <w:color w:val="F1F5F9"/>
                <w:sz w:val="17"/>
              </w:rPr>
              <w:t>skinparam classBorderColor #2563EB</w:t>
            </w:r>
          </w:p>
          <w:p w14:paraId="092338B4" w14:textId="77777777" w:rsidR="00863F5E" w:rsidRDefault="00863F5E" w:rsidP="00105BD4">
            <w:pPr>
              <w:spacing w:after="0" w:line="252" w:lineRule="auto"/>
            </w:pPr>
          </w:p>
          <w:p w14:paraId="2742FDFA" w14:textId="77777777" w:rsidR="00863F5E" w:rsidRDefault="00D8560E" w:rsidP="00105BD4">
            <w:pPr>
              <w:spacing w:after="0" w:line="252" w:lineRule="auto"/>
            </w:pPr>
            <w:r>
              <w:rPr>
                <w:rFonts w:ascii="Consolas" w:hAnsi="Consolas"/>
                <w:color w:val="F1F5F9"/>
                <w:sz w:val="17"/>
              </w:rPr>
              <w:t>interface IBookingService {</w:t>
            </w:r>
          </w:p>
          <w:p w14:paraId="50161638" w14:textId="60151091" w:rsidR="00863F5E" w:rsidRDefault="00D8560E" w:rsidP="00105BD4">
            <w:pPr>
              <w:spacing w:after="0" w:line="252" w:lineRule="auto"/>
            </w:pPr>
            <w:r>
              <w:rPr>
                <w:rFonts w:ascii="Consolas" w:hAnsi="Consolas"/>
                <w:color w:val="F1F5F9"/>
                <w:sz w:val="17"/>
              </w:rPr>
              <w:t>+CancelBooking(Guid bookingId) bool</w:t>
            </w:r>
          </w:p>
          <w:p w14:paraId="7A5F373C" w14:textId="77777777" w:rsidR="00863F5E" w:rsidRDefault="00D8560E" w:rsidP="00105BD4">
            <w:pPr>
              <w:spacing w:after="0" w:line="252" w:lineRule="auto"/>
            </w:pPr>
            <w:r>
              <w:rPr>
                <w:rFonts w:ascii="Consolas" w:hAnsi="Consolas"/>
                <w:color w:val="F1F5F9"/>
                <w:sz w:val="17"/>
              </w:rPr>
              <w:t>}</w:t>
            </w:r>
          </w:p>
          <w:p w14:paraId="31D6F148" w14:textId="77777777" w:rsidR="00863F5E" w:rsidRDefault="00D8560E" w:rsidP="00105BD4">
            <w:pPr>
              <w:spacing w:after="0" w:line="252" w:lineRule="auto"/>
            </w:pPr>
            <w:r>
              <w:rPr>
                <w:rFonts w:ascii="Consolas" w:hAnsi="Consolas"/>
                <w:color w:val="F1F5F9"/>
                <w:sz w:val="17"/>
              </w:rPr>
              <w:t>@enduml</w:t>
            </w:r>
          </w:p>
        </w:tc>
      </w:tr>
    </w:tbl>
    <w:p w14:paraId="161E7323" w14:textId="77777777" w:rsidR="00863F5E" w:rsidRDefault="00863F5E" w:rsidP="00105BD4">
      <w:pPr>
        <w:spacing w:after="80"/>
      </w:pPr>
    </w:p>
    <w:p w14:paraId="2933D3B8" w14:textId="77777777" w:rsidR="00863F5E" w:rsidRDefault="00D8560E" w:rsidP="00105BD4">
      <w:pPr>
        <w:keepNext/>
        <w:spacing w:before="160" w:after="40"/>
      </w:pPr>
      <w:r>
        <w:rPr>
          <w:rFonts w:ascii="Arial" w:hAnsi="Arial"/>
          <w:b/>
          <w:color w:val="0F172A"/>
          <w:sz w:val="21"/>
        </w:rPr>
        <w:t>4.7.60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`IBookingService.GetUserBookings`</w:t>
      </w:r>
    </w:p>
    <w:p w14:paraId="444DF0B1"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IBookingService</w:t>
      </w:r>
    </w:p>
    <w:p w14:paraId="7D178EA3"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GetUserBookings(Guid userId) IEnumerable~Booking~</w:t>
      </w:r>
    </w:p>
    <w:p w14:paraId="0BC80957"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l</w:t>
      </w:r>
      <w:r>
        <w:rPr>
          <w:rFonts w:ascii="Arial" w:hAnsi="Arial"/>
          <w:color w:val="1E293B"/>
          <w:sz w:val="20"/>
        </w:rPr>
        <w:t>ấ</w:t>
      </w:r>
      <w:r>
        <w:rPr>
          <w:rFonts w:ascii="Arial" w:hAnsi="Arial"/>
          <w:color w:val="1E293B"/>
          <w:sz w:val="20"/>
        </w:rPr>
        <w:t>y toàn b</w:t>
      </w:r>
      <w:r>
        <w:rPr>
          <w:rFonts w:ascii="Arial" w:hAnsi="Arial"/>
          <w:color w:val="1E293B"/>
          <w:sz w:val="20"/>
        </w:rPr>
        <w:t>ộ</w:t>
      </w:r>
      <w:r>
        <w:rPr>
          <w:rFonts w:ascii="Arial" w:hAnsi="Arial"/>
          <w:color w:val="1E293B"/>
          <w:sz w:val="20"/>
        </w:rPr>
        <w:t xml:space="preserve"> l</w:t>
      </w:r>
      <w:r>
        <w:rPr>
          <w:rFonts w:ascii="Arial" w:hAnsi="Arial"/>
          <w:color w:val="1E293B"/>
          <w:sz w:val="20"/>
        </w:rPr>
        <w:t>ị</w:t>
      </w:r>
      <w:r>
        <w:rPr>
          <w:rFonts w:ascii="Arial" w:hAnsi="Arial"/>
          <w:color w:val="1E293B"/>
          <w:sz w:val="20"/>
        </w:rPr>
        <w:t>ch s</w:t>
      </w:r>
      <w:r>
        <w:rPr>
          <w:rFonts w:ascii="Arial" w:hAnsi="Arial"/>
          <w:color w:val="1E293B"/>
          <w:sz w:val="20"/>
        </w:rPr>
        <w:t>ử</w:t>
      </w:r>
      <w:r>
        <w:rPr>
          <w:rFonts w:ascii="Arial" w:hAnsi="Arial"/>
          <w:color w:val="1E293B"/>
          <w:sz w:val="20"/>
        </w:rPr>
        <w:t xml:space="preserve"> các l</w:t>
      </w:r>
      <w:r>
        <w:rPr>
          <w:rFonts w:ascii="Arial" w:hAnsi="Arial"/>
          <w:color w:val="1E293B"/>
          <w:sz w:val="20"/>
        </w:rPr>
        <w:t>ầ</w:t>
      </w:r>
      <w:r>
        <w:rPr>
          <w:rFonts w:ascii="Arial" w:hAnsi="Arial"/>
          <w:color w:val="1E293B"/>
          <w:sz w:val="20"/>
        </w:rPr>
        <w:t>n đ</w:t>
      </w:r>
      <w:r>
        <w:rPr>
          <w:rFonts w:ascii="Arial" w:hAnsi="Arial"/>
          <w:color w:val="1E293B"/>
          <w:sz w:val="20"/>
        </w:rPr>
        <w:t>ặ</w:t>
      </w:r>
      <w:r>
        <w:rPr>
          <w:rFonts w:ascii="Arial" w:hAnsi="Arial"/>
          <w:color w:val="1E293B"/>
          <w:sz w:val="20"/>
        </w:rPr>
        <w:t>t sân c</w:t>
      </w:r>
      <w:r>
        <w:rPr>
          <w:rFonts w:ascii="Arial" w:hAnsi="Arial"/>
          <w:color w:val="1E293B"/>
          <w:sz w:val="20"/>
        </w:rPr>
        <w:t>ủ</w:t>
      </w:r>
      <w:r>
        <w:rPr>
          <w:rFonts w:ascii="Arial" w:hAnsi="Arial"/>
          <w:color w:val="1E293B"/>
          <w:sz w:val="20"/>
        </w:rPr>
        <w:t>a m</w:t>
      </w:r>
      <w:r>
        <w:rPr>
          <w:rFonts w:ascii="Arial" w:hAnsi="Arial"/>
          <w:color w:val="1E293B"/>
          <w:sz w:val="20"/>
        </w:rPr>
        <w:t>ộ</w:t>
      </w:r>
      <w:r>
        <w:rPr>
          <w:rFonts w:ascii="Arial" w:hAnsi="Arial"/>
          <w:color w:val="1E293B"/>
          <w:sz w:val="20"/>
        </w:rPr>
        <w:t>t khách hàng.</w:t>
      </w:r>
    </w:p>
    <w:tbl>
      <w:tblPr>
        <w:tblW w:w="0" w:type="auto"/>
        <w:jc w:val="center"/>
        <w:tblLook w:val="04A0" w:firstRow="1" w:lastRow="0" w:firstColumn="1" w:lastColumn="0" w:noHBand="0" w:noVBand="1"/>
      </w:tblPr>
      <w:tblGrid>
        <w:gridCol w:w="9792"/>
      </w:tblGrid>
      <w:tr w:rsidR="00863F5E" w14:paraId="3FB0242D"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41B077B"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BFAA7FD" w14:textId="77777777" w:rsidR="00863F5E" w:rsidRDefault="00D8560E" w:rsidP="00105BD4">
            <w:pPr>
              <w:spacing w:after="0" w:line="252" w:lineRule="auto"/>
            </w:pPr>
            <w:r>
              <w:rPr>
                <w:rFonts w:ascii="Consolas" w:hAnsi="Consolas"/>
                <w:color w:val="F1F5F9"/>
                <w:sz w:val="17"/>
              </w:rPr>
              <w:t>@startuml</w:t>
            </w:r>
          </w:p>
          <w:p w14:paraId="0A0B787E" w14:textId="77777777" w:rsidR="00863F5E" w:rsidRDefault="00D8560E" w:rsidP="00105BD4">
            <w:pPr>
              <w:spacing w:after="0" w:line="252" w:lineRule="auto"/>
            </w:pPr>
            <w:r>
              <w:rPr>
                <w:rFonts w:ascii="Consolas" w:hAnsi="Consolas"/>
                <w:color w:val="F1F5F9"/>
                <w:sz w:val="17"/>
              </w:rPr>
              <w:t>skinparam classAttributeIconSize 0</w:t>
            </w:r>
          </w:p>
          <w:p w14:paraId="751A3CAE" w14:textId="77777777" w:rsidR="00863F5E" w:rsidRDefault="00D8560E" w:rsidP="00105BD4">
            <w:pPr>
              <w:spacing w:after="0" w:line="252" w:lineRule="auto"/>
            </w:pPr>
            <w:r>
              <w:rPr>
                <w:rFonts w:ascii="Consolas" w:hAnsi="Consolas"/>
                <w:color w:val="F1F5F9"/>
                <w:sz w:val="17"/>
              </w:rPr>
              <w:t>skinparam classFontStyle bold</w:t>
            </w:r>
          </w:p>
          <w:p w14:paraId="0A96E749" w14:textId="77777777" w:rsidR="00863F5E" w:rsidRDefault="00D8560E" w:rsidP="00105BD4">
            <w:pPr>
              <w:spacing w:after="0" w:line="252" w:lineRule="auto"/>
            </w:pPr>
            <w:r>
              <w:rPr>
                <w:rFonts w:ascii="Consolas" w:hAnsi="Consolas"/>
                <w:color w:val="F1F5F9"/>
                <w:sz w:val="17"/>
              </w:rPr>
              <w:t>skinparam classBackgroundColor #F8FAFC</w:t>
            </w:r>
          </w:p>
          <w:p w14:paraId="5A338999" w14:textId="77777777" w:rsidR="00863F5E" w:rsidRDefault="00D8560E" w:rsidP="00105BD4">
            <w:pPr>
              <w:spacing w:after="0" w:line="252" w:lineRule="auto"/>
            </w:pPr>
            <w:r>
              <w:rPr>
                <w:rFonts w:ascii="Consolas" w:hAnsi="Consolas"/>
                <w:color w:val="F1F5F9"/>
                <w:sz w:val="17"/>
              </w:rPr>
              <w:t>skinparam classBorderColor #2563EB</w:t>
            </w:r>
          </w:p>
          <w:p w14:paraId="0632A7A0" w14:textId="77777777" w:rsidR="00863F5E" w:rsidRDefault="00863F5E" w:rsidP="00105BD4">
            <w:pPr>
              <w:spacing w:after="0" w:line="252" w:lineRule="auto"/>
            </w:pPr>
          </w:p>
          <w:p w14:paraId="60554DF6" w14:textId="77777777" w:rsidR="00863F5E" w:rsidRDefault="00D8560E" w:rsidP="00105BD4">
            <w:pPr>
              <w:spacing w:after="0" w:line="252" w:lineRule="auto"/>
            </w:pPr>
            <w:r>
              <w:rPr>
                <w:rFonts w:ascii="Consolas" w:hAnsi="Consolas"/>
                <w:color w:val="F1F5F9"/>
                <w:sz w:val="17"/>
              </w:rPr>
              <w:t>interface IBookingService {</w:t>
            </w:r>
          </w:p>
          <w:p w14:paraId="439CAFFB" w14:textId="23298616" w:rsidR="00863F5E" w:rsidRDefault="00D8560E" w:rsidP="00105BD4">
            <w:pPr>
              <w:spacing w:after="0" w:line="252" w:lineRule="auto"/>
            </w:pPr>
            <w:r>
              <w:rPr>
                <w:rFonts w:ascii="Consolas" w:hAnsi="Consolas"/>
                <w:color w:val="F1F5F9"/>
                <w:sz w:val="17"/>
              </w:rPr>
              <w:t>+GetUserBookings(Guid userId) IEnumerable~Booking~</w:t>
            </w:r>
          </w:p>
          <w:p w14:paraId="6D181350" w14:textId="77777777" w:rsidR="00863F5E" w:rsidRDefault="00D8560E" w:rsidP="00105BD4">
            <w:pPr>
              <w:spacing w:after="0" w:line="252" w:lineRule="auto"/>
            </w:pPr>
            <w:r>
              <w:rPr>
                <w:rFonts w:ascii="Consolas" w:hAnsi="Consolas"/>
                <w:color w:val="F1F5F9"/>
                <w:sz w:val="17"/>
              </w:rPr>
              <w:t>}</w:t>
            </w:r>
          </w:p>
          <w:p w14:paraId="4FA9C9D1" w14:textId="77777777" w:rsidR="00863F5E" w:rsidRDefault="00D8560E" w:rsidP="00105BD4">
            <w:pPr>
              <w:spacing w:after="0" w:line="252" w:lineRule="auto"/>
            </w:pPr>
            <w:r>
              <w:rPr>
                <w:rFonts w:ascii="Consolas" w:hAnsi="Consolas"/>
                <w:color w:val="F1F5F9"/>
                <w:sz w:val="17"/>
              </w:rPr>
              <w:t>@enduml</w:t>
            </w:r>
          </w:p>
        </w:tc>
      </w:tr>
    </w:tbl>
    <w:p w14:paraId="6368B69A" w14:textId="77777777" w:rsidR="00863F5E" w:rsidRDefault="00863F5E" w:rsidP="00105BD4">
      <w:pPr>
        <w:spacing w:after="80"/>
      </w:pPr>
    </w:p>
    <w:p w14:paraId="43320D22" w14:textId="77777777" w:rsidR="00863F5E" w:rsidRDefault="00D8560E" w:rsidP="00105BD4">
      <w:pPr>
        <w:keepNext/>
        <w:spacing w:before="160" w:after="40"/>
      </w:pPr>
      <w:r>
        <w:rPr>
          <w:rFonts w:ascii="Arial" w:hAnsi="Arial"/>
          <w:b/>
          <w:color w:val="0F172A"/>
          <w:sz w:val="21"/>
        </w:rPr>
        <w:t>4.7.61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`IBookingService.GetAllBookings`</w:t>
      </w:r>
    </w:p>
    <w:p w14:paraId="722EAD5C"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IBookingService</w:t>
      </w:r>
    </w:p>
    <w:p w14:paraId="03BDA4BA"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GetAllBookings() IEnumerable~Booking~</w:t>
      </w:r>
    </w:p>
    <w:p w14:paraId="1D652241"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l</w:t>
      </w:r>
      <w:r>
        <w:rPr>
          <w:rFonts w:ascii="Arial" w:hAnsi="Arial"/>
          <w:color w:val="1E293B"/>
          <w:sz w:val="20"/>
        </w:rPr>
        <w:t>ấ</w:t>
      </w:r>
      <w:r>
        <w:rPr>
          <w:rFonts w:ascii="Arial" w:hAnsi="Arial"/>
          <w:color w:val="1E293B"/>
          <w:sz w:val="20"/>
        </w:rPr>
        <w:t>y toàn b</w:t>
      </w:r>
      <w:r>
        <w:rPr>
          <w:rFonts w:ascii="Arial" w:hAnsi="Arial"/>
          <w:color w:val="1E293B"/>
          <w:sz w:val="20"/>
        </w:rPr>
        <w:t>ộ</w:t>
      </w:r>
      <w:r>
        <w:rPr>
          <w:rFonts w:ascii="Arial" w:hAnsi="Arial"/>
          <w:color w:val="1E293B"/>
          <w:sz w:val="20"/>
        </w:rPr>
        <w:t xml:space="preserve"> đơn đ</w:t>
      </w:r>
      <w:r>
        <w:rPr>
          <w:rFonts w:ascii="Arial" w:hAnsi="Arial"/>
          <w:color w:val="1E293B"/>
          <w:sz w:val="20"/>
        </w:rPr>
        <w:t>ặ</w:t>
      </w:r>
      <w:r>
        <w:rPr>
          <w:rFonts w:ascii="Arial" w:hAnsi="Arial"/>
          <w:color w:val="1E293B"/>
          <w:sz w:val="20"/>
        </w:rPr>
        <w:t>t sân trong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cho Admin.</w:t>
      </w:r>
    </w:p>
    <w:tbl>
      <w:tblPr>
        <w:tblW w:w="0" w:type="auto"/>
        <w:jc w:val="center"/>
        <w:tblLook w:val="04A0" w:firstRow="1" w:lastRow="0" w:firstColumn="1" w:lastColumn="0" w:noHBand="0" w:noVBand="1"/>
      </w:tblPr>
      <w:tblGrid>
        <w:gridCol w:w="9792"/>
      </w:tblGrid>
      <w:tr w:rsidR="00863F5E" w14:paraId="12089003"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4BDFD14F"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646D984B" w14:textId="77777777" w:rsidR="00863F5E" w:rsidRDefault="00D8560E" w:rsidP="00105BD4">
            <w:pPr>
              <w:spacing w:after="0" w:line="252" w:lineRule="auto"/>
            </w:pPr>
            <w:r>
              <w:rPr>
                <w:rFonts w:ascii="Consolas" w:hAnsi="Consolas"/>
                <w:color w:val="F1F5F9"/>
                <w:sz w:val="17"/>
              </w:rPr>
              <w:t>@startuml</w:t>
            </w:r>
          </w:p>
          <w:p w14:paraId="5B7851DB" w14:textId="77777777" w:rsidR="00863F5E" w:rsidRDefault="00D8560E" w:rsidP="00105BD4">
            <w:pPr>
              <w:spacing w:after="0" w:line="252" w:lineRule="auto"/>
            </w:pPr>
            <w:r>
              <w:rPr>
                <w:rFonts w:ascii="Consolas" w:hAnsi="Consolas"/>
                <w:color w:val="F1F5F9"/>
                <w:sz w:val="17"/>
              </w:rPr>
              <w:t>skinparam classAttributeIconSize 0</w:t>
            </w:r>
          </w:p>
          <w:p w14:paraId="31E92BE1" w14:textId="77777777" w:rsidR="00863F5E" w:rsidRDefault="00D8560E" w:rsidP="00105BD4">
            <w:pPr>
              <w:spacing w:after="0" w:line="252" w:lineRule="auto"/>
            </w:pPr>
            <w:r>
              <w:rPr>
                <w:rFonts w:ascii="Consolas" w:hAnsi="Consolas"/>
                <w:color w:val="F1F5F9"/>
                <w:sz w:val="17"/>
              </w:rPr>
              <w:t>skinparam classFontStyle bold</w:t>
            </w:r>
          </w:p>
          <w:p w14:paraId="5945311A" w14:textId="77777777" w:rsidR="00863F5E" w:rsidRDefault="00D8560E" w:rsidP="00105BD4">
            <w:pPr>
              <w:spacing w:after="0" w:line="252" w:lineRule="auto"/>
            </w:pPr>
            <w:r>
              <w:rPr>
                <w:rFonts w:ascii="Consolas" w:hAnsi="Consolas"/>
                <w:color w:val="F1F5F9"/>
                <w:sz w:val="17"/>
              </w:rPr>
              <w:t>skinparam classBackgroundColor #F8FAFC</w:t>
            </w:r>
          </w:p>
          <w:p w14:paraId="4E798E88" w14:textId="77777777" w:rsidR="00863F5E" w:rsidRDefault="00D8560E" w:rsidP="00105BD4">
            <w:pPr>
              <w:spacing w:after="0" w:line="252" w:lineRule="auto"/>
            </w:pPr>
            <w:r>
              <w:rPr>
                <w:rFonts w:ascii="Consolas" w:hAnsi="Consolas"/>
                <w:color w:val="F1F5F9"/>
                <w:sz w:val="17"/>
              </w:rPr>
              <w:t>skinparam classBorderColor #2563EB</w:t>
            </w:r>
          </w:p>
          <w:p w14:paraId="285DDA50" w14:textId="77777777" w:rsidR="00863F5E" w:rsidRDefault="00863F5E" w:rsidP="00105BD4">
            <w:pPr>
              <w:spacing w:after="0" w:line="252" w:lineRule="auto"/>
            </w:pPr>
          </w:p>
          <w:p w14:paraId="338CFFE9" w14:textId="77777777" w:rsidR="00863F5E" w:rsidRDefault="00D8560E" w:rsidP="00105BD4">
            <w:pPr>
              <w:spacing w:after="0" w:line="252" w:lineRule="auto"/>
            </w:pPr>
            <w:r>
              <w:rPr>
                <w:rFonts w:ascii="Consolas" w:hAnsi="Consolas"/>
                <w:color w:val="F1F5F9"/>
                <w:sz w:val="17"/>
              </w:rPr>
              <w:t>interface IBookingService {</w:t>
            </w:r>
          </w:p>
          <w:p w14:paraId="4342671C" w14:textId="0B09B3B1" w:rsidR="00863F5E" w:rsidRDefault="00D8560E" w:rsidP="00105BD4">
            <w:pPr>
              <w:spacing w:after="0" w:line="252" w:lineRule="auto"/>
            </w:pPr>
            <w:r>
              <w:rPr>
                <w:rFonts w:ascii="Consolas" w:hAnsi="Consolas"/>
                <w:color w:val="F1F5F9"/>
                <w:sz w:val="17"/>
              </w:rPr>
              <w:t>+GetAllBookings() IEnumerable~Booking~</w:t>
            </w:r>
          </w:p>
          <w:p w14:paraId="657A725D" w14:textId="77777777" w:rsidR="00863F5E" w:rsidRDefault="00D8560E" w:rsidP="00105BD4">
            <w:pPr>
              <w:spacing w:after="0" w:line="252" w:lineRule="auto"/>
            </w:pPr>
            <w:r>
              <w:rPr>
                <w:rFonts w:ascii="Consolas" w:hAnsi="Consolas"/>
                <w:color w:val="F1F5F9"/>
                <w:sz w:val="17"/>
              </w:rPr>
              <w:t>}</w:t>
            </w:r>
          </w:p>
          <w:p w14:paraId="258247C8" w14:textId="77777777" w:rsidR="00863F5E" w:rsidRDefault="00D8560E" w:rsidP="00105BD4">
            <w:pPr>
              <w:spacing w:after="0" w:line="252" w:lineRule="auto"/>
            </w:pPr>
            <w:r>
              <w:rPr>
                <w:rFonts w:ascii="Consolas" w:hAnsi="Consolas"/>
                <w:color w:val="F1F5F9"/>
                <w:sz w:val="17"/>
              </w:rPr>
              <w:t>@enduml</w:t>
            </w:r>
          </w:p>
        </w:tc>
      </w:tr>
    </w:tbl>
    <w:p w14:paraId="6D897A16" w14:textId="77777777" w:rsidR="00863F5E" w:rsidRDefault="00863F5E" w:rsidP="00105BD4">
      <w:pPr>
        <w:spacing w:after="80"/>
      </w:pPr>
    </w:p>
    <w:p w14:paraId="4E1D8445" w14:textId="77777777" w:rsidR="00863F5E" w:rsidRDefault="00D8560E" w:rsidP="00105BD4">
      <w:pPr>
        <w:keepNext/>
        <w:spacing w:before="160" w:after="40"/>
      </w:pPr>
      <w:r>
        <w:rPr>
          <w:rFonts w:ascii="Arial" w:hAnsi="Arial"/>
          <w:b/>
          <w:color w:val="0F172A"/>
          <w:sz w:val="21"/>
        </w:rPr>
        <w:t>4.7.62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`IAIServiceClient.GetAiOptimalPrice`</w:t>
      </w:r>
    </w:p>
    <w:p w14:paraId="5D6822A8"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IAIServiceClient</w:t>
      </w:r>
    </w:p>
    <w:p w14:paraId="7F066DD4"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GetAiOptimalPrice(Guid fieldId, DateTime bookingTime, decimal basePrice) AIPricingResult</w:t>
      </w:r>
    </w:p>
    <w:p w14:paraId="34B06650"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Phương th</w:t>
      </w:r>
      <w:r>
        <w:rPr>
          <w:rFonts w:ascii="Arial" w:hAnsi="Arial"/>
          <w:color w:val="1E293B"/>
          <w:sz w:val="20"/>
        </w:rPr>
        <w:t>ứ</w:t>
      </w:r>
      <w:r>
        <w:rPr>
          <w:rFonts w:ascii="Arial" w:hAnsi="Arial"/>
          <w:color w:val="1E293B"/>
          <w:sz w:val="20"/>
        </w:rPr>
        <w:t>c g</w:t>
      </w:r>
      <w:r>
        <w:rPr>
          <w:rFonts w:ascii="Arial" w:hAnsi="Arial"/>
          <w:color w:val="1E293B"/>
          <w:sz w:val="20"/>
        </w:rPr>
        <w:t>ọ</w:t>
      </w:r>
      <w:r>
        <w:rPr>
          <w:rFonts w:ascii="Arial" w:hAnsi="Arial"/>
          <w:color w:val="1E293B"/>
          <w:sz w:val="20"/>
        </w:rPr>
        <w:t>i Microservice AI đ</w:t>
      </w:r>
      <w:r>
        <w:rPr>
          <w:rFonts w:ascii="Arial" w:hAnsi="Arial"/>
          <w:color w:val="1E293B"/>
          <w:sz w:val="20"/>
        </w:rPr>
        <w:t>ể</w:t>
      </w:r>
      <w:r>
        <w:rPr>
          <w:rFonts w:ascii="Arial" w:hAnsi="Arial"/>
          <w:color w:val="1E293B"/>
          <w:sz w:val="20"/>
        </w:rPr>
        <w:t xml:space="preserve"> nh</w:t>
      </w:r>
      <w:r>
        <w:rPr>
          <w:rFonts w:ascii="Arial" w:hAnsi="Arial"/>
          <w:color w:val="1E293B"/>
          <w:sz w:val="20"/>
        </w:rPr>
        <w:t>ậ</w:t>
      </w:r>
      <w:r>
        <w:rPr>
          <w:rFonts w:ascii="Arial" w:hAnsi="Arial"/>
          <w:color w:val="1E293B"/>
          <w:sz w:val="20"/>
        </w:rPr>
        <w:t>n giá đ</w:t>
      </w:r>
      <w:r>
        <w:rPr>
          <w:rFonts w:ascii="Arial" w:hAnsi="Arial"/>
          <w:color w:val="1E293B"/>
          <w:sz w:val="20"/>
        </w:rPr>
        <w:t>ị</w:t>
      </w:r>
      <w:r>
        <w:rPr>
          <w:rFonts w:ascii="Arial" w:hAnsi="Arial"/>
          <w:color w:val="1E293B"/>
          <w:sz w:val="20"/>
        </w:rPr>
        <w:t>nh đ</w:t>
      </w:r>
      <w:r>
        <w:rPr>
          <w:rFonts w:ascii="Arial" w:hAnsi="Arial"/>
          <w:color w:val="1E293B"/>
          <w:sz w:val="20"/>
        </w:rPr>
        <w:t>ộ</w:t>
      </w:r>
      <w:r>
        <w:rPr>
          <w:rFonts w:ascii="Arial" w:hAnsi="Arial"/>
          <w:color w:val="1E293B"/>
          <w:sz w:val="20"/>
        </w:rPr>
        <w:t>ng thông minh.</w:t>
      </w:r>
    </w:p>
    <w:tbl>
      <w:tblPr>
        <w:tblW w:w="0" w:type="auto"/>
        <w:jc w:val="center"/>
        <w:tblLook w:val="04A0" w:firstRow="1" w:lastRow="0" w:firstColumn="1" w:lastColumn="0" w:noHBand="0" w:noVBand="1"/>
      </w:tblPr>
      <w:tblGrid>
        <w:gridCol w:w="9792"/>
      </w:tblGrid>
      <w:tr w:rsidR="00863F5E" w14:paraId="20DC5D7B"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6E51CE1F"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35D6AE7" w14:textId="77777777" w:rsidR="00863F5E" w:rsidRDefault="00D8560E" w:rsidP="00105BD4">
            <w:pPr>
              <w:spacing w:after="0" w:line="252" w:lineRule="auto"/>
            </w:pPr>
            <w:r>
              <w:rPr>
                <w:rFonts w:ascii="Consolas" w:hAnsi="Consolas"/>
                <w:color w:val="F1F5F9"/>
                <w:sz w:val="17"/>
              </w:rPr>
              <w:t>@startuml</w:t>
            </w:r>
          </w:p>
          <w:p w14:paraId="41DB12A2" w14:textId="77777777" w:rsidR="00863F5E" w:rsidRDefault="00D8560E" w:rsidP="00105BD4">
            <w:pPr>
              <w:spacing w:after="0" w:line="252" w:lineRule="auto"/>
            </w:pPr>
            <w:r>
              <w:rPr>
                <w:rFonts w:ascii="Consolas" w:hAnsi="Consolas"/>
                <w:color w:val="F1F5F9"/>
                <w:sz w:val="17"/>
              </w:rPr>
              <w:t>skinparam classAttributeIconSize 0</w:t>
            </w:r>
          </w:p>
          <w:p w14:paraId="0C66AE37" w14:textId="77777777" w:rsidR="00863F5E" w:rsidRDefault="00D8560E" w:rsidP="00105BD4">
            <w:pPr>
              <w:spacing w:after="0" w:line="252" w:lineRule="auto"/>
            </w:pPr>
            <w:r>
              <w:rPr>
                <w:rFonts w:ascii="Consolas" w:hAnsi="Consolas"/>
                <w:color w:val="F1F5F9"/>
                <w:sz w:val="17"/>
              </w:rPr>
              <w:t>skinparam classFontStyle bold</w:t>
            </w:r>
          </w:p>
          <w:p w14:paraId="5A3633E5" w14:textId="77777777" w:rsidR="00863F5E" w:rsidRDefault="00D8560E" w:rsidP="00105BD4">
            <w:pPr>
              <w:spacing w:after="0" w:line="252" w:lineRule="auto"/>
            </w:pPr>
            <w:r>
              <w:rPr>
                <w:rFonts w:ascii="Consolas" w:hAnsi="Consolas"/>
                <w:color w:val="F1F5F9"/>
                <w:sz w:val="17"/>
              </w:rPr>
              <w:t>skinparam classBackgroundColor #F8FAFC</w:t>
            </w:r>
          </w:p>
          <w:p w14:paraId="6C71AFB5" w14:textId="77777777" w:rsidR="00863F5E" w:rsidRDefault="00D8560E" w:rsidP="00105BD4">
            <w:pPr>
              <w:spacing w:after="0" w:line="252" w:lineRule="auto"/>
            </w:pPr>
            <w:r>
              <w:rPr>
                <w:rFonts w:ascii="Consolas" w:hAnsi="Consolas"/>
                <w:color w:val="F1F5F9"/>
                <w:sz w:val="17"/>
              </w:rPr>
              <w:t>skinparam classBorderColor #2563EB</w:t>
            </w:r>
          </w:p>
          <w:p w14:paraId="606E9296" w14:textId="77777777" w:rsidR="00863F5E" w:rsidRDefault="00863F5E" w:rsidP="00105BD4">
            <w:pPr>
              <w:spacing w:after="0" w:line="252" w:lineRule="auto"/>
            </w:pPr>
          </w:p>
          <w:p w14:paraId="0CFA6A9F" w14:textId="77777777" w:rsidR="00863F5E" w:rsidRDefault="00D8560E" w:rsidP="00105BD4">
            <w:pPr>
              <w:spacing w:after="0" w:line="252" w:lineRule="auto"/>
            </w:pPr>
            <w:r>
              <w:rPr>
                <w:rFonts w:ascii="Consolas" w:hAnsi="Consolas"/>
                <w:color w:val="F1F5F9"/>
                <w:sz w:val="17"/>
              </w:rPr>
              <w:t>interface IAIServiceClient {</w:t>
            </w:r>
          </w:p>
          <w:p w14:paraId="7DD91F56" w14:textId="0E3F3B89" w:rsidR="00863F5E" w:rsidRDefault="00D8560E" w:rsidP="00105BD4">
            <w:pPr>
              <w:spacing w:after="0" w:line="252" w:lineRule="auto"/>
            </w:pPr>
            <w:r>
              <w:rPr>
                <w:rFonts w:ascii="Consolas" w:hAnsi="Consolas"/>
                <w:color w:val="F1F5F9"/>
                <w:sz w:val="17"/>
              </w:rPr>
              <w:t>+GetAiOptimalPrice(Guid fieldId, DateTime bookingTime, decimal basePrice) AIPricingResult</w:t>
            </w:r>
          </w:p>
          <w:p w14:paraId="0D9434AF" w14:textId="77777777" w:rsidR="00863F5E" w:rsidRDefault="00D8560E" w:rsidP="00105BD4">
            <w:pPr>
              <w:spacing w:after="0" w:line="252" w:lineRule="auto"/>
            </w:pPr>
            <w:r>
              <w:rPr>
                <w:rFonts w:ascii="Consolas" w:hAnsi="Consolas"/>
                <w:color w:val="F1F5F9"/>
                <w:sz w:val="17"/>
              </w:rPr>
              <w:t>}</w:t>
            </w:r>
          </w:p>
          <w:p w14:paraId="09B5DC98" w14:textId="77777777" w:rsidR="00863F5E" w:rsidRDefault="00D8560E" w:rsidP="00105BD4">
            <w:pPr>
              <w:spacing w:after="0" w:line="252" w:lineRule="auto"/>
            </w:pPr>
            <w:r>
              <w:rPr>
                <w:rFonts w:ascii="Consolas" w:hAnsi="Consolas"/>
                <w:color w:val="F1F5F9"/>
                <w:sz w:val="17"/>
              </w:rPr>
              <w:t>@enduml</w:t>
            </w:r>
          </w:p>
        </w:tc>
      </w:tr>
    </w:tbl>
    <w:p w14:paraId="40FAFC3E" w14:textId="77777777" w:rsidR="00863F5E" w:rsidRDefault="00863F5E" w:rsidP="00105BD4">
      <w:pPr>
        <w:spacing w:after="80"/>
      </w:pPr>
    </w:p>
    <w:p w14:paraId="77ABB814" w14:textId="77777777" w:rsidR="00863F5E" w:rsidRDefault="00D8560E" w:rsidP="00105BD4">
      <w:pPr>
        <w:keepNext/>
        <w:spacing w:before="160" w:after="40"/>
      </w:pPr>
      <w:r>
        <w:rPr>
          <w:rFonts w:ascii="Arial" w:hAnsi="Arial"/>
          <w:b/>
          <w:color w:val="0F172A"/>
          <w:sz w:val="21"/>
        </w:rPr>
        <w:t>4.7.63 Bi</w:t>
      </w:r>
      <w:r>
        <w:rPr>
          <w:rFonts w:ascii="Arial" w:hAnsi="Arial"/>
          <w:b/>
          <w:color w:val="0F172A"/>
          <w:sz w:val="21"/>
        </w:rPr>
        <w:t>ể</w:t>
      </w:r>
      <w:r>
        <w:rPr>
          <w:rFonts w:ascii="Arial" w:hAnsi="Arial"/>
          <w:b/>
          <w:color w:val="0F172A"/>
          <w:sz w:val="21"/>
        </w:rPr>
        <w:t>u đ</w:t>
      </w:r>
      <w:r>
        <w:rPr>
          <w:rFonts w:ascii="Arial" w:hAnsi="Arial"/>
          <w:b/>
          <w:color w:val="0F172A"/>
          <w:sz w:val="21"/>
        </w:rPr>
        <w:t>ồ</w:t>
      </w:r>
      <w:r>
        <w:rPr>
          <w:rFonts w:ascii="Arial" w:hAnsi="Arial"/>
          <w:b/>
          <w:color w:val="0F172A"/>
          <w:sz w:val="21"/>
        </w:rPr>
        <w:t xml:space="preserve"> L</w:t>
      </w:r>
      <w:r>
        <w:rPr>
          <w:rFonts w:ascii="Arial" w:hAnsi="Arial"/>
          <w:b/>
          <w:color w:val="0F172A"/>
          <w:sz w:val="21"/>
        </w:rPr>
        <w:t>ớ</w:t>
      </w:r>
      <w:r>
        <w:rPr>
          <w:rFonts w:ascii="Arial" w:hAnsi="Arial"/>
          <w:b/>
          <w:color w:val="0F172A"/>
          <w:sz w:val="21"/>
        </w:rPr>
        <w:t>p chi ti</w:t>
      </w:r>
      <w:r>
        <w:rPr>
          <w:rFonts w:ascii="Arial" w:hAnsi="Arial"/>
          <w:b/>
          <w:color w:val="0F172A"/>
          <w:sz w:val="21"/>
        </w:rPr>
        <w:t>ế</w:t>
      </w:r>
      <w:r>
        <w:rPr>
          <w:rFonts w:ascii="Arial" w:hAnsi="Arial"/>
          <w:b/>
          <w:color w:val="0F172A"/>
          <w:sz w:val="21"/>
        </w:rPr>
        <w:t>t thành ph</w:t>
      </w:r>
      <w:r>
        <w:rPr>
          <w:rFonts w:ascii="Arial" w:hAnsi="Arial"/>
          <w:b/>
          <w:color w:val="0F172A"/>
          <w:sz w:val="21"/>
        </w:rPr>
        <w:t>ầ</w:t>
      </w:r>
      <w:r>
        <w:rPr>
          <w:rFonts w:ascii="Arial" w:hAnsi="Arial"/>
          <w:b/>
          <w:color w:val="0F172A"/>
          <w:sz w:val="21"/>
        </w:rPr>
        <w:t>n: `AIServiceClient.GetAiOptimalPrice`</w:t>
      </w:r>
    </w:p>
    <w:p w14:paraId="11C1C424" w14:textId="77777777" w:rsidR="00863F5E" w:rsidRDefault="00D8560E" w:rsidP="00105BD4">
      <w:pPr>
        <w:pStyle w:val="Duudong"/>
        <w:spacing w:after="40"/>
      </w:pPr>
      <w:r>
        <w:rPr>
          <w:rFonts w:ascii="Arial" w:hAnsi="Arial"/>
          <w:b/>
          <w:color w:val="0F172A"/>
          <w:sz w:val="20"/>
        </w:rPr>
        <w:t>L</w:t>
      </w:r>
      <w:r>
        <w:rPr>
          <w:rFonts w:ascii="Arial" w:hAnsi="Arial"/>
          <w:b/>
          <w:color w:val="0F172A"/>
          <w:sz w:val="20"/>
        </w:rPr>
        <w:t>ớ</w:t>
      </w:r>
      <w:r>
        <w:rPr>
          <w:rFonts w:ascii="Arial" w:hAnsi="Arial"/>
          <w:b/>
          <w:color w:val="0F172A"/>
          <w:sz w:val="20"/>
        </w:rPr>
        <w:t>p ch</w:t>
      </w:r>
      <w:r>
        <w:rPr>
          <w:rFonts w:ascii="Arial" w:hAnsi="Arial"/>
          <w:b/>
          <w:color w:val="0F172A"/>
          <w:sz w:val="20"/>
        </w:rPr>
        <w:t>ủ</w:t>
      </w:r>
      <w:r>
        <w:rPr>
          <w:rFonts w:ascii="Arial" w:hAnsi="Arial"/>
          <w:b/>
          <w:color w:val="0F172A"/>
          <w:sz w:val="20"/>
        </w:rPr>
        <w:t xml:space="preserve"> qu</w:t>
      </w:r>
      <w:r>
        <w:rPr>
          <w:rFonts w:ascii="Arial" w:hAnsi="Arial"/>
          <w:b/>
          <w:color w:val="0F172A"/>
          <w:sz w:val="20"/>
        </w:rPr>
        <w:t>ả</w:t>
      </w:r>
      <w:r>
        <w:rPr>
          <w:rFonts w:ascii="Arial" w:hAnsi="Arial"/>
          <w:b/>
          <w:color w:val="0F172A"/>
          <w:sz w:val="20"/>
        </w:rPr>
        <w:t>n:</w:t>
      </w:r>
      <w:r>
        <w:rPr>
          <w:rFonts w:ascii="Arial" w:hAnsi="Arial"/>
          <w:color w:val="1E293B"/>
          <w:sz w:val="20"/>
        </w:rPr>
        <w:t xml:space="preserve"> </w:t>
      </w:r>
      <w:r>
        <w:rPr>
          <w:rFonts w:ascii="Consolas" w:hAnsi="Consolas"/>
          <w:b/>
          <w:color w:val="BE185D"/>
          <w:sz w:val="19"/>
        </w:rPr>
        <w:t>AIServiceClient</w:t>
      </w:r>
    </w:p>
    <w:p w14:paraId="518E49B5" w14:textId="77777777" w:rsidR="00863F5E" w:rsidRDefault="00D8560E" w:rsidP="00105BD4">
      <w:pPr>
        <w:pStyle w:val="Duudong"/>
        <w:spacing w:after="40"/>
      </w:pPr>
      <w:r>
        <w:rPr>
          <w:rFonts w:ascii="Arial" w:hAnsi="Arial"/>
          <w:b/>
          <w:color w:val="0F172A"/>
          <w:sz w:val="20"/>
        </w:rPr>
        <w:t>Thành viên public (+):</w:t>
      </w:r>
      <w:r>
        <w:rPr>
          <w:rFonts w:ascii="Arial" w:hAnsi="Arial"/>
          <w:color w:val="1E293B"/>
          <w:sz w:val="20"/>
        </w:rPr>
        <w:t xml:space="preserve"> </w:t>
      </w:r>
      <w:r>
        <w:rPr>
          <w:rFonts w:ascii="Consolas" w:hAnsi="Consolas"/>
          <w:b/>
          <w:color w:val="BE185D"/>
          <w:sz w:val="19"/>
        </w:rPr>
        <w:t>GetAiOptimalPrice(Guid fieldId, DateTime bookingTime, decimal basePrice) AIPricingResult</w:t>
      </w:r>
    </w:p>
    <w:p w14:paraId="5AAE7A2C"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ụ</w:t>
      </w:r>
      <w:r>
        <w:rPr>
          <w:rFonts w:ascii="Arial" w:hAnsi="Arial"/>
          <w:b/>
          <w:color w:val="0F172A"/>
          <w:sz w:val="20"/>
        </w:rPr>
        <w:t>c đích &amp; Ý nghĩa nghi</w:t>
      </w:r>
      <w:r>
        <w:rPr>
          <w:rFonts w:ascii="Arial" w:hAnsi="Arial"/>
          <w:b/>
          <w:color w:val="0F172A"/>
          <w:sz w:val="20"/>
        </w:rPr>
        <w:t>ệ</w:t>
      </w:r>
      <w:r>
        <w:rPr>
          <w:rFonts w:ascii="Arial" w:hAnsi="Arial"/>
          <w:b/>
          <w:color w:val="0F172A"/>
          <w:sz w:val="20"/>
        </w:rPr>
        <w:t>p v</w:t>
      </w:r>
      <w:r>
        <w:rPr>
          <w:rFonts w:ascii="Arial" w:hAnsi="Arial"/>
          <w:b/>
          <w:color w:val="0F172A"/>
          <w:sz w:val="20"/>
        </w:rPr>
        <w:t>ụ</w:t>
      </w:r>
      <w:r>
        <w:rPr>
          <w:rFonts w:ascii="Arial" w:hAnsi="Arial"/>
          <w:b/>
          <w:color w:val="0F172A"/>
          <w:sz w:val="20"/>
        </w:rPr>
        <w:t>:</w:t>
      </w:r>
      <w:r>
        <w:rPr>
          <w:rFonts w:ascii="Arial" w:hAnsi="Arial"/>
          <w:color w:val="1E293B"/>
          <w:sz w:val="20"/>
        </w:rPr>
        <w:t xml:space="preserve"> Hi</w:t>
      </w:r>
      <w:r>
        <w:rPr>
          <w:rFonts w:ascii="Arial" w:hAnsi="Arial"/>
          <w:color w:val="1E293B"/>
          <w:sz w:val="20"/>
        </w:rPr>
        <w:t>ệ</w:t>
      </w:r>
      <w:r>
        <w:rPr>
          <w:rFonts w:ascii="Arial" w:hAnsi="Arial"/>
          <w:color w:val="1E293B"/>
          <w:sz w:val="20"/>
        </w:rPr>
        <w:t>n th</w:t>
      </w:r>
      <w:r>
        <w:rPr>
          <w:rFonts w:ascii="Arial" w:hAnsi="Arial"/>
          <w:color w:val="1E293B"/>
          <w:sz w:val="20"/>
        </w:rPr>
        <w:t>ự</w:t>
      </w:r>
      <w:r>
        <w:rPr>
          <w:rFonts w:ascii="Arial" w:hAnsi="Arial"/>
          <w:color w:val="1E293B"/>
          <w:sz w:val="20"/>
        </w:rPr>
        <w:t>c hóa phương th</w:t>
      </w:r>
      <w:r>
        <w:rPr>
          <w:rFonts w:ascii="Arial" w:hAnsi="Arial"/>
          <w:color w:val="1E293B"/>
          <w:sz w:val="20"/>
        </w:rPr>
        <w:t>ứ</w:t>
      </w:r>
      <w:r>
        <w:rPr>
          <w:rFonts w:ascii="Arial" w:hAnsi="Arial"/>
          <w:color w:val="1E293B"/>
          <w:sz w:val="20"/>
        </w:rPr>
        <w:t>c g</w:t>
      </w:r>
      <w:r>
        <w:rPr>
          <w:rFonts w:ascii="Arial" w:hAnsi="Arial"/>
          <w:color w:val="1E293B"/>
          <w:sz w:val="20"/>
        </w:rPr>
        <w:t>ọ</w:t>
      </w:r>
      <w:r>
        <w:rPr>
          <w:rFonts w:ascii="Arial" w:hAnsi="Arial"/>
          <w:color w:val="1E293B"/>
          <w:sz w:val="20"/>
        </w:rPr>
        <w:t>i HTTP POST sang Flask AI Microservice kèm Fallback.</w:t>
      </w:r>
    </w:p>
    <w:tbl>
      <w:tblPr>
        <w:tblW w:w="0" w:type="auto"/>
        <w:jc w:val="center"/>
        <w:tblLook w:val="04A0" w:firstRow="1" w:lastRow="0" w:firstColumn="1" w:lastColumn="0" w:noHBand="0" w:noVBand="1"/>
      </w:tblPr>
      <w:tblGrid>
        <w:gridCol w:w="9792"/>
      </w:tblGrid>
      <w:tr w:rsidR="00863F5E" w14:paraId="556DA238" w14:textId="77777777">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7291C685"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5D79C2AB" w14:textId="77777777" w:rsidR="00863F5E" w:rsidRDefault="00D8560E" w:rsidP="00105BD4">
            <w:pPr>
              <w:spacing w:after="0" w:line="252" w:lineRule="auto"/>
            </w:pPr>
            <w:r>
              <w:rPr>
                <w:rFonts w:ascii="Consolas" w:hAnsi="Consolas"/>
                <w:color w:val="F1F5F9"/>
                <w:sz w:val="17"/>
              </w:rPr>
              <w:t>@startuml</w:t>
            </w:r>
          </w:p>
          <w:p w14:paraId="232DF8C2" w14:textId="77777777" w:rsidR="00863F5E" w:rsidRDefault="00D8560E" w:rsidP="00105BD4">
            <w:pPr>
              <w:spacing w:after="0" w:line="252" w:lineRule="auto"/>
            </w:pPr>
            <w:r>
              <w:rPr>
                <w:rFonts w:ascii="Consolas" w:hAnsi="Consolas"/>
                <w:color w:val="F1F5F9"/>
                <w:sz w:val="17"/>
              </w:rPr>
              <w:t>skinparam classAttributeIconSize 0</w:t>
            </w:r>
          </w:p>
          <w:p w14:paraId="35ACEDC3" w14:textId="77777777" w:rsidR="00863F5E" w:rsidRDefault="00D8560E" w:rsidP="00105BD4">
            <w:pPr>
              <w:spacing w:after="0" w:line="252" w:lineRule="auto"/>
            </w:pPr>
            <w:r>
              <w:rPr>
                <w:rFonts w:ascii="Consolas" w:hAnsi="Consolas"/>
                <w:color w:val="F1F5F9"/>
                <w:sz w:val="17"/>
              </w:rPr>
              <w:t>skinparam classFontStyle bold</w:t>
            </w:r>
          </w:p>
          <w:p w14:paraId="462A3006" w14:textId="77777777" w:rsidR="00863F5E" w:rsidRDefault="00D8560E" w:rsidP="00105BD4">
            <w:pPr>
              <w:spacing w:after="0" w:line="252" w:lineRule="auto"/>
            </w:pPr>
            <w:r>
              <w:rPr>
                <w:rFonts w:ascii="Consolas" w:hAnsi="Consolas"/>
                <w:color w:val="F1F5F9"/>
                <w:sz w:val="17"/>
              </w:rPr>
              <w:t>skinparam classBackgroundColor #F8FAFC</w:t>
            </w:r>
          </w:p>
          <w:p w14:paraId="5B813C61" w14:textId="77777777" w:rsidR="00863F5E" w:rsidRDefault="00D8560E" w:rsidP="00105BD4">
            <w:pPr>
              <w:spacing w:after="0" w:line="252" w:lineRule="auto"/>
            </w:pPr>
            <w:r>
              <w:rPr>
                <w:rFonts w:ascii="Consolas" w:hAnsi="Consolas"/>
                <w:color w:val="F1F5F9"/>
                <w:sz w:val="17"/>
              </w:rPr>
              <w:t>skinparam classBorderColor #2563EB</w:t>
            </w:r>
          </w:p>
          <w:p w14:paraId="07F64C27" w14:textId="77777777" w:rsidR="00863F5E" w:rsidRDefault="00863F5E" w:rsidP="00105BD4">
            <w:pPr>
              <w:spacing w:after="0" w:line="252" w:lineRule="auto"/>
            </w:pPr>
          </w:p>
          <w:p w14:paraId="0ED431C3" w14:textId="77777777" w:rsidR="00863F5E" w:rsidRDefault="00D8560E" w:rsidP="00105BD4">
            <w:pPr>
              <w:spacing w:after="0" w:line="252" w:lineRule="auto"/>
            </w:pPr>
            <w:r>
              <w:rPr>
                <w:rFonts w:ascii="Consolas" w:hAnsi="Consolas"/>
                <w:color w:val="F1F5F9"/>
                <w:sz w:val="17"/>
              </w:rPr>
              <w:t>class AIServiceClient {</w:t>
            </w:r>
          </w:p>
          <w:p w14:paraId="7D85C527" w14:textId="2ADBAD05" w:rsidR="00863F5E" w:rsidRDefault="00D8560E" w:rsidP="00105BD4">
            <w:pPr>
              <w:spacing w:after="0" w:line="252" w:lineRule="auto"/>
            </w:pPr>
            <w:r>
              <w:rPr>
                <w:rFonts w:ascii="Consolas" w:hAnsi="Consolas"/>
                <w:color w:val="F1F5F9"/>
                <w:sz w:val="17"/>
              </w:rPr>
              <w:t>+GetAiOptimalPrice(Guid fieldId, DateTime bookingTime, decimal basePrice) AIPricingResult</w:t>
            </w:r>
          </w:p>
          <w:p w14:paraId="0FE955AB" w14:textId="77777777" w:rsidR="00863F5E" w:rsidRDefault="00D8560E" w:rsidP="00105BD4">
            <w:pPr>
              <w:spacing w:after="0" w:line="252" w:lineRule="auto"/>
            </w:pPr>
            <w:r>
              <w:rPr>
                <w:rFonts w:ascii="Consolas" w:hAnsi="Consolas"/>
                <w:color w:val="F1F5F9"/>
                <w:sz w:val="17"/>
              </w:rPr>
              <w:t>}</w:t>
            </w:r>
          </w:p>
          <w:p w14:paraId="05883533" w14:textId="77777777" w:rsidR="00863F5E" w:rsidRDefault="00D8560E" w:rsidP="00105BD4">
            <w:pPr>
              <w:spacing w:after="0" w:line="252" w:lineRule="auto"/>
            </w:pPr>
            <w:r>
              <w:rPr>
                <w:rFonts w:ascii="Consolas" w:hAnsi="Consolas"/>
                <w:color w:val="F1F5F9"/>
                <w:sz w:val="17"/>
              </w:rPr>
              <w:t>@enduml</w:t>
            </w:r>
          </w:p>
        </w:tc>
      </w:tr>
    </w:tbl>
    <w:p w14:paraId="69F51D20" w14:textId="77777777" w:rsidR="00863F5E" w:rsidRDefault="00863F5E" w:rsidP="00105BD4">
      <w:pPr>
        <w:spacing w:after="80"/>
      </w:pPr>
    </w:p>
    <w:p w14:paraId="7B6B4C35" w14:textId="77777777" w:rsidR="00863F5E" w:rsidRDefault="00863F5E" w:rsidP="00105BD4">
      <w:pPr>
        <w:pBdr>
          <w:bottom w:val="single" w:sz="6" w:space="1" w:color="E2E8F0"/>
        </w:pBdr>
        <w:spacing w:before="120" w:after="120"/>
      </w:pPr>
    </w:p>
    <w:p w14:paraId="5E57898F" w14:textId="77777777" w:rsidR="00863F5E" w:rsidRDefault="00D8560E" w:rsidP="00105BD4">
      <w:pPr>
        <w:keepNext/>
        <w:spacing w:before="200" w:after="60"/>
      </w:pPr>
      <w:r>
        <w:rPr>
          <w:rFonts w:ascii="Arial" w:hAnsi="Arial"/>
          <w:b/>
          <w:color w:val="0369A1"/>
        </w:rPr>
        <w:t>4.7.2 Đ</w:t>
      </w:r>
      <w:r>
        <w:rPr>
          <w:rFonts w:ascii="Arial" w:hAnsi="Arial"/>
          <w:b/>
          <w:color w:val="0369A1"/>
        </w:rPr>
        <w:t>ặ</w:t>
      </w:r>
      <w:r>
        <w:rPr>
          <w:rFonts w:ascii="Arial" w:hAnsi="Arial"/>
          <w:b/>
          <w:color w:val="0369A1"/>
        </w:rPr>
        <w:t>c t</w:t>
      </w:r>
      <w:r>
        <w:rPr>
          <w:rFonts w:ascii="Arial" w:hAnsi="Arial"/>
          <w:b/>
          <w:color w:val="0369A1"/>
        </w:rPr>
        <w:t>ả</w:t>
      </w:r>
      <w:r>
        <w:rPr>
          <w:rFonts w:ascii="Arial" w:hAnsi="Arial"/>
          <w:b/>
          <w:color w:val="0369A1"/>
        </w:rPr>
        <w:t xml:space="preserve"> L</w:t>
      </w:r>
      <w:r>
        <w:rPr>
          <w:rFonts w:ascii="Arial" w:hAnsi="Arial"/>
          <w:b/>
          <w:color w:val="0369A1"/>
        </w:rPr>
        <w:t>ớ</w:t>
      </w:r>
      <w:r>
        <w:rPr>
          <w:rFonts w:ascii="Arial" w:hAnsi="Arial"/>
          <w:b/>
          <w:color w:val="0369A1"/>
        </w:rPr>
        <w:t>p `BookingService`</w:t>
      </w:r>
    </w:p>
    <w:p w14:paraId="5F4519F9"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w:t>
      </w:r>
      <w:r>
        <w:rPr>
          <w:rFonts w:ascii="Arial" w:hAnsi="Arial"/>
          <w:color w:val="1E293B"/>
          <w:sz w:val="20"/>
        </w:rPr>
        <w:t xml:space="preserve"> L</w:t>
      </w:r>
      <w:r>
        <w:rPr>
          <w:rFonts w:ascii="Arial" w:hAnsi="Arial"/>
          <w:color w:val="1E293B"/>
          <w:sz w:val="20"/>
        </w:rPr>
        <w:t>ớ</w:t>
      </w:r>
      <w:r>
        <w:rPr>
          <w:rFonts w:ascii="Arial" w:hAnsi="Arial"/>
          <w:color w:val="1E293B"/>
          <w:sz w:val="20"/>
        </w:rPr>
        <w:t>p tri</w:t>
      </w:r>
      <w:r>
        <w:rPr>
          <w:rFonts w:ascii="Arial" w:hAnsi="Arial"/>
          <w:color w:val="1E293B"/>
          <w:sz w:val="20"/>
        </w:rPr>
        <w:t>ể</w:t>
      </w:r>
      <w:r>
        <w:rPr>
          <w:rFonts w:ascii="Arial" w:hAnsi="Arial"/>
          <w:color w:val="1E293B"/>
          <w:sz w:val="20"/>
        </w:rPr>
        <w:t>n khai các logic nghi</w:t>
      </w:r>
      <w:r>
        <w:rPr>
          <w:rFonts w:ascii="Arial" w:hAnsi="Arial"/>
          <w:color w:val="1E293B"/>
          <w:sz w:val="20"/>
        </w:rPr>
        <w:t>ệ</w:t>
      </w:r>
      <w:r>
        <w:rPr>
          <w:rFonts w:ascii="Arial" w:hAnsi="Arial"/>
          <w:color w:val="1E293B"/>
          <w:sz w:val="20"/>
        </w:rPr>
        <w:t>p v</w:t>
      </w:r>
      <w:r>
        <w:rPr>
          <w:rFonts w:ascii="Arial" w:hAnsi="Arial"/>
          <w:color w:val="1E293B"/>
          <w:sz w:val="20"/>
        </w:rPr>
        <w:t>ụ</w:t>
      </w:r>
      <w:r>
        <w:rPr>
          <w:rFonts w:ascii="Arial" w:hAnsi="Arial"/>
          <w:color w:val="1E293B"/>
          <w:sz w:val="20"/>
        </w:rPr>
        <w:t xml:space="preserve"> lõi liên quan đ</w:t>
      </w:r>
      <w:r>
        <w:rPr>
          <w:rFonts w:ascii="Arial" w:hAnsi="Arial"/>
          <w:color w:val="1E293B"/>
          <w:sz w:val="20"/>
        </w:rPr>
        <w:t>ế</w:t>
      </w:r>
      <w:r>
        <w:rPr>
          <w:rFonts w:ascii="Arial" w:hAnsi="Arial"/>
          <w:color w:val="1E293B"/>
          <w:sz w:val="20"/>
        </w:rPr>
        <w:t>n qu</w:t>
      </w:r>
      <w:r>
        <w:rPr>
          <w:rFonts w:ascii="Arial" w:hAnsi="Arial"/>
          <w:color w:val="1E293B"/>
          <w:sz w:val="20"/>
        </w:rPr>
        <w:t>ả</w:t>
      </w:r>
      <w:r>
        <w:rPr>
          <w:rFonts w:ascii="Arial" w:hAnsi="Arial"/>
          <w:color w:val="1E293B"/>
          <w:sz w:val="20"/>
        </w:rPr>
        <w:t>n lý danh m</w:t>
      </w:r>
      <w:r>
        <w:rPr>
          <w:rFonts w:ascii="Arial" w:hAnsi="Arial"/>
          <w:color w:val="1E293B"/>
          <w:sz w:val="20"/>
        </w:rPr>
        <w:t>ụ</w:t>
      </w:r>
      <w:r>
        <w:rPr>
          <w:rFonts w:ascii="Arial" w:hAnsi="Arial"/>
          <w:color w:val="1E293B"/>
          <w:sz w:val="20"/>
        </w:rPr>
        <w:t>c sân, đ</w:t>
      </w:r>
      <w:r>
        <w:rPr>
          <w:rFonts w:ascii="Arial" w:hAnsi="Arial"/>
          <w:color w:val="1E293B"/>
          <w:sz w:val="20"/>
        </w:rPr>
        <w:t>ặ</w:t>
      </w:r>
      <w:r>
        <w:rPr>
          <w:rFonts w:ascii="Arial" w:hAnsi="Arial"/>
          <w:color w:val="1E293B"/>
          <w:sz w:val="20"/>
        </w:rPr>
        <w:t>t sân an toàn đa lu</w:t>
      </w:r>
      <w:r>
        <w:rPr>
          <w:rFonts w:ascii="Arial" w:hAnsi="Arial"/>
          <w:color w:val="1E293B"/>
          <w:sz w:val="20"/>
        </w:rPr>
        <w:t>ồ</w:t>
      </w:r>
      <w:r>
        <w:rPr>
          <w:rFonts w:ascii="Arial" w:hAnsi="Arial"/>
          <w:color w:val="1E293B"/>
          <w:sz w:val="20"/>
        </w:rPr>
        <w:t>ng và h</w:t>
      </w:r>
      <w:r>
        <w:rPr>
          <w:rFonts w:ascii="Arial" w:hAnsi="Arial"/>
          <w:color w:val="1E293B"/>
          <w:sz w:val="20"/>
        </w:rPr>
        <w:t>ủ</w:t>
      </w:r>
      <w:r>
        <w:rPr>
          <w:rFonts w:ascii="Arial" w:hAnsi="Arial"/>
          <w:color w:val="1E293B"/>
          <w:sz w:val="20"/>
        </w:rPr>
        <w:t>y đơn đ</w:t>
      </w:r>
      <w:r>
        <w:rPr>
          <w:rFonts w:ascii="Arial" w:hAnsi="Arial"/>
          <w:color w:val="1E293B"/>
          <w:sz w:val="20"/>
        </w:rPr>
        <w:t>ặ</w:t>
      </w:r>
      <w:r>
        <w:rPr>
          <w:rFonts w:ascii="Arial" w:hAnsi="Arial"/>
          <w:color w:val="1E293B"/>
          <w:sz w:val="20"/>
        </w:rPr>
        <w:t>t sân.</w:t>
      </w:r>
    </w:p>
    <w:p w14:paraId="79025C4A" w14:textId="77777777" w:rsidR="00863F5E" w:rsidRDefault="00D8560E" w:rsidP="00105BD4">
      <w:pPr>
        <w:pStyle w:val="Duudong"/>
        <w:spacing w:after="40"/>
      </w:pPr>
      <w:r>
        <w:rPr>
          <w:rFonts w:ascii="Arial" w:hAnsi="Arial"/>
          <w:b/>
          <w:color w:val="0F172A"/>
          <w:sz w:val="20"/>
        </w:rPr>
        <w:t>Các phương th</w:t>
      </w:r>
      <w:r>
        <w:rPr>
          <w:rFonts w:ascii="Arial" w:hAnsi="Arial"/>
          <w:b/>
          <w:color w:val="0F172A"/>
          <w:sz w:val="20"/>
        </w:rPr>
        <w:t>ứ</w:t>
      </w:r>
      <w:r>
        <w:rPr>
          <w:rFonts w:ascii="Arial" w:hAnsi="Arial"/>
          <w:b/>
          <w:color w:val="0F172A"/>
          <w:sz w:val="20"/>
        </w:rPr>
        <w:t>c chính:</w:t>
      </w:r>
    </w:p>
    <w:p w14:paraId="6A9B863B" w14:textId="77777777" w:rsidR="00863F5E" w:rsidRDefault="00D8560E" w:rsidP="00105BD4">
      <w:pPr>
        <w:keepNext/>
        <w:spacing w:before="160" w:after="40"/>
      </w:pPr>
      <w:r>
        <w:rPr>
          <w:rFonts w:ascii="Arial" w:hAnsi="Arial"/>
          <w:b/>
          <w:color w:val="0F172A"/>
          <w:sz w:val="21"/>
        </w:rPr>
        <w:t>Phương th</w:t>
      </w:r>
      <w:r>
        <w:rPr>
          <w:rFonts w:ascii="Arial" w:hAnsi="Arial"/>
          <w:b/>
          <w:color w:val="0F172A"/>
          <w:sz w:val="21"/>
        </w:rPr>
        <w:t>ứ</w:t>
      </w:r>
      <w:r>
        <w:rPr>
          <w:rFonts w:ascii="Arial" w:hAnsi="Arial"/>
          <w:b/>
          <w:color w:val="0F172A"/>
          <w:sz w:val="21"/>
        </w:rPr>
        <w:t>c 1: `CreateBooking`</w:t>
      </w:r>
    </w:p>
    <w:p w14:paraId="6B796F4E"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w:t>
      </w:r>
      <w:r>
        <w:rPr>
          <w:rFonts w:ascii="Arial" w:hAnsi="Arial"/>
          <w:color w:val="1E293B"/>
          <w:sz w:val="20"/>
        </w:rPr>
        <w:t xml:space="preserve"> Ti</w:t>
      </w:r>
      <w:r>
        <w:rPr>
          <w:rFonts w:ascii="Arial" w:hAnsi="Arial"/>
          <w:color w:val="1E293B"/>
          <w:sz w:val="20"/>
        </w:rPr>
        <w:t>ế</w:t>
      </w:r>
      <w:r>
        <w:rPr>
          <w:rFonts w:ascii="Arial" w:hAnsi="Arial"/>
          <w:color w:val="1E293B"/>
          <w:sz w:val="20"/>
        </w:rPr>
        <w:t>p nh</w:t>
      </w:r>
      <w:r>
        <w:rPr>
          <w:rFonts w:ascii="Arial" w:hAnsi="Arial"/>
          <w:color w:val="1E293B"/>
          <w:sz w:val="20"/>
        </w:rPr>
        <w:t>ậ</w:t>
      </w:r>
      <w:r>
        <w:rPr>
          <w:rFonts w:ascii="Arial" w:hAnsi="Arial"/>
          <w:color w:val="1E293B"/>
          <w:sz w:val="20"/>
        </w:rPr>
        <w:t>n yêu c</w:t>
      </w:r>
      <w:r>
        <w:rPr>
          <w:rFonts w:ascii="Arial" w:hAnsi="Arial"/>
          <w:color w:val="1E293B"/>
          <w:sz w:val="20"/>
        </w:rPr>
        <w:t>ầ</w:t>
      </w:r>
      <w:r>
        <w:rPr>
          <w:rFonts w:ascii="Arial" w:hAnsi="Arial"/>
          <w:color w:val="1E293B"/>
          <w:sz w:val="20"/>
        </w:rPr>
        <w:t>u đ</w:t>
      </w:r>
      <w:r>
        <w:rPr>
          <w:rFonts w:ascii="Arial" w:hAnsi="Arial"/>
          <w:color w:val="1E293B"/>
          <w:sz w:val="20"/>
        </w:rPr>
        <w:t>ặ</w:t>
      </w:r>
      <w:r>
        <w:rPr>
          <w:rFonts w:ascii="Arial" w:hAnsi="Arial"/>
          <w:color w:val="1E293B"/>
          <w:sz w:val="20"/>
        </w:rPr>
        <w:t>t sân, ki</w:t>
      </w:r>
      <w:r>
        <w:rPr>
          <w:rFonts w:ascii="Arial" w:hAnsi="Arial"/>
          <w:color w:val="1E293B"/>
          <w:sz w:val="20"/>
        </w:rPr>
        <w:t>ể</w:t>
      </w:r>
      <w:r>
        <w:rPr>
          <w:rFonts w:ascii="Arial" w:hAnsi="Arial"/>
          <w:color w:val="1E293B"/>
          <w:sz w:val="20"/>
        </w:rPr>
        <w:t>m tra th</w:t>
      </w:r>
      <w:r>
        <w:rPr>
          <w:rFonts w:ascii="Arial" w:hAnsi="Arial"/>
          <w:color w:val="1E293B"/>
          <w:sz w:val="20"/>
        </w:rPr>
        <w:t>ờ</w:t>
      </w:r>
      <w:r>
        <w:rPr>
          <w:rFonts w:ascii="Arial" w:hAnsi="Arial"/>
          <w:color w:val="1E293B"/>
          <w:sz w:val="20"/>
        </w:rPr>
        <w:t>i gian, ki</w:t>
      </w:r>
      <w:r>
        <w:rPr>
          <w:rFonts w:ascii="Arial" w:hAnsi="Arial"/>
          <w:color w:val="1E293B"/>
          <w:sz w:val="20"/>
        </w:rPr>
        <w:t>ể</w:t>
      </w:r>
      <w:r>
        <w:rPr>
          <w:rFonts w:ascii="Arial" w:hAnsi="Arial"/>
          <w:color w:val="1E293B"/>
          <w:sz w:val="20"/>
        </w:rPr>
        <w:t>m tra trùng l</w:t>
      </w:r>
      <w:r>
        <w:rPr>
          <w:rFonts w:ascii="Arial" w:hAnsi="Arial"/>
          <w:color w:val="1E293B"/>
          <w:sz w:val="20"/>
        </w:rPr>
        <w:t>ị</w:t>
      </w:r>
      <w:r>
        <w:rPr>
          <w:rFonts w:ascii="Arial" w:hAnsi="Arial"/>
          <w:color w:val="1E293B"/>
          <w:sz w:val="20"/>
        </w:rPr>
        <w:t>ch và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 tr</w:t>
      </w:r>
      <w:r>
        <w:rPr>
          <w:rFonts w:ascii="Arial" w:hAnsi="Arial"/>
          <w:color w:val="1E293B"/>
          <w:sz w:val="20"/>
        </w:rPr>
        <w:t>ừ</w:t>
      </w:r>
      <w:r>
        <w:rPr>
          <w:rFonts w:ascii="Arial" w:hAnsi="Arial"/>
          <w:color w:val="1E293B"/>
          <w:sz w:val="20"/>
        </w:rPr>
        <w:t xml:space="preserve"> ti</w:t>
      </w:r>
      <w:r>
        <w:rPr>
          <w:rFonts w:ascii="Arial" w:hAnsi="Arial"/>
          <w:color w:val="1E293B"/>
          <w:sz w:val="20"/>
        </w:rPr>
        <w:t>ề</w:t>
      </w:r>
      <w:r>
        <w:rPr>
          <w:rFonts w:ascii="Arial" w:hAnsi="Arial"/>
          <w:color w:val="1E293B"/>
          <w:sz w:val="20"/>
        </w:rPr>
        <w:t>n ví an toàn v</w:t>
      </w:r>
      <w:r>
        <w:rPr>
          <w:rFonts w:ascii="Arial" w:hAnsi="Arial"/>
          <w:color w:val="1E293B"/>
          <w:sz w:val="20"/>
        </w:rPr>
        <w:t>ớ</w:t>
      </w:r>
      <w:r>
        <w:rPr>
          <w:rFonts w:ascii="Arial" w:hAnsi="Arial"/>
          <w:color w:val="1E293B"/>
          <w:sz w:val="20"/>
        </w:rPr>
        <w:t>i Concurrency Lock.</w:t>
      </w:r>
    </w:p>
    <w:p w14:paraId="2CAFF66D" w14:textId="77777777" w:rsidR="00863F5E" w:rsidRDefault="00D8560E" w:rsidP="00105BD4">
      <w:pPr>
        <w:pStyle w:val="Duudong"/>
        <w:spacing w:after="40"/>
      </w:pPr>
      <w:r>
        <w:rPr>
          <w:rFonts w:ascii="Arial" w:hAnsi="Arial"/>
          <w:b/>
          <w:color w:val="0F172A"/>
          <w:sz w:val="20"/>
        </w:rPr>
        <w:t>Tham s</w:t>
      </w:r>
      <w:r>
        <w:rPr>
          <w:rFonts w:ascii="Arial" w:hAnsi="Arial"/>
          <w:b/>
          <w:color w:val="0F172A"/>
          <w:sz w:val="20"/>
        </w:rPr>
        <w:t>ố</w:t>
      </w:r>
      <w:r>
        <w:rPr>
          <w:rFonts w:ascii="Arial" w:hAnsi="Arial"/>
          <w:b/>
          <w:color w:val="0F172A"/>
          <w:sz w:val="20"/>
        </w:rPr>
        <w:t xml:space="preserve"> đ</w:t>
      </w:r>
      <w:r>
        <w:rPr>
          <w:rFonts w:ascii="Arial" w:hAnsi="Arial"/>
          <w:b/>
          <w:color w:val="0F172A"/>
          <w:sz w:val="20"/>
        </w:rPr>
        <w:t>ầ</w:t>
      </w:r>
      <w:r>
        <w:rPr>
          <w:rFonts w:ascii="Arial" w:hAnsi="Arial"/>
          <w:b/>
          <w:color w:val="0F172A"/>
          <w:sz w:val="20"/>
        </w:rPr>
        <w:t>u vào:</w:t>
      </w:r>
    </w:p>
    <w:p w14:paraId="758D8D6F" w14:textId="77777777" w:rsidR="00863F5E" w:rsidRDefault="00D8560E" w:rsidP="00105BD4">
      <w:pPr>
        <w:pStyle w:val="Duudong"/>
        <w:spacing w:after="40"/>
      </w:pPr>
      <w:r>
        <w:rPr>
          <w:rFonts w:ascii="Consolas" w:hAnsi="Consolas"/>
          <w:b/>
          <w:color w:val="BE185D"/>
          <w:sz w:val="19"/>
        </w:rPr>
        <w:t>userId</w:t>
      </w:r>
      <w:r>
        <w:rPr>
          <w:rFonts w:ascii="Arial" w:hAnsi="Arial"/>
          <w:color w:val="1E293B"/>
          <w:sz w:val="20"/>
        </w:rPr>
        <w:t xml:space="preserve"> (</w:t>
      </w:r>
      <w:r>
        <w:rPr>
          <w:rFonts w:ascii="Consolas" w:hAnsi="Consolas"/>
          <w:b/>
          <w:color w:val="BE185D"/>
          <w:sz w:val="19"/>
        </w:rPr>
        <w:t>Guid</w:t>
      </w:r>
      <w:r>
        <w:rPr>
          <w:rFonts w:ascii="Arial" w:hAnsi="Arial"/>
          <w:color w:val="1E293B"/>
          <w:sz w:val="20"/>
        </w:rPr>
        <w:t>): Mã ngư</w:t>
      </w:r>
      <w:r>
        <w:rPr>
          <w:rFonts w:ascii="Arial" w:hAnsi="Arial"/>
          <w:color w:val="1E293B"/>
          <w:sz w:val="20"/>
        </w:rPr>
        <w:t>ờ</w:t>
      </w:r>
      <w:r>
        <w:rPr>
          <w:rFonts w:ascii="Arial" w:hAnsi="Arial"/>
          <w:color w:val="1E293B"/>
          <w:sz w:val="20"/>
        </w:rPr>
        <w:t>i đ</w:t>
      </w:r>
      <w:r>
        <w:rPr>
          <w:rFonts w:ascii="Arial" w:hAnsi="Arial"/>
          <w:color w:val="1E293B"/>
          <w:sz w:val="20"/>
        </w:rPr>
        <w:t>ặ</w:t>
      </w:r>
      <w:r>
        <w:rPr>
          <w:rFonts w:ascii="Arial" w:hAnsi="Arial"/>
          <w:color w:val="1E293B"/>
          <w:sz w:val="20"/>
        </w:rPr>
        <w:t>t sân.</w:t>
      </w:r>
    </w:p>
    <w:p w14:paraId="5277D35C" w14:textId="77777777" w:rsidR="00863F5E" w:rsidRDefault="00D8560E" w:rsidP="00105BD4">
      <w:pPr>
        <w:pStyle w:val="Duudong"/>
        <w:spacing w:after="40"/>
      </w:pPr>
      <w:r>
        <w:rPr>
          <w:rFonts w:ascii="Consolas" w:hAnsi="Consolas"/>
          <w:b/>
          <w:color w:val="BE185D"/>
          <w:sz w:val="19"/>
        </w:rPr>
        <w:t>fieldId</w:t>
      </w:r>
      <w:r>
        <w:rPr>
          <w:rFonts w:ascii="Arial" w:hAnsi="Arial"/>
          <w:color w:val="1E293B"/>
          <w:sz w:val="20"/>
        </w:rPr>
        <w:t xml:space="preserve"> (</w:t>
      </w:r>
      <w:r>
        <w:rPr>
          <w:rFonts w:ascii="Consolas" w:hAnsi="Consolas"/>
          <w:b/>
          <w:color w:val="BE185D"/>
          <w:sz w:val="19"/>
        </w:rPr>
        <w:t>Guid</w:t>
      </w:r>
      <w:r>
        <w:rPr>
          <w:rFonts w:ascii="Arial" w:hAnsi="Arial"/>
          <w:color w:val="1E293B"/>
          <w:sz w:val="20"/>
        </w:rPr>
        <w:t>): Mã sân bóng đư</w:t>
      </w:r>
      <w:r>
        <w:rPr>
          <w:rFonts w:ascii="Arial" w:hAnsi="Arial"/>
          <w:color w:val="1E293B"/>
          <w:sz w:val="20"/>
        </w:rPr>
        <w:t>ợ</w:t>
      </w:r>
      <w:r>
        <w:rPr>
          <w:rFonts w:ascii="Arial" w:hAnsi="Arial"/>
          <w:color w:val="1E293B"/>
          <w:sz w:val="20"/>
        </w:rPr>
        <w:t>c ch</w:t>
      </w:r>
      <w:r>
        <w:rPr>
          <w:rFonts w:ascii="Arial" w:hAnsi="Arial"/>
          <w:color w:val="1E293B"/>
          <w:sz w:val="20"/>
        </w:rPr>
        <w:t>ọ</w:t>
      </w:r>
      <w:r>
        <w:rPr>
          <w:rFonts w:ascii="Arial" w:hAnsi="Arial"/>
          <w:color w:val="1E293B"/>
          <w:sz w:val="20"/>
        </w:rPr>
        <w:t>n.</w:t>
      </w:r>
    </w:p>
    <w:p w14:paraId="59F449F6" w14:textId="77777777" w:rsidR="00863F5E" w:rsidRDefault="00D8560E" w:rsidP="00105BD4">
      <w:pPr>
        <w:pStyle w:val="Duudong"/>
        <w:spacing w:after="40"/>
      </w:pPr>
      <w:r>
        <w:rPr>
          <w:rFonts w:ascii="Consolas" w:hAnsi="Consolas"/>
          <w:b/>
          <w:color w:val="BE185D"/>
          <w:sz w:val="19"/>
        </w:rPr>
        <w:t>startTime</w:t>
      </w:r>
      <w:r>
        <w:rPr>
          <w:rFonts w:ascii="Arial" w:hAnsi="Arial"/>
          <w:color w:val="1E293B"/>
          <w:sz w:val="20"/>
        </w:rPr>
        <w:t xml:space="preserve"> (</w:t>
      </w:r>
      <w:r>
        <w:rPr>
          <w:rFonts w:ascii="Consolas" w:hAnsi="Consolas"/>
          <w:b/>
          <w:color w:val="BE185D"/>
          <w:sz w:val="19"/>
        </w:rPr>
        <w:t>DateTime</w:t>
      </w:r>
      <w:r>
        <w:rPr>
          <w:rFonts w:ascii="Arial" w:hAnsi="Arial"/>
          <w:color w:val="1E293B"/>
          <w:sz w:val="20"/>
        </w:rPr>
        <w:t>):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b</w:t>
      </w:r>
      <w:r>
        <w:rPr>
          <w:rFonts w:ascii="Arial" w:hAnsi="Arial"/>
          <w:color w:val="1E293B"/>
          <w:sz w:val="20"/>
        </w:rPr>
        <w:t>ắ</w:t>
      </w:r>
      <w:r>
        <w:rPr>
          <w:rFonts w:ascii="Arial" w:hAnsi="Arial"/>
          <w:color w:val="1E293B"/>
          <w:sz w:val="20"/>
        </w:rPr>
        <w:t>t đ</w:t>
      </w:r>
      <w:r>
        <w:rPr>
          <w:rFonts w:ascii="Arial" w:hAnsi="Arial"/>
          <w:color w:val="1E293B"/>
          <w:sz w:val="20"/>
        </w:rPr>
        <w:t>ầ</w:t>
      </w:r>
      <w:r>
        <w:rPr>
          <w:rFonts w:ascii="Arial" w:hAnsi="Arial"/>
          <w:color w:val="1E293B"/>
          <w:sz w:val="20"/>
        </w:rPr>
        <w:t>u nh</w:t>
      </w:r>
      <w:r>
        <w:rPr>
          <w:rFonts w:ascii="Arial" w:hAnsi="Arial"/>
          <w:color w:val="1E293B"/>
          <w:sz w:val="20"/>
        </w:rPr>
        <w:t>ậ</w:t>
      </w:r>
      <w:r>
        <w:rPr>
          <w:rFonts w:ascii="Arial" w:hAnsi="Arial"/>
          <w:color w:val="1E293B"/>
          <w:sz w:val="20"/>
        </w:rPr>
        <w:t>n sân.</w:t>
      </w:r>
    </w:p>
    <w:p w14:paraId="0BC63E88" w14:textId="77777777" w:rsidR="00863F5E" w:rsidRDefault="00D8560E" w:rsidP="00105BD4">
      <w:pPr>
        <w:pStyle w:val="Duudong"/>
        <w:spacing w:after="40"/>
      </w:pPr>
      <w:r>
        <w:rPr>
          <w:rFonts w:ascii="Consolas" w:hAnsi="Consolas"/>
          <w:b/>
          <w:color w:val="BE185D"/>
          <w:sz w:val="19"/>
        </w:rPr>
        <w:t>endTime</w:t>
      </w:r>
      <w:r>
        <w:rPr>
          <w:rFonts w:ascii="Arial" w:hAnsi="Arial"/>
          <w:color w:val="1E293B"/>
          <w:sz w:val="20"/>
        </w:rPr>
        <w:t xml:space="preserve"> (</w:t>
      </w:r>
      <w:r>
        <w:rPr>
          <w:rFonts w:ascii="Consolas" w:hAnsi="Consolas"/>
          <w:b/>
          <w:color w:val="BE185D"/>
          <w:sz w:val="19"/>
        </w:rPr>
        <w:t>DateTime</w:t>
      </w:r>
      <w:r>
        <w:rPr>
          <w:rFonts w:ascii="Arial" w:hAnsi="Arial"/>
          <w:color w:val="1E293B"/>
          <w:sz w:val="20"/>
        </w:rPr>
        <w:t>):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k</w:t>
      </w:r>
      <w:r>
        <w:rPr>
          <w:rFonts w:ascii="Arial" w:hAnsi="Arial"/>
          <w:color w:val="1E293B"/>
          <w:sz w:val="20"/>
        </w:rPr>
        <w:t>ế</w:t>
      </w:r>
      <w:r>
        <w:rPr>
          <w:rFonts w:ascii="Arial" w:hAnsi="Arial"/>
          <w:color w:val="1E293B"/>
          <w:sz w:val="20"/>
        </w:rPr>
        <w:t>t thúc tr</w:t>
      </w:r>
      <w:r>
        <w:rPr>
          <w:rFonts w:ascii="Arial" w:hAnsi="Arial"/>
          <w:color w:val="1E293B"/>
          <w:sz w:val="20"/>
        </w:rPr>
        <w:t>ậ</w:t>
      </w:r>
      <w:r>
        <w:rPr>
          <w:rFonts w:ascii="Arial" w:hAnsi="Arial"/>
          <w:color w:val="1E293B"/>
          <w:sz w:val="20"/>
        </w:rPr>
        <w:t>n đ</w:t>
      </w:r>
      <w:r>
        <w:rPr>
          <w:rFonts w:ascii="Arial" w:hAnsi="Arial"/>
          <w:color w:val="1E293B"/>
          <w:sz w:val="20"/>
        </w:rPr>
        <w:t>ấ</w:t>
      </w:r>
      <w:r>
        <w:rPr>
          <w:rFonts w:ascii="Arial" w:hAnsi="Arial"/>
          <w:color w:val="1E293B"/>
          <w:sz w:val="20"/>
        </w:rPr>
        <w:t>u.</w:t>
      </w:r>
    </w:p>
    <w:p w14:paraId="4F59AAEB" w14:textId="77777777" w:rsidR="00863F5E" w:rsidRDefault="00D8560E" w:rsidP="00105BD4">
      <w:pPr>
        <w:pStyle w:val="Duudong"/>
        <w:spacing w:after="40"/>
      </w:pPr>
      <w:r>
        <w:rPr>
          <w:rFonts w:ascii="Consolas" w:hAnsi="Consolas"/>
          <w:b/>
          <w:color w:val="BE185D"/>
          <w:sz w:val="19"/>
        </w:rPr>
        <w:t>price</w:t>
      </w:r>
      <w:r>
        <w:rPr>
          <w:rFonts w:ascii="Arial" w:hAnsi="Arial"/>
          <w:color w:val="1E293B"/>
          <w:sz w:val="20"/>
        </w:rPr>
        <w:t xml:space="preserve"> (</w:t>
      </w:r>
      <w:r>
        <w:rPr>
          <w:rFonts w:ascii="Consolas" w:hAnsi="Consolas"/>
          <w:b/>
          <w:color w:val="BE185D"/>
          <w:sz w:val="19"/>
        </w:rPr>
        <w:t>decimal</w:t>
      </w:r>
      <w:r>
        <w:rPr>
          <w:rFonts w:ascii="Arial" w:hAnsi="Arial"/>
          <w:color w:val="1E293B"/>
          <w:sz w:val="20"/>
        </w:rPr>
        <w:t>):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c</w:t>
      </w:r>
      <w:r>
        <w:rPr>
          <w:rFonts w:ascii="Arial" w:hAnsi="Arial"/>
          <w:color w:val="1E293B"/>
          <w:sz w:val="20"/>
        </w:rPr>
        <w:t>ầ</w:t>
      </w:r>
      <w:r>
        <w:rPr>
          <w:rFonts w:ascii="Arial" w:hAnsi="Arial"/>
          <w:color w:val="1E293B"/>
          <w:sz w:val="20"/>
        </w:rPr>
        <w:t>n thanh toán cho ca đ</w:t>
      </w:r>
      <w:r>
        <w:rPr>
          <w:rFonts w:ascii="Arial" w:hAnsi="Arial"/>
          <w:color w:val="1E293B"/>
          <w:sz w:val="20"/>
        </w:rPr>
        <w:t>ặ</w:t>
      </w:r>
      <w:r>
        <w:rPr>
          <w:rFonts w:ascii="Arial" w:hAnsi="Arial"/>
          <w:color w:val="1E293B"/>
          <w:sz w:val="20"/>
        </w:rPr>
        <w:t>t.</w:t>
      </w:r>
    </w:p>
    <w:p w14:paraId="3DFEC619" w14:textId="77777777" w:rsidR="00863F5E" w:rsidRDefault="00D8560E" w:rsidP="00105BD4">
      <w:pPr>
        <w:pStyle w:val="Duudong"/>
        <w:spacing w:after="40"/>
      </w:pPr>
      <w:r>
        <w:rPr>
          <w:rFonts w:ascii="Arial" w:hAnsi="Arial"/>
          <w:b/>
          <w:color w:val="0F172A"/>
          <w:sz w:val="20"/>
        </w:rPr>
        <w:t>K</w:t>
      </w:r>
      <w:r>
        <w:rPr>
          <w:rFonts w:ascii="Arial" w:hAnsi="Arial"/>
          <w:b/>
          <w:color w:val="0F172A"/>
          <w:sz w:val="20"/>
        </w:rPr>
        <w:t>ế</w:t>
      </w:r>
      <w:r>
        <w:rPr>
          <w:rFonts w:ascii="Arial" w:hAnsi="Arial"/>
          <w:b/>
          <w:color w:val="0F172A"/>
          <w:sz w:val="20"/>
        </w:rPr>
        <w:t>t qu</w:t>
      </w:r>
      <w:r>
        <w:rPr>
          <w:rFonts w:ascii="Arial" w:hAnsi="Arial"/>
          <w:b/>
          <w:color w:val="0F172A"/>
          <w:sz w:val="20"/>
        </w:rPr>
        <w:t>ả</w:t>
      </w:r>
      <w:r>
        <w:rPr>
          <w:rFonts w:ascii="Arial" w:hAnsi="Arial"/>
          <w:b/>
          <w:color w:val="0F172A"/>
          <w:sz w:val="20"/>
        </w:rPr>
        <w:t xml:space="preserve"> đ</w:t>
      </w:r>
      <w:r>
        <w:rPr>
          <w:rFonts w:ascii="Arial" w:hAnsi="Arial"/>
          <w:b/>
          <w:color w:val="0F172A"/>
          <w:sz w:val="20"/>
        </w:rPr>
        <w:t>ầ</w:t>
      </w:r>
      <w:r>
        <w:rPr>
          <w:rFonts w:ascii="Arial" w:hAnsi="Arial"/>
          <w:b/>
          <w:color w:val="0F172A"/>
          <w:sz w:val="20"/>
        </w:rPr>
        <w:t>u ra:</w:t>
      </w:r>
      <w:r>
        <w:rPr>
          <w:rFonts w:ascii="Arial" w:hAnsi="Arial"/>
          <w:color w:val="1E293B"/>
          <w:sz w:val="20"/>
        </w:rPr>
        <w:t xml:space="preserve"> </w:t>
      </w:r>
      <w:r>
        <w:rPr>
          <w:rFonts w:ascii="Consolas" w:hAnsi="Consolas"/>
          <w:b/>
          <w:color w:val="BE185D"/>
          <w:sz w:val="19"/>
        </w:rPr>
        <w:t>(Booking? booking, string errorMessage)</w:t>
      </w:r>
      <w:r>
        <w:rPr>
          <w:rFonts w:ascii="Arial" w:hAnsi="Arial"/>
          <w:color w:val="1E293B"/>
          <w:sz w:val="20"/>
        </w:rPr>
        <w:t>: Tr</w:t>
      </w:r>
      <w:r>
        <w:rPr>
          <w:rFonts w:ascii="Arial" w:hAnsi="Arial"/>
          <w:color w:val="1E293B"/>
          <w:sz w:val="20"/>
        </w:rPr>
        <w:t>ả</w:t>
      </w:r>
      <w:r>
        <w:rPr>
          <w:rFonts w:ascii="Arial" w:hAnsi="Arial"/>
          <w:color w:val="1E293B"/>
          <w:sz w:val="20"/>
        </w:rPr>
        <w:t xml:space="preserve"> v</w:t>
      </w:r>
      <w:r>
        <w:rPr>
          <w:rFonts w:ascii="Arial" w:hAnsi="Arial"/>
          <w:color w:val="1E293B"/>
          <w:sz w:val="20"/>
        </w:rPr>
        <w:t>ề</w:t>
      </w:r>
      <w:r>
        <w:rPr>
          <w:rFonts w:ascii="Arial" w:hAnsi="Arial"/>
          <w:color w:val="1E293B"/>
          <w:sz w:val="20"/>
        </w:rPr>
        <w:t xml:space="preserve"> đ</w:t>
      </w:r>
      <w:r>
        <w:rPr>
          <w:rFonts w:ascii="Arial" w:hAnsi="Arial"/>
          <w:color w:val="1E293B"/>
          <w:sz w:val="20"/>
        </w:rPr>
        <w:t>ố</w:t>
      </w:r>
      <w:r>
        <w:rPr>
          <w:rFonts w:ascii="Arial" w:hAnsi="Arial"/>
          <w:color w:val="1E293B"/>
          <w:sz w:val="20"/>
        </w:rPr>
        <w:t>i tư</w:t>
      </w:r>
      <w:r>
        <w:rPr>
          <w:rFonts w:ascii="Arial" w:hAnsi="Arial"/>
          <w:color w:val="1E293B"/>
          <w:sz w:val="20"/>
        </w:rPr>
        <w:t>ợ</w:t>
      </w:r>
      <w:r>
        <w:rPr>
          <w:rFonts w:ascii="Arial" w:hAnsi="Arial"/>
          <w:color w:val="1E293B"/>
          <w:sz w:val="20"/>
        </w:rPr>
        <w:t>ng Booking n</w:t>
      </w:r>
      <w:r>
        <w:rPr>
          <w:rFonts w:ascii="Arial" w:hAnsi="Arial"/>
          <w:color w:val="1E293B"/>
          <w:sz w:val="20"/>
        </w:rPr>
        <w:t>ế</w:t>
      </w:r>
      <w:r>
        <w:rPr>
          <w:rFonts w:ascii="Arial" w:hAnsi="Arial"/>
          <w:color w:val="1E293B"/>
          <w:sz w:val="20"/>
        </w:rPr>
        <w:t>u thành công; tr</w:t>
      </w:r>
      <w:r>
        <w:rPr>
          <w:rFonts w:ascii="Arial" w:hAnsi="Arial"/>
          <w:color w:val="1E293B"/>
          <w:sz w:val="20"/>
        </w:rPr>
        <w:t>ả</w:t>
      </w:r>
      <w:r>
        <w:rPr>
          <w:rFonts w:ascii="Arial" w:hAnsi="Arial"/>
          <w:color w:val="1E293B"/>
          <w:sz w:val="20"/>
        </w:rPr>
        <w:t xml:space="preserve"> v</w:t>
      </w:r>
      <w:r>
        <w:rPr>
          <w:rFonts w:ascii="Arial" w:hAnsi="Arial"/>
          <w:color w:val="1E293B"/>
          <w:sz w:val="20"/>
        </w:rPr>
        <w:t>ề</w:t>
      </w:r>
      <w:r>
        <w:rPr>
          <w:rFonts w:ascii="Arial" w:hAnsi="Arial"/>
          <w:color w:val="1E293B"/>
          <w:sz w:val="20"/>
        </w:rPr>
        <w:t xml:space="preserve"> chu</w:t>
      </w:r>
      <w:r>
        <w:rPr>
          <w:rFonts w:ascii="Arial" w:hAnsi="Arial"/>
          <w:color w:val="1E293B"/>
          <w:sz w:val="20"/>
        </w:rPr>
        <w:t>ỗ</w:t>
      </w:r>
      <w:r>
        <w:rPr>
          <w:rFonts w:ascii="Arial" w:hAnsi="Arial"/>
          <w:color w:val="1E293B"/>
          <w:sz w:val="20"/>
        </w:rPr>
        <w:t>i thông báo l</w:t>
      </w:r>
      <w:r>
        <w:rPr>
          <w:rFonts w:ascii="Arial" w:hAnsi="Arial"/>
          <w:color w:val="1E293B"/>
          <w:sz w:val="20"/>
        </w:rPr>
        <w:t>ỗ</w:t>
      </w:r>
      <w:r>
        <w:rPr>
          <w:rFonts w:ascii="Arial" w:hAnsi="Arial"/>
          <w:color w:val="1E293B"/>
          <w:sz w:val="20"/>
        </w:rPr>
        <w:t>i n</w:t>
      </w:r>
      <w:r>
        <w:rPr>
          <w:rFonts w:ascii="Arial" w:hAnsi="Arial"/>
          <w:color w:val="1E293B"/>
          <w:sz w:val="20"/>
        </w:rPr>
        <w:t>ế</w:t>
      </w:r>
      <w:r>
        <w:rPr>
          <w:rFonts w:ascii="Arial" w:hAnsi="Arial"/>
          <w:color w:val="1E293B"/>
          <w:sz w:val="20"/>
        </w:rPr>
        <w:t>u th</w:t>
      </w:r>
      <w:r>
        <w:rPr>
          <w:rFonts w:ascii="Arial" w:hAnsi="Arial"/>
          <w:color w:val="1E293B"/>
          <w:sz w:val="20"/>
        </w:rPr>
        <w:t>ấ</w:t>
      </w:r>
      <w:r>
        <w:rPr>
          <w:rFonts w:ascii="Arial" w:hAnsi="Arial"/>
          <w:color w:val="1E293B"/>
          <w:sz w:val="20"/>
        </w:rPr>
        <w:t>t b</w:t>
      </w:r>
      <w:r>
        <w:rPr>
          <w:rFonts w:ascii="Arial" w:hAnsi="Arial"/>
          <w:color w:val="1E293B"/>
          <w:sz w:val="20"/>
        </w:rPr>
        <w:t>ạ</w:t>
      </w:r>
      <w:r>
        <w:rPr>
          <w:rFonts w:ascii="Arial" w:hAnsi="Arial"/>
          <w:color w:val="1E293B"/>
          <w:sz w:val="20"/>
        </w:rPr>
        <w:t>i.</w:t>
      </w:r>
    </w:p>
    <w:p w14:paraId="720286EB"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b</w:t>
      </w:r>
      <w:r>
        <w:rPr>
          <w:rFonts w:ascii="Arial" w:hAnsi="Arial"/>
          <w:b/>
          <w:color w:val="0F172A"/>
          <w:sz w:val="20"/>
        </w:rPr>
        <w:t>ắ</w:t>
      </w:r>
      <w:r>
        <w:rPr>
          <w:rFonts w:ascii="Arial" w:hAnsi="Arial"/>
          <w:b/>
          <w:color w:val="0F172A"/>
          <w:sz w:val="20"/>
        </w:rPr>
        <w:t>t đ</w:t>
      </w:r>
      <w:r>
        <w:rPr>
          <w:rFonts w:ascii="Arial" w:hAnsi="Arial"/>
          <w:b/>
          <w:color w:val="0F172A"/>
          <w:sz w:val="20"/>
        </w:rPr>
        <w:t>ầ</w:t>
      </w:r>
      <w:r>
        <w:rPr>
          <w:rFonts w:ascii="Arial" w:hAnsi="Arial"/>
          <w:b/>
          <w:color w:val="0F172A"/>
          <w:sz w:val="20"/>
        </w:rPr>
        <w:t>u:</w:t>
      </w:r>
      <w:r>
        <w:rPr>
          <w:rFonts w:ascii="Arial" w:hAnsi="Arial"/>
          <w:color w:val="1E293B"/>
          <w:sz w:val="20"/>
        </w:rPr>
        <w:t xml:space="preserve"> Khách hàng đã g</w:t>
      </w:r>
      <w:r>
        <w:rPr>
          <w:rFonts w:ascii="Arial" w:hAnsi="Arial"/>
          <w:color w:val="1E293B"/>
          <w:sz w:val="20"/>
        </w:rPr>
        <w:t>ử</w:t>
      </w:r>
      <w:r>
        <w:rPr>
          <w:rFonts w:ascii="Arial" w:hAnsi="Arial"/>
          <w:color w:val="1E293B"/>
          <w:sz w:val="20"/>
        </w:rPr>
        <w:t>i thông tin h</w:t>
      </w:r>
      <w:r>
        <w:rPr>
          <w:rFonts w:ascii="Arial" w:hAnsi="Arial"/>
          <w:color w:val="1E293B"/>
          <w:sz w:val="20"/>
        </w:rPr>
        <w:t>ợ</w:t>
      </w:r>
      <w:r>
        <w:rPr>
          <w:rFonts w:ascii="Arial" w:hAnsi="Arial"/>
          <w:color w:val="1E293B"/>
          <w:sz w:val="20"/>
        </w:rPr>
        <w:t>p l</w:t>
      </w:r>
      <w:r>
        <w:rPr>
          <w:rFonts w:ascii="Arial" w:hAnsi="Arial"/>
          <w:color w:val="1E293B"/>
          <w:sz w:val="20"/>
        </w:rPr>
        <w:t>ệ</w:t>
      </w:r>
      <w:r>
        <w:rPr>
          <w:rFonts w:ascii="Arial" w:hAnsi="Arial"/>
          <w:color w:val="1E293B"/>
          <w:sz w:val="20"/>
        </w:rPr>
        <w:t>;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đang ho</w:t>
      </w:r>
      <w:r>
        <w:rPr>
          <w:rFonts w:ascii="Arial" w:hAnsi="Arial"/>
          <w:color w:val="1E293B"/>
          <w:sz w:val="20"/>
        </w:rPr>
        <w:t>ạ</w:t>
      </w:r>
      <w:r>
        <w:rPr>
          <w:rFonts w:ascii="Arial" w:hAnsi="Arial"/>
          <w:color w:val="1E293B"/>
          <w:sz w:val="20"/>
        </w:rPr>
        <w:t>t đ</w:t>
      </w:r>
      <w:r>
        <w:rPr>
          <w:rFonts w:ascii="Arial" w:hAnsi="Arial"/>
          <w:color w:val="1E293B"/>
          <w:sz w:val="20"/>
        </w:rPr>
        <w:t>ộ</w:t>
      </w:r>
      <w:r>
        <w:rPr>
          <w:rFonts w:ascii="Arial" w:hAnsi="Arial"/>
          <w:color w:val="1E293B"/>
          <w:sz w:val="20"/>
        </w:rPr>
        <w:t>ng.</w:t>
      </w:r>
    </w:p>
    <w:p w14:paraId="65FEDD67" w14:textId="77777777" w:rsidR="00863F5E" w:rsidRDefault="00D8560E" w:rsidP="00105BD4">
      <w:pPr>
        <w:pStyle w:val="Duudong"/>
        <w:spacing w:after="40"/>
      </w:pPr>
      <w:r>
        <w:rPr>
          <w:rFonts w:ascii="Arial" w:hAnsi="Arial"/>
          <w:b/>
          <w:color w:val="0F172A"/>
          <w:sz w:val="20"/>
        </w:rPr>
        <w:t>Lu</w:t>
      </w:r>
      <w:r>
        <w:rPr>
          <w:rFonts w:ascii="Arial" w:hAnsi="Arial"/>
          <w:b/>
          <w:color w:val="0F172A"/>
          <w:sz w:val="20"/>
        </w:rPr>
        <w:t>ồ</w:t>
      </w:r>
      <w:r>
        <w:rPr>
          <w:rFonts w:ascii="Arial" w:hAnsi="Arial"/>
          <w:b/>
          <w:color w:val="0F172A"/>
          <w:sz w:val="20"/>
        </w:rPr>
        <w:t>ng x</w:t>
      </w:r>
      <w:r>
        <w:rPr>
          <w:rFonts w:ascii="Arial" w:hAnsi="Arial"/>
          <w:b/>
          <w:color w:val="0F172A"/>
          <w:sz w:val="20"/>
        </w:rPr>
        <w:t>ử</w:t>
      </w:r>
      <w:r>
        <w:rPr>
          <w:rFonts w:ascii="Arial" w:hAnsi="Arial"/>
          <w:b/>
          <w:color w:val="0F172A"/>
          <w:sz w:val="20"/>
        </w:rPr>
        <w:t xml:space="preserve"> lý n</w:t>
      </w:r>
      <w:r>
        <w:rPr>
          <w:rFonts w:ascii="Arial" w:hAnsi="Arial"/>
          <w:b/>
          <w:color w:val="0F172A"/>
          <w:sz w:val="20"/>
        </w:rPr>
        <w:t>ộ</w:t>
      </w:r>
      <w:r>
        <w:rPr>
          <w:rFonts w:ascii="Arial" w:hAnsi="Arial"/>
          <w:b/>
          <w:color w:val="0F172A"/>
          <w:sz w:val="20"/>
        </w:rPr>
        <w:t>i b</w:t>
      </w:r>
      <w:r>
        <w:rPr>
          <w:rFonts w:ascii="Arial" w:hAnsi="Arial"/>
          <w:b/>
          <w:color w:val="0F172A"/>
          <w:sz w:val="20"/>
        </w:rPr>
        <w:t>ộ</w:t>
      </w:r>
      <w:r>
        <w:rPr>
          <w:rFonts w:ascii="Arial" w:hAnsi="Arial"/>
          <w:b/>
          <w:color w:val="0F172A"/>
          <w:sz w:val="20"/>
        </w:rPr>
        <w:t>:</w:t>
      </w:r>
    </w:p>
    <w:p w14:paraId="7D80B851"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Kh</w:t>
      </w:r>
      <w:r>
        <w:rPr>
          <w:rFonts w:ascii="Arial" w:hAnsi="Arial"/>
          <w:color w:val="1E293B"/>
          <w:sz w:val="20"/>
        </w:rPr>
        <w:t>ở</w:t>
      </w:r>
      <w:r>
        <w:rPr>
          <w:rFonts w:ascii="Arial" w:hAnsi="Arial"/>
          <w:color w:val="1E293B"/>
          <w:sz w:val="20"/>
        </w:rPr>
        <w:t>i t</w:t>
      </w:r>
      <w:r>
        <w:rPr>
          <w:rFonts w:ascii="Arial" w:hAnsi="Arial"/>
          <w:color w:val="1E293B"/>
          <w:sz w:val="20"/>
        </w:rPr>
        <w:t>ạ</w:t>
      </w:r>
      <w:r>
        <w:rPr>
          <w:rFonts w:ascii="Arial" w:hAnsi="Arial"/>
          <w:color w:val="1E293B"/>
          <w:sz w:val="20"/>
        </w:rPr>
        <w:t>o kh</w:t>
      </w:r>
      <w:r>
        <w:rPr>
          <w:rFonts w:ascii="Arial" w:hAnsi="Arial"/>
          <w:color w:val="1E293B"/>
          <w:sz w:val="20"/>
        </w:rPr>
        <w:t>ố</w:t>
      </w:r>
      <w:r>
        <w:rPr>
          <w:rFonts w:ascii="Arial" w:hAnsi="Arial"/>
          <w:color w:val="1E293B"/>
          <w:sz w:val="20"/>
        </w:rPr>
        <w:t>i khóa đ</w:t>
      </w:r>
      <w:r>
        <w:rPr>
          <w:rFonts w:ascii="Arial" w:hAnsi="Arial"/>
          <w:color w:val="1E293B"/>
          <w:sz w:val="20"/>
        </w:rPr>
        <w:t>ồ</w:t>
      </w:r>
      <w:r>
        <w:rPr>
          <w:rFonts w:ascii="Arial" w:hAnsi="Arial"/>
          <w:color w:val="1E293B"/>
          <w:sz w:val="20"/>
        </w:rPr>
        <w:t>ng b</w:t>
      </w:r>
      <w:r>
        <w:rPr>
          <w:rFonts w:ascii="Arial" w:hAnsi="Arial"/>
          <w:color w:val="1E293B"/>
          <w:sz w:val="20"/>
        </w:rPr>
        <w:t>ộ</w:t>
      </w:r>
      <w:r>
        <w:rPr>
          <w:rFonts w:ascii="Arial" w:hAnsi="Arial"/>
          <w:color w:val="1E293B"/>
          <w:sz w:val="20"/>
        </w:rPr>
        <w:t xml:space="preserve"> </w:t>
      </w:r>
      <w:r>
        <w:rPr>
          <w:rFonts w:ascii="Consolas" w:hAnsi="Consolas"/>
          <w:b/>
          <w:color w:val="BE185D"/>
          <w:sz w:val="19"/>
        </w:rPr>
        <w:t>lock (_lockObj)</w:t>
      </w:r>
      <w:r>
        <w:rPr>
          <w:rFonts w:ascii="Arial" w:hAnsi="Arial"/>
          <w:color w:val="1E293B"/>
          <w:sz w:val="20"/>
        </w:rPr>
        <w:t xml:space="preserve"> đ</w:t>
      </w:r>
      <w:r>
        <w:rPr>
          <w:rFonts w:ascii="Arial" w:hAnsi="Arial"/>
          <w:color w:val="1E293B"/>
          <w:sz w:val="20"/>
        </w:rPr>
        <w:t>ể</w:t>
      </w:r>
      <w:r>
        <w:rPr>
          <w:rFonts w:ascii="Arial" w:hAnsi="Arial"/>
          <w:color w:val="1E293B"/>
          <w:sz w:val="20"/>
        </w:rPr>
        <w:t xml:space="preserve"> ngăn ch</w:t>
      </w:r>
      <w:r>
        <w:rPr>
          <w:rFonts w:ascii="Arial" w:hAnsi="Arial"/>
          <w:color w:val="1E293B"/>
          <w:sz w:val="20"/>
        </w:rPr>
        <w:t>ặ</w:t>
      </w:r>
      <w:r>
        <w:rPr>
          <w:rFonts w:ascii="Arial" w:hAnsi="Arial"/>
          <w:color w:val="1E293B"/>
          <w:sz w:val="20"/>
        </w:rPr>
        <w:t>n tình tr</w:t>
      </w:r>
      <w:r>
        <w:rPr>
          <w:rFonts w:ascii="Arial" w:hAnsi="Arial"/>
          <w:color w:val="1E293B"/>
          <w:sz w:val="20"/>
        </w:rPr>
        <w:t>ạ</w:t>
      </w:r>
      <w:r>
        <w:rPr>
          <w:rFonts w:ascii="Arial" w:hAnsi="Arial"/>
          <w:color w:val="1E293B"/>
          <w:sz w:val="20"/>
        </w:rPr>
        <w:t>ng Race Condition gi</w:t>
      </w:r>
      <w:r>
        <w:rPr>
          <w:rFonts w:ascii="Arial" w:hAnsi="Arial"/>
          <w:color w:val="1E293B"/>
          <w:sz w:val="20"/>
        </w:rPr>
        <w:t>ữ</w:t>
      </w:r>
      <w:r>
        <w:rPr>
          <w:rFonts w:ascii="Arial" w:hAnsi="Arial"/>
          <w:color w:val="1E293B"/>
          <w:sz w:val="20"/>
        </w:rPr>
        <w:t>a các lu</w:t>
      </w:r>
      <w:r>
        <w:rPr>
          <w:rFonts w:ascii="Arial" w:hAnsi="Arial"/>
          <w:color w:val="1E293B"/>
          <w:sz w:val="20"/>
        </w:rPr>
        <w:t>ồ</w:t>
      </w:r>
      <w:r>
        <w:rPr>
          <w:rFonts w:ascii="Arial" w:hAnsi="Arial"/>
          <w:color w:val="1E293B"/>
          <w:sz w:val="20"/>
        </w:rPr>
        <w:t>ng đ</w:t>
      </w:r>
      <w:r>
        <w:rPr>
          <w:rFonts w:ascii="Arial" w:hAnsi="Arial"/>
          <w:color w:val="1E293B"/>
          <w:sz w:val="20"/>
        </w:rPr>
        <w:t>ồ</w:t>
      </w:r>
      <w:r>
        <w:rPr>
          <w:rFonts w:ascii="Arial" w:hAnsi="Arial"/>
          <w:color w:val="1E293B"/>
          <w:sz w:val="20"/>
        </w:rPr>
        <w:t>ng th</w:t>
      </w:r>
      <w:r>
        <w:rPr>
          <w:rFonts w:ascii="Arial" w:hAnsi="Arial"/>
          <w:color w:val="1E293B"/>
          <w:sz w:val="20"/>
        </w:rPr>
        <w:t>ờ</w:t>
      </w:r>
      <w:r>
        <w:rPr>
          <w:rFonts w:ascii="Arial" w:hAnsi="Arial"/>
          <w:color w:val="1E293B"/>
          <w:sz w:val="20"/>
        </w:rPr>
        <w:t>i.</w:t>
      </w:r>
    </w:p>
    <w:p w14:paraId="4E2BFDF3"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L</w:t>
      </w:r>
      <w:r>
        <w:rPr>
          <w:rFonts w:ascii="Arial" w:hAnsi="Arial"/>
          <w:color w:val="1E293B"/>
          <w:sz w:val="20"/>
        </w:rPr>
        <w:t>ấ</w:t>
      </w:r>
      <w:r>
        <w:rPr>
          <w:rFonts w:ascii="Arial" w:hAnsi="Arial"/>
          <w:color w:val="1E293B"/>
          <w:sz w:val="20"/>
        </w:rPr>
        <w:t>y đ</w:t>
      </w:r>
      <w:r>
        <w:rPr>
          <w:rFonts w:ascii="Arial" w:hAnsi="Arial"/>
          <w:color w:val="1E293B"/>
          <w:sz w:val="20"/>
        </w:rPr>
        <w:t>ố</w:t>
      </w:r>
      <w:r>
        <w:rPr>
          <w:rFonts w:ascii="Arial" w:hAnsi="Arial"/>
          <w:color w:val="1E293B"/>
          <w:sz w:val="20"/>
        </w:rPr>
        <w:t>i tư</w:t>
      </w:r>
      <w:r>
        <w:rPr>
          <w:rFonts w:ascii="Arial" w:hAnsi="Arial"/>
          <w:color w:val="1E293B"/>
          <w:sz w:val="20"/>
        </w:rPr>
        <w:t>ợ</w:t>
      </w:r>
      <w:r>
        <w:rPr>
          <w:rFonts w:ascii="Arial" w:hAnsi="Arial"/>
          <w:color w:val="1E293B"/>
          <w:sz w:val="20"/>
        </w:rPr>
        <w:t xml:space="preserve">ng User qua </w:t>
      </w:r>
      <w:r>
        <w:rPr>
          <w:rFonts w:ascii="Consolas" w:hAnsi="Consolas"/>
          <w:b/>
          <w:color w:val="BE185D"/>
          <w:sz w:val="19"/>
        </w:rPr>
        <w:t>_userService.GetUserById(userId)</w:t>
      </w:r>
      <w:r>
        <w:rPr>
          <w:rFonts w:ascii="Arial" w:hAnsi="Arial"/>
          <w:color w:val="1E293B"/>
          <w:sz w:val="20"/>
        </w:rPr>
        <w:t>. N</w:t>
      </w:r>
      <w:r>
        <w:rPr>
          <w:rFonts w:ascii="Arial" w:hAnsi="Arial"/>
          <w:color w:val="1E293B"/>
          <w:sz w:val="20"/>
        </w:rPr>
        <w:t>ế</w:t>
      </w:r>
      <w:r>
        <w:rPr>
          <w:rFonts w:ascii="Arial" w:hAnsi="Arial"/>
          <w:color w:val="1E293B"/>
          <w:sz w:val="20"/>
        </w:rPr>
        <w:t>u không th</w:t>
      </w:r>
      <w:r>
        <w:rPr>
          <w:rFonts w:ascii="Arial" w:hAnsi="Arial"/>
          <w:color w:val="1E293B"/>
          <w:sz w:val="20"/>
        </w:rPr>
        <w:t>ấ</w:t>
      </w:r>
      <w:r>
        <w:rPr>
          <w:rFonts w:ascii="Arial" w:hAnsi="Arial"/>
          <w:color w:val="1E293B"/>
          <w:sz w:val="20"/>
        </w:rPr>
        <w:t>y ho</w:t>
      </w:r>
      <w:r>
        <w:rPr>
          <w:rFonts w:ascii="Arial" w:hAnsi="Arial"/>
          <w:color w:val="1E293B"/>
          <w:sz w:val="20"/>
        </w:rPr>
        <w:t>ặ</w:t>
      </w:r>
      <w:r>
        <w:rPr>
          <w:rFonts w:ascii="Arial" w:hAnsi="Arial"/>
          <w:color w:val="1E293B"/>
          <w:sz w:val="20"/>
        </w:rPr>
        <w:t>c tài kho</w:t>
      </w:r>
      <w:r>
        <w:rPr>
          <w:rFonts w:ascii="Arial" w:hAnsi="Arial"/>
          <w:color w:val="1E293B"/>
          <w:sz w:val="20"/>
        </w:rPr>
        <w:t>ả</w:t>
      </w:r>
      <w:r>
        <w:rPr>
          <w:rFonts w:ascii="Arial" w:hAnsi="Arial"/>
          <w:color w:val="1E293B"/>
          <w:sz w:val="20"/>
        </w:rPr>
        <w:t xml:space="preserve">n có </w:t>
      </w:r>
      <w:r>
        <w:rPr>
          <w:rFonts w:ascii="Consolas" w:hAnsi="Consolas"/>
          <w:b/>
          <w:color w:val="BE185D"/>
          <w:sz w:val="19"/>
        </w:rPr>
        <w:t>IsDeleted == true</w:t>
      </w:r>
      <w:r>
        <w:rPr>
          <w:rFonts w:ascii="Arial" w:hAnsi="Arial"/>
          <w:color w:val="1E293B"/>
          <w:sz w:val="20"/>
        </w:rPr>
        <w:t>, tr</w:t>
      </w:r>
      <w:r>
        <w:rPr>
          <w:rFonts w:ascii="Arial" w:hAnsi="Arial"/>
          <w:color w:val="1E293B"/>
          <w:sz w:val="20"/>
        </w:rPr>
        <w:t>ả</w:t>
      </w:r>
      <w:r>
        <w:rPr>
          <w:rFonts w:ascii="Arial" w:hAnsi="Arial"/>
          <w:color w:val="1E293B"/>
          <w:sz w:val="20"/>
        </w:rPr>
        <w:t xml:space="preserve"> v</w:t>
      </w:r>
      <w:r>
        <w:rPr>
          <w:rFonts w:ascii="Arial" w:hAnsi="Arial"/>
          <w:color w:val="1E293B"/>
          <w:sz w:val="20"/>
        </w:rPr>
        <w:t>ề</w:t>
      </w:r>
      <w:r>
        <w:rPr>
          <w:rFonts w:ascii="Arial" w:hAnsi="Arial"/>
          <w:color w:val="1E293B"/>
          <w:sz w:val="20"/>
        </w:rPr>
        <w:t xml:space="preserve"> l</w:t>
      </w:r>
      <w:r>
        <w:rPr>
          <w:rFonts w:ascii="Arial" w:hAnsi="Arial"/>
          <w:color w:val="1E293B"/>
          <w:sz w:val="20"/>
        </w:rPr>
        <w:t>ỗ</w:t>
      </w:r>
      <w:r>
        <w:rPr>
          <w:rFonts w:ascii="Arial" w:hAnsi="Arial"/>
          <w:color w:val="1E293B"/>
          <w:sz w:val="20"/>
        </w:rPr>
        <w:t>i t</w:t>
      </w:r>
      <w:r>
        <w:rPr>
          <w:rFonts w:ascii="Arial" w:hAnsi="Arial"/>
          <w:color w:val="1E293B"/>
          <w:sz w:val="20"/>
        </w:rPr>
        <w:t>ừ</w:t>
      </w:r>
      <w:r>
        <w:rPr>
          <w:rFonts w:ascii="Arial" w:hAnsi="Arial"/>
          <w:color w:val="1E293B"/>
          <w:sz w:val="20"/>
        </w:rPr>
        <w:t xml:space="preserve"> ch</w:t>
      </w:r>
      <w:r>
        <w:rPr>
          <w:rFonts w:ascii="Arial" w:hAnsi="Arial"/>
          <w:color w:val="1E293B"/>
          <w:sz w:val="20"/>
        </w:rPr>
        <w:t>ố</w:t>
      </w:r>
      <w:r>
        <w:rPr>
          <w:rFonts w:ascii="Arial" w:hAnsi="Arial"/>
          <w:color w:val="1E293B"/>
          <w:sz w:val="20"/>
        </w:rPr>
        <w:t>i.</w:t>
      </w:r>
    </w:p>
    <w:p w14:paraId="08BA3D4E"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Ki</w:t>
      </w:r>
      <w:r>
        <w:rPr>
          <w:rFonts w:ascii="Arial" w:hAnsi="Arial"/>
          <w:color w:val="1E293B"/>
          <w:sz w:val="20"/>
        </w:rPr>
        <w:t>ể</w:t>
      </w:r>
      <w:r>
        <w:rPr>
          <w:rFonts w:ascii="Arial" w:hAnsi="Arial"/>
          <w:color w:val="1E293B"/>
          <w:sz w:val="20"/>
        </w:rPr>
        <w:t>m tra s</w:t>
      </w:r>
      <w:r>
        <w:rPr>
          <w:rFonts w:ascii="Arial" w:hAnsi="Arial"/>
          <w:color w:val="1E293B"/>
          <w:sz w:val="20"/>
        </w:rPr>
        <w:t>ố</w:t>
      </w:r>
      <w:r>
        <w:rPr>
          <w:rFonts w:ascii="Arial" w:hAnsi="Arial"/>
          <w:color w:val="1E293B"/>
          <w:sz w:val="20"/>
        </w:rPr>
        <w:t xml:space="preserve"> dư ví: </w:t>
      </w:r>
      <w:r>
        <w:rPr>
          <w:rFonts w:ascii="Consolas" w:hAnsi="Consolas"/>
          <w:b/>
          <w:color w:val="BE185D"/>
          <w:sz w:val="19"/>
        </w:rPr>
        <w:t>if (user.WalletBalance &lt; price)</w:t>
      </w:r>
      <w:r>
        <w:rPr>
          <w:rFonts w:ascii="Arial" w:hAnsi="Arial"/>
          <w:color w:val="1E293B"/>
          <w:sz w:val="20"/>
        </w:rPr>
        <w:t xml:space="preserve"> $</w:t>
      </w:r>
    </w:p>
    <w:p w14:paraId="6BCE8DA2" w14:textId="77777777" w:rsidR="00863F5E" w:rsidRDefault="00D8560E" w:rsidP="00105BD4">
      <w:pPr>
        <w:spacing w:after="80"/>
      </w:pPr>
      <w:r>
        <w:rPr>
          <w:rFonts w:ascii="Arial" w:hAnsi="Arial"/>
          <w:color w:val="1E293B"/>
          <w:sz w:val="20"/>
        </w:rPr>
        <w:t>ightarrow$ tr</w:t>
      </w:r>
      <w:r>
        <w:rPr>
          <w:rFonts w:ascii="Arial" w:hAnsi="Arial"/>
          <w:color w:val="1E293B"/>
          <w:sz w:val="20"/>
        </w:rPr>
        <w:t>ả</w:t>
      </w:r>
      <w:r>
        <w:rPr>
          <w:rFonts w:ascii="Arial" w:hAnsi="Arial"/>
          <w:color w:val="1E293B"/>
          <w:sz w:val="20"/>
        </w:rPr>
        <w:t xml:space="preserve"> v</w:t>
      </w:r>
      <w:r>
        <w:rPr>
          <w:rFonts w:ascii="Arial" w:hAnsi="Arial"/>
          <w:color w:val="1E293B"/>
          <w:sz w:val="20"/>
        </w:rPr>
        <w:t>ề</w:t>
      </w:r>
      <w:r>
        <w:rPr>
          <w:rFonts w:ascii="Arial" w:hAnsi="Arial"/>
          <w:color w:val="1E293B"/>
          <w:sz w:val="20"/>
        </w:rPr>
        <w:t xml:space="preserve"> l</w:t>
      </w:r>
      <w:r>
        <w:rPr>
          <w:rFonts w:ascii="Arial" w:hAnsi="Arial"/>
          <w:color w:val="1E293B"/>
          <w:sz w:val="20"/>
        </w:rPr>
        <w:t>ỗ</w:t>
      </w:r>
      <w:r>
        <w:rPr>
          <w:rFonts w:ascii="Arial" w:hAnsi="Arial"/>
          <w:color w:val="1E293B"/>
          <w:sz w:val="20"/>
        </w:rPr>
        <w:t xml:space="preserve">i </w:t>
      </w:r>
      <w:r>
        <w:rPr>
          <w:rFonts w:ascii="Arial" w:hAnsi="Arial"/>
          <w:i/>
          <w:color w:val="334155"/>
          <w:sz w:val="20"/>
        </w:rPr>
        <w:t>"S</w:t>
      </w:r>
      <w:r>
        <w:rPr>
          <w:rFonts w:ascii="Arial" w:hAnsi="Arial"/>
          <w:i/>
          <w:color w:val="334155"/>
          <w:sz w:val="20"/>
        </w:rPr>
        <w:t>ố</w:t>
      </w:r>
      <w:r>
        <w:rPr>
          <w:rFonts w:ascii="Arial" w:hAnsi="Arial"/>
          <w:i/>
          <w:color w:val="334155"/>
          <w:sz w:val="20"/>
        </w:rPr>
        <w:t xml:space="preserve"> dư ví không đ</w:t>
      </w:r>
      <w:r>
        <w:rPr>
          <w:rFonts w:ascii="Arial" w:hAnsi="Arial"/>
          <w:i/>
          <w:color w:val="334155"/>
          <w:sz w:val="20"/>
        </w:rPr>
        <w:t>ủ</w:t>
      </w:r>
      <w:r>
        <w:rPr>
          <w:rFonts w:ascii="Arial" w:hAnsi="Arial"/>
          <w:i/>
          <w:color w:val="334155"/>
          <w:sz w:val="20"/>
        </w:rPr>
        <w:t>, vui lòng n</w:t>
      </w:r>
      <w:r>
        <w:rPr>
          <w:rFonts w:ascii="Arial" w:hAnsi="Arial"/>
          <w:i/>
          <w:color w:val="334155"/>
          <w:sz w:val="20"/>
        </w:rPr>
        <w:t>ạ</w:t>
      </w:r>
      <w:r>
        <w:rPr>
          <w:rFonts w:ascii="Arial" w:hAnsi="Arial"/>
          <w:i/>
          <w:color w:val="334155"/>
          <w:sz w:val="20"/>
        </w:rPr>
        <w:t>p thêm ti</w:t>
      </w:r>
      <w:r>
        <w:rPr>
          <w:rFonts w:ascii="Arial" w:hAnsi="Arial"/>
          <w:i/>
          <w:color w:val="334155"/>
          <w:sz w:val="20"/>
        </w:rPr>
        <w:t>ề</w:t>
      </w:r>
      <w:r>
        <w:rPr>
          <w:rFonts w:ascii="Arial" w:hAnsi="Arial"/>
          <w:i/>
          <w:color w:val="334155"/>
          <w:sz w:val="20"/>
        </w:rPr>
        <w:t>n!"</w:t>
      </w:r>
      <w:r>
        <w:rPr>
          <w:rFonts w:ascii="Arial" w:hAnsi="Arial"/>
          <w:color w:val="1E293B"/>
          <w:sz w:val="20"/>
        </w:rPr>
        <w:t>.</w:t>
      </w:r>
    </w:p>
    <w:p w14:paraId="6E1C77CF" w14:textId="77777777" w:rsidR="00863F5E" w:rsidRDefault="00D8560E" w:rsidP="00105BD4">
      <w:pPr>
        <w:spacing w:after="40"/>
        <w:ind w:left="360"/>
      </w:pPr>
      <w:r>
        <w:rPr>
          <w:rFonts w:ascii="Arial" w:hAnsi="Arial"/>
          <w:b/>
          <w:color w:val="1E3A8A"/>
          <w:sz w:val="20"/>
        </w:rPr>
        <w:t xml:space="preserve">4. </w:t>
      </w:r>
      <w:r>
        <w:rPr>
          <w:rFonts w:ascii="Arial" w:hAnsi="Arial"/>
          <w:color w:val="1E293B"/>
          <w:sz w:val="20"/>
        </w:rPr>
        <w:t xml:space="preserve">Quét danh sách </w:t>
      </w:r>
      <w:r>
        <w:rPr>
          <w:rFonts w:ascii="Consolas" w:hAnsi="Consolas"/>
          <w:b/>
          <w:color w:val="BE185D"/>
          <w:sz w:val="19"/>
        </w:rPr>
        <w:t>_bookings</w:t>
      </w:r>
      <w:r>
        <w:rPr>
          <w:rFonts w:ascii="Arial" w:hAnsi="Arial"/>
          <w:color w:val="1E293B"/>
          <w:sz w:val="20"/>
        </w:rPr>
        <w:t xml:space="preserve"> v</w:t>
      </w:r>
      <w:r>
        <w:rPr>
          <w:rFonts w:ascii="Arial" w:hAnsi="Arial"/>
          <w:color w:val="1E293B"/>
          <w:sz w:val="20"/>
        </w:rPr>
        <w:t>ớ</w:t>
      </w:r>
      <w:r>
        <w:rPr>
          <w:rFonts w:ascii="Arial" w:hAnsi="Arial"/>
          <w:color w:val="1E293B"/>
          <w:sz w:val="20"/>
        </w:rPr>
        <w:t>i đi</w:t>
      </w:r>
      <w:r>
        <w:rPr>
          <w:rFonts w:ascii="Arial" w:hAnsi="Arial"/>
          <w:color w:val="1E293B"/>
          <w:sz w:val="20"/>
        </w:rPr>
        <w:t>ề</w:t>
      </w:r>
      <w:r>
        <w:rPr>
          <w:rFonts w:ascii="Arial" w:hAnsi="Arial"/>
          <w:color w:val="1E293B"/>
          <w:sz w:val="20"/>
        </w:rPr>
        <w:t>u ki</w:t>
      </w:r>
      <w:r>
        <w:rPr>
          <w:rFonts w:ascii="Arial" w:hAnsi="Arial"/>
          <w:color w:val="1E293B"/>
          <w:sz w:val="20"/>
        </w:rPr>
        <w:t>ệ</w:t>
      </w:r>
      <w:r>
        <w:rPr>
          <w:rFonts w:ascii="Arial" w:hAnsi="Arial"/>
          <w:color w:val="1E293B"/>
          <w:sz w:val="20"/>
        </w:rPr>
        <w:t xml:space="preserve">n: </w:t>
      </w:r>
      <w:r>
        <w:rPr>
          <w:rFonts w:ascii="Consolas" w:hAnsi="Consolas"/>
          <w:b/>
          <w:color w:val="BE185D"/>
          <w:sz w:val="19"/>
        </w:rPr>
        <w:t>FieldId == fieldId &amp;&amp; Status == BookingStatus.Confirmed</w:t>
      </w:r>
      <w:r>
        <w:rPr>
          <w:rFonts w:ascii="Arial" w:hAnsi="Arial"/>
          <w:color w:val="1E293B"/>
          <w:sz w:val="20"/>
        </w:rPr>
        <w:t xml:space="preserve"> và ki</w:t>
      </w:r>
      <w:r>
        <w:rPr>
          <w:rFonts w:ascii="Arial" w:hAnsi="Arial"/>
          <w:color w:val="1E293B"/>
          <w:sz w:val="20"/>
        </w:rPr>
        <w:t>ể</w:t>
      </w:r>
      <w:r>
        <w:rPr>
          <w:rFonts w:ascii="Arial" w:hAnsi="Arial"/>
          <w:color w:val="1E293B"/>
          <w:sz w:val="20"/>
        </w:rPr>
        <w:t>m tra giao thoa th</w:t>
      </w:r>
      <w:r>
        <w:rPr>
          <w:rFonts w:ascii="Arial" w:hAnsi="Arial"/>
          <w:color w:val="1E293B"/>
          <w:sz w:val="20"/>
        </w:rPr>
        <w:t>ờ</w:t>
      </w:r>
      <w:r>
        <w:rPr>
          <w:rFonts w:ascii="Arial" w:hAnsi="Arial"/>
          <w:color w:val="1E293B"/>
          <w:sz w:val="20"/>
        </w:rPr>
        <w:t xml:space="preserve">i gian </w:t>
      </w:r>
      <w:r>
        <w:rPr>
          <w:rFonts w:ascii="Consolas" w:hAnsi="Consolas"/>
          <w:b/>
          <w:color w:val="BE185D"/>
          <w:sz w:val="19"/>
        </w:rPr>
        <w:t>(startTime, endTime)</w:t>
      </w:r>
      <w:r>
        <w:rPr>
          <w:rFonts w:ascii="Arial" w:hAnsi="Arial"/>
          <w:color w:val="1E293B"/>
          <w:sz w:val="20"/>
        </w:rPr>
        <w:t>. N</w:t>
      </w:r>
      <w:r>
        <w:rPr>
          <w:rFonts w:ascii="Arial" w:hAnsi="Arial"/>
          <w:color w:val="1E293B"/>
          <w:sz w:val="20"/>
        </w:rPr>
        <w:t>ế</w:t>
      </w:r>
      <w:r>
        <w:rPr>
          <w:rFonts w:ascii="Arial" w:hAnsi="Arial"/>
          <w:color w:val="1E293B"/>
          <w:sz w:val="20"/>
        </w:rPr>
        <w:t>u trùng $</w:t>
      </w:r>
    </w:p>
    <w:p w14:paraId="552D390F" w14:textId="77777777" w:rsidR="00863F5E" w:rsidRDefault="00D8560E" w:rsidP="00105BD4">
      <w:pPr>
        <w:spacing w:after="80"/>
      </w:pPr>
      <w:r>
        <w:rPr>
          <w:rFonts w:ascii="Arial" w:hAnsi="Arial"/>
          <w:color w:val="1E293B"/>
          <w:sz w:val="20"/>
        </w:rPr>
        <w:t>ightarrow$ tr</w:t>
      </w:r>
      <w:r>
        <w:rPr>
          <w:rFonts w:ascii="Arial" w:hAnsi="Arial"/>
          <w:color w:val="1E293B"/>
          <w:sz w:val="20"/>
        </w:rPr>
        <w:t>ả</w:t>
      </w:r>
      <w:r>
        <w:rPr>
          <w:rFonts w:ascii="Arial" w:hAnsi="Arial"/>
          <w:color w:val="1E293B"/>
          <w:sz w:val="20"/>
        </w:rPr>
        <w:t xml:space="preserve"> v</w:t>
      </w:r>
      <w:r>
        <w:rPr>
          <w:rFonts w:ascii="Arial" w:hAnsi="Arial"/>
          <w:color w:val="1E293B"/>
          <w:sz w:val="20"/>
        </w:rPr>
        <w:t>ề</w:t>
      </w:r>
      <w:r>
        <w:rPr>
          <w:rFonts w:ascii="Arial" w:hAnsi="Arial"/>
          <w:color w:val="1E293B"/>
          <w:sz w:val="20"/>
        </w:rPr>
        <w:t xml:space="preserve"> l</w:t>
      </w:r>
      <w:r>
        <w:rPr>
          <w:rFonts w:ascii="Arial" w:hAnsi="Arial"/>
          <w:color w:val="1E293B"/>
          <w:sz w:val="20"/>
        </w:rPr>
        <w:t>ỗ</w:t>
      </w:r>
      <w:r>
        <w:rPr>
          <w:rFonts w:ascii="Arial" w:hAnsi="Arial"/>
          <w:color w:val="1E293B"/>
          <w:sz w:val="20"/>
        </w:rPr>
        <w:t xml:space="preserve">i </w:t>
      </w:r>
      <w:r>
        <w:rPr>
          <w:rFonts w:ascii="Arial" w:hAnsi="Arial"/>
          <w:i/>
          <w:color w:val="334155"/>
          <w:sz w:val="20"/>
        </w:rPr>
        <w:t>"Khung gi</w:t>
      </w:r>
      <w:r>
        <w:rPr>
          <w:rFonts w:ascii="Arial" w:hAnsi="Arial"/>
          <w:i/>
          <w:color w:val="334155"/>
          <w:sz w:val="20"/>
        </w:rPr>
        <w:t>ờ</w:t>
      </w:r>
      <w:r>
        <w:rPr>
          <w:rFonts w:ascii="Arial" w:hAnsi="Arial"/>
          <w:i/>
          <w:color w:val="334155"/>
          <w:sz w:val="20"/>
        </w:rPr>
        <w:t xml:space="preserve"> này đã có ngư</w:t>
      </w:r>
      <w:r>
        <w:rPr>
          <w:rFonts w:ascii="Arial" w:hAnsi="Arial"/>
          <w:i/>
          <w:color w:val="334155"/>
          <w:sz w:val="20"/>
        </w:rPr>
        <w:t>ờ</w:t>
      </w:r>
      <w:r>
        <w:rPr>
          <w:rFonts w:ascii="Arial" w:hAnsi="Arial"/>
          <w:i/>
          <w:color w:val="334155"/>
          <w:sz w:val="20"/>
        </w:rPr>
        <w:t>i đ</w:t>
      </w:r>
      <w:r>
        <w:rPr>
          <w:rFonts w:ascii="Arial" w:hAnsi="Arial"/>
          <w:i/>
          <w:color w:val="334155"/>
          <w:sz w:val="20"/>
        </w:rPr>
        <w:t>ặ</w:t>
      </w:r>
      <w:r>
        <w:rPr>
          <w:rFonts w:ascii="Arial" w:hAnsi="Arial"/>
          <w:i/>
          <w:color w:val="334155"/>
          <w:sz w:val="20"/>
        </w:rPr>
        <w:t>t, vui lòng ch</w:t>
      </w:r>
      <w:r>
        <w:rPr>
          <w:rFonts w:ascii="Arial" w:hAnsi="Arial"/>
          <w:i/>
          <w:color w:val="334155"/>
          <w:sz w:val="20"/>
        </w:rPr>
        <w:t>ọ</w:t>
      </w:r>
      <w:r>
        <w:rPr>
          <w:rFonts w:ascii="Arial" w:hAnsi="Arial"/>
          <w:i/>
          <w:color w:val="334155"/>
          <w:sz w:val="20"/>
        </w:rPr>
        <w:t>n khung gi</w:t>
      </w:r>
      <w:r>
        <w:rPr>
          <w:rFonts w:ascii="Arial" w:hAnsi="Arial"/>
          <w:i/>
          <w:color w:val="334155"/>
          <w:sz w:val="20"/>
        </w:rPr>
        <w:t>ờ</w:t>
      </w:r>
      <w:r>
        <w:rPr>
          <w:rFonts w:ascii="Arial" w:hAnsi="Arial"/>
          <w:i/>
          <w:color w:val="334155"/>
          <w:sz w:val="20"/>
        </w:rPr>
        <w:t xml:space="preserve"> khác!"</w:t>
      </w:r>
      <w:r>
        <w:rPr>
          <w:rFonts w:ascii="Arial" w:hAnsi="Arial"/>
          <w:color w:val="1E293B"/>
          <w:sz w:val="20"/>
        </w:rPr>
        <w:t>.</w:t>
      </w:r>
    </w:p>
    <w:p w14:paraId="42F2CDD7" w14:textId="77777777" w:rsidR="00863F5E" w:rsidRDefault="00D8560E" w:rsidP="00105BD4">
      <w:pPr>
        <w:spacing w:after="40"/>
        <w:ind w:left="360"/>
      </w:pPr>
      <w:r>
        <w:rPr>
          <w:rFonts w:ascii="Arial" w:hAnsi="Arial"/>
          <w:b/>
          <w:color w:val="1E3A8A"/>
          <w:sz w:val="20"/>
        </w:rPr>
        <w:t xml:space="preserve">5. </w:t>
      </w:r>
      <w:r>
        <w:rPr>
          <w:rFonts w:ascii="Arial" w:hAnsi="Arial"/>
          <w:color w:val="1E293B"/>
          <w:sz w:val="20"/>
        </w:rPr>
        <w:t>Tr</w:t>
      </w:r>
      <w:r>
        <w:rPr>
          <w:rFonts w:ascii="Arial" w:hAnsi="Arial"/>
          <w:color w:val="1E293B"/>
          <w:sz w:val="20"/>
        </w:rPr>
        <w:t>ừ</w:t>
      </w:r>
      <w:r>
        <w:rPr>
          <w:rFonts w:ascii="Arial" w:hAnsi="Arial"/>
          <w:color w:val="1E293B"/>
          <w:sz w:val="20"/>
        </w:rPr>
        <w:t xml:space="preserve"> ti</w:t>
      </w:r>
      <w:r>
        <w:rPr>
          <w:rFonts w:ascii="Arial" w:hAnsi="Arial"/>
          <w:color w:val="1E293B"/>
          <w:sz w:val="20"/>
        </w:rPr>
        <w:t>ề</w:t>
      </w:r>
      <w:r>
        <w:rPr>
          <w:rFonts w:ascii="Arial" w:hAnsi="Arial"/>
          <w:color w:val="1E293B"/>
          <w:sz w:val="20"/>
        </w:rPr>
        <w:t>n s</w:t>
      </w:r>
      <w:r>
        <w:rPr>
          <w:rFonts w:ascii="Arial" w:hAnsi="Arial"/>
          <w:color w:val="1E293B"/>
          <w:sz w:val="20"/>
        </w:rPr>
        <w:t>ố</w:t>
      </w:r>
      <w:r>
        <w:rPr>
          <w:rFonts w:ascii="Arial" w:hAnsi="Arial"/>
          <w:color w:val="1E293B"/>
          <w:sz w:val="20"/>
        </w:rPr>
        <w:t xml:space="preserve"> dư ví: </w:t>
      </w:r>
      <w:r>
        <w:rPr>
          <w:rFonts w:ascii="Consolas" w:hAnsi="Consolas"/>
          <w:b/>
          <w:color w:val="BE185D"/>
          <w:sz w:val="19"/>
        </w:rPr>
        <w:t>user.WalletBalance -= price</w:t>
      </w:r>
      <w:r>
        <w:rPr>
          <w:rFonts w:ascii="Arial" w:hAnsi="Arial"/>
          <w:color w:val="1E293B"/>
          <w:sz w:val="20"/>
        </w:rPr>
        <w:t>.</w:t>
      </w:r>
    </w:p>
    <w:p w14:paraId="77CF7F54" w14:textId="77777777" w:rsidR="00863F5E" w:rsidRDefault="00D8560E" w:rsidP="00105BD4">
      <w:pPr>
        <w:spacing w:after="40"/>
        <w:ind w:left="360"/>
      </w:pPr>
      <w:r>
        <w:rPr>
          <w:rFonts w:ascii="Arial" w:hAnsi="Arial"/>
          <w:b/>
          <w:color w:val="1E3A8A"/>
          <w:sz w:val="20"/>
        </w:rPr>
        <w:t xml:space="preserve">6. </w:t>
      </w:r>
      <w:r>
        <w:rPr>
          <w:rFonts w:ascii="Arial" w:hAnsi="Arial"/>
          <w:color w:val="1E293B"/>
          <w:sz w:val="20"/>
        </w:rPr>
        <w:t>Kh</w:t>
      </w:r>
      <w:r>
        <w:rPr>
          <w:rFonts w:ascii="Arial" w:hAnsi="Arial"/>
          <w:color w:val="1E293B"/>
          <w:sz w:val="20"/>
        </w:rPr>
        <w:t>ở</w:t>
      </w:r>
      <w:r>
        <w:rPr>
          <w:rFonts w:ascii="Arial" w:hAnsi="Arial"/>
          <w:color w:val="1E293B"/>
          <w:sz w:val="20"/>
        </w:rPr>
        <w:t>i t</w:t>
      </w:r>
      <w:r>
        <w:rPr>
          <w:rFonts w:ascii="Arial" w:hAnsi="Arial"/>
          <w:color w:val="1E293B"/>
          <w:sz w:val="20"/>
        </w:rPr>
        <w:t>ạ</w:t>
      </w:r>
      <w:r>
        <w:rPr>
          <w:rFonts w:ascii="Arial" w:hAnsi="Arial"/>
          <w:color w:val="1E293B"/>
          <w:sz w:val="20"/>
        </w:rPr>
        <w:t>o đ</w:t>
      </w:r>
      <w:r>
        <w:rPr>
          <w:rFonts w:ascii="Arial" w:hAnsi="Arial"/>
          <w:color w:val="1E293B"/>
          <w:sz w:val="20"/>
        </w:rPr>
        <w:t>ố</w:t>
      </w:r>
      <w:r>
        <w:rPr>
          <w:rFonts w:ascii="Arial" w:hAnsi="Arial"/>
          <w:color w:val="1E293B"/>
          <w:sz w:val="20"/>
        </w:rPr>
        <w:t>i tư</w:t>
      </w:r>
      <w:r>
        <w:rPr>
          <w:rFonts w:ascii="Arial" w:hAnsi="Arial"/>
          <w:color w:val="1E293B"/>
          <w:sz w:val="20"/>
        </w:rPr>
        <w:t>ợ</w:t>
      </w:r>
      <w:r>
        <w:rPr>
          <w:rFonts w:ascii="Arial" w:hAnsi="Arial"/>
          <w:color w:val="1E293B"/>
          <w:sz w:val="20"/>
        </w:rPr>
        <w:t xml:space="preserve">ng </w:t>
      </w:r>
      <w:r>
        <w:rPr>
          <w:rFonts w:ascii="Consolas" w:hAnsi="Consolas"/>
          <w:b/>
          <w:color w:val="BE185D"/>
          <w:sz w:val="19"/>
        </w:rPr>
        <w:t>Booking</w:t>
      </w:r>
      <w:r>
        <w:rPr>
          <w:rFonts w:ascii="Arial" w:hAnsi="Arial"/>
          <w:color w:val="1E293B"/>
          <w:sz w:val="20"/>
        </w:rPr>
        <w:t xml:space="preserve"> m</w:t>
      </w:r>
      <w:r>
        <w:rPr>
          <w:rFonts w:ascii="Arial" w:hAnsi="Arial"/>
          <w:color w:val="1E293B"/>
          <w:sz w:val="20"/>
        </w:rPr>
        <w:t>ớ</w:t>
      </w:r>
      <w:r>
        <w:rPr>
          <w:rFonts w:ascii="Arial" w:hAnsi="Arial"/>
          <w:color w:val="1E293B"/>
          <w:sz w:val="20"/>
        </w:rPr>
        <w:t>i v</w:t>
      </w:r>
      <w:r>
        <w:rPr>
          <w:rFonts w:ascii="Arial" w:hAnsi="Arial"/>
          <w:color w:val="1E293B"/>
          <w:sz w:val="20"/>
        </w:rPr>
        <w:t>ớ</w:t>
      </w:r>
      <w:r>
        <w:rPr>
          <w:rFonts w:ascii="Arial" w:hAnsi="Arial"/>
          <w:color w:val="1E293B"/>
          <w:sz w:val="20"/>
        </w:rPr>
        <w:t>i tr</w:t>
      </w:r>
      <w:r>
        <w:rPr>
          <w:rFonts w:ascii="Arial" w:hAnsi="Arial"/>
          <w:color w:val="1E293B"/>
          <w:sz w:val="20"/>
        </w:rPr>
        <w:t>ạ</w:t>
      </w:r>
      <w:r>
        <w:rPr>
          <w:rFonts w:ascii="Arial" w:hAnsi="Arial"/>
          <w:color w:val="1E293B"/>
          <w:sz w:val="20"/>
        </w:rPr>
        <w:t xml:space="preserve">ng thái </w:t>
      </w:r>
      <w:r>
        <w:rPr>
          <w:rFonts w:ascii="Consolas" w:hAnsi="Consolas"/>
          <w:b/>
          <w:color w:val="BE185D"/>
          <w:sz w:val="19"/>
        </w:rPr>
        <w:t>BookingStatus.Confirmed</w:t>
      </w:r>
      <w:r>
        <w:rPr>
          <w:rFonts w:ascii="Arial" w:hAnsi="Arial"/>
          <w:color w:val="1E293B"/>
          <w:sz w:val="20"/>
        </w:rPr>
        <w:t>.</w:t>
      </w:r>
    </w:p>
    <w:p w14:paraId="6E54ABA1" w14:textId="77777777" w:rsidR="00863F5E" w:rsidRDefault="00D8560E" w:rsidP="00105BD4">
      <w:pPr>
        <w:spacing w:after="40"/>
        <w:ind w:left="360"/>
      </w:pPr>
      <w:r>
        <w:rPr>
          <w:rFonts w:ascii="Arial" w:hAnsi="Arial"/>
          <w:b/>
          <w:color w:val="1E3A8A"/>
          <w:sz w:val="20"/>
        </w:rPr>
        <w:t xml:space="preserve">7. </w:t>
      </w:r>
      <w:r>
        <w:rPr>
          <w:rFonts w:ascii="Arial" w:hAnsi="Arial"/>
          <w:color w:val="1E293B"/>
          <w:sz w:val="20"/>
        </w:rPr>
        <w:t xml:space="preserve">Thêm </w:t>
      </w:r>
      <w:r>
        <w:rPr>
          <w:rFonts w:ascii="Consolas" w:hAnsi="Consolas"/>
          <w:b/>
          <w:color w:val="BE185D"/>
          <w:sz w:val="19"/>
        </w:rPr>
        <w:t>booking</w:t>
      </w:r>
      <w:r>
        <w:rPr>
          <w:rFonts w:ascii="Arial" w:hAnsi="Arial"/>
          <w:color w:val="1E293B"/>
          <w:sz w:val="20"/>
        </w:rPr>
        <w:t xml:space="preserve"> vào danh sách và ghi v</w:t>
      </w:r>
      <w:r>
        <w:rPr>
          <w:rFonts w:ascii="Arial" w:hAnsi="Arial"/>
          <w:color w:val="1E293B"/>
          <w:sz w:val="20"/>
        </w:rPr>
        <w:t>ế</w:t>
      </w:r>
      <w:r>
        <w:rPr>
          <w:rFonts w:ascii="Arial" w:hAnsi="Arial"/>
          <w:color w:val="1E293B"/>
          <w:sz w:val="20"/>
        </w:rPr>
        <w:t>t l</w:t>
      </w:r>
      <w:r>
        <w:rPr>
          <w:rFonts w:ascii="Arial" w:hAnsi="Arial"/>
          <w:color w:val="1E293B"/>
          <w:sz w:val="20"/>
        </w:rPr>
        <w:t>ị</w:t>
      </w:r>
      <w:r>
        <w:rPr>
          <w:rFonts w:ascii="Arial" w:hAnsi="Arial"/>
          <w:color w:val="1E293B"/>
          <w:sz w:val="20"/>
        </w:rPr>
        <w:t>ch s</w:t>
      </w:r>
      <w:r>
        <w:rPr>
          <w:rFonts w:ascii="Arial" w:hAnsi="Arial"/>
          <w:color w:val="1E293B"/>
          <w:sz w:val="20"/>
        </w:rPr>
        <w:t>ử</w:t>
      </w:r>
      <w:r>
        <w:rPr>
          <w:rFonts w:ascii="Arial" w:hAnsi="Arial"/>
          <w:color w:val="1E293B"/>
          <w:sz w:val="20"/>
        </w:rPr>
        <w:t xml:space="preserve"> qua </w:t>
      </w:r>
      <w:r>
        <w:rPr>
          <w:rFonts w:ascii="Consolas" w:hAnsi="Consolas"/>
          <w:b/>
          <w:color w:val="BE185D"/>
          <w:sz w:val="19"/>
        </w:rPr>
        <w:t>_userService.AddTransaction(userId, price, "Payment", booking.BookingId)</w:t>
      </w:r>
      <w:r>
        <w:rPr>
          <w:rFonts w:ascii="Arial" w:hAnsi="Arial"/>
          <w:color w:val="1E293B"/>
          <w:sz w:val="20"/>
        </w:rPr>
        <w:t>.</w:t>
      </w:r>
    </w:p>
    <w:p w14:paraId="414931E7" w14:textId="77777777" w:rsidR="00863F5E" w:rsidRDefault="00D8560E" w:rsidP="00105BD4">
      <w:pPr>
        <w:spacing w:after="40"/>
        <w:ind w:left="360"/>
      </w:pPr>
      <w:r>
        <w:rPr>
          <w:rFonts w:ascii="Arial" w:hAnsi="Arial"/>
          <w:b/>
          <w:color w:val="1E3A8A"/>
          <w:sz w:val="20"/>
        </w:rPr>
        <w:t xml:space="preserve">8. </w:t>
      </w:r>
      <w:r>
        <w:rPr>
          <w:rFonts w:ascii="Arial" w:hAnsi="Arial"/>
          <w:color w:val="1E293B"/>
          <w:sz w:val="20"/>
        </w:rPr>
        <w:t>N</w:t>
      </w:r>
      <w:r>
        <w:rPr>
          <w:rFonts w:ascii="Arial" w:hAnsi="Arial"/>
          <w:color w:val="1E293B"/>
          <w:sz w:val="20"/>
        </w:rPr>
        <w:t>ế</w:t>
      </w:r>
      <w:r>
        <w:rPr>
          <w:rFonts w:ascii="Arial" w:hAnsi="Arial"/>
          <w:color w:val="1E293B"/>
          <w:sz w:val="20"/>
        </w:rPr>
        <w:t>u x</w:t>
      </w:r>
      <w:r>
        <w:rPr>
          <w:rFonts w:ascii="Arial" w:hAnsi="Arial"/>
          <w:color w:val="1E293B"/>
          <w:sz w:val="20"/>
        </w:rPr>
        <w:t>ả</w:t>
      </w:r>
      <w:r>
        <w:rPr>
          <w:rFonts w:ascii="Arial" w:hAnsi="Arial"/>
          <w:color w:val="1E293B"/>
          <w:sz w:val="20"/>
        </w:rPr>
        <w:t>y ra Exception $</w:t>
      </w:r>
    </w:p>
    <w:p w14:paraId="300C52D8" w14:textId="77777777" w:rsidR="00863F5E" w:rsidRDefault="00D8560E" w:rsidP="00105BD4">
      <w:pPr>
        <w:spacing w:after="80"/>
      </w:pPr>
      <w:r>
        <w:rPr>
          <w:rFonts w:ascii="Arial" w:hAnsi="Arial"/>
          <w:color w:val="1E293B"/>
          <w:sz w:val="20"/>
        </w:rPr>
        <w:t>ightarrow$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 xml:space="preserve">ng Rollback: </w:t>
      </w:r>
      <w:r>
        <w:rPr>
          <w:rFonts w:ascii="Consolas" w:hAnsi="Consolas"/>
          <w:b/>
          <w:color w:val="BE185D"/>
          <w:sz w:val="19"/>
        </w:rPr>
        <w:t>user.WalletBalance += price</w:t>
      </w:r>
      <w:r>
        <w:rPr>
          <w:rFonts w:ascii="Arial" w:hAnsi="Arial"/>
          <w:color w:val="1E293B"/>
          <w:sz w:val="20"/>
        </w:rPr>
        <w:t xml:space="preserve"> và quăng ngo</w:t>
      </w:r>
      <w:r>
        <w:rPr>
          <w:rFonts w:ascii="Arial" w:hAnsi="Arial"/>
          <w:color w:val="1E293B"/>
          <w:sz w:val="20"/>
        </w:rPr>
        <w:t>ạ</w:t>
      </w:r>
      <w:r>
        <w:rPr>
          <w:rFonts w:ascii="Arial" w:hAnsi="Arial"/>
          <w:color w:val="1E293B"/>
          <w:sz w:val="20"/>
        </w:rPr>
        <w:t>i l</w:t>
      </w:r>
      <w:r>
        <w:rPr>
          <w:rFonts w:ascii="Arial" w:hAnsi="Arial"/>
          <w:color w:val="1E293B"/>
          <w:sz w:val="20"/>
        </w:rPr>
        <w:t>ệ</w:t>
      </w:r>
      <w:r>
        <w:rPr>
          <w:rFonts w:ascii="Arial" w:hAnsi="Arial"/>
          <w:color w:val="1E293B"/>
          <w:sz w:val="20"/>
        </w:rPr>
        <w:t>.</w:t>
      </w:r>
    </w:p>
    <w:p w14:paraId="63D2FFD5" w14:textId="77777777" w:rsidR="00863F5E" w:rsidRDefault="00D8560E" w:rsidP="00105BD4">
      <w:pPr>
        <w:pStyle w:val="Duudong"/>
        <w:spacing w:after="40"/>
      </w:pPr>
      <w:r>
        <w:rPr>
          <w:rFonts w:ascii="Arial" w:hAnsi="Arial"/>
          <w:b/>
          <w:color w:val="0F172A"/>
          <w:sz w:val="20"/>
        </w:rPr>
        <w:t>Đi</w:t>
      </w:r>
      <w:r>
        <w:rPr>
          <w:rFonts w:ascii="Arial" w:hAnsi="Arial"/>
          <w:b/>
          <w:color w:val="0F172A"/>
          <w:sz w:val="20"/>
        </w:rPr>
        <w:t>ề</w:t>
      </w:r>
      <w:r>
        <w:rPr>
          <w:rFonts w:ascii="Arial" w:hAnsi="Arial"/>
          <w:b/>
          <w:color w:val="0F172A"/>
          <w:sz w:val="20"/>
        </w:rPr>
        <w:t>u ki</w:t>
      </w:r>
      <w:r>
        <w:rPr>
          <w:rFonts w:ascii="Arial" w:hAnsi="Arial"/>
          <w:b/>
          <w:color w:val="0F172A"/>
          <w:sz w:val="20"/>
        </w:rPr>
        <w:t>ệ</w:t>
      </w:r>
      <w:r>
        <w:rPr>
          <w:rFonts w:ascii="Arial" w:hAnsi="Arial"/>
          <w:b/>
          <w:color w:val="0F172A"/>
          <w:sz w:val="20"/>
        </w:rPr>
        <w:t>n k</w:t>
      </w:r>
      <w:r>
        <w:rPr>
          <w:rFonts w:ascii="Arial" w:hAnsi="Arial"/>
          <w:b/>
          <w:color w:val="0F172A"/>
          <w:sz w:val="20"/>
        </w:rPr>
        <w:t>ế</w:t>
      </w:r>
      <w:r>
        <w:rPr>
          <w:rFonts w:ascii="Arial" w:hAnsi="Arial"/>
          <w:b/>
          <w:color w:val="0F172A"/>
          <w:sz w:val="20"/>
        </w:rPr>
        <w:t>t thúc:</w:t>
      </w:r>
      <w:r>
        <w:rPr>
          <w:rFonts w:ascii="Arial" w:hAnsi="Arial"/>
          <w:color w:val="1E293B"/>
          <w:sz w:val="20"/>
        </w:rPr>
        <w:t xml:space="preserve"> B</w:t>
      </w:r>
      <w:r>
        <w:rPr>
          <w:rFonts w:ascii="Arial" w:hAnsi="Arial"/>
          <w:color w:val="1E293B"/>
          <w:sz w:val="20"/>
        </w:rPr>
        <w:t>ả</w:t>
      </w:r>
      <w:r>
        <w:rPr>
          <w:rFonts w:ascii="Arial" w:hAnsi="Arial"/>
          <w:color w:val="1E293B"/>
          <w:sz w:val="20"/>
        </w:rPr>
        <w:t>n ghi Booking đư</w:t>
      </w:r>
      <w:r>
        <w:rPr>
          <w:rFonts w:ascii="Arial" w:hAnsi="Arial"/>
          <w:color w:val="1E293B"/>
          <w:sz w:val="20"/>
        </w:rPr>
        <w:t>ợ</w:t>
      </w:r>
      <w:r>
        <w:rPr>
          <w:rFonts w:ascii="Arial" w:hAnsi="Arial"/>
          <w:color w:val="1E293B"/>
          <w:sz w:val="20"/>
        </w:rPr>
        <w:t>c lưu tr</w:t>
      </w:r>
      <w:r>
        <w:rPr>
          <w:rFonts w:ascii="Arial" w:hAnsi="Arial"/>
          <w:color w:val="1E293B"/>
          <w:sz w:val="20"/>
        </w:rPr>
        <w:t>ữ</w:t>
      </w:r>
      <w:r>
        <w:rPr>
          <w:rFonts w:ascii="Arial" w:hAnsi="Arial"/>
          <w:color w:val="1E293B"/>
          <w:sz w:val="20"/>
        </w:rPr>
        <w:t xml:space="preserve"> an toàn; s</w:t>
      </w:r>
      <w:r>
        <w:rPr>
          <w:rFonts w:ascii="Arial" w:hAnsi="Arial"/>
          <w:color w:val="1E293B"/>
          <w:sz w:val="20"/>
        </w:rPr>
        <w:t>ố</w:t>
      </w:r>
      <w:r>
        <w:rPr>
          <w:rFonts w:ascii="Arial" w:hAnsi="Arial"/>
          <w:color w:val="1E293B"/>
          <w:sz w:val="20"/>
        </w:rPr>
        <w:t xml:space="preserve"> dư ví c</w:t>
      </w:r>
      <w:r>
        <w:rPr>
          <w:rFonts w:ascii="Arial" w:hAnsi="Arial"/>
          <w:color w:val="1E293B"/>
          <w:sz w:val="20"/>
        </w:rPr>
        <w:t>ủ</w:t>
      </w:r>
      <w:r>
        <w:rPr>
          <w:rFonts w:ascii="Arial" w:hAnsi="Arial"/>
          <w:color w:val="1E293B"/>
          <w:sz w:val="20"/>
        </w:rPr>
        <w:t>a khách hàng gi</w:t>
      </w:r>
      <w:r>
        <w:rPr>
          <w:rFonts w:ascii="Arial" w:hAnsi="Arial"/>
          <w:color w:val="1E293B"/>
          <w:sz w:val="20"/>
        </w:rPr>
        <w:t>ả</w:t>
      </w:r>
      <w:r>
        <w:rPr>
          <w:rFonts w:ascii="Arial" w:hAnsi="Arial"/>
          <w:color w:val="1E293B"/>
          <w:sz w:val="20"/>
        </w:rPr>
        <w:t>m chính xác b</w:t>
      </w:r>
      <w:r>
        <w:rPr>
          <w:rFonts w:ascii="Arial" w:hAnsi="Arial"/>
          <w:color w:val="1E293B"/>
          <w:sz w:val="20"/>
        </w:rPr>
        <w:t>ằ</w:t>
      </w:r>
      <w:r>
        <w:rPr>
          <w:rFonts w:ascii="Arial" w:hAnsi="Arial"/>
          <w:color w:val="1E293B"/>
          <w:sz w:val="20"/>
        </w:rPr>
        <w:t xml:space="preserve">ng </w:t>
      </w:r>
      <w:r>
        <w:rPr>
          <w:rFonts w:ascii="Consolas" w:hAnsi="Consolas"/>
          <w:b/>
          <w:color w:val="BE185D"/>
          <w:sz w:val="19"/>
        </w:rPr>
        <w:t>price</w:t>
      </w:r>
      <w:r>
        <w:rPr>
          <w:rFonts w:ascii="Arial" w:hAnsi="Arial"/>
          <w:color w:val="1E293B"/>
          <w:sz w:val="20"/>
        </w:rPr>
        <w:t>.</w:t>
      </w:r>
    </w:p>
    <w:p w14:paraId="30AD86A4" w14:textId="77777777" w:rsidR="00863F5E" w:rsidRDefault="00D8560E" w:rsidP="00105BD4">
      <w:pPr>
        <w:keepNext/>
        <w:spacing w:before="160" w:after="40"/>
      </w:pPr>
      <w:r>
        <w:rPr>
          <w:rFonts w:ascii="Arial" w:hAnsi="Arial"/>
          <w:b/>
          <w:color w:val="0F172A"/>
          <w:sz w:val="21"/>
        </w:rPr>
        <w:t>Phương th</w:t>
      </w:r>
      <w:r>
        <w:rPr>
          <w:rFonts w:ascii="Arial" w:hAnsi="Arial"/>
          <w:b/>
          <w:color w:val="0F172A"/>
          <w:sz w:val="21"/>
        </w:rPr>
        <w:t>ứ</w:t>
      </w:r>
      <w:r>
        <w:rPr>
          <w:rFonts w:ascii="Arial" w:hAnsi="Arial"/>
          <w:b/>
          <w:color w:val="0F172A"/>
          <w:sz w:val="21"/>
        </w:rPr>
        <w:t>c 2: `CancelBooking`</w:t>
      </w:r>
    </w:p>
    <w:p w14:paraId="0C130983"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w:t>
      </w:r>
      <w:r>
        <w:rPr>
          <w:rFonts w:ascii="Arial" w:hAnsi="Arial"/>
          <w:color w:val="1E293B"/>
          <w:sz w:val="20"/>
        </w:rPr>
        <w:t xml:space="preserve"> Chuy</w:t>
      </w:r>
      <w:r>
        <w:rPr>
          <w:rFonts w:ascii="Arial" w:hAnsi="Arial"/>
          <w:color w:val="1E293B"/>
          <w:sz w:val="20"/>
        </w:rPr>
        <w:t>ể</w:t>
      </w:r>
      <w:r>
        <w:rPr>
          <w:rFonts w:ascii="Arial" w:hAnsi="Arial"/>
          <w:color w:val="1E293B"/>
          <w:sz w:val="20"/>
        </w:rPr>
        <w:t>n tr</w:t>
      </w:r>
      <w:r>
        <w:rPr>
          <w:rFonts w:ascii="Arial" w:hAnsi="Arial"/>
          <w:color w:val="1E293B"/>
          <w:sz w:val="20"/>
        </w:rPr>
        <w:t>ạ</w:t>
      </w:r>
      <w:r>
        <w:rPr>
          <w:rFonts w:ascii="Arial" w:hAnsi="Arial"/>
          <w:color w:val="1E293B"/>
          <w:sz w:val="20"/>
        </w:rPr>
        <w:t>ng thái đơn đ</w:t>
      </w:r>
      <w:r>
        <w:rPr>
          <w:rFonts w:ascii="Arial" w:hAnsi="Arial"/>
          <w:color w:val="1E293B"/>
          <w:sz w:val="20"/>
        </w:rPr>
        <w:t>ặ</w:t>
      </w:r>
      <w:r>
        <w:rPr>
          <w:rFonts w:ascii="Arial" w:hAnsi="Arial"/>
          <w:color w:val="1E293B"/>
          <w:sz w:val="20"/>
        </w:rPr>
        <w:t>t sân t</w:t>
      </w:r>
      <w:r>
        <w:rPr>
          <w:rFonts w:ascii="Arial" w:hAnsi="Arial"/>
          <w:color w:val="1E293B"/>
          <w:sz w:val="20"/>
        </w:rPr>
        <w:t>ừ</w:t>
      </w:r>
      <w:r>
        <w:rPr>
          <w:rFonts w:ascii="Arial" w:hAnsi="Arial"/>
          <w:color w:val="1E293B"/>
          <w:sz w:val="20"/>
        </w:rPr>
        <w:t xml:space="preserve"> </w:t>
      </w:r>
      <w:r>
        <w:rPr>
          <w:rFonts w:ascii="Consolas" w:hAnsi="Consolas"/>
          <w:b/>
          <w:color w:val="BE185D"/>
          <w:sz w:val="19"/>
        </w:rPr>
        <w:t>Confirmed</w:t>
      </w:r>
      <w:r>
        <w:rPr>
          <w:rFonts w:ascii="Arial" w:hAnsi="Arial"/>
          <w:color w:val="1E293B"/>
          <w:sz w:val="20"/>
        </w:rPr>
        <w:t xml:space="preserve"> sang </w:t>
      </w:r>
      <w:r>
        <w:rPr>
          <w:rFonts w:ascii="Consolas" w:hAnsi="Consolas"/>
          <w:b/>
          <w:color w:val="BE185D"/>
          <w:sz w:val="19"/>
        </w:rPr>
        <w:t>Cancelled</w:t>
      </w:r>
      <w:r>
        <w:rPr>
          <w:rFonts w:ascii="Arial" w:hAnsi="Arial"/>
          <w:color w:val="1E293B"/>
          <w:sz w:val="20"/>
        </w:rPr>
        <w:t>.</w:t>
      </w:r>
    </w:p>
    <w:p w14:paraId="5160A873" w14:textId="77777777" w:rsidR="00863F5E" w:rsidRDefault="00D8560E" w:rsidP="00105BD4">
      <w:pPr>
        <w:pStyle w:val="Duudong"/>
        <w:spacing w:after="40"/>
      </w:pPr>
      <w:r>
        <w:rPr>
          <w:rFonts w:ascii="Arial" w:hAnsi="Arial"/>
          <w:b/>
          <w:color w:val="0F172A"/>
          <w:sz w:val="20"/>
        </w:rPr>
        <w:t>Tham s</w:t>
      </w:r>
      <w:r>
        <w:rPr>
          <w:rFonts w:ascii="Arial" w:hAnsi="Arial"/>
          <w:b/>
          <w:color w:val="0F172A"/>
          <w:sz w:val="20"/>
        </w:rPr>
        <w:t>ố</w:t>
      </w:r>
      <w:r>
        <w:rPr>
          <w:rFonts w:ascii="Arial" w:hAnsi="Arial"/>
          <w:b/>
          <w:color w:val="0F172A"/>
          <w:sz w:val="20"/>
        </w:rPr>
        <w:t xml:space="preserve"> đ</w:t>
      </w:r>
      <w:r>
        <w:rPr>
          <w:rFonts w:ascii="Arial" w:hAnsi="Arial"/>
          <w:b/>
          <w:color w:val="0F172A"/>
          <w:sz w:val="20"/>
        </w:rPr>
        <w:t>ầ</w:t>
      </w:r>
      <w:r>
        <w:rPr>
          <w:rFonts w:ascii="Arial" w:hAnsi="Arial"/>
          <w:b/>
          <w:color w:val="0F172A"/>
          <w:sz w:val="20"/>
        </w:rPr>
        <w:t>u vào:</w:t>
      </w:r>
      <w:r>
        <w:rPr>
          <w:rFonts w:ascii="Arial" w:hAnsi="Arial"/>
          <w:color w:val="1E293B"/>
          <w:sz w:val="20"/>
        </w:rPr>
        <w:t xml:space="preserve"> </w:t>
      </w:r>
      <w:r>
        <w:rPr>
          <w:rFonts w:ascii="Consolas" w:hAnsi="Consolas"/>
          <w:b/>
          <w:color w:val="BE185D"/>
          <w:sz w:val="19"/>
        </w:rPr>
        <w:t>bookingId</w:t>
      </w:r>
      <w:r>
        <w:rPr>
          <w:rFonts w:ascii="Arial" w:hAnsi="Arial"/>
          <w:color w:val="1E293B"/>
          <w:sz w:val="20"/>
        </w:rPr>
        <w:t xml:space="preserve"> (</w:t>
      </w:r>
      <w:r>
        <w:rPr>
          <w:rFonts w:ascii="Consolas" w:hAnsi="Consolas"/>
          <w:b/>
          <w:color w:val="BE185D"/>
          <w:sz w:val="19"/>
        </w:rPr>
        <w:t>Guid</w:t>
      </w:r>
      <w:r>
        <w:rPr>
          <w:rFonts w:ascii="Arial" w:hAnsi="Arial"/>
          <w:color w:val="1E293B"/>
          <w:sz w:val="20"/>
        </w:rPr>
        <w:t>): Mã đơn đ</w:t>
      </w:r>
      <w:r>
        <w:rPr>
          <w:rFonts w:ascii="Arial" w:hAnsi="Arial"/>
          <w:color w:val="1E293B"/>
          <w:sz w:val="20"/>
        </w:rPr>
        <w:t>ặ</w:t>
      </w:r>
      <w:r>
        <w:rPr>
          <w:rFonts w:ascii="Arial" w:hAnsi="Arial"/>
          <w:color w:val="1E293B"/>
          <w:sz w:val="20"/>
        </w:rPr>
        <w:t>t sân c</w:t>
      </w:r>
      <w:r>
        <w:rPr>
          <w:rFonts w:ascii="Arial" w:hAnsi="Arial"/>
          <w:color w:val="1E293B"/>
          <w:sz w:val="20"/>
        </w:rPr>
        <w:t>ầ</w:t>
      </w:r>
      <w:r>
        <w:rPr>
          <w:rFonts w:ascii="Arial" w:hAnsi="Arial"/>
          <w:color w:val="1E293B"/>
          <w:sz w:val="20"/>
        </w:rPr>
        <w:t>n h</w:t>
      </w:r>
      <w:r>
        <w:rPr>
          <w:rFonts w:ascii="Arial" w:hAnsi="Arial"/>
          <w:color w:val="1E293B"/>
          <w:sz w:val="20"/>
        </w:rPr>
        <w:t>ủ</w:t>
      </w:r>
      <w:r>
        <w:rPr>
          <w:rFonts w:ascii="Arial" w:hAnsi="Arial"/>
          <w:color w:val="1E293B"/>
          <w:sz w:val="20"/>
        </w:rPr>
        <w:t>y.</w:t>
      </w:r>
    </w:p>
    <w:p w14:paraId="042B3705" w14:textId="77777777" w:rsidR="00863F5E" w:rsidRDefault="00D8560E" w:rsidP="00105BD4">
      <w:pPr>
        <w:pStyle w:val="Duudong"/>
        <w:spacing w:after="40"/>
      </w:pPr>
      <w:r>
        <w:rPr>
          <w:rFonts w:ascii="Arial" w:hAnsi="Arial"/>
          <w:b/>
          <w:color w:val="0F172A"/>
          <w:sz w:val="20"/>
        </w:rPr>
        <w:t>K</w:t>
      </w:r>
      <w:r>
        <w:rPr>
          <w:rFonts w:ascii="Arial" w:hAnsi="Arial"/>
          <w:b/>
          <w:color w:val="0F172A"/>
          <w:sz w:val="20"/>
        </w:rPr>
        <w:t>ế</w:t>
      </w:r>
      <w:r>
        <w:rPr>
          <w:rFonts w:ascii="Arial" w:hAnsi="Arial"/>
          <w:b/>
          <w:color w:val="0F172A"/>
          <w:sz w:val="20"/>
        </w:rPr>
        <w:t>t qu</w:t>
      </w:r>
      <w:r>
        <w:rPr>
          <w:rFonts w:ascii="Arial" w:hAnsi="Arial"/>
          <w:b/>
          <w:color w:val="0F172A"/>
          <w:sz w:val="20"/>
        </w:rPr>
        <w:t>ả</w:t>
      </w:r>
      <w:r>
        <w:rPr>
          <w:rFonts w:ascii="Arial" w:hAnsi="Arial"/>
          <w:b/>
          <w:color w:val="0F172A"/>
          <w:sz w:val="20"/>
        </w:rPr>
        <w:t xml:space="preserve"> đ</w:t>
      </w:r>
      <w:r>
        <w:rPr>
          <w:rFonts w:ascii="Arial" w:hAnsi="Arial"/>
          <w:b/>
          <w:color w:val="0F172A"/>
          <w:sz w:val="20"/>
        </w:rPr>
        <w:t>ầ</w:t>
      </w:r>
      <w:r>
        <w:rPr>
          <w:rFonts w:ascii="Arial" w:hAnsi="Arial"/>
          <w:b/>
          <w:color w:val="0F172A"/>
          <w:sz w:val="20"/>
        </w:rPr>
        <w:t>u ra:</w:t>
      </w:r>
      <w:r>
        <w:rPr>
          <w:rFonts w:ascii="Arial" w:hAnsi="Arial"/>
          <w:color w:val="1E293B"/>
          <w:sz w:val="20"/>
        </w:rPr>
        <w:t xml:space="preserve"> </w:t>
      </w:r>
      <w:r>
        <w:rPr>
          <w:rFonts w:ascii="Consolas" w:hAnsi="Consolas"/>
          <w:b/>
          <w:color w:val="BE185D"/>
          <w:sz w:val="19"/>
        </w:rPr>
        <w:t>bool</w:t>
      </w:r>
      <w:r>
        <w:rPr>
          <w:rFonts w:ascii="Arial" w:hAnsi="Arial"/>
          <w:color w:val="1E293B"/>
          <w:sz w:val="20"/>
        </w:rPr>
        <w:t xml:space="preserve">: </w:t>
      </w:r>
      <w:r>
        <w:rPr>
          <w:rFonts w:ascii="Consolas" w:hAnsi="Consolas"/>
          <w:b/>
          <w:color w:val="BE185D"/>
          <w:sz w:val="19"/>
        </w:rPr>
        <w:t>true</w:t>
      </w:r>
      <w:r>
        <w:rPr>
          <w:rFonts w:ascii="Arial" w:hAnsi="Arial"/>
          <w:color w:val="1E293B"/>
          <w:sz w:val="20"/>
        </w:rPr>
        <w:t xml:space="preserve"> n</w:t>
      </w:r>
      <w:r>
        <w:rPr>
          <w:rFonts w:ascii="Arial" w:hAnsi="Arial"/>
          <w:color w:val="1E293B"/>
          <w:sz w:val="20"/>
        </w:rPr>
        <w:t>ế</w:t>
      </w:r>
      <w:r>
        <w:rPr>
          <w:rFonts w:ascii="Arial" w:hAnsi="Arial"/>
          <w:color w:val="1E293B"/>
          <w:sz w:val="20"/>
        </w:rPr>
        <w:t>u h</w:t>
      </w:r>
      <w:r>
        <w:rPr>
          <w:rFonts w:ascii="Arial" w:hAnsi="Arial"/>
          <w:color w:val="1E293B"/>
          <w:sz w:val="20"/>
        </w:rPr>
        <w:t>ủ</w:t>
      </w:r>
      <w:r>
        <w:rPr>
          <w:rFonts w:ascii="Arial" w:hAnsi="Arial"/>
          <w:color w:val="1E293B"/>
          <w:sz w:val="20"/>
        </w:rPr>
        <w:t xml:space="preserve">y thành công, </w:t>
      </w:r>
      <w:r>
        <w:rPr>
          <w:rFonts w:ascii="Consolas" w:hAnsi="Consolas"/>
          <w:b/>
          <w:color w:val="BE185D"/>
          <w:sz w:val="19"/>
        </w:rPr>
        <w:t>false</w:t>
      </w:r>
      <w:r>
        <w:rPr>
          <w:rFonts w:ascii="Arial" w:hAnsi="Arial"/>
          <w:color w:val="1E293B"/>
          <w:sz w:val="20"/>
        </w:rPr>
        <w:t xml:space="preserve"> n</w:t>
      </w:r>
      <w:r>
        <w:rPr>
          <w:rFonts w:ascii="Arial" w:hAnsi="Arial"/>
          <w:color w:val="1E293B"/>
          <w:sz w:val="20"/>
        </w:rPr>
        <w:t>ế</w:t>
      </w:r>
      <w:r>
        <w:rPr>
          <w:rFonts w:ascii="Arial" w:hAnsi="Arial"/>
          <w:color w:val="1E293B"/>
          <w:sz w:val="20"/>
        </w:rPr>
        <w:t>u không tìm th</w:t>
      </w:r>
      <w:r>
        <w:rPr>
          <w:rFonts w:ascii="Arial" w:hAnsi="Arial"/>
          <w:color w:val="1E293B"/>
          <w:sz w:val="20"/>
        </w:rPr>
        <w:t>ấ</w:t>
      </w:r>
      <w:r>
        <w:rPr>
          <w:rFonts w:ascii="Arial" w:hAnsi="Arial"/>
          <w:color w:val="1E293B"/>
          <w:sz w:val="20"/>
        </w:rPr>
        <w:t>y đơn.</w:t>
      </w:r>
    </w:p>
    <w:p w14:paraId="08EA7C3C" w14:textId="77777777" w:rsidR="00863F5E" w:rsidRDefault="00D8560E" w:rsidP="00105BD4">
      <w:pPr>
        <w:pStyle w:val="Duudong"/>
        <w:spacing w:after="40"/>
      </w:pPr>
      <w:r>
        <w:rPr>
          <w:rFonts w:ascii="Arial" w:hAnsi="Arial"/>
          <w:b/>
          <w:color w:val="0F172A"/>
          <w:sz w:val="20"/>
        </w:rPr>
        <w:t>Lu</w:t>
      </w:r>
      <w:r>
        <w:rPr>
          <w:rFonts w:ascii="Arial" w:hAnsi="Arial"/>
          <w:b/>
          <w:color w:val="0F172A"/>
          <w:sz w:val="20"/>
        </w:rPr>
        <w:t>ồ</w:t>
      </w:r>
      <w:r>
        <w:rPr>
          <w:rFonts w:ascii="Arial" w:hAnsi="Arial"/>
          <w:b/>
          <w:color w:val="0F172A"/>
          <w:sz w:val="20"/>
        </w:rPr>
        <w:t>ng x</w:t>
      </w:r>
      <w:r>
        <w:rPr>
          <w:rFonts w:ascii="Arial" w:hAnsi="Arial"/>
          <w:b/>
          <w:color w:val="0F172A"/>
          <w:sz w:val="20"/>
        </w:rPr>
        <w:t>ử</w:t>
      </w:r>
      <w:r>
        <w:rPr>
          <w:rFonts w:ascii="Arial" w:hAnsi="Arial"/>
          <w:b/>
          <w:color w:val="0F172A"/>
          <w:sz w:val="20"/>
        </w:rPr>
        <w:t xml:space="preserve"> lý:</w:t>
      </w:r>
      <w:r>
        <w:rPr>
          <w:rFonts w:ascii="Arial" w:hAnsi="Arial"/>
          <w:color w:val="1E293B"/>
          <w:sz w:val="20"/>
        </w:rPr>
        <w:t xml:space="preserve"> Khóa đ</w:t>
      </w:r>
      <w:r>
        <w:rPr>
          <w:rFonts w:ascii="Arial" w:hAnsi="Arial"/>
          <w:color w:val="1E293B"/>
          <w:sz w:val="20"/>
        </w:rPr>
        <w:t>ồ</w:t>
      </w:r>
      <w:r>
        <w:rPr>
          <w:rFonts w:ascii="Arial" w:hAnsi="Arial"/>
          <w:color w:val="1E293B"/>
          <w:sz w:val="20"/>
        </w:rPr>
        <w:t>ng b</w:t>
      </w:r>
      <w:r>
        <w:rPr>
          <w:rFonts w:ascii="Arial" w:hAnsi="Arial"/>
          <w:color w:val="1E293B"/>
          <w:sz w:val="20"/>
        </w:rPr>
        <w:t>ộ</w:t>
      </w:r>
      <w:r>
        <w:rPr>
          <w:rFonts w:ascii="Arial" w:hAnsi="Arial"/>
          <w:color w:val="1E293B"/>
          <w:sz w:val="20"/>
        </w:rPr>
        <w:t xml:space="preserve"> $</w:t>
      </w:r>
    </w:p>
    <w:p w14:paraId="26ACACDD" w14:textId="77777777" w:rsidR="00863F5E" w:rsidRDefault="00D8560E" w:rsidP="00105BD4">
      <w:pPr>
        <w:spacing w:after="80"/>
      </w:pPr>
      <w:r>
        <w:rPr>
          <w:rFonts w:ascii="Arial" w:hAnsi="Arial"/>
          <w:color w:val="1E293B"/>
          <w:sz w:val="20"/>
        </w:rPr>
        <w:t xml:space="preserve">ightarrow$ Tìm booking theo </w:t>
      </w:r>
      <w:r>
        <w:rPr>
          <w:rFonts w:ascii="Consolas" w:hAnsi="Consolas"/>
          <w:b/>
          <w:color w:val="BE185D"/>
          <w:sz w:val="19"/>
        </w:rPr>
        <w:t>bookingId</w:t>
      </w:r>
      <w:r>
        <w:rPr>
          <w:rFonts w:ascii="Arial" w:hAnsi="Arial"/>
          <w:color w:val="1E293B"/>
          <w:sz w:val="20"/>
        </w:rPr>
        <w:t xml:space="preserve"> $</w:t>
      </w:r>
    </w:p>
    <w:p w14:paraId="4970746C" w14:textId="77777777" w:rsidR="00863F5E" w:rsidRDefault="00D8560E" w:rsidP="00105BD4">
      <w:pPr>
        <w:spacing w:after="80"/>
      </w:pPr>
      <w:r>
        <w:rPr>
          <w:rFonts w:ascii="Arial" w:hAnsi="Arial"/>
          <w:color w:val="1E293B"/>
          <w:sz w:val="20"/>
        </w:rPr>
        <w:t xml:space="preserve">ightarrow$ gán </w:t>
      </w:r>
      <w:r>
        <w:rPr>
          <w:rFonts w:ascii="Consolas" w:hAnsi="Consolas"/>
          <w:b/>
          <w:color w:val="BE185D"/>
          <w:sz w:val="19"/>
        </w:rPr>
        <w:t>booking.Status = BookingStatus.Cancelled</w:t>
      </w:r>
      <w:r>
        <w:rPr>
          <w:rFonts w:ascii="Arial" w:hAnsi="Arial"/>
          <w:color w:val="1E293B"/>
          <w:sz w:val="20"/>
        </w:rPr>
        <w:t xml:space="preserve"> $</w:t>
      </w:r>
    </w:p>
    <w:p w14:paraId="7A2F40C7" w14:textId="77777777" w:rsidR="00863F5E" w:rsidRDefault="00D8560E" w:rsidP="00105BD4">
      <w:pPr>
        <w:spacing w:after="80"/>
      </w:pPr>
      <w:r>
        <w:rPr>
          <w:rFonts w:ascii="Arial" w:hAnsi="Arial"/>
          <w:color w:val="1E293B"/>
          <w:sz w:val="20"/>
        </w:rPr>
        <w:t>ightarrow$ Tr</w:t>
      </w:r>
      <w:r>
        <w:rPr>
          <w:rFonts w:ascii="Arial" w:hAnsi="Arial"/>
          <w:color w:val="1E293B"/>
          <w:sz w:val="20"/>
        </w:rPr>
        <w:t>ả</w:t>
      </w:r>
      <w:r>
        <w:rPr>
          <w:rFonts w:ascii="Arial" w:hAnsi="Arial"/>
          <w:color w:val="1E293B"/>
          <w:sz w:val="20"/>
        </w:rPr>
        <w:t xml:space="preserve"> v</w:t>
      </w:r>
      <w:r>
        <w:rPr>
          <w:rFonts w:ascii="Arial" w:hAnsi="Arial"/>
          <w:color w:val="1E293B"/>
          <w:sz w:val="20"/>
        </w:rPr>
        <w:t>ề</w:t>
      </w:r>
      <w:r>
        <w:rPr>
          <w:rFonts w:ascii="Arial" w:hAnsi="Arial"/>
          <w:color w:val="1E293B"/>
          <w:sz w:val="20"/>
        </w:rPr>
        <w:t xml:space="preserve"> </w:t>
      </w:r>
      <w:r>
        <w:rPr>
          <w:rFonts w:ascii="Consolas" w:hAnsi="Consolas"/>
          <w:b/>
          <w:color w:val="BE185D"/>
          <w:sz w:val="19"/>
        </w:rPr>
        <w:t>true</w:t>
      </w:r>
      <w:r>
        <w:rPr>
          <w:rFonts w:ascii="Arial" w:hAnsi="Arial"/>
          <w:color w:val="1E293B"/>
          <w:sz w:val="20"/>
        </w:rPr>
        <w:t>.</w:t>
      </w:r>
    </w:p>
    <w:p w14:paraId="01D50191" w14:textId="77777777" w:rsidR="00863F5E" w:rsidRDefault="00863F5E" w:rsidP="00105BD4">
      <w:pPr>
        <w:pBdr>
          <w:bottom w:val="single" w:sz="6" w:space="1" w:color="E2E8F0"/>
        </w:pBdr>
        <w:spacing w:before="120" w:after="120"/>
      </w:pPr>
    </w:p>
    <w:p w14:paraId="63A9C11C" w14:textId="77777777" w:rsidR="00863F5E" w:rsidRDefault="00D8560E" w:rsidP="00105BD4">
      <w:pPr>
        <w:keepNext/>
        <w:spacing w:before="200" w:after="60"/>
      </w:pPr>
      <w:r>
        <w:rPr>
          <w:rFonts w:ascii="Arial" w:hAnsi="Arial"/>
          <w:b/>
          <w:color w:val="0369A1"/>
        </w:rPr>
        <w:t>4.7.3 Đ</w:t>
      </w:r>
      <w:r>
        <w:rPr>
          <w:rFonts w:ascii="Arial" w:hAnsi="Arial"/>
          <w:b/>
          <w:color w:val="0369A1"/>
        </w:rPr>
        <w:t>ặ</w:t>
      </w:r>
      <w:r>
        <w:rPr>
          <w:rFonts w:ascii="Arial" w:hAnsi="Arial"/>
          <w:b/>
          <w:color w:val="0369A1"/>
        </w:rPr>
        <w:t>c t</w:t>
      </w:r>
      <w:r>
        <w:rPr>
          <w:rFonts w:ascii="Arial" w:hAnsi="Arial"/>
          <w:b/>
          <w:color w:val="0369A1"/>
        </w:rPr>
        <w:t>ả</w:t>
      </w:r>
      <w:r>
        <w:rPr>
          <w:rFonts w:ascii="Arial" w:hAnsi="Arial"/>
          <w:b/>
          <w:color w:val="0369A1"/>
        </w:rPr>
        <w:t xml:space="preserve"> L</w:t>
      </w:r>
      <w:r>
        <w:rPr>
          <w:rFonts w:ascii="Arial" w:hAnsi="Arial"/>
          <w:b/>
          <w:color w:val="0369A1"/>
        </w:rPr>
        <w:t>ớ</w:t>
      </w:r>
      <w:r>
        <w:rPr>
          <w:rFonts w:ascii="Arial" w:hAnsi="Arial"/>
          <w:b/>
          <w:color w:val="0369A1"/>
        </w:rPr>
        <w:t>p `AIServiceClient`</w:t>
      </w:r>
    </w:p>
    <w:p w14:paraId="02623A2D" w14:textId="77777777" w:rsidR="00863F5E" w:rsidRDefault="00D8560E" w:rsidP="00105BD4">
      <w:pPr>
        <w:pStyle w:val="Duudong"/>
        <w:spacing w:after="40"/>
      </w:pPr>
      <w:r>
        <w:rPr>
          <w:rFonts w:ascii="Arial" w:hAnsi="Arial"/>
          <w:b/>
          <w:color w:val="0F172A"/>
          <w:sz w:val="20"/>
        </w:rPr>
        <w:t>Mô t</w:t>
      </w:r>
      <w:r>
        <w:rPr>
          <w:rFonts w:ascii="Arial" w:hAnsi="Arial"/>
          <w:b/>
          <w:color w:val="0F172A"/>
          <w:sz w:val="20"/>
        </w:rPr>
        <w:t>ả</w:t>
      </w:r>
      <w:r>
        <w:rPr>
          <w:rFonts w:ascii="Arial" w:hAnsi="Arial"/>
          <w:b/>
          <w:color w:val="0F172A"/>
          <w:sz w:val="20"/>
        </w:rPr>
        <w:t>:</w:t>
      </w:r>
      <w:r>
        <w:rPr>
          <w:rFonts w:ascii="Arial" w:hAnsi="Arial"/>
          <w:color w:val="1E293B"/>
          <w:sz w:val="20"/>
        </w:rPr>
        <w:t xml:space="preserve"> L</w:t>
      </w:r>
      <w:r>
        <w:rPr>
          <w:rFonts w:ascii="Arial" w:hAnsi="Arial"/>
          <w:color w:val="1E293B"/>
          <w:sz w:val="20"/>
        </w:rPr>
        <w:t>ớ</w:t>
      </w:r>
      <w:r>
        <w:rPr>
          <w:rFonts w:ascii="Arial" w:hAnsi="Arial"/>
          <w:color w:val="1E293B"/>
          <w:sz w:val="20"/>
        </w:rPr>
        <w:t>p ph</w:t>
      </w:r>
      <w:r>
        <w:rPr>
          <w:rFonts w:ascii="Arial" w:hAnsi="Arial"/>
          <w:color w:val="1E293B"/>
          <w:sz w:val="20"/>
        </w:rPr>
        <w:t>ụ</w:t>
      </w:r>
      <w:r>
        <w:rPr>
          <w:rFonts w:ascii="Arial" w:hAnsi="Arial"/>
          <w:color w:val="1E293B"/>
          <w:sz w:val="20"/>
        </w:rPr>
        <w:t xml:space="preserve"> trách đóng gói HTTP Request g</w:t>
      </w:r>
      <w:r>
        <w:rPr>
          <w:rFonts w:ascii="Arial" w:hAnsi="Arial"/>
          <w:color w:val="1E293B"/>
          <w:sz w:val="20"/>
        </w:rPr>
        <w:t>ử</w:t>
      </w:r>
      <w:r>
        <w:rPr>
          <w:rFonts w:ascii="Arial" w:hAnsi="Arial"/>
          <w:color w:val="1E293B"/>
          <w:sz w:val="20"/>
        </w:rPr>
        <w:t>i t</w:t>
      </w:r>
      <w:r>
        <w:rPr>
          <w:rFonts w:ascii="Arial" w:hAnsi="Arial"/>
          <w:color w:val="1E293B"/>
          <w:sz w:val="20"/>
        </w:rPr>
        <w:t>ớ</w:t>
      </w:r>
      <w:r>
        <w:rPr>
          <w:rFonts w:ascii="Arial" w:hAnsi="Arial"/>
          <w:color w:val="1E293B"/>
          <w:sz w:val="20"/>
        </w:rPr>
        <w:t>i Python Flask Microservice đ</w:t>
      </w:r>
      <w:r>
        <w:rPr>
          <w:rFonts w:ascii="Arial" w:hAnsi="Arial"/>
          <w:color w:val="1E293B"/>
          <w:sz w:val="20"/>
        </w:rPr>
        <w:t>ể</w:t>
      </w:r>
      <w:r>
        <w:rPr>
          <w:rFonts w:ascii="Arial" w:hAnsi="Arial"/>
          <w:color w:val="1E293B"/>
          <w:sz w:val="20"/>
        </w:rPr>
        <w:t xml:space="preserve"> l</w:t>
      </w:r>
      <w:r>
        <w:rPr>
          <w:rFonts w:ascii="Arial" w:hAnsi="Arial"/>
          <w:color w:val="1E293B"/>
          <w:sz w:val="20"/>
        </w:rPr>
        <w:t>ấ</w:t>
      </w:r>
      <w:r>
        <w:rPr>
          <w:rFonts w:ascii="Arial" w:hAnsi="Arial"/>
          <w:color w:val="1E293B"/>
          <w:sz w:val="20"/>
        </w:rPr>
        <w:t>y giá t</w:t>
      </w:r>
      <w:r>
        <w:rPr>
          <w:rFonts w:ascii="Arial" w:hAnsi="Arial"/>
          <w:color w:val="1E293B"/>
          <w:sz w:val="20"/>
        </w:rPr>
        <w:t>ố</w:t>
      </w:r>
      <w:r>
        <w:rPr>
          <w:rFonts w:ascii="Arial" w:hAnsi="Arial"/>
          <w:color w:val="1E293B"/>
          <w:sz w:val="20"/>
        </w:rPr>
        <w:t>i ưu theo AI.</w:t>
      </w:r>
    </w:p>
    <w:p w14:paraId="0D5E8327" w14:textId="77777777" w:rsidR="00863F5E" w:rsidRDefault="00D8560E" w:rsidP="00105BD4">
      <w:pPr>
        <w:pStyle w:val="Duudong"/>
        <w:spacing w:after="40"/>
      </w:pPr>
      <w:r>
        <w:rPr>
          <w:rFonts w:ascii="Arial" w:hAnsi="Arial"/>
          <w:b/>
          <w:color w:val="0F172A"/>
          <w:sz w:val="20"/>
        </w:rPr>
        <w:t>Các phương th</w:t>
      </w:r>
      <w:r>
        <w:rPr>
          <w:rFonts w:ascii="Arial" w:hAnsi="Arial"/>
          <w:b/>
          <w:color w:val="0F172A"/>
          <w:sz w:val="20"/>
        </w:rPr>
        <w:t>ứ</w:t>
      </w:r>
      <w:r>
        <w:rPr>
          <w:rFonts w:ascii="Arial" w:hAnsi="Arial"/>
          <w:b/>
          <w:color w:val="0F172A"/>
          <w:sz w:val="20"/>
        </w:rPr>
        <w:t>c chính:</w:t>
      </w:r>
    </w:p>
    <w:p w14:paraId="7DDA287D" w14:textId="77777777" w:rsidR="00863F5E" w:rsidRDefault="00D8560E" w:rsidP="00105BD4">
      <w:pPr>
        <w:pStyle w:val="Duudong"/>
        <w:spacing w:after="40"/>
      </w:pPr>
      <w:r>
        <w:rPr>
          <w:rFonts w:ascii="Arial" w:hAnsi="Arial"/>
          <w:b/>
          <w:color w:val="0F172A"/>
          <w:sz w:val="20"/>
        </w:rPr>
        <w:t>Tên phương th</w:t>
      </w:r>
      <w:r>
        <w:rPr>
          <w:rFonts w:ascii="Arial" w:hAnsi="Arial"/>
          <w:b/>
          <w:color w:val="0F172A"/>
          <w:sz w:val="20"/>
        </w:rPr>
        <w:t>ứ</w:t>
      </w:r>
      <w:r>
        <w:rPr>
          <w:rFonts w:ascii="Arial" w:hAnsi="Arial"/>
          <w:b/>
          <w:color w:val="0F172A"/>
          <w:sz w:val="20"/>
        </w:rPr>
        <w:t>c:</w:t>
      </w:r>
      <w:r>
        <w:rPr>
          <w:rFonts w:ascii="Arial" w:hAnsi="Arial"/>
          <w:color w:val="1E293B"/>
          <w:sz w:val="20"/>
        </w:rPr>
        <w:t xml:space="preserve"> </w:t>
      </w:r>
      <w:r>
        <w:rPr>
          <w:rFonts w:ascii="Consolas" w:hAnsi="Consolas"/>
          <w:b/>
          <w:color w:val="BE185D"/>
          <w:sz w:val="19"/>
        </w:rPr>
        <w:t>GetAiOptimalPrice</w:t>
      </w:r>
    </w:p>
    <w:p w14:paraId="35503288" w14:textId="77777777" w:rsidR="00863F5E" w:rsidRDefault="00D8560E" w:rsidP="00105BD4">
      <w:pPr>
        <w:pStyle w:val="Duudong"/>
        <w:spacing w:after="40"/>
      </w:pPr>
      <w:r>
        <w:rPr>
          <w:rFonts w:ascii="Arial" w:hAnsi="Arial"/>
          <w:b/>
          <w:color w:val="0F172A"/>
          <w:sz w:val="20"/>
        </w:rPr>
        <w:t>Tham s</w:t>
      </w:r>
      <w:r>
        <w:rPr>
          <w:rFonts w:ascii="Arial" w:hAnsi="Arial"/>
          <w:b/>
          <w:color w:val="0F172A"/>
          <w:sz w:val="20"/>
        </w:rPr>
        <w:t>ố</w:t>
      </w:r>
      <w:r>
        <w:rPr>
          <w:rFonts w:ascii="Arial" w:hAnsi="Arial"/>
          <w:b/>
          <w:color w:val="0F172A"/>
          <w:sz w:val="20"/>
        </w:rPr>
        <w:t xml:space="preserve"> đ</w:t>
      </w:r>
      <w:r>
        <w:rPr>
          <w:rFonts w:ascii="Arial" w:hAnsi="Arial"/>
          <w:b/>
          <w:color w:val="0F172A"/>
          <w:sz w:val="20"/>
        </w:rPr>
        <w:t>ầ</w:t>
      </w:r>
      <w:r>
        <w:rPr>
          <w:rFonts w:ascii="Arial" w:hAnsi="Arial"/>
          <w:b/>
          <w:color w:val="0F172A"/>
          <w:sz w:val="20"/>
        </w:rPr>
        <w:t>u vào:</w:t>
      </w:r>
    </w:p>
    <w:p w14:paraId="60AF4D44" w14:textId="77777777" w:rsidR="00863F5E" w:rsidRDefault="00D8560E" w:rsidP="00105BD4">
      <w:pPr>
        <w:pStyle w:val="Duudong"/>
        <w:spacing w:after="40"/>
      </w:pPr>
      <w:r>
        <w:rPr>
          <w:rFonts w:ascii="Consolas" w:hAnsi="Consolas"/>
          <w:b/>
          <w:color w:val="BE185D"/>
          <w:sz w:val="19"/>
        </w:rPr>
        <w:t>fieldId</w:t>
      </w:r>
      <w:r>
        <w:rPr>
          <w:rFonts w:ascii="Arial" w:hAnsi="Arial"/>
          <w:color w:val="1E293B"/>
          <w:sz w:val="20"/>
        </w:rPr>
        <w:t xml:space="preserve"> (</w:t>
      </w:r>
      <w:r>
        <w:rPr>
          <w:rFonts w:ascii="Consolas" w:hAnsi="Consolas"/>
          <w:b/>
          <w:color w:val="BE185D"/>
          <w:sz w:val="19"/>
        </w:rPr>
        <w:t>Guid</w:t>
      </w:r>
      <w:r>
        <w:rPr>
          <w:rFonts w:ascii="Arial" w:hAnsi="Arial"/>
          <w:color w:val="1E293B"/>
          <w:sz w:val="20"/>
        </w:rPr>
        <w:t>): Mã đ</w:t>
      </w:r>
      <w:r>
        <w:rPr>
          <w:rFonts w:ascii="Arial" w:hAnsi="Arial"/>
          <w:color w:val="1E293B"/>
          <w:sz w:val="20"/>
        </w:rPr>
        <w:t>ị</w:t>
      </w:r>
      <w:r>
        <w:rPr>
          <w:rFonts w:ascii="Arial" w:hAnsi="Arial"/>
          <w:color w:val="1E293B"/>
          <w:sz w:val="20"/>
        </w:rPr>
        <w:t>nh danh sân bóng.</w:t>
      </w:r>
    </w:p>
    <w:p w14:paraId="40341CF1" w14:textId="77777777" w:rsidR="00863F5E" w:rsidRDefault="00D8560E" w:rsidP="00105BD4">
      <w:pPr>
        <w:pStyle w:val="Duudong"/>
        <w:spacing w:after="40"/>
      </w:pPr>
      <w:r>
        <w:rPr>
          <w:rFonts w:ascii="Consolas" w:hAnsi="Consolas"/>
          <w:b/>
          <w:color w:val="BE185D"/>
          <w:sz w:val="19"/>
        </w:rPr>
        <w:t>bookingTime</w:t>
      </w:r>
      <w:r>
        <w:rPr>
          <w:rFonts w:ascii="Arial" w:hAnsi="Arial"/>
          <w:color w:val="1E293B"/>
          <w:sz w:val="20"/>
        </w:rPr>
        <w:t xml:space="preserve"> (</w:t>
      </w:r>
      <w:r>
        <w:rPr>
          <w:rFonts w:ascii="Consolas" w:hAnsi="Consolas"/>
          <w:b/>
          <w:color w:val="BE185D"/>
          <w:sz w:val="19"/>
        </w:rPr>
        <w:t>DateTime</w:t>
      </w:r>
      <w:r>
        <w:rPr>
          <w:rFonts w:ascii="Arial" w:hAnsi="Arial"/>
          <w:color w:val="1E293B"/>
          <w:sz w:val="20"/>
        </w:rPr>
        <w:t>):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đ</w:t>
      </w:r>
      <w:r>
        <w:rPr>
          <w:rFonts w:ascii="Arial" w:hAnsi="Arial"/>
          <w:color w:val="1E293B"/>
          <w:sz w:val="20"/>
        </w:rPr>
        <w:t>ặ</w:t>
      </w:r>
      <w:r>
        <w:rPr>
          <w:rFonts w:ascii="Arial" w:hAnsi="Arial"/>
          <w:color w:val="1E293B"/>
          <w:sz w:val="20"/>
        </w:rPr>
        <w:t>t sân d</w:t>
      </w:r>
      <w:r>
        <w:rPr>
          <w:rFonts w:ascii="Arial" w:hAnsi="Arial"/>
          <w:color w:val="1E293B"/>
          <w:sz w:val="20"/>
        </w:rPr>
        <w:t>ự</w:t>
      </w:r>
      <w:r>
        <w:rPr>
          <w:rFonts w:ascii="Arial" w:hAnsi="Arial"/>
          <w:color w:val="1E293B"/>
          <w:sz w:val="20"/>
        </w:rPr>
        <w:t xml:space="preserve"> ki</w:t>
      </w:r>
      <w:r>
        <w:rPr>
          <w:rFonts w:ascii="Arial" w:hAnsi="Arial"/>
          <w:color w:val="1E293B"/>
          <w:sz w:val="20"/>
        </w:rPr>
        <w:t>ế</w:t>
      </w:r>
      <w:r>
        <w:rPr>
          <w:rFonts w:ascii="Arial" w:hAnsi="Arial"/>
          <w:color w:val="1E293B"/>
          <w:sz w:val="20"/>
        </w:rPr>
        <w:t>n.</w:t>
      </w:r>
    </w:p>
    <w:p w14:paraId="2A473154" w14:textId="77777777" w:rsidR="00863F5E" w:rsidRDefault="00D8560E" w:rsidP="00105BD4">
      <w:pPr>
        <w:pStyle w:val="Duudong"/>
        <w:spacing w:after="40"/>
      </w:pPr>
      <w:r>
        <w:rPr>
          <w:rFonts w:ascii="Consolas" w:hAnsi="Consolas"/>
          <w:b/>
          <w:color w:val="BE185D"/>
          <w:sz w:val="19"/>
        </w:rPr>
        <w:t>basePrice</w:t>
      </w:r>
      <w:r>
        <w:rPr>
          <w:rFonts w:ascii="Arial" w:hAnsi="Arial"/>
          <w:color w:val="1E293B"/>
          <w:sz w:val="20"/>
        </w:rPr>
        <w:t xml:space="preserve"> (</w:t>
      </w:r>
      <w:r>
        <w:rPr>
          <w:rFonts w:ascii="Consolas" w:hAnsi="Consolas"/>
          <w:b/>
          <w:color w:val="BE185D"/>
          <w:sz w:val="19"/>
        </w:rPr>
        <w:t>decimal</w:t>
      </w:r>
      <w:r>
        <w:rPr>
          <w:rFonts w:ascii="Arial" w:hAnsi="Arial"/>
          <w:color w:val="1E293B"/>
          <w:sz w:val="20"/>
        </w:rPr>
        <w:t>): Giá niêm y</w:t>
      </w:r>
      <w:r>
        <w:rPr>
          <w:rFonts w:ascii="Arial" w:hAnsi="Arial"/>
          <w:color w:val="1E293B"/>
          <w:sz w:val="20"/>
        </w:rPr>
        <w:t>ế</w:t>
      </w:r>
      <w:r>
        <w:rPr>
          <w:rFonts w:ascii="Arial" w:hAnsi="Arial"/>
          <w:color w:val="1E293B"/>
          <w:sz w:val="20"/>
        </w:rPr>
        <w:t>t ban đ</w:t>
      </w:r>
      <w:r>
        <w:rPr>
          <w:rFonts w:ascii="Arial" w:hAnsi="Arial"/>
          <w:color w:val="1E293B"/>
          <w:sz w:val="20"/>
        </w:rPr>
        <w:t>ầ</w:t>
      </w:r>
      <w:r>
        <w:rPr>
          <w:rFonts w:ascii="Arial" w:hAnsi="Arial"/>
          <w:color w:val="1E293B"/>
          <w:sz w:val="20"/>
        </w:rPr>
        <w:t>u c</w:t>
      </w:r>
      <w:r>
        <w:rPr>
          <w:rFonts w:ascii="Arial" w:hAnsi="Arial"/>
          <w:color w:val="1E293B"/>
          <w:sz w:val="20"/>
        </w:rPr>
        <w:t>ủ</w:t>
      </w:r>
      <w:r>
        <w:rPr>
          <w:rFonts w:ascii="Arial" w:hAnsi="Arial"/>
          <w:color w:val="1E293B"/>
          <w:sz w:val="20"/>
        </w:rPr>
        <w:t>a sân.</w:t>
      </w:r>
    </w:p>
    <w:p w14:paraId="083C2CF3" w14:textId="77777777" w:rsidR="00863F5E" w:rsidRDefault="00D8560E" w:rsidP="00105BD4">
      <w:pPr>
        <w:pStyle w:val="Duudong"/>
        <w:spacing w:after="40"/>
      </w:pPr>
      <w:r>
        <w:rPr>
          <w:rFonts w:ascii="Arial" w:hAnsi="Arial"/>
          <w:b/>
          <w:color w:val="0F172A"/>
          <w:sz w:val="20"/>
        </w:rPr>
        <w:t>K</w:t>
      </w:r>
      <w:r>
        <w:rPr>
          <w:rFonts w:ascii="Arial" w:hAnsi="Arial"/>
          <w:b/>
          <w:color w:val="0F172A"/>
          <w:sz w:val="20"/>
        </w:rPr>
        <w:t>ế</w:t>
      </w:r>
      <w:r>
        <w:rPr>
          <w:rFonts w:ascii="Arial" w:hAnsi="Arial"/>
          <w:b/>
          <w:color w:val="0F172A"/>
          <w:sz w:val="20"/>
        </w:rPr>
        <w:t>t qu</w:t>
      </w:r>
      <w:r>
        <w:rPr>
          <w:rFonts w:ascii="Arial" w:hAnsi="Arial"/>
          <w:b/>
          <w:color w:val="0F172A"/>
          <w:sz w:val="20"/>
        </w:rPr>
        <w:t>ả</w:t>
      </w:r>
      <w:r>
        <w:rPr>
          <w:rFonts w:ascii="Arial" w:hAnsi="Arial"/>
          <w:b/>
          <w:color w:val="0F172A"/>
          <w:sz w:val="20"/>
        </w:rPr>
        <w:t xml:space="preserve"> đ</w:t>
      </w:r>
      <w:r>
        <w:rPr>
          <w:rFonts w:ascii="Arial" w:hAnsi="Arial"/>
          <w:b/>
          <w:color w:val="0F172A"/>
          <w:sz w:val="20"/>
        </w:rPr>
        <w:t>ầ</w:t>
      </w:r>
      <w:r>
        <w:rPr>
          <w:rFonts w:ascii="Arial" w:hAnsi="Arial"/>
          <w:b/>
          <w:color w:val="0F172A"/>
          <w:sz w:val="20"/>
        </w:rPr>
        <w:t>u ra:</w:t>
      </w:r>
      <w:r>
        <w:rPr>
          <w:rFonts w:ascii="Arial" w:hAnsi="Arial"/>
          <w:color w:val="1E293B"/>
          <w:sz w:val="20"/>
        </w:rPr>
        <w:t xml:space="preserve"> </w:t>
      </w:r>
      <w:r>
        <w:rPr>
          <w:rFonts w:ascii="Consolas" w:hAnsi="Consolas"/>
          <w:b/>
          <w:color w:val="BE185D"/>
          <w:sz w:val="19"/>
        </w:rPr>
        <w:t>AIPricingResult</w:t>
      </w:r>
      <w:r>
        <w:rPr>
          <w:rFonts w:ascii="Arial" w:hAnsi="Arial"/>
          <w:color w:val="1E293B"/>
          <w:sz w:val="20"/>
        </w:rPr>
        <w:t>: Đ</w:t>
      </w:r>
      <w:r>
        <w:rPr>
          <w:rFonts w:ascii="Arial" w:hAnsi="Arial"/>
          <w:color w:val="1E293B"/>
          <w:sz w:val="20"/>
        </w:rPr>
        <w:t>ố</w:t>
      </w:r>
      <w:r>
        <w:rPr>
          <w:rFonts w:ascii="Arial" w:hAnsi="Arial"/>
          <w:color w:val="1E293B"/>
          <w:sz w:val="20"/>
        </w:rPr>
        <w:t>i tư</w:t>
      </w:r>
      <w:r>
        <w:rPr>
          <w:rFonts w:ascii="Arial" w:hAnsi="Arial"/>
          <w:color w:val="1E293B"/>
          <w:sz w:val="20"/>
        </w:rPr>
        <w:t>ợ</w:t>
      </w:r>
      <w:r>
        <w:rPr>
          <w:rFonts w:ascii="Arial" w:hAnsi="Arial"/>
          <w:color w:val="1E293B"/>
          <w:sz w:val="20"/>
        </w:rPr>
        <w:t>ng ch</w:t>
      </w:r>
      <w:r>
        <w:rPr>
          <w:rFonts w:ascii="Arial" w:hAnsi="Arial"/>
          <w:color w:val="1E293B"/>
          <w:sz w:val="20"/>
        </w:rPr>
        <w:t>ứ</w:t>
      </w:r>
      <w:r>
        <w:rPr>
          <w:rFonts w:ascii="Arial" w:hAnsi="Arial"/>
          <w:color w:val="1E293B"/>
          <w:sz w:val="20"/>
        </w:rPr>
        <w:t>a giá linh ho</w:t>
      </w:r>
      <w:r>
        <w:rPr>
          <w:rFonts w:ascii="Arial" w:hAnsi="Arial"/>
          <w:color w:val="1E293B"/>
          <w:sz w:val="20"/>
        </w:rPr>
        <w:t>ạ</w:t>
      </w:r>
      <w:r>
        <w:rPr>
          <w:rFonts w:ascii="Arial" w:hAnsi="Arial"/>
          <w:color w:val="1E293B"/>
          <w:sz w:val="20"/>
        </w:rPr>
        <w:t>t (</w:t>
      </w:r>
      <w:r>
        <w:rPr>
          <w:rFonts w:ascii="Consolas" w:hAnsi="Consolas"/>
          <w:b/>
          <w:color w:val="BE185D"/>
          <w:sz w:val="19"/>
        </w:rPr>
        <w:t>dynamic_price</w:t>
      </w:r>
      <w:r>
        <w:rPr>
          <w:rFonts w:ascii="Arial" w:hAnsi="Arial"/>
          <w:color w:val="1E293B"/>
          <w:sz w:val="20"/>
        </w:rPr>
        <w:t>), h</w:t>
      </w:r>
      <w:r>
        <w:rPr>
          <w:rFonts w:ascii="Arial" w:hAnsi="Arial"/>
          <w:color w:val="1E293B"/>
          <w:sz w:val="20"/>
        </w:rPr>
        <w:t>ệ</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nhân (</w:t>
      </w:r>
      <w:r>
        <w:rPr>
          <w:rFonts w:ascii="Consolas" w:hAnsi="Consolas"/>
          <w:b/>
          <w:color w:val="BE185D"/>
          <w:sz w:val="19"/>
        </w:rPr>
        <w:t>multiplier</w:t>
      </w:r>
      <w:r>
        <w:rPr>
          <w:rFonts w:ascii="Arial" w:hAnsi="Arial"/>
          <w:color w:val="1E293B"/>
          <w:sz w:val="20"/>
        </w:rPr>
        <w:t>) và danh sách các lý do đi</w:t>
      </w:r>
      <w:r>
        <w:rPr>
          <w:rFonts w:ascii="Arial" w:hAnsi="Arial"/>
          <w:color w:val="1E293B"/>
          <w:sz w:val="20"/>
        </w:rPr>
        <w:t>ề</w:t>
      </w:r>
      <w:r>
        <w:rPr>
          <w:rFonts w:ascii="Arial" w:hAnsi="Arial"/>
          <w:color w:val="1E293B"/>
          <w:sz w:val="20"/>
        </w:rPr>
        <w:t>u ch</w:t>
      </w:r>
      <w:r>
        <w:rPr>
          <w:rFonts w:ascii="Arial" w:hAnsi="Arial"/>
          <w:color w:val="1E293B"/>
          <w:sz w:val="20"/>
        </w:rPr>
        <w:t>ỉ</w:t>
      </w:r>
      <w:r>
        <w:rPr>
          <w:rFonts w:ascii="Arial" w:hAnsi="Arial"/>
          <w:color w:val="1E293B"/>
          <w:sz w:val="20"/>
        </w:rPr>
        <w:t>nh (</w:t>
      </w:r>
      <w:r>
        <w:rPr>
          <w:rFonts w:ascii="Consolas" w:hAnsi="Consolas"/>
          <w:b/>
          <w:color w:val="BE185D"/>
          <w:sz w:val="19"/>
        </w:rPr>
        <w:t>reasons</w:t>
      </w:r>
      <w:r>
        <w:rPr>
          <w:rFonts w:ascii="Arial" w:hAnsi="Arial"/>
          <w:color w:val="1E293B"/>
          <w:sz w:val="20"/>
        </w:rPr>
        <w:t>).</w:t>
      </w:r>
    </w:p>
    <w:p w14:paraId="07951A0E" w14:textId="77777777" w:rsidR="00863F5E" w:rsidRDefault="00D8560E" w:rsidP="00105BD4">
      <w:pPr>
        <w:pStyle w:val="Duudong"/>
        <w:spacing w:after="40"/>
      </w:pPr>
      <w:r>
        <w:rPr>
          <w:rFonts w:ascii="Arial" w:hAnsi="Arial"/>
          <w:b/>
          <w:color w:val="0F172A"/>
          <w:sz w:val="20"/>
        </w:rPr>
        <w:t>Lu</w:t>
      </w:r>
      <w:r>
        <w:rPr>
          <w:rFonts w:ascii="Arial" w:hAnsi="Arial"/>
          <w:b/>
          <w:color w:val="0F172A"/>
          <w:sz w:val="20"/>
        </w:rPr>
        <w:t>ồ</w:t>
      </w:r>
      <w:r>
        <w:rPr>
          <w:rFonts w:ascii="Arial" w:hAnsi="Arial"/>
          <w:b/>
          <w:color w:val="0F172A"/>
          <w:sz w:val="20"/>
        </w:rPr>
        <w:t>ng x</w:t>
      </w:r>
      <w:r>
        <w:rPr>
          <w:rFonts w:ascii="Arial" w:hAnsi="Arial"/>
          <w:b/>
          <w:color w:val="0F172A"/>
          <w:sz w:val="20"/>
        </w:rPr>
        <w:t>ử</w:t>
      </w:r>
      <w:r>
        <w:rPr>
          <w:rFonts w:ascii="Arial" w:hAnsi="Arial"/>
          <w:b/>
          <w:color w:val="0F172A"/>
          <w:sz w:val="20"/>
        </w:rPr>
        <w:t xml:space="preserve"> lý:</w:t>
      </w:r>
      <w:r>
        <w:rPr>
          <w:rFonts w:ascii="Arial" w:hAnsi="Arial"/>
          <w:color w:val="1E293B"/>
          <w:sz w:val="20"/>
        </w:rPr>
        <w:t xml:space="preserve"> Chuy</w:t>
      </w:r>
      <w:r>
        <w:rPr>
          <w:rFonts w:ascii="Arial" w:hAnsi="Arial"/>
          <w:color w:val="1E293B"/>
          <w:sz w:val="20"/>
        </w:rPr>
        <w:t>ể</w:t>
      </w:r>
      <w:r>
        <w:rPr>
          <w:rFonts w:ascii="Arial" w:hAnsi="Arial"/>
          <w:color w:val="1E293B"/>
          <w:sz w:val="20"/>
        </w:rPr>
        <w:t>n đ</w:t>
      </w:r>
      <w:r>
        <w:rPr>
          <w:rFonts w:ascii="Arial" w:hAnsi="Arial"/>
          <w:color w:val="1E293B"/>
          <w:sz w:val="20"/>
        </w:rPr>
        <w:t>ổ</w:t>
      </w:r>
      <w:r>
        <w:rPr>
          <w:rFonts w:ascii="Arial" w:hAnsi="Arial"/>
          <w:color w:val="1E293B"/>
          <w:sz w:val="20"/>
        </w:rPr>
        <w:t>i ngày trong tu</w:t>
      </w:r>
      <w:r>
        <w:rPr>
          <w:rFonts w:ascii="Arial" w:hAnsi="Arial"/>
          <w:color w:val="1E293B"/>
          <w:sz w:val="20"/>
        </w:rPr>
        <w:t>ầ</w:t>
      </w:r>
      <w:r>
        <w:rPr>
          <w:rFonts w:ascii="Arial" w:hAnsi="Arial"/>
          <w:color w:val="1E293B"/>
          <w:sz w:val="20"/>
        </w:rPr>
        <w:t>n chu</w:t>
      </w:r>
      <w:r>
        <w:rPr>
          <w:rFonts w:ascii="Arial" w:hAnsi="Arial"/>
          <w:color w:val="1E293B"/>
          <w:sz w:val="20"/>
        </w:rPr>
        <w:t>ẩ</w:t>
      </w:r>
      <w:r>
        <w:rPr>
          <w:rFonts w:ascii="Arial" w:hAnsi="Arial"/>
          <w:color w:val="1E293B"/>
          <w:sz w:val="20"/>
        </w:rPr>
        <w:t>n Python $</w:t>
      </w:r>
    </w:p>
    <w:p w14:paraId="7E155244" w14:textId="77777777" w:rsidR="00863F5E" w:rsidRDefault="00D8560E" w:rsidP="00105BD4">
      <w:pPr>
        <w:spacing w:after="80"/>
      </w:pPr>
      <w:r>
        <w:rPr>
          <w:rFonts w:ascii="Arial" w:hAnsi="Arial"/>
          <w:color w:val="1E293B"/>
          <w:sz w:val="20"/>
        </w:rPr>
        <w:t>ightarrow$ Đóng gói JSON Payload $</w:t>
      </w:r>
    </w:p>
    <w:p w14:paraId="1301E9FA" w14:textId="77777777" w:rsidR="00863F5E" w:rsidRDefault="00D8560E" w:rsidP="00105BD4">
      <w:pPr>
        <w:spacing w:after="80"/>
      </w:pPr>
      <w:r>
        <w:rPr>
          <w:rFonts w:ascii="Arial" w:hAnsi="Arial"/>
          <w:color w:val="1E293B"/>
          <w:sz w:val="20"/>
        </w:rPr>
        <w:t>ightarrow$ G</w:t>
      </w:r>
      <w:r>
        <w:rPr>
          <w:rFonts w:ascii="Arial" w:hAnsi="Arial"/>
          <w:color w:val="1E293B"/>
          <w:sz w:val="20"/>
        </w:rPr>
        <w:t>ử</w:t>
      </w:r>
      <w:r>
        <w:rPr>
          <w:rFonts w:ascii="Arial" w:hAnsi="Arial"/>
          <w:color w:val="1E293B"/>
          <w:sz w:val="20"/>
        </w:rPr>
        <w:t xml:space="preserve">i </w:t>
      </w:r>
      <w:r>
        <w:rPr>
          <w:rFonts w:ascii="Consolas" w:hAnsi="Consolas"/>
          <w:b/>
          <w:color w:val="BE185D"/>
          <w:sz w:val="19"/>
        </w:rPr>
        <w:t>POST</w:t>
      </w:r>
      <w:r>
        <w:rPr>
          <w:rFonts w:ascii="Arial" w:hAnsi="Arial"/>
          <w:color w:val="1E293B"/>
          <w:sz w:val="20"/>
        </w:rPr>
        <w:t xml:space="preserve"> t</w:t>
      </w:r>
      <w:r>
        <w:rPr>
          <w:rFonts w:ascii="Arial" w:hAnsi="Arial"/>
          <w:color w:val="1E293B"/>
          <w:sz w:val="20"/>
        </w:rPr>
        <w:t>ớ</w:t>
      </w:r>
      <w:r>
        <w:rPr>
          <w:rFonts w:ascii="Arial" w:hAnsi="Arial"/>
          <w:color w:val="1E293B"/>
          <w:sz w:val="20"/>
        </w:rPr>
        <w:t xml:space="preserve">i </w:t>
      </w:r>
      <w:r>
        <w:rPr>
          <w:rFonts w:ascii="Consolas" w:hAnsi="Consolas"/>
          <w:b/>
          <w:color w:val="BE185D"/>
          <w:sz w:val="19"/>
        </w:rPr>
        <w:t>http://localhost:5050/api/predict-price</w:t>
      </w:r>
      <w:r>
        <w:rPr>
          <w:rFonts w:ascii="Arial" w:hAnsi="Arial"/>
          <w:color w:val="1E293B"/>
          <w:sz w:val="20"/>
        </w:rPr>
        <w:t xml:space="preserve"> v</w:t>
      </w:r>
      <w:r>
        <w:rPr>
          <w:rFonts w:ascii="Arial" w:hAnsi="Arial"/>
          <w:color w:val="1E293B"/>
          <w:sz w:val="20"/>
        </w:rPr>
        <w:t>ớ</w:t>
      </w:r>
      <w:r>
        <w:rPr>
          <w:rFonts w:ascii="Arial" w:hAnsi="Arial"/>
          <w:color w:val="1E293B"/>
          <w:sz w:val="20"/>
        </w:rPr>
        <w:t>i timeout 3s $</w:t>
      </w:r>
    </w:p>
    <w:p w14:paraId="4B79C541" w14:textId="77777777" w:rsidR="00863F5E" w:rsidRDefault="00D8560E" w:rsidP="00105BD4">
      <w:pPr>
        <w:spacing w:after="80"/>
      </w:pPr>
      <w:r>
        <w:rPr>
          <w:rFonts w:ascii="Arial" w:hAnsi="Arial"/>
          <w:color w:val="1E293B"/>
          <w:sz w:val="20"/>
        </w:rPr>
        <w:t>ightarrow$ N</w:t>
      </w:r>
      <w:r>
        <w:rPr>
          <w:rFonts w:ascii="Arial" w:hAnsi="Arial"/>
          <w:color w:val="1E293B"/>
          <w:sz w:val="20"/>
        </w:rPr>
        <w:t>ế</w:t>
      </w:r>
      <w:r>
        <w:rPr>
          <w:rFonts w:ascii="Arial" w:hAnsi="Arial"/>
          <w:color w:val="1E293B"/>
          <w:sz w:val="20"/>
        </w:rPr>
        <w:t>u thành công thì Parse k</w:t>
      </w:r>
      <w:r>
        <w:rPr>
          <w:rFonts w:ascii="Arial" w:hAnsi="Arial"/>
          <w:color w:val="1E293B"/>
          <w:sz w:val="20"/>
        </w:rPr>
        <w:t>ế</w:t>
      </w:r>
      <w:r>
        <w:rPr>
          <w:rFonts w:ascii="Arial" w:hAnsi="Arial"/>
          <w:color w:val="1E293B"/>
          <w:sz w:val="20"/>
        </w:rPr>
        <w:t>t qu</w:t>
      </w:r>
      <w:r>
        <w:rPr>
          <w:rFonts w:ascii="Arial" w:hAnsi="Arial"/>
          <w:color w:val="1E293B"/>
          <w:sz w:val="20"/>
        </w:rPr>
        <w:t>ả</w:t>
      </w:r>
      <w:r>
        <w:rPr>
          <w:rFonts w:ascii="Arial" w:hAnsi="Arial"/>
          <w:color w:val="1E293B"/>
          <w:sz w:val="20"/>
        </w:rPr>
        <w:t xml:space="preserve"> JSON $</w:t>
      </w:r>
    </w:p>
    <w:p w14:paraId="1991399D" w14:textId="77777777" w:rsidR="00863F5E" w:rsidRDefault="00D8560E" w:rsidP="00105BD4">
      <w:pPr>
        <w:spacing w:after="80"/>
      </w:pPr>
      <w:r>
        <w:rPr>
          <w:rFonts w:ascii="Arial" w:hAnsi="Arial"/>
          <w:color w:val="1E293B"/>
          <w:sz w:val="20"/>
        </w:rPr>
        <w:t>ightarrow$ N</w:t>
      </w:r>
      <w:r>
        <w:rPr>
          <w:rFonts w:ascii="Arial" w:hAnsi="Arial"/>
          <w:color w:val="1E293B"/>
          <w:sz w:val="20"/>
        </w:rPr>
        <w:t>ế</w:t>
      </w:r>
      <w:r>
        <w:rPr>
          <w:rFonts w:ascii="Arial" w:hAnsi="Arial"/>
          <w:color w:val="1E293B"/>
          <w:sz w:val="20"/>
        </w:rPr>
        <w:t>u th</w:t>
      </w:r>
      <w:r>
        <w:rPr>
          <w:rFonts w:ascii="Arial" w:hAnsi="Arial"/>
          <w:color w:val="1E293B"/>
          <w:sz w:val="20"/>
        </w:rPr>
        <w:t>ấ</w:t>
      </w:r>
      <w:r>
        <w:rPr>
          <w:rFonts w:ascii="Arial" w:hAnsi="Arial"/>
          <w:color w:val="1E293B"/>
          <w:sz w:val="20"/>
        </w:rPr>
        <w:t>t b</w:t>
      </w:r>
      <w:r>
        <w:rPr>
          <w:rFonts w:ascii="Arial" w:hAnsi="Arial"/>
          <w:color w:val="1E293B"/>
          <w:sz w:val="20"/>
        </w:rPr>
        <w:t>ạ</w:t>
      </w:r>
      <w:r>
        <w:rPr>
          <w:rFonts w:ascii="Arial" w:hAnsi="Arial"/>
          <w:color w:val="1E293B"/>
          <w:sz w:val="20"/>
        </w:rPr>
        <w:t>i ho</w:t>
      </w:r>
      <w:r>
        <w:rPr>
          <w:rFonts w:ascii="Arial" w:hAnsi="Arial"/>
          <w:color w:val="1E293B"/>
          <w:sz w:val="20"/>
        </w:rPr>
        <w:t>ặ</w:t>
      </w:r>
      <w:r>
        <w:rPr>
          <w:rFonts w:ascii="Arial" w:hAnsi="Arial"/>
          <w:color w:val="1E293B"/>
          <w:sz w:val="20"/>
        </w:rPr>
        <w:t>c Exception thì kích ho</w:t>
      </w:r>
      <w:r>
        <w:rPr>
          <w:rFonts w:ascii="Arial" w:hAnsi="Arial"/>
          <w:color w:val="1E293B"/>
          <w:sz w:val="20"/>
        </w:rPr>
        <w:t>ạ</w:t>
      </w:r>
      <w:r>
        <w:rPr>
          <w:rFonts w:ascii="Arial" w:hAnsi="Arial"/>
          <w:color w:val="1E293B"/>
          <w:sz w:val="20"/>
        </w:rPr>
        <w:t>t cơ ch</w:t>
      </w:r>
      <w:r>
        <w:rPr>
          <w:rFonts w:ascii="Arial" w:hAnsi="Arial"/>
          <w:color w:val="1E293B"/>
          <w:sz w:val="20"/>
        </w:rPr>
        <w:t>ế</w:t>
      </w:r>
      <w:r>
        <w:rPr>
          <w:rFonts w:ascii="Arial" w:hAnsi="Arial"/>
          <w:color w:val="1E293B"/>
          <w:sz w:val="20"/>
        </w:rPr>
        <w:t xml:space="preserve"> Fallback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c</w:t>
      </w:r>
      <w:r>
        <w:rPr>
          <w:rFonts w:ascii="Arial" w:hAnsi="Arial"/>
          <w:color w:val="1E293B"/>
          <w:sz w:val="20"/>
        </w:rPr>
        <w:t>ộ</w:t>
      </w:r>
      <w:r>
        <w:rPr>
          <w:rFonts w:ascii="Arial" w:hAnsi="Arial"/>
          <w:color w:val="1E293B"/>
          <w:sz w:val="20"/>
        </w:rPr>
        <w:t>ng 30% n</w:t>
      </w:r>
      <w:r>
        <w:rPr>
          <w:rFonts w:ascii="Arial" w:hAnsi="Arial"/>
          <w:color w:val="1E293B"/>
          <w:sz w:val="20"/>
        </w:rPr>
        <w:t>ế</w:t>
      </w:r>
      <w:r>
        <w:rPr>
          <w:rFonts w:ascii="Arial" w:hAnsi="Arial"/>
          <w:color w:val="1E293B"/>
          <w:sz w:val="20"/>
        </w:rPr>
        <w:t>u là Th</w:t>
      </w:r>
      <w:r>
        <w:rPr>
          <w:rFonts w:ascii="Arial" w:hAnsi="Arial"/>
          <w:color w:val="1E293B"/>
          <w:sz w:val="20"/>
        </w:rPr>
        <w:t>ứ</w:t>
      </w:r>
      <w:r>
        <w:rPr>
          <w:rFonts w:ascii="Arial" w:hAnsi="Arial"/>
          <w:color w:val="1E293B"/>
          <w:sz w:val="20"/>
        </w:rPr>
        <w:t xml:space="preserve"> 7/CN, c</w:t>
      </w:r>
      <w:r>
        <w:rPr>
          <w:rFonts w:ascii="Arial" w:hAnsi="Arial"/>
          <w:color w:val="1E293B"/>
          <w:sz w:val="20"/>
        </w:rPr>
        <w:t>ộ</w:t>
      </w:r>
      <w:r>
        <w:rPr>
          <w:rFonts w:ascii="Arial" w:hAnsi="Arial"/>
          <w:color w:val="1E293B"/>
          <w:sz w:val="20"/>
        </w:rPr>
        <w:t>ng 50% n</w:t>
      </w:r>
      <w:r>
        <w:rPr>
          <w:rFonts w:ascii="Arial" w:hAnsi="Arial"/>
          <w:color w:val="1E293B"/>
          <w:sz w:val="20"/>
        </w:rPr>
        <w:t>ế</w:t>
      </w:r>
      <w:r>
        <w:rPr>
          <w:rFonts w:ascii="Arial" w:hAnsi="Arial"/>
          <w:color w:val="1E293B"/>
          <w:sz w:val="20"/>
        </w:rPr>
        <w:t>u rơi vào khung 18h-21h) và tr</w:t>
      </w:r>
      <w:r>
        <w:rPr>
          <w:rFonts w:ascii="Arial" w:hAnsi="Arial"/>
          <w:color w:val="1E293B"/>
          <w:sz w:val="20"/>
        </w:rPr>
        <w:t>ả</w:t>
      </w:r>
      <w:r>
        <w:rPr>
          <w:rFonts w:ascii="Arial" w:hAnsi="Arial"/>
          <w:color w:val="1E293B"/>
          <w:sz w:val="20"/>
        </w:rPr>
        <w:t xml:space="preserve"> v</w:t>
      </w:r>
      <w:r>
        <w:rPr>
          <w:rFonts w:ascii="Arial" w:hAnsi="Arial"/>
          <w:color w:val="1E293B"/>
          <w:sz w:val="20"/>
        </w:rPr>
        <w:t>ề</w:t>
      </w:r>
      <w:r>
        <w:rPr>
          <w:rFonts w:ascii="Arial" w:hAnsi="Arial"/>
          <w:color w:val="1E293B"/>
          <w:sz w:val="20"/>
        </w:rPr>
        <w:t xml:space="preserve"> k</w:t>
      </w:r>
      <w:r>
        <w:rPr>
          <w:rFonts w:ascii="Arial" w:hAnsi="Arial"/>
          <w:color w:val="1E293B"/>
          <w:sz w:val="20"/>
        </w:rPr>
        <w:t>ế</w:t>
      </w:r>
      <w:r>
        <w:rPr>
          <w:rFonts w:ascii="Arial" w:hAnsi="Arial"/>
          <w:color w:val="1E293B"/>
          <w:sz w:val="20"/>
        </w:rPr>
        <w:t>t qu</w:t>
      </w:r>
      <w:r>
        <w:rPr>
          <w:rFonts w:ascii="Arial" w:hAnsi="Arial"/>
          <w:color w:val="1E293B"/>
          <w:sz w:val="20"/>
        </w:rPr>
        <w:t>ả</w:t>
      </w:r>
      <w:r>
        <w:rPr>
          <w:rFonts w:ascii="Arial" w:hAnsi="Arial"/>
          <w:color w:val="1E293B"/>
          <w:sz w:val="20"/>
        </w:rPr>
        <w:t xml:space="preserve"> an toàn.</w:t>
      </w:r>
    </w:p>
    <w:p w14:paraId="735BFE32" w14:textId="77777777" w:rsidR="00863F5E" w:rsidRDefault="00863F5E" w:rsidP="00105BD4">
      <w:pPr>
        <w:pBdr>
          <w:bottom w:val="single" w:sz="6" w:space="1" w:color="E2E8F0"/>
        </w:pBdr>
        <w:spacing w:before="120" w:after="120"/>
      </w:pPr>
    </w:p>
    <w:p w14:paraId="2B33ACEA" w14:textId="77777777" w:rsidR="00863F5E" w:rsidRDefault="00D8560E" w:rsidP="00105BD4">
      <w:pPr>
        <w:keepNext/>
        <w:spacing w:before="320" w:after="120"/>
      </w:pPr>
      <w:r>
        <w:rPr>
          <w:rFonts w:ascii="Arial" w:hAnsi="Arial"/>
          <w:b/>
          <w:color w:val="1E3A8A"/>
          <w:sz w:val="30"/>
        </w:rPr>
        <w:t>PH</w:t>
      </w:r>
      <w:r>
        <w:rPr>
          <w:rFonts w:ascii="Arial" w:hAnsi="Arial"/>
          <w:b/>
          <w:color w:val="1E3A8A"/>
          <w:sz w:val="30"/>
        </w:rPr>
        <w:t>Ầ</w:t>
      </w:r>
      <w:r>
        <w:rPr>
          <w:rFonts w:ascii="Arial" w:hAnsi="Arial"/>
          <w:b/>
          <w:color w:val="1E3A8A"/>
          <w:sz w:val="30"/>
        </w:rPr>
        <w:t>N 5: KI</w:t>
      </w:r>
      <w:r>
        <w:rPr>
          <w:rFonts w:ascii="Arial" w:hAnsi="Arial"/>
          <w:b/>
          <w:color w:val="1E3A8A"/>
          <w:sz w:val="30"/>
        </w:rPr>
        <w:t>Ể</w:t>
      </w:r>
      <w:r>
        <w:rPr>
          <w:rFonts w:ascii="Arial" w:hAnsi="Arial"/>
          <w:b/>
          <w:color w:val="1E3A8A"/>
          <w:sz w:val="30"/>
        </w:rPr>
        <w:t>M TH</w:t>
      </w:r>
      <w:r>
        <w:rPr>
          <w:rFonts w:ascii="Arial" w:hAnsi="Arial"/>
          <w:b/>
          <w:color w:val="1E3A8A"/>
          <w:sz w:val="30"/>
        </w:rPr>
        <w:t>Ử</w:t>
      </w:r>
      <w:r>
        <w:rPr>
          <w:rFonts w:ascii="Arial" w:hAnsi="Arial"/>
          <w:b/>
          <w:color w:val="1E3A8A"/>
          <w:sz w:val="30"/>
        </w:rPr>
        <w:t xml:space="preserve"> CH</w:t>
      </w:r>
      <w:r>
        <w:rPr>
          <w:rFonts w:ascii="Arial" w:hAnsi="Arial"/>
          <w:b/>
          <w:color w:val="1E3A8A"/>
          <w:sz w:val="30"/>
        </w:rPr>
        <w:t>Ứ</w:t>
      </w:r>
      <w:r>
        <w:rPr>
          <w:rFonts w:ascii="Arial" w:hAnsi="Arial"/>
          <w:b/>
          <w:color w:val="1E3A8A"/>
          <w:sz w:val="30"/>
        </w:rPr>
        <w:t xml:space="preserve">C NĂNG </w:t>
      </w:r>
      <w:r>
        <w:rPr>
          <w:rFonts w:ascii="Arial" w:hAnsi="Arial"/>
          <w:b/>
          <w:color w:val="1E3A8A"/>
          <w:sz w:val="30"/>
        </w:rPr>
        <w:t>Ứ</w:t>
      </w:r>
      <w:r>
        <w:rPr>
          <w:rFonts w:ascii="Arial" w:hAnsi="Arial"/>
          <w:b/>
          <w:color w:val="1E3A8A"/>
          <w:sz w:val="30"/>
        </w:rPr>
        <w:t>NG D</w:t>
      </w:r>
      <w:r>
        <w:rPr>
          <w:rFonts w:ascii="Arial" w:hAnsi="Arial"/>
          <w:b/>
          <w:color w:val="1E3A8A"/>
          <w:sz w:val="30"/>
        </w:rPr>
        <w:t>Ụ</w:t>
      </w:r>
      <w:r>
        <w:rPr>
          <w:rFonts w:ascii="Arial" w:hAnsi="Arial"/>
          <w:b/>
          <w:color w:val="1E3A8A"/>
          <w:sz w:val="30"/>
        </w:rPr>
        <w:t>NG</w:t>
      </w:r>
    </w:p>
    <w:p w14:paraId="787D6472" w14:textId="77777777" w:rsidR="00863F5E" w:rsidRDefault="00D8560E" w:rsidP="00105BD4">
      <w:pPr>
        <w:spacing w:after="80"/>
      </w:pPr>
      <w:r>
        <w:rPr>
          <w:rFonts w:ascii="Arial" w:hAnsi="Arial"/>
          <w:b/>
          <w:color w:val="0F172A"/>
          <w:sz w:val="20"/>
        </w:rPr>
        <w:t>Nhóm 02</w:t>
      </w:r>
      <w:r>
        <w:rPr>
          <w:rFonts w:ascii="Arial" w:hAnsi="Arial"/>
          <w:color w:val="1E293B"/>
          <w:sz w:val="20"/>
        </w:rPr>
        <w:t xml:space="preserve"> - Thành viên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w:t>
      </w:r>
    </w:p>
    <w:p w14:paraId="7D8368A4"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Lã Quý Doanh (Trư</w:t>
      </w:r>
      <w:r>
        <w:rPr>
          <w:rFonts w:ascii="Arial" w:hAnsi="Arial"/>
          <w:color w:val="1E293B"/>
          <w:sz w:val="20"/>
        </w:rPr>
        <w:t>ở</w:t>
      </w:r>
      <w:r>
        <w:rPr>
          <w:rFonts w:ascii="Arial" w:hAnsi="Arial"/>
          <w:color w:val="1E293B"/>
          <w:sz w:val="20"/>
        </w:rPr>
        <w:t>ng nhóm)</w:t>
      </w:r>
    </w:p>
    <w:p w14:paraId="355245E7"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Bùi Thanh Bình</w:t>
      </w:r>
    </w:p>
    <w:p w14:paraId="30507F2B" w14:textId="77777777" w:rsidR="00863F5E" w:rsidRDefault="00D8560E" w:rsidP="00105BD4">
      <w:pPr>
        <w:pStyle w:val="Duudong"/>
        <w:spacing w:after="40"/>
      </w:pPr>
      <w:r>
        <w:rPr>
          <w:rFonts w:ascii="Arial" w:hAnsi="Arial"/>
          <w:b/>
          <w:color w:val="0F172A"/>
          <w:sz w:val="20"/>
        </w:rPr>
        <w:t xml:space="preserve">Tên </w:t>
      </w:r>
      <w:r>
        <w:rPr>
          <w:rFonts w:ascii="Arial" w:hAnsi="Arial"/>
          <w:b/>
          <w:color w:val="0F172A"/>
          <w:sz w:val="20"/>
        </w:rPr>
        <w:t>ứ</w:t>
      </w:r>
      <w:r>
        <w:rPr>
          <w:rFonts w:ascii="Arial" w:hAnsi="Arial"/>
          <w:b/>
          <w:color w:val="0F172A"/>
          <w:sz w:val="20"/>
        </w:rPr>
        <w:t>ng d</w:t>
      </w:r>
      <w:r>
        <w:rPr>
          <w:rFonts w:ascii="Arial" w:hAnsi="Arial"/>
          <w:b/>
          <w:color w:val="0F172A"/>
          <w:sz w:val="20"/>
        </w:rPr>
        <w:t>ụ</w:t>
      </w:r>
      <w:r>
        <w:rPr>
          <w:rFonts w:ascii="Arial" w:hAnsi="Arial"/>
          <w:b/>
          <w:color w:val="0F172A"/>
          <w:sz w:val="20"/>
        </w:rPr>
        <w:t>ng:</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đ</w:t>
      </w:r>
      <w:r>
        <w:rPr>
          <w:rFonts w:ascii="Arial" w:hAnsi="Arial"/>
          <w:color w:val="1E293B"/>
          <w:sz w:val="20"/>
        </w:rPr>
        <w:t>ặ</w:t>
      </w:r>
      <w:r>
        <w:rPr>
          <w:rFonts w:ascii="Arial" w:hAnsi="Arial"/>
          <w:color w:val="1E293B"/>
          <w:sz w:val="20"/>
        </w:rPr>
        <w:t>t sân bóng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tích h</w:t>
      </w:r>
      <w:r>
        <w:rPr>
          <w:rFonts w:ascii="Arial" w:hAnsi="Arial"/>
          <w:color w:val="1E293B"/>
          <w:sz w:val="20"/>
        </w:rPr>
        <w:t>ợ</w:t>
      </w:r>
      <w:r>
        <w:rPr>
          <w:rFonts w:ascii="Arial" w:hAnsi="Arial"/>
          <w:color w:val="1E293B"/>
          <w:sz w:val="20"/>
        </w:rPr>
        <w:t>p AI &amp; Ví đi</w:t>
      </w:r>
      <w:r>
        <w:rPr>
          <w:rFonts w:ascii="Arial" w:hAnsi="Arial"/>
          <w:color w:val="1E293B"/>
          <w:sz w:val="20"/>
        </w:rPr>
        <w:t>ệ</w:t>
      </w:r>
      <w:r>
        <w:rPr>
          <w:rFonts w:ascii="Arial" w:hAnsi="Arial"/>
          <w:color w:val="1E293B"/>
          <w:sz w:val="20"/>
        </w:rPr>
        <w:t>n t</w:t>
      </w:r>
      <w:r>
        <w:rPr>
          <w:rFonts w:ascii="Arial" w:hAnsi="Arial"/>
          <w:color w:val="1E293B"/>
          <w:sz w:val="20"/>
        </w:rPr>
        <w:t>ử</w:t>
      </w:r>
    </w:p>
    <w:p w14:paraId="1B2B5CB4" w14:textId="77777777" w:rsidR="00863F5E" w:rsidRDefault="00D8560E" w:rsidP="00105BD4">
      <w:pPr>
        <w:pStyle w:val="Duudong"/>
        <w:spacing w:after="40"/>
      </w:pPr>
      <w:r>
        <w:rPr>
          <w:rFonts w:ascii="Arial" w:hAnsi="Arial"/>
          <w:b/>
          <w:color w:val="0F172A"/>
          <w:sz w:val="20"/>
        </w:rPr>
        <w:t>Th</w:t>
      </w:r>
      <w:r>
        <w:rPr>
          <w:rFonts w:ascii="Arial" w:hAnsi="Arial"/>
          <w:b/>
          <w:color w:val="0F172A"/>
          <w:sz w:val="20"/>
        </w:rPr>
        <w:t>ờ</w:t>
      </w:r>
      <w:r>
        <w:rPr>
          <w:rFonts w:ascii="Arial" w:hAnsi="Arial"/>
          <w:b/>
          <w:color w:val="0F172A"/>
          <w:sz w:val="20"/>
        </w:rPr>
        <w:t>i gian th</w:t>
      </w:r>
      <w:r>
        <w:rPr>
          <w:rFonts w:ascii="Arial" w:hAnsi="Arial"/>
          <w:b/>
          <w:color w:val="0F172A"/>
          <w:sz w:val="20"/>
        </w:rPr>
        <w:t>ự</w:t>
      </w:r>
      <w:r>
        <w:rPr>
          <w:rFonts w:ascii="Arial" w:hAnsi="Arial"/>
          <w:b/>
          <w:color w:val="0F172A"/>
          <w:sz w:val="20"/>
        </w:rPr>
        <w:t>c hi</w:t>
      </w:r>
      <w:r>
        <w:rPr>
          <w:rFonts w:ascii="Arial" w:hAnsi="Arial"/>
          <w:b/>
          <w:color w:val="0F172A"/>
          <w:sz w:val="20"/>
        </w:rPr>
        <w:t>ệ</w:t>
      </w:r>
      <w:r>
        <w:rPr>
          <w:rFonts w:ascii="Arial" w:hAnsi="Arial"/>
          <w:b/>
          <w:color w:val="0F172A"/>
          <w:sz w:val="20"/>
        </w:rPr>
        <w:t>n:</w:t>
      </w:r>
      <w:r>
        <w:rPr>
          <w:rFonts w:ascii="Arial" w:hAnsi="Arial"/>
          <w:color w:val="1E293B"/>
          <w:sz w:val="20"/>
        </w:rPr>
        <w:t xml:space="preserve"> T</w:t>
      </w:r>
      <w:r>
        <w:rPr>
          <w:rFonts w:ascii="Arial" w:hAnsi="Arial"/>
          <w:color w:val="1E293B"/>
          <w:sz w:val="20"/>
        </w:rPr>
        <w:t>ừ</w:t>
      </w:r>
      <w:r>
        <w:rPr>
          <w:rFonts w:ascii="Arial" w:hAnsi="Arial"/>
          <w:color w:val="1E293B"/>
          <w:sz w:val="20"/>
        </w:rPr>
        <w:t xml:space="preserve"> 27/07/2026 đ</w:t>
      </w:r>
      <w:r>
        <w:rPr>
          <w:rFonts w:ascii="Arial" w:hAnsi="Arial"/>
          <w:color w:val="1E293B"/>
          <w:sz w:val="20"/>
        </w:rPr>
        <w:t>ế</w:t>
      </w:r>
      <w:r>
        <w:rPr>
          <w:rFonts w:ascii="Arial" w:hAnsi="Arial"/>
          <w:color w:val="1E293B"/>
          <w:sz w:val="20"/>
        </w:rPr>
        <w:t>n 27/09/2026 (9 tu</w:t>
      </w:r>
      <w:r>
        <w:rPr>
          <w:rFonts w:ascii="Arial" w:hAnsi="Arial"/>
          <w:color w:val="1E293B"/>
          <w:sz w:val="20"/>
        </w:rPr>
        <w:t>ầ</w:t>
      </w:r>
      <w:r>
        <w:rPr>
          <w:rFonts w:ascii="Arial" w:hAnsi="Arial"/>
          <w:color w:val="1E293B"/>
          <w:sz w:val="20"/>
        </w:rPr>
        <w:t>n)</w:t>
      </w:r>
    </w:p>
    <w:p w14:paraId="69903530" w14:textId="77777777" w:rsidR="00863F5E" w:rsidRDefault="00D8560E" w:rsidP="00105BD4">
      <w:pPr>
        <w:keepNext/>
        <w:spacing w:before="240" w:after="80"/>
      </w:pPr>
      <w:r>
        <w:rPr>
          <w:rFonts w:ascii="Arial" w:hAnsi="Arial"/>
          <w:b/>
          <w:color w:val="B91C1C"/>
          <w:sz w:val="25"/>
        </w:rPr>
        <w:t>5.1 Nh</w:t>
      </w:r>
      <w:r>
        <w:rPr>
          <w:rFonts w:ascii="Arial" w:hAnsi="Arial"/>
          <w:b/>
          <w:color w:val="B91C1C"/>
          <w:sz w:val="25"/>
        </w:rPr>
        <w:t>ữ</w:t>
      </w:r>
      <w:r>
        <w:rPr>
          <w:rFonts w:ascii="Arial" w:hAnsi="Arial"/>
          <w:b/>
          <w:color w:val="B91C1C"/>
          <w:sz w:val="25"/>
        </w:rPr>
        <w:t>ng yêu c</w:t>
      </w:r>
      <w:r>
        <w:rPr>
          <w:rFonts w:ascii="Arial" w:hAnsi="Arial"/>
          <w:b/>
          <w:color w:val="B91C1C"/>
          <w:sz w:val="25"/>
        </w:rPr>
        <w:t>ầ</w:t>
      </w:r>
      <w:r>
        <w:rPr>
          <w:rFonts w:ascii="Arial" w:hAnsi="Arial"/>
          <w:b/>
          <w:color w:val="B91C1C"/>
          <w:sz w:val="25"/>
        </w:rPr>
        <w:t>u v</w:t>
      </w:r>
      <w:r>
        <w:rPr>
          <w:rFonts w:ascii="Arial" w:hAnsi="Arial"/>
          <w:b/>
          <w:color w:val="B91C1C"/>
          <w:sz w:val="25"/>
        </w:rPr>
        <w:t>ề</w:t>
      </w:r>
      <w:r>
        <w:rPr>
          <w:rFonts w:ascii="Arial" w:hAnsi="Arial"/>
          <w:b/>
          <w:color w:val="B91C1C"/>
          <w:sz w:val="25"/>
        </w:rPr>
        <w:t xml:space="preserve"> tài nguyên cho ki</w:t>
      </w:r>
      <w:r>
        <w:rPr>
          <w:rFonts w:ascii="Arial" w:hAnsi="Arial"/>
          <w:b/>
          <w:color w:val="B91C1C"/>
          <w:sz w:val="25"/>
        </w:rPr>
        <w:t>ể</w:t>
      </w:r>
      <w:r>
        <w:rPr>
          <w:rFonts w:ascii="Arial" w:hAnsi="Arial"/>
          <w:b/>
          <w:color w:val="B91C1C"/>
          <w:sz w:val="25"/>
        </w:rPr>
        <w:t>m th</w:t>
      </w:r>
      <w:r>
        <w:rPr>
          <w:rFonts w:ascii="Arial" w:hAnsi="Arial"/>
          <w:b/>
          <w:color w:val="B91C1C"/>
          <w:sz w:val="25"/>
        </w:rPr>
        <w:t>ử</w:t>
      </w:r>
      <w:r>
        <w:rPr>
          <w:rFonts w:ascii="Arial" w:hAnsi="Arial"/>
          <w:b/>
          <w:color w:val="B91C1C"/>
          <w:sz w:val="25"/>
        </w:rPr>
        <w:t xml:space="preserve"> </w:t>
      </w:r>
      <w:r>
        <w:rPr>
          <w:rFonts w:ascii="Arial" w:hAnsi="Arial"/>
          <w:b/>
          <w:color w:val="B91C1C"/>
          <w:sz w:val="25"/>
        </w:rPr>
        <w:t>ứ</w:t>
      </w:r>
      <w:r>
        <w:rPr>
          <w:rFonts w:ascii="Arial" w:hAnsi="Arial"/>
          <w:b/>
          <w:color w:val="B91C1C"/>
          <w:sz w:val="25"/>
        </w:rPr>
        <w:t>ng d</w:t>
      </w:r>
      <w:r>
        <w:rPr>
          <w:rFonts w:ascii="Arial" w:hAnsi="Arial"/>
          <w:b/>
          <w:color w:val="B91C1C"/>
          <w:sz w:val="25"/>
        </w:rPr>
        <w:t>ụ</w:t>
      </w:r>
      <w:r>
        <w:rPr>
          <w:rFonts w:ascii="Arial" w:hAnsi="Arial"/>
          <w:b/>
          <w:color w:val="B91C1C"/>
          <w:sz w:val="25"/>
        </w:rPr>
        <w:t>ng</w:t>
      </w:r>
    </w:p>
    <w:p w14:paraId="5C555D6F" w14:textId="77777777" w:rsidR="00863F5E" w:rsidRDefault="00D8560E" w:rsidP="00105BD4">
      <w:pPr>
        <w:keepNext/>
        <w:spacing w:before="200" w:after="60"/>
      </w:pPr>
      <w:r>
        <w:rPr>
          <w:rFonts w:ascii="Arial" w:hAnsi="Arial"/>
          <w:b/>
          <w:color w:val="0369A1"/>
        </w:rPr>
        <w:t>5.1.1 Yêu c</w:t>
      </w:r>
      <w:r>
        <w:rPr>
          <w:rFonts w:ascii="Arial" w:hAnsi="Arial"/>
          <w:b/>
          <w:color w:val="0369A1"/>
        </w:rPr>
        <w:t>ầ</w:t>
      </w:r>
      <w:r>
        <w:rPr>
          <w:rFonts w:ascii="Arial" w:hAnsi="Arial"/>
          <w:b/>
          <w:color w:val="0369A1"/>
        </w:rPr>
        <w:t>u Ph</w:t>
      </w:r>
      <w:r>
        <w:rPr>
          <w:rFonts w:ascii="Arial" w:hAnsi="Arial"/>
          <w:b/>
          <w:color w:val="0369A1"/>
        </w:rPr>
        <w:t>ầ</w:t>
      </w:r>
      <w:r>
        <w:rPr>
          <w:rFonts w:ascii="Arial" w:hAnsi="Arial"/>
          <w:b/>
          <w:color w:val="0369A1"/>
        </w:rPr>
        <w:t>n c</w:t>
      </w:r>
      <w:r>
        <w:rPr>
          <w:rFonts w:ascii="Arial" w:hAnsi="Arial"/>
          <w:b/>
          <w:color w:val="0369A1"/>
        </w:rPr>
        <w:t>ứ</w:t>
      </w:r>
      <w:r>
        <w:rPr>
          <w:rFonts w:ascii="Arial" w:hAnsi="Arial"/>
          <w:b/>
          <w:color w:val="0369A1"/>
        </w:rPr>
        <w:t>ng:</w:t>
      </w:r>
    </w:p>
    <w:tbl>
      <w:tblPr>
        <w:tblW w:w="0" w:type="auto"/>
        <w:jc w:val="center"/>
        <w:tblLook w:val="04A0" w:firstRow="1" w:lastRow="0" w:firstColumn="1" w:lastColumn="0" w:noHBand="0" w:noVBand="1"/>
      </w:tblPr>
      <w:tblGrid>
        <w:gridCol w:w="1625"/>
        <w:gridCol w:w="1625"/>
        <w:gridCol w:w="1625"/>
        <w:gridCol w:w="1625"/>
        <w:gridCol w:w="1625"/>
        <w:gridCol w:w="1625"/>
      </w:tblGrid>
      <w:tr w:rsidR="00863F5E" w14:paraId="66FF079E"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1EE53D9" w14:textId="77777777" w:rsidR="00863F5E" w:rsidRDefault="00D8560E" w:rsidP="00105BD4">
            <w:pPr>
              <w:spacing w:after="0" w:line="264" w:lineRule="auto"/>
            </w:pPr>
            <w:r>
              <w:rPr>
                <w:rFonts w:ascii="Arial" w:hAnsi="Arial"/>
                <w:b/>
                <w:color w:val="FFFFFF"/>
                <w:sz w:val="20"/>
              </w:rPr>
              <w:t>Thi</w:t>
            </w:r>
            <w:r>
              <w:rPr>
                <w:rFonts w:ascii="Arial" w:hAnsi="Arial"/>
                <w:b/>
                <w:color w:val="FFFFFF"/>
                <w:sz w:val="20"/>
              </w:rPr>
              <w:t>ế</w:t>
            </w:r>
            <w:r>
              <w:rPr>
                <w:rFonts w:ascii="Arial" w:hAnsi="Arial"/>
                <w:b/>
                <w:color w:val="FFFFFF"/>
                <w:sz w:val="20"/>
              </w:rPr>
              <w:t>t b</w:t>
            </w:r>
            <w:r>
              <w:rPr>
                <w:rFonts w:ascii="Arial" w:hAnsi="Arial"/>
                <w:b/>
                <w:color w:val="FFFFFF"/>
                <w:sz w:val="20"/>
              </w:rPr>
              <w:t>ị</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F139495" w14:textId="77777777" w:rsidR="00863F5E" w:rsidRDefault="00D8560E" w:rsidP="00105BD4">
            <w:pPr>
              <w:spacing w:after="0" w:line="264" w:lineRule="auto"/>
            </w:pPr>
            <w:r>
              <w:rPr>
                <w:rFonts w:ascii="Arial" w:hAnsi="Arial"/>
                <w:b/>
                <w:color w:val="FFFFFF"/>
                <w:sz w:val="20"/>
              </w:rPr>
              <w:t>CPU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D37EF6B" w14:textId="77777777" w:rsidR="00863F5E" w:rsidRDefault="00D8560E" w:rsidP="00105BD4">
            <w:pPr>
              <w:spacing w:after="0" w:line="264" w:lineRule="auto"/>
            </w:pPr>
            <w:r>
              <w:rPr>
                <w:rFonts w:ascii="Arial" w:hAnsi="Arial"/>
                <w:b/>
                <w:color w:val="FFFFFF"/>
                <w:sz w:val="20"/>
              </w:rPr>
              <w:t>B</w:t>
            </w:r>
            <w:r>
              <w:rPr>
                <w:rFonts w:ascii="Arial" w:hAnsi="Arial"/>
                <w:b/>
                <w:color w:val="FFFFFF"/>
                <w:sz w:val="20"/>
              </w:rPr>
              <w:t>ộ</w:t>
            </w:r>
            <w:r>
              <w:rPr>
                <w:rFonts w:ascii="Arial" w:hAnsi="Arial"/>
                <w:b/>
                <w:color w:val="FFFFFF"/>
                <w:sz w:val="20"/>
              </w:rPr>
              <w:t xml:space="preserve"> nh</w:t>
            </w:r>
            <w:r>
              <w:rPr>
                <w:rFonts w:ascii="Arial" w:hAnsi="Arial"/>
                <w:b/>
                <w:color w:val="FFFFFF"/>
                <w:sz w:val="20"/>
              </w:rPr>
              <w:t>ớ</w:t>
            </w:r>
            <w:r>
              <w:rPr>
                <w:rFonts w:ascii="Arial" w:hAnsi="Arial"/>
                <w:b/>
                <w:color w:val="FFFFFF"/>
                <w:sz w:val="20"/>
              </w:rPr>
              <w:t xml:space="preserve"> RAM</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5E8CD2A" w14:textId="77777777" w:rsidR="00863F5E" w:rsidRDefault="00D8560E" w:rsidP="00105BD4">
            <w:pPr>
              <w:spacing w:after="0" w:line="264" w:lineRule="auto"/>
            </w:pPr>
            <w:r>
              <w:rPr>
                <w:rFonts w:ascii="Arial" w:hAnsi="Arial"/>
                <w:b/>
                <w:color w:val="FFFFFF"/>
                <w:sz w:val="20"/>
              </w:rPr>
              <w:t>Ổ</w:t>
            </w:r>
            <w:r>
              <w:rPr>
                <w:rFonts w:ascii="Arial" w:hAnsi="Arial"/>
                <w:b/>
                <w:color w:val="FFFFFF"/>
                <w:sz w:val="20"/>
              </w:rPr>
              <w:t xml:space="preserve"> c</w:t>
            </w:r>
            <w:r>
              <w:rPr>
                <w:rFonts w:ascii="Arial" w:hAnsi="Arial"/>
                <w:b/>
                <w:color w:val="FFFFFF"/>
                <w:sz w:val="20"/>
              </w:rPr>
              <w:t>ứ</w:t>
            </w:r>
            <w:r>
              <w:rPr>
                <w:rFonts w:ascii="Arial" w:hAnsi="Arial"/>
                <w:b/>
                <w:color w:val="FFFFFF"/>
                <w:sz w:val="20"/>
              </w:rPr>
              <w:t>ng lưu tr</w:t>
            </w:r>
            <w:r>
              <w:rPr>
                <w:rFonts w:ascii="Arial" w:hAnsi="Arial"/>
                <w:b/>
                <w:color w:val="FFFFFF"/>
                <w:sz w:val="20"/>
              </w:rPr>
              <w:t>ữ</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F139050" w14:textId="77777777" w:rsidR="00863F5E" w:rsidRDefault="00D8560E" w:rsidP="00105BD4">
            <w:pPr>
              <w:spacing w:after="0" w:line="264" w:lineRule="auto"/>
            </w:pPr>
            <w:r>
              <w:rPr>
                <w:rFonts w:ascii="Arial" w:hAnsi="Arial"/>
                <w:b/>
                <w:color w:val="FFFFFF"/>
                <w:sz w:val="20"/>
              </w:rPr>
              <w:t>Ki</w:t>
            </w:r>
            <w:r>
              <w:rPr>
                <w:rFonts w:ascii="Arial" w:hAnsi="Arial"/>
                <w:b/>
                <w:color w:val="FFFFFF"/>
                <w:sz w:val="20"/>
              </w:rPr>
              <w:t>ế</w:t>
            </w:r>
            <w:r>
              <w:rPr>
                <w:rFonts w:ascii="Arial" w:hAnsi="Arial"/>
                <w:b/>
                <w:color w:val="FFFFFF"/>
                <w:sz w:val="20"/>
              </w:rPr>
              <w:t>n trúc</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C940E8D" w14:textId="77777777" w:rsidR="00863F5E" w:rsidRDefault="00D8560E" w:rsidP="00105BD4">
            <w:pPr>
              <w:spacing w:after="0" w:line="264" w:lineRule="auto"/>
            </w:pPr>
            <w:r>
              <w:rPr>
                <w:rFonts w:ascii="Arial" w:hAnsi="Arial"/>
                <w:b/>
                <w:color w:val="FFFFFF"/>
                <w:sz w:val="20"/>
              </w:rPr>
              <w:t>Ghi chú</w:t>
            </w:r>
          </w:p>
        </w:tc>
      </w:tr>
      <w:tr w:rsidR="00863F5E" w14:paraId="29696769"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D434C7" w14:textId="77777777" w:rsidR="00863F5E" w:rsidRDefault="00D8560E" w:rsidP="00105BD4">
            <w:pPr>
              <w:spacing w:after="0" w:line="264" w:lineRule="auto"/>
            </w:pPr>
            <w:r>
              <w:rPr>
                <w:rFonts w:ascii="Arial" w:hAnsi="Arial"/>
                <w:b/>
                <w:color w:val="0F172A"/>
                <w:sz w:val="20"/>
              </w:rPr>
              <w:t>Máy tr</w:t>
            </w:r>
            <w:r>
              <w:rPr>
                <w:rFonts w:ascii="Arial" w:hAnsi="Arial"/>
                <w:b/>
                <w:color w:val="0F172A"/>
                <w:sz w:val="20"/>
              </w:rPr>
              <w:t>ạ</w:t>
            </w:r>
            <w:r>
              <w:rPr>
                <w:rFonts w:ascii="Arial" w:hAnsi="Arial"/>
                <w:b/>
                <w:color w:val="0F172A"/>
                <w:sz w:val="20"/>
              </w:rPr>
              <w:t>m Server / Dev</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F9A436" w14:textId="3237C3E2" w:rsidR="00863F5E" w:rsidRDefault="00D8560E" w:rsidP="00105BD4">
            <w:pPr>
              <w:spacing w:after="0" w:line="264" w:lineRule="auto"/>
            </w:pPr>
            <w:r>
              <w:rPr>
                <w:rFonts w:ascii="Arial" w:hAnsi="Arial"/>
                <w:color w:val="0F172A"/>
                <w:sz w:val="20"/>
              </w:rPr>
              <w:t>Intel Core i5 / i7 2.5 GHz</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1D975D" w14:textId="2882BAAE" w:rsidR="00863F5E" w:rsidRDefault="00D8560E" w:rsidP="00105BD4">
            <w:pPr>
              <w:spacing w:after="0" w:line="264" w:lineRule="auto"/>
            </w:pPr>
            <w:r>
              <w:rPr>
                <w:rFonts w:ascii="Arial" w:hAnsi="Arial"/>
                <w:color w:val="0F172A"/>
                <w:sz w:val="20"/>
              </w:rPr>
              <w:t>16 GB</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44AC44" w14:textId="48895FC6" w:rsidR="00863F5E" w:rsidRDefault="00D8560E" w:rsidP="00105BD4">
            <w:pPr>
              <w:spacing w:after="0" w:line="264" w:lineRule="auto"/>
            </w:pPr>
            <w:r>
              <w:rPr>
                <w:rFonts w:ascii="Arial" w:hAnsi="Arial"/>
                <w:color w:val="0F172A"/>
                <w:sz w:val="20"/>
              </w:rPr>
              <w:t>512 GB SSD NVMe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91929C" w14:textId="77777777" w:rsidR="00863F5E" w:rsidRDefault="00D8560E" w:rsidP="00105BD4">
            <w:pPr>
              <w:spacing w:after="0" w:line="264" w:lineRule="auto"/>
            </w:pPr>
            <w:r>
              <w:rPr>
                <w:rFonts w:ascii="Arial" w:hAnsi="Arial"/>
                <w:color w:val="0F172A"/>
                <w:sz w:val="20"/>
              </w:rPr>
              <w:t>64-bit x86</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B21F5A"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ạ</w:t>
            </w:r>
            <w:r>
              <w:rPr>
                <w:rFonts w:ascii="Arial" w:hAnsi="Arial"/>
                <w:color w:val="0F172A"/>
                <w:sz w:val="20"/>
              </w:rPr>
              <w:t>y Backend .NET, SQL Server &amp; LM Studio</w:t>
            </w:r>
          </w:p>
        </w:tc>
      </w:tr>
      <w:tr w:rsidR="00863F5E" w14:paraId="3998DBAA"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B0E4F6" w14:textId="77777777" w:rsidR="00863F5E" w:rsidRDefault="00D8560E" w:rsidP="00105BD4">
            <w:pPr>
              <w:spacing w:after="0" w:line="264" w:lineRule="auto"/>
            </w:pPr>
            <w:r>
              <w:rPr>
                <w:rFonts w:ascii="Arial" w:hAnsi="Arial"/>
                <w:b/>
                <w:color w:val="0F172A"/>
                <w:sz w:val="20"/>
              </w:rPr>
              <w:t>Máy tr</w:t>
            </w:r>
            <w:r>
              <w:rPr>
                <w:rFonts w:ascii="Arial" w:hAnsi="Arial"/>
                <w:b/>
                <w:color w:val="0F172A"/>
                <w:sz w:val="20"/>
              </w:rPr>
              <w:t>ạ</w:t>
            </w:r>
            <w:r>
              <w:rPr>
                <w:rFonts w:ascii="Arial" w:hAnsi="Arial"/>
                <w:b/>
                <w:color w:val="0F172A"/>
                <w:sz w:val="20"/>
              </w:rPr>
              <w:t>m Client Tester</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4C9C97" w14:textId="0E3CCB42" w:rsidR="00863F5E" w:rsidRDefault="00D8560E" w:rsidP="00105BD4">
            <w:pPr>
              <w:spacing w:after="0" w:line="264" w:lineRule="auto"/>
            </w:pPr>
            <w:r>
              <w:rPr>
                <w:rFonts w:ascii="Arial" w:hAnsi="Arial"/>
                <w:color w:val="0F172A"/>
                <w:sz w:val="20"/>
              </w:rPr>
              <w:t>Intel Core i5 2.3 GHz</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2023ED" w14:textId="592C094B" w:rsidR="00863F5E" w:rsidRDefault="00D8560E" w:rsidP="00105BD4">
            <w:pPr>
              <w:spacing w:after="0" w:line="264" w:lineRule="auto"/>
            </w:pPr>
            <w:r>
              <w:rPr>
                <w:rFonts w:ascii="Arial" w:hAnsi="Arial"/>
                <w:color w:val="0F172A"/>
                <w:sz w:val="20"/>
              </w:rPr>
              <w:t>8 GB</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0EF11F" w14:textId="096D5E56" w:rsidR="00863F5E" w:rsidRDefault="00D8560E" w:rsidP="00105BD4">
            <w:pPr>
              <w:spacing w:after="0" w:line="264" w:lineRule="auto"/>
            </w:pPr>
            <w:r>
              <w:rPr>
                <w:rFonts w:ascii="Arial" w:hAnsi="Arial"/>
                <w:color w:val="0F172A"/>
                <w:sz w:val="20"/>
              </w:rPr>
              <w:t>256 GB SSD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450AAE" w14:textId="77777777" w:rsidR="00863F5E" w:rsidRDefault="00D8560E" w:rsidP="00105BD4">
            <w:pPr>
              <w:spacing w:after="0" w:line="264" w:lineRule="auto"/>
            </w:pPr>
            <w:r>
              <w:rPr>
                <w:rFonts w:ascii="Arial" w:hAnsi="Arial"/>
                <w:color w:val="0F172A"/>
                <w:sz w:val="20"/>
              </w:rPr>
              <w:t>64-bit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B78C94"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ạ</w:t>
            </w:r>
            <w:r>
              <w:rPr>
                <w:rFonts w:ascii="Arial" w:hAnsi="Arial"/>
                <w:color w:val="0F172A"/>
                <w:sz w:val="20"/>
              </w:rPr>
              <w:t>y trình duy</w:t>
            </w:r>
            <w:r>
              <w:rPr>
                <w:rFonts w:ascii="Arial" w:hAnsi="Arial"/>
                <w:color w:val="0F172A"/>
                <w:sz w:val="20"/>
              </w:rPr>
              <w:t>ệ</w:t>
            </w:r>
            <w:r>
              <w:rPr>
                <w:rFonts w:ascii="Arial" w:hAnsi="Arial"/>
                <w:color w:val="0F172A"/>
                <w:sz w:val="20"/>
              </w:rPr>
              <w:t>t Web ki</w:t>
            </w:r>
            <w:r>
              <w:rPr>
                <w:rFonts w:ascii="Arial" w:hAnsi="Arial"/>
                <w:color w:val="0F172A"/>
                <w:sz w:val="20"/>
              </w:rPr>
              <w:t>ể</w:t>
            </w:r>
            <w:r>
              <w:rPr>
                <w:rFonts w:ascii="Arial" w:hAnsi="Arial"/>
                <w:color w:val="0F172A"/>
                <w:sz w:val="20"/>
              </w:rPr>
              <w:t>m th</w:t>
            </w:r>
            <w:r>
              <w:rPr>
                <w:rFonts w:ascii="Arial" w:hAnsi="Arial"/>
                <w:color w:val="0F172A"/>
                <w:sz w:val="20"/>
              </w:rPr>
              <w:t>ử</w:t>
            </w:r>
            <w:r>
              <w:rPr>
                <w:rFonts w:ascii="Arial" w:hAnsi="Arial"/>
                <w:color w:val="0F172A"/>
                <w:sz w:val="20"/>
              </w:rPr>
              <w:t xml:space="preserve"> giao di</w:t>
            </w:r>
            <w:r>
              <w:rPr>
                <w:rFonts w:ascii="Arial" w:hAnsi="Arial"/>
                <w:color w:val="0F172A"/>
                <w:sz w:val="20"/>
              </w:rPr>
              <w:t>ệ</w:t>
            </w:r>
            <w:r>
              <w:rPr>
                <w:rFonts w:ascii="Arial" w:hAnsi="Arial"/>
                <w:color w:val="0F172A"/>
                <w:sz w:val="20"/>
              </w:rPr>
              <w:t>n</w:t>
            </w:r>
          </w:p>
        </w:tc>
      </w:tr>
      <w:tr w:rsidR="00863F5E" w14:paraId="4DBA1445"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82FD0B1" w14:textId="77777777" w:rsidR="00863F5E" w:rsidRDefault="00D8560E" w:rsidP="00105BD4">
            <w:pPr>
              <w:spacing w:after="0" w:line="264" w:lineRule="auto"/>
            </w:pPr>
            <w:r>
              <w:rPr>
                <w:rFonts w:ascii="Arial" w:hAnsi="Arial"/>
                <w:b/>
                <w:color w:val="0F172A"/>
                <w:sz w:val="20"/>
              </w:rPr>
              <w:t>Thi</w:t>
            </w:r>
            <w:r>
              <w:rPr>
                <w:rFonts w:ascii="Arial" w:hAnsi="Arial"/>
                <w:b/>
                <w:color w:val="0F172A"/>
                <w:sz w:val="20"/>
              </w:rPr>
              <w:t>ế</w:t>
            </w:r>
            <w:r>
              <w:rPr>
                <w:rFonts w:ascii="Arial" w:hAnsi="Arial"/>
                <w:b/>
                <w:color w:val="0F172A"/>
                <w:sz w:val="20"/>
              </w:rPr>
              <w:t>t b</w:t>
            </w:r>
            <w:r>
              <w:rPr>
                <w:rFonts w:ascii="Arial" w:hAnsi="Arial"/>
                <w:b/>
                <w:color w:val="0F172A"/>
                <w:sz w:val="20"/>
              </w:rPr>
              <w:t>ị</w:t>
            </w:r>
            <w:r>
              <w:rPr>
                <w:rFonts w:ascii="Arial" w:hAnsi="Arial"/>
                <w:b/>
                <w:color w:val="0F172A"/>
                <w:sz w:val="20"/>
              </w:rPr>
              <w:t xml:space="preserve"> Smartphone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65D82A" w14:textId="77777777" w:rsidR="00863F5E" w:rsidRDefault="00D8560E" w:rsidP="00105BD4">
            <w:pPr>
              <w:spacing w:after="0" w:line="264" w:lineRule="auto"/>
            </w:pPr>
            <w:r>
              <w:rPr>
                <w:rFonts w:ascii="Arial" w:hAnsi="Arial"/>
                <w:color w:val="0F172A"/>
                <w:sz w:val="20"/>
              </w:rPr>
              <w:t>Android 12+ / iOS 15+</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229022" w14:textId="6C8E1E70" w:rsidR="00863F5E" w:rsidRDefault="00D8560E" w:rsidP="00105BD4">
            <w:pPr>
              <w:spacing w:after="0" w:line="264" w:lineRule="auto"/>
            </w:pPr>
            <w:r>
              <w:rPr>
                <w:rFonts w:ascii="Arial" w:hAnsi="Arial"/>
                <w:color w:val="0F172A"/>
                <w:sz w:val="20"/>
              </w:rPr>
              <w:t>4 GB</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4005021" w14:textId="43C8C5C9" w:rsidR="00863F5E" w:rsidRDefault="00D8560E" w:rsidP="00105BD4">
            <w:pPr>
              <w:spacing w:after="0" w:line="264" w:lineRule="auto"/>
            </w:pPr>
            <w:r>
              <w:rPr>
                <w:rFonts w:ascii="Arial" w:hAnsi="Arial"/>
                <w:color w:val="0F172A"/>
                <w:sz w:val="20"/>
              </w:rPr>
              <w:t>64 GB</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0ECB6C" w14:textId="77777777" w:rsidR="00863F5E" w:rsidRDefault="00D8560E" w:rsidP="00105BD4">
            <w:pPr>
              <w:spacing w:after="0" w:line="264" w:lineRule="auto"/>
            </w:pPr>
            <w:r>
              <w:rPr>
                <w:rFonts w:ascii="Arial" w:hAnsi="Arial"/>
                <w:color w:val="0F172A"/>
                <w:sz w:val="20"/>
              </w:rPr>
              <w:t>ARM64</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9EA202" w14:textId="77777777" w:rsidR="00863F5E" w:rsidRDefault="00D8560E" w:rsidP="00105BD4">
            <w:pPr>
              <w:spacing w:after="0" w:line="264" w:lineRule="auto"/>
            </w:pPr>
            <w:r>
              <w:rPr>
                <w:rFonts w:ascii="Arial" w:hAnsi="Arial"/>
                <w:color w:val="0F172A"/>
                <w:sz w:val="20"/>
              </w:rPr>
              <w:t>Quét mã VietQR trên App Ngân hàng th</w:t>
            </w:r>
            <w:r>
              <w:rPr>
                <w:rFonts w:ascii="Arial" w:hAnsi="Arial"/>
                <w:color w:val="0F172A"/>
                <w:sz w:val="20"/>
              </w:rPr>
              <w:t>ự</w:t>
            </w:r>
            <w:r>
              <w:rPr>
                <w:rFonts w:ascii="Arial" w:hAnsi="Arial"/>
                <w:color w:val="0F172A"/>
                <w:sz w:val="20"/>
              </w:rPr>
              <w:t>c t</w:t>
            </w:r>
            <w:r>
              <w:rPr>
                <w:rFonts w:ascii="Arial" w:hAnsi="Arial"/>
                <w:color w:val="0F172A"/>
                <w:sz w:val="20"/>
              </w:rPr>
              <w:t>ế</w:t>
            </w:r>
          </w:p>
        </w:tc>
      </w:tr>
    </w:tbl>
    <w:p w14:paraId="76A88A55" w14:textId="77777777" w:rsidR="00863F5E" w:rsidRDefault="00863F5E" w:rsidP="00105BD4">
      <w:pPr>
        <w:spacing w:after="80"/>
      </w:pPr>
    </w:p>
    <w:p w14:paraId="3ACFD4F7" w14:textId="77777777" w:rsidR="00863F5E" w:rsidRDefault="00D8560E" w:rsidP="00105BD4">
      <w:pPr>
        <w:keepNext/>
        <w:spacing w:before="200" w:after="60"/>
      </w:pPr>
      <w:r>
        <w:rPr>
          <w:rFonts w:ascii="Arial" w:hAnsi="Arial"/>
          <w:b/>
          <w:color w:val="0369A1"/>
        </w:rPr>
        <w:t>5.1.2 Yêu c</w:t>
      </w:r>
      <w:r>
        <w:rPr>
          <w:rFonts w:ascii="Arial" w:hAnsi="Arial"/>
          <w:b/>
          <w:color w:val="0369A1"/>
        </w:rPr>
        <w:t>ầ</w:t>
      </w:r>
      <w:r>
        <w:rPr>
          <w:rFonts w:ascii="Arial" w:hAnsi="Arial"/>
          <w:b/>
          <w:color w:val="0369A1"/>
        </w:rPr>
        <w:t>u Ph</w:t>
      </w:r>
      <w:r>
        <w:rPr>
          <w:rFonts w:ascii="Arial" w:hAnsi="Arial"/>
          <w:b/>
          <w:color w:val="0369A1"/>
        </w:rPr>
        <w:t>ầ</w:t>
      </w:r>
      <w:r>
        <w:rPr>
          <w:rFonts w:ascii="Arial" w:hAnsi="Arial"/>
          <w:b/>
          <w:color w:val="0369A1"/>
        </w:rPr>
        <w:t>n m</w:t>
      </w:r>
      <w:r>
        <w:rPr>
          <w:rFonts w:ascii="Arial" w:hAnsi="Arial"/>
          <w:b/>
          <w:color w:val="0369A1"/>
        </w:rPr>
        <w:t>ề</w:t>
      </w:r>
      <w:r>
        <w:rPr>
          <w:rFonts w:ascii="Arial" w:hAnsi="Arial"/>
          <w:b/>
          <w:color w:val="0369A1"/>
        </w:rPr>
        <w:t>m:</w:t>
      </w:r>
    </w:p>
    <w:tbl>
      <w:tblPr>
        <w:tblW w:w="0" w:type="auto"/>
        <w:jc w:val="center"/>
        <w:tblLook w:val="04A0" w:firstRow="1" w:lastRow="0" w:firstColumn="1" w:lastColumn="0" w:noHBand="0" w:noVBand="1"/>
      </w:tblPr>
      <w:tblGrid>
        <w:gridCol w:w="2437"/>
        <w:gridCol w:w="2437"/>
        <w:gridCol w:w="2437"/>
        <w:gridCol w:w="2437"/>
      </w:tblGrid>
      <w:tr w:rsidR="00863F5E" w14:paraId="3EF99F14" w14:textId="77777777">
        <w:trPr>
          <w:jc w:val="center"/>
        </w:trPr>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229EBC2" w14:textId="77777777" w:rsidR="00863F5E" w:rsidRDefault="00D8560E" w:rsidP="00105BD4">
            <w:pPr>
              <w:spacing w:after="0" w:line="264" w:lineRule="auto"/>
            </w:pPr>
            <w:r>
              <w:rPr>
                <w:rFonts w:ascii="Arial" w:hAnsi="Arial"/>
                <w:b/>
                <w:color w:val="FFFFFF"/>
                <w:sz w:val="20"/>
              </w:rPr>
              <w:t>Tên ph</w:t>
            </w:r>
            <w:r>
              <w:rPr>
                <w:rFonts w:ascii="Arial" w:hAnsi="Arial"/>
                <w:b/>
                <w:color w:val="FFFFFF"/>
                <w:sz w:val="20"/>
              </w:rPr>
              <w:t>ầ</w:t>
            </w:r>
            <w:r>
              <w:rPr>
                <w:rFonts w:ascii="Arial" w:hAnsi="Arial"/>
                <w:b/>
                <w:color w:val="FFFFFF"/>
                <w:sz w:val="20"/>
              </w:rPr>
              <w:t>n m</w:t>
            </w:r>
            <w:r>
              <w:rPr>
                <w:rFonts w:ascii="Arial" w:hAnsi="Arial"/>
                <w:b/>
                <w:color w:val="FFFFFF"/>
                <w:sz w:val="20"/>
              </w:rPr>
              <w:t>ề</w:t>
            </w:r>
            <w:r>
              <w:rPr>
                <w:rFonts w:ascii="Arial" w:hAnsi="Arial"/>
                <w:b/>
                <w:color w:val="FFFFFF"/>
                <w:sz w:val="20"/>
              </w:rPr>
              <w:t>m / N</w:t>
            </w:r>
            <w:r>
              <w:rPr>
                <w:rFonts w:ascii="Arial" w:hAnsi="Arial"/>
                <w:b/>
                <w:color w:val="FFFFFF"/>
                <w:sz w:val="20"/>
              </w:rPr>
              <w:t>ề</w:t>
            </w:r>
            <w:r>
              <w:rPr>
                <w:rFonts w:ascii="Arial" w:hAnsi="Arial"/>
                <w:b/>
                <w:color w:val="FFFFFF"/>
                <w:sz w:val="20"/>
              </w:rPr>
              <w:t>n t</w:t>
            </w:r>
            <w:r>
              <w:rPr>
                <w:rFonts w:ascii="Arial" w:hAnsi="Arial"/>
                <w:b/>
                <w:color w:val="FFFFFF"/>
                <w:sz w:val="20"/>
              </w:rPr>
              <w:t>ả</w:t>
            </w:r>
            <w:r>
              <w:rPr>
                <w:rFonts w:ascii="Arial" w:hAnsi="Arial"/>
                <w:b/>
                <w:color w:val="FFFFFF"/>
                <w:sz w:val="20"/>
              </w:rPr>
              <w:t>ng</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D465E20" w14:textId="77777777" w:rsidR="00863F5E" w:rsidRDefault="00D8560E" w:rsidP="00105BD4">
            <w:pPr>
              <w:spacing w:after="0" w:line="264" w:lineRule="auto"/>
            </w:pPr>
            <w:r>
              <w:rPr>
                <w:rFonts w:ascii="Arial" w:hAnsi="Arial"/>
                <w:b/>
                <w:color w:val="FFFFFF"/>
                <w:sz w:val="20"/>
              </w:rPr>
              <w:t>Phiên b</w:t>
            </w:r>
            <w:r>
              <w:rPr>
                <w:rFonts w:ascii="Arial" w:hAnsi="Arial"/>
                <w:b/>
                <w:color w:val="FFFFFF"/>
                <w:sz w:val="20"/>
              </w:rPr>
              <w:t>ả</w:t>
            </w:r>
            <w:r>
              <w:rPr>
                <w:rFonts w:ascii="Arial" w:hAnsi="Arial"/>
                <w:b/>
                <w:color w:val="FFFFFF"/>
                <w:sz w:val="20"/>
              </w:rPr>
              <w:t>n s</w:t>
            </w:r>
            <w:r>
              <w:rPr>
                <w:rFonts w:ascii="Arial" w:hAnsi="Arial"/>
                <w:b/>
                <w:color w:val="FFFFFF"/>
                <w:sz w:val="20"/>
              </w:rPr>
              <w:t>ử</w:t>
            </w:r>
            <w:r>
              <w:rPr>
                <w:rFonts w:ascii="Arial" w:hAnsi="Arial"/>
                <w:b/>
                <w:color w:val="FFFFFF"/>
                <w:sz w:val="20"/>
              </w:rPr>
              <w:t xml:space="preserve"> d</w:t>
            </w:r>
            <w:r>
              <w:rPr>
                <w:rFonts w:ascii="Arial" w:hAnsi="Arial"/>
                <w:b/>
                <w:color w:val="FFFFFF"/>
                <w:sz w:val="20"/>
              </w:rPr>
              <w:t>ụ</w:t>
            </w:r>
            <w:r>
              <w:rPr>
                <w:rFonts w:ascii="Arial" w:hAnsi="Arial"/>
                <w:b/>
                <w:color w:val="FFFFFF"/>
                <w:sz w:val="20"/>
              </w:rPr>
              <w:t>ng</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F95B3A2" w14:textId="77777777" w:rsidR="00863F5E" w:rsidRDefault="00D8560E" w:rsidP="00105BD4">
            <w:pPr>
              <w:spacing w:after="0" w:line="264" w:lineRule="auto"/>
            </w:pPr>
            <w:r>
              <w:rPr>
                <w:rFonts w:ascii="Arial" w:hAnsi="Arial"/>
                <w:b/>
                <w:color w:val="FFFFFF"/>
                <w:sz w:val="20"/>
              </w:rPr>
              <w:t>Lo</w:t>
            </w:r>
            <w:r>
              <w:rPr>
                <w:rFonts w:ascii="Arial" w:hAnsi="Arial"/>
                <w:b/>
                <w:color w:val="FFFFFF"/>
                <w:sz w:val="20"/>
              </w:rPr>
              <w:t>ạ</w:t>
            </w:r>
            <w:r>
              <w:rPr>
                <w:rFonts w:ascii="Arial" w:hAnsi="Arial"/>
                <w:b/>
                <w:color w:val="FFFFFF"/>
                <w:sz w:val="20"/>
              </w:rPr>
              <w:t>i công c</w:t>
            </w:r>
            <w:r>
              <w:rPr>
                <w:rFonts w:ascii="Arial" w:hAnsi="Arial"/>
                <w:b/>
                <w:color w:val="FFFFFF"/>
                <w:sz w:val="20"/>
              </w:rPr>
              <w:t>ụ</w:t>
            </w:r>
          </w:p>
        </w:tc>
        <w:tc>
          <w:tcPr>
            <w:tcW w:w="2437"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D194F08" w14:textId="77777777" w:rsidR="00863F5E" w:rsidRDefault="00D8560E" w:rsidP="00105BD4">
            <w:pPr>
              <w:spacing w:after="0" w:line="264" w:lineRule="auto"/>
            </w:pPr>
            <w:r>
              <w:rPr>
                <w:rFonts w:ascii="Arial" w:hAnsi="Arial"/>
                <w:b/>
                <w:color w:val="FFFFFF"/>
                <w:sz w:val="20"/>
              </w:rPr>
              <w:t>M</w:t>
            </w:r>
            <w:r>
              <w:rPr>
                <w:rFonts w:ascii="Arial" w:hAnsi="Arial"/>
                <w:b/>
                <w:color w:val="FFFFFF"/>
                <w:sz w:val="20"/>
              </w:rPr>
              <w:t>ụ</w:t>
            </w:r>
            <w:r>
              <w:rPr>
                <w:rFonts w:ascii="Arial" w:hAnsi="Arial"/>
                <w:b/>
                <w:color w:val="FFFFFF"/>
                <w:sz w:val="20"/>
              </w:rPr>
              <w:t>c đích s</w:t>
            </w:r>
            <w:r>
              <w:rPr>
                <w:rFonts w:ascii="Arial" w:hAnsi="Arial"/>
                <w:b/>
                <w:color w:val="FFFFFF"/>
                <w:sz w:val="20"/>
              </w:rPr>
              <w:t>ử</w:t>
            </w:r>
            <w:r>
              <w:rPr>
                <w:rFonts w:ascii="Arial" w:hAnsi="Arial"/>
                <w:b/>
                <w:color w:val="FFFFFF"/>
                <w:sz w:val="20"/>
              </w:rPr>
              <w:t xml:space="preserve"> d</w:t>
            </w:r>
            <w:r>
              <w:rPr>
                <w:rFonts w:ascii="Arial" w:hAnsi="Arial"/>
                <w:b/>
                <w:color w:val="FFFFFF"/>
                <w:sz w:val="20"/>
              </w:rPr>
              <w:t>ụ</w:t>
            </w:r>
            <w:r>
              <w:rPr>
                <w:rFonts w:ascii="Arial" w:hAnsi="Arial"/>
                <w:b/>
                <w:color w:val="FFFFFF"/>
                <w:sz w:val="20"/>
              </w:rPr>
              <w:t>ng trong ki</w:t>
            </w:r>
            <w:r>
              <w:rPr>
                <w:rFonts w:ascii="Arial" w:hAnsi="Arial"/>
                <w:b/>
                <w:color w:val="FFFFFF"/>
                <w:sz w:val="20"/>
              </w:rPr>
              <w:t>ể</w:t>
            </w:r>
            <w:r>
              <w:rPr>
                <w:rFonts w:ascii="Arial" w:hAnsi="Arial"/>
                <w:b/>
                <w:color w:val="FFFFFF"/>
                <w:sz w:val="20"/>
              </w:rPr>
              <w:t>m th</w:t>
            </w:r>
            <w:r>
              <w:rPr>
                <w:rFonts w:ascii="Arial" w:hAnsi="Arial"/>
                <w:b/>
                <w:color w:val="FFFFFF"/>
                <w:sz w:val="20"/>
              </w:rPr>
              <w:t>ử</w:t>
            </w:r>
          </w:p>
        </w:tc>
      </w:tr>
      <w:tr w:rsidR="00863F5E" w14:paraId="180AC9A0"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9588C73" w14:textId="77777777" w:rsidR="00863F5E" w:rsidRDefault="00D8560E" w:rsidP="00105BD4">
            <w:pPr>
              <w:spacing w:after="0" w:line="264" w:lineRule="auto"/>
            </w:pPr>
            <w:r>
              <w:rPr>
                <w:rFonts w:ascii="Arial" w:hAnsi="Arial"/>
                <w:b/>
                <w:color w:val="0F172A"/>
                <w:sz w:val="20"/>
              </w:rPr>
              <w:t>Visual Studio / VS Code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510C483" w14:textId="77777777" w:rsidR="00863F5E" w:rsidRDefault="00D8560E" w:rsidP="00105BD4">
            <w:pPr>
              <w:spacing w:after="0" w:line="264" w:lineRule="auto"/>
            </w:pPr>
            <w:r>
              <w:rPr>
                <w:rFonts w:ascii="Arial" w:hAnsi="Arial"/>
                <w:color w:val="0F172A"/>
                <w:sz w:val="20"/>
              </w:rPr>
              <w:t>2022 / v1.90+</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F4F99EE" w14:textId="77777777" w:rsidR="00863F5E" w:rsidRDefault="00D8560E" w:rsidP="00105BD4">
            <w:pPr>
              <w:spacing w:after="0" w:line="264" w:lineRule="auto"/>
            </w:pPr>
            <w:r>
              <w:rPr>
                <w:rFonts w:ascii="Arial" w:hAnsi="Arial"/>
                <w:color w:val="0F172A"/>
                <w:sz w:val="20"/>
              </w:rPr>
              <w:t>IDE / Code Editor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D0E5BF" w14:textId="77777777" w:rsidR="00863F5E" w:rsidRDefault="00D8560E" w:rsidP="00105BD4">
            <w:pPr>
              <w:spacing w:after="0" w:line="264" w:lineRule="auto"/>
            </w:pPr>
            <w:r>
              <w:rPr>
                <w:rFonts w:ascii="Arial" w:hAnsi="Arial"/>
                <w:color w:val="0F172A"/>
                <w:sz w:val="20"/>
              </w:rPr>
              <w:t>Biên d</w:t>
            </w:r>
            <w:r>
              <w:rPr>
                <w:rFonts w:ascii="Arial" w:hAnsi="Arial"/>
                <w:color w:val="0F172A"/>
                <w:sz w:val="20"/>
              </w:rPr>
              <w:t>ị</w:t>
            </w:r>
            <w:r>
              <w:rPr>
                <w:rFonts w:ascii="Arial" w:hAnsi="Arial"/>
                <w:color w:val="0F172A"/>
                <w:sz w:val="20"/>
              </w:rPr>
              <w:t>ch và ch</w:t>
            </w:r>
            <w:r>
              <w:rPr>
                <w:rFonts w:ascii="Arial" w:hAnsi="Arial"/>
                <w:color w:val="0F172A"/>
                <w:sz w:val="20"/>
              </w:rPr>
              <w:t>ạ</w:t>
            </w:r>
            <w:r>
              <w:rPr>
                <w:rFonts w:ascii="Arial" w:hAnsi="Arial"/>
                <w:color w:val="0F172A"/>
                <w:sz w:val="20"/>
              </w:rPr>
              <w:t>y Backend C# .NET</w:t>
            </w:r>
          </w:p>
        </w:tc>
      </w:tr>
      <w:tr w:rsidR="00863F5E" w14:paraId="4AD8292B"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E5AEB4" w14:textId="77777777" w:rsidR="00863F5E" w:rsidRDefault="00D8560E" w:rsidP="00105BD4">
            <w:pPr>
              <w:spacing w:after="0" w:line="264" w:lineRule="auto"/>
            </w:pPr>
            <w:r>
              <w:rPr>
                <w:rFonts w:ascii="Arial" w:hAnsi="Arial"/>
                <w:b/>
                <w:color w:val="0F172A"/>
                <w:sz w:val="20"/>
              </w:rPr>
              <w:t>Microsoft .NET SDK</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66C1658" w14:textId="77777777" w:rsidR="00863F5E" w:rsidRDefault="00D8560E" w:rsidP="00105BD4">
            <w:pPr>
              <w:spacing w:after="0" w:line="264" w:lineRule="auto"/>
            </w:pPr>
            <w:r>
              <w:rPr>
                <w:rFonts w:ascii="Arial" w:hAnsi="Arial"/>
                <w:color w:val="0F172A"/>
                <w:sz w:val="20"/>
              </w:rPr>
              <w:t>.NET 8.0 / 10.0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BA1F79F" w14:textId="77777777" w:rsidR="00863F5E" w:rsidRDefault="00D8560E" w:rsidP="00105BD4">
            <w:pPr>
              <w:spacing w:after="0" w:line="264" w:lineRule="auto"/>
            </w:pPr>
            <w:r>
              <w:rPr>
                <w:rFonts w:ascii="Arial" w:hAnsi="Arial"/>
                <w:color w:val="0F172A"/>
                <w:sz w:val="20"/>
              </w:rPr>
              <w:t>Runtime Environment</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A57DCE" w14:textId="77777777" w:rsidR="00863F5E" w:rsidRDefault="00D8560E" w:rsidP="00105BD4">
            <w:pPr>
              <w:spacing w:after="0" w:line="264" w:lineRule="auto"/>
            </w:pPr>
            <w:r>
              <w:rPr>
                <w:rFonts w:ascii="Arial" w:hAnsi="Arial"/>
                <w:color w:val="0F172A"/>
                <w:sz w:val="20"/>
              </w:rPr>
              <w:t>Môi trư</w:t>
            </w:r>
            <w:r>
              <w:rPr>
                <w:rFonts w:ascii="Arial" w:hAnsi="Arial"/>
                <w:color w:val="0F172A"/>
                <w:sz w:val="20"/>
              </w:rPr>
              <w:t>ờ</w:t>
            </w:r>
            <w:r>
              <w:rPr>
                <w:rFonts w:ascii="Arial" w:hAnsi="Arial"/>
                <w:color w:val="0F172A"/>
                <w:sz w:val="20"/>
              </w:rPr>
              <w:t>ng th</w:t>
            </w:r>
            <w:r>
              <w:rPr>
                <w:rFonts w:ascii="Arial" w:hAnsi="Arial"/>
                <w:color w:val="0F172A"/>
                <w:sz w:val="20"/>
              </w:rPr>
              <w:t>ự</w:t>
            </w:r>
            <w:r>
              <w:rPr>
                <w:rFonts w:ascii="Arial" w:hAnsi="Arial"/>
                <w:color w:val="0F172A"/>
                <w:sz w:val="20"/>
              </w:rPr>
              <w:t>c thi Web API</w:t>
            </w:r>
          </w:p>
        </w:tc>
      </w:tr>
      <w:tr w:rsidR="00863F5E" w14:paraId="78B650CE"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B02E96" w14:textId="77777777" w:rsidR="00863F5E" w:rsidRDefault="00D8560E" w:rsidP="00105BD4">
            <w:pPr>
              <w:spacing w:after="0" w:line="264" w:lineRule="auto"/>
            </w:pPr>
            <w:r>
              <w:rPr>
                <w:rFonts w:ascii="Arial" w:hAnsi="Arial"/>
                <w:b/>
                <w:color w:val="0F172A"/>
                <w:sz w:val="20"/>
              </w:rPr>
              <w:t>Python Environment</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F813C6" w14:textId="77777777" w:rsidR="00863F5E" w:rsidRDefault="00D8560E" w:rsidP="00105BD4">
            <w:pPr>
              <w:spacing w:after="0" w:line="264" w:lineRule="auto"/>
            </w:pPr>
            <w:r>
              <w:rPr>
                <w:rFonts w:ascii="Arial" w:hAnsi="Arial"/>
                <w:color w:val="0F172A"/>
                <w:sz w:val="20"/>
              </w:rPr>
              <w:t>3.10.x / 3.11.x</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1B6041" w14:textId="77777777" w:rsidR="00863F5E" w:rsidRDefault="00D8560E" w:rsidP="00105BD4">
            <w:pPr>
              <w:spacing w:after="0" w:line="264" w:lineRule="auto"/>
            </w:pPr>
            <w:r>
              <w:rPr>
                <w:rFonts w:ascii="Arial" w:hAnsi="Arial"/>
                <w:color w:val="0F172A"/>
                <w:sz w:val="20"/>
              </w:rPr>
              <w:t>Runtime &amp; Compiler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4888D7"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ạ</w:t>
            </w:r>
            <w:r>
              <w:rPr>
                <w:rFonts w:ascii="Arial" w:hAnsi="Arial"/>
                <w:color w:val="0F172A"/>
                <w:sz w:val="20"/>
              </w:rPr>
              <w:t>y AI Microservice Flask Server</w:t>
            </w:r>
          </w:p>
        </w:tc>
      </w:tr>
      <w:tr w:rsidR="00863F5E" w14:paraId="3453669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46F197" w14:textId="77777777" w:rsidR="00863F5E" w:rsidRDefault="00D8560E" w:rsidP="00105BD4">
            <w:pPr>
              <w:spacing w:after="0" w:line="264" w:lineRule="auto"/>
            </w:pPr>
            <w:r>
              <w:rPr>
                <w:rFonts w:ascii="Arial" w:hAnsi="Arial"/>
                <w:b/>
                <w:color w:val="0F172A"/>
                <w:sz w:val="20"/>
              </w:rPr>
              <w:t>Microsoft SQL Server</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AEDFFC" w14:textId="77777777" w:rsidR="00863F5E" w:rsidRDefault="00D8560E" w:rsidP="00105BD4">
            <w:pPr>
              <w:spacing w:after="0" w:line="264" w:lineRule="auto"/>
            </w:pPr>
            <w:r>
              <w:rPr>
                <w:rFonts w:ascii="Arial" w:hAnsi="Arial"/>
                <w:color w:val="0F172A"/>
                <w:sz w:val="20"/>
              </w:rPr>
              <w:t>2019 / 2022 / LocalDB</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D38DE2" w14:textId="77777777" w:rsidR="00863F5E" w:rsidRDefault="00D8560E" w:rsidP="00105BD4">
            <w:pPr>
              <w:spacing w:after="0" w:line="264" w:lineRule="auto"/>
            </w:pPr>
            <w:r>
              <w:rPr>
                <w:rFonts w:ascii="Arial" w:hAnsi="Arial"/>
                <w:color w:val="0F172A"/>
                <w:sz w:val="20"/>
              </w:rPr>
              <w:t>RDBMS</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6F6C795" w14:textId="77777777" w:rsidR="00863F5E" w:rsidRDefault="00D8560E" w:rsidP="00105BD4">
            <w:pPr>
              <w:spacing w:after="0" w:line="264" w:lineRule="auto"/>
            </w:pPr>
            <w:r>
              <w:rPr>
                <w:rFonts w:ascii="Arial" w:hAnsi="Arial"/>
                <w:color w:val="0F172A"/>
                <w:sz w:val="20"/>
              </w:rPr>
              <w:t>Lưu tr</w:t>
            </w:r>
            <w:r>
              <w:rPr>
                <w:rFonts w:ascii="Arial" w:hAnsi="Arial"/>
                <w:color w:val="0F172A"/>
                <w:sz w:val="20"/>
              </w:rPr>
              <w:t>ữ</w:t>
            </w:r>
            <w:r>
              <w:rPr>
                <w:rFonts w:ascii="Arial" w:hAnsi="Arial"/>
                <w:color w:val="0F172A"/>
                <w:sz w:val="20"/>
              </w:rPr>
              <w:t xml:space="preserve"> và đ</w:t>
            </w:r>
            <w:r>
              <w:rPr>
                <w:rFonts w:ascii="Arial" w:hAnsi="Arial"/>
                <w:color w:val="0F172A"/>
                <w:sz w:val="20"/>
              </w:rPr>
              <w:t>ố</w:t>
            </w:r>
            <w:r>
              <w:rPr>
                <w:rFonts w:ascii="Arial" w:hAnsi="Arial"/>
                <w:color w:val="0F172A"/>
                <w:sz w:val="20"/>
              </w:rPr>
              <w:t>i soát d</w:t>
            </w:r>
            <w:r>
              <w:rPr>
                <w:rFonts w:ascii="Arial" w:hAnsi="Arial"/>
                <w:color w:val="0F172A"/>
                <w:sz w:val="20"/>
              </w:rPr>
              <w:t>ữ</w:t>
            </w:r>
            <w:r>
              <w:rPr>
                <w:rFonts w:ascii="Arial" w:hAnsi="Arial"/>
                <w:color w:val="0F172A"/>
                <w:sz w:val="20"/>
              </w:rPr>
              <w:t xml:space="preserve"> li</w:t>
            </w:r>
            <w:r>
              <w:rPr>
                <w:rFonts w:ascii="Arial" w:hAnsi="Arial"/>
                <w:color w:val="0F172A"/>
                <w:sz w:val="20"/>
              </w:rPr>
              <w:t>ệ</w:t>
            </w:r>
            <w:r>
              <w:rPr>
                <w:rFonts w:ascii="Arial" w:hAnsi="Arial"/>
                <w:color w:val="0F172A"/>
                <w:sz w:val="20"/>
              </w:rPr>
              <w:t>u ki</w:t>
            </w:r>
            <w:r>
              <w:rPr>
                <w:rFonts w:ascii="Arial" w:hAnsi="Arial"/>
                <w:color w:val="0F172A"/>
                <w:sz w:val="20"/>
              </w:rPr>
              <w:t>ể</w:t>
            </w:r>
            <w:r>
              <w:rPr>
                <w:rFonts w:ascii="Arial" w:hAnsi="Arial"/>
                <w:color w:val="0F172A"/>
                <w:sz w:val="20"/>
              </w:rPr>
              <w:t>m th</w:t>
            </w:r>
            <w:r>
              <w:rPr>
                <w:rFonts w:ascii="Arial" w:hAnsi="Arial"/>
                <w:color w:val="0F172A"/>
                <w:sz w:val="20"/>
              </w:rPr>
              <w:t>ử</w:t>
            </w:r>
          </w:p>
        </w:tc>
      </w:tr>
      <w:tr w:rsidR="00863F5E" w14:paraId="022B0A86"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945372" w14:textId="77777777" w:rsidR="00863F5E" w:rsidRDefault="00D8560E" w:rsidP="00105BD4">
            <w:pPr>
              <w:spacing w:after="0" w:line="264" w:lineRule="auto"/>
            </w:pPr>
            <w:r>
              <w:rPr>
                <w:rFonts w:ascii="Arial" w:hAnsi="Arial"/>
                <w:b/>
                <w:color w:val="0F172A"/>
                <w:sz w:val="20"/>
              </w:rPr>
              <w:t>LM Studio</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524862" w14:textId="77777777" w:rsidR="00863F5E" w:rsidRDefault="00D8560E" w:rsidP="00105BD4">
            <w:pPr>
              <w:spacing w:after="0" w:line="264" w:lineRule="auto"/>
            </w:pPr>
            <w:r>
              <w:rPr>
                <w:rFonts w:ascii="Arial" w:hAnsi="Arial"/>
                <w:color w:val="0F172A"/>
                <w:sz w:val="20"/>
              </w:rPr>
              <w:t>v0.3.x+</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AF96C4" w14:textId="77777777" w:rsidR="00863F5E" w:rsidRDefault="00D8560E" w:rsidP="00105BD4">
            <w:pPr>
              <w:spacing w:after="0" w:line="264" w:lineRule="auto"/>
            </w:pPr>
            <w:r>
              <w:rPr>
                <w:rFonts w:ascii="Arial" w:hAnsi="Arial"/>
                <w:color w:val="0F172A"/>
                <w:sz w:val="20"/>
              </w:rPr>
              <w:t>Local AI Inference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37BBC3"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ạ</w:t>
            </w:r>
            <w:r>
              <w:rPr>
                <w:rFonts w:ascii="Arial" w:hAnsi="Arial"/>
                <w:color w:val="0F172A"/>
                <w:sz w:val="20"/>
              </w:rPr>
              <w:t>y mô hình ngôn ng</w:t>
            </w:r>
            <w:r>
              <w:rPr>
                <w:rFonts w:ascii="Arial" w:hAnsi="Arial"/>
                <w:color w:val="0F172A"/>
                <w:sz w:val="20"/>
              </w:rPr>
              <w:t>ữ</w:t>
            </w:r>
            <w:r>
              <w:rPr>
                <w:rFonts w:ascii="Arial" w:hAnsi="Arial"/>
                <w:color w:val="0F172A"/>
                <w:sz w:val="20"/>
              </w:rPr>
              <w:t xml:space="preserve"> l</w:t>
            </w:r>
            <w:r>
              <w:rPr>
                <w:rFonts w:ascii="Arial" w:hAnsi="Arial"/>
                <w:color w:val="0F172A"/>
                <w:sz w:val="20"/>
              </w:rPr>
              <w:t>ớ</w:t>
            </w:r>
            <w:r>
              <w:rPr>
                <w:rFonts w:ascii="Arial" w:hAnsi="Arial"/>
                <w:color w:val="0F172A"/>
                <w:sz w:val="20"/>
              </w:rPr>
              <w:t>n Qwen 2.5</w:t>
            </w:r>
          </w:p>
        </w:tc>
      </w:tr>
      <w:tr w:rsidR="00863F5E" w14:paraId="6AE0F5ED"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3F72B2" w14:textId="77777777" w:rsidR="00863F5E" w:rsidRDefault="00D8560E" w:rsidP="00105BD4">
            <w:pPr>
              <w:spacing w:after="0" w:line="264" w:lineRule="auto"/>
            </w:pPr>
            <w:r>
              <w:rPr>
                <w:rFonts w:ascii="Arial" w:hAnsi="Arial"/>
                <w:b/>
                <w:color w:val="0F172A"/>
                <w:sz w:val="20"/>
              </w:rPr>
              <w:t>Swagger UI / Postman</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200376" w14:textId="77777777" w:rsidR="00863F5E" w:rsidRDefault="00D8560E" w:rsidP="00105BD4">
            <w:pPr>
              <w:spacing w:after="0" w:line="264" w:lineRule="auto"/>
            </w:pPr>
            <w:r>
              <w:rPr>
                <w:rFonts w:ascii="Arial" w:hAnsi="Arial"/>
                <w:color w:val="0F172A"/>
                <w:sz w:val="20"/>
              </w:rPr>
              <w:t>OpenAPI 3.0 / v10+</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31ACD1" w14:textId="77777777" w:rsidR="00863F5E" w:rsidRDefault="00D8560E" w:rsidP="00105BD4">
            <w:pPr>
              <w:spacing w:after="0" w:line="264" w:lineRule="auto"/>
            </w:pPr>
            <w:r>
              <w:rPr>
                <w:rFonts w:ascii="Arial" w:hAnsi="Arial"/>
                <w:color w:val="0F172A"/>
                <w:sz w:val="20"/>
              </w:rPr>
              <w:t>API Testing Tool</w:t>
            </w:r>
          </w:p>
        </w:tc>
        <w:tc>
          <w:tcPr>
            <w:tcW w:w="2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BFBDCC" w14:textId="77777777" w:rsidR="00863F5E" w:rsidRDefault="00D8560E" w:rsidP="00105BD4">
            <w:pPr>
              <w:spacing w:after="0" w:line="264" w:lineRule="auto"/>
            </w:pPr>
            <w:r>
              <w:rPr>
                <w:rFonts w:ascii="Arial" w:hAnsi="Arial"/>
                <w:color w:val="0F172A"/>
                <w:sz w:val="20"/>
              </w:rPr>
              <w:t>Ki</w:t>
            </w:r>
            <w:r>
              <w:rPr>
                <w:rFonts w:ascii="Arial" w:hAnsi="Arial"/>
                <w:color w:val="0F172A"/>
                <w:sz w:val="20"/>
              </w:rPr>
              <w:t>ể</w:t>
            </w:r>
            <w:r>
              <w:rPr>
                <w:rFonts w:ascii="Arial" w:hAnsi="Arial"/>
                <w:color w:val="0F172A"/>
                <w:sz w:val="20"/>
              </w:rPr>
              <w:t>m th</w:t>
            </w:r>
            <w:r>
              <w:rPr>
                <w:rFonts w:ascii="Arial" w:hAnsi="Arial"/>
                <w:color w:val="0F172A"/>
                <w:sz w:val="20"/>
              </w:rPr>
              <w:t>ử</w:t>
            </w:r>
            <w:r>
              <w:rPr>
                <w:rFonts w:ascii="Arial" w:hAnsi="Arial"/>
                <w:color w:val="0F172A"/>
                <w:sz w:val="20"/>
              </w:rPr>
              <w:t xml:space="preserve">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hóa các API Endpoints</w:t>
            </w:r>
          </w:p>
        </w:tc>
      </w:tr>
      <w:tr w:rsidR="00863F5E" w14:paraId="75EE5A71" w14:textId="77777777">
        <w:trPr>
          <w:jc w:val="center"/>
        </w:trPr>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47757D" w14:textId="77777777" w:rsidR="00863F5E" w:rsidRDefault="00D8560E" w:rsidP="00105BD4">
            <w:pPr>
              <w:spacing w:after="0" w:line="264" w:lineRule="auto"/>
            </w:pPr>
            <w:r>
              <w:rPr>
                <w:rFonts w:ascii="Arial" w:hAnsi="Arial"/>
                <w:b/>
                <w:color w:val="0F172A"/>
                <w:sz w:val="20"/>
              </w:rPr>
              <w:t>Google Chrome / MS Edge</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7327EE" w14:textId="77777777" w:rsidR="00863F5E" w:rsidRDefault="00D8560E" w:rsidP="00105BD4">
            <w:pPr>
              <w:spacing w:after="0" w:line="264" w:lineRule="auto"/>
            </w:pPr>
            <w:r>
              <w:rPr>
                <w:rFonts w:ascii="Arial" w:hAnsi="Arial"/>
                <w:color w:val="0F172A"/>
                <w:sz w:val="20"/>
              </w:rPr>
              <w:t>v125+</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CFC867" w14:textId="77777777" w:rsidR="00863F5E" w:rsidRDefault="00D8560E" w:rsidP="00105BD4">
            <w:pPr>
              <w:spacing w:after="0" w:line="264" w:lineRule="auto"/>
            </w:pPr>
            <w:r>
              <w:rPr>
                <w:rFonts w:ascii="Arial" w:hAnsi="Arial"/>
                <w:color w:val="0F172A"/>
                <w:sz w:val="20"/>
              </w:rPr>
              <w:t>Web Browser</w:t>
            </w:r>
          </w:p>
        </w:tc>
        <w:tc>
          <w:tcPr>
            <w:tcW w:w="2437"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47E379" w14:textId="77777777" w:rsidR="00863F5E" w:rsidRDefault="00D8560E" w:rsidP="00105BD4">
            <w:pPr>
              <w:spacing w:after="0" w:line="264" w:lineRule="auto"/>
            </w:pPr>
            <w:r>
              <w:rPr>
                <w:rFonts w:ascii="Arial" w:hAnsi="Arial"/>
                <w:color w:val="0F172A"/>
                <w:sz w:val="20"/>
              </w:rPr>
              <w:t>Ki</w:t>
            </w:r>
            <w:r>
              <w:rPr>
                <w:rFonts w:ascii="Arial" w:hAnsi="Arial"/>
                <w:color w:val="0F172A"/>
                <w:sz w:val="20"/>
              </w:rPr>
              <w:t>ể</w:t>
            </w:r>
            <w:r>
              <w:rPr>
                <w:rFonts w:ascii="Arial" w:hAnsi="Arial"/>
                <w:color w:val="0F172A"/>
                <w:sz w:val="20"/>
              </w:rPr>
              <w:t>m th</w:t>
            </w:r>
            <w:r>
              <w:rPr>
                <w:rFonts w:ascii="Arial" w:hAnsi="Arial"/>
                <w:color w:val="0F172A"/>
                <w:sz w:val="20"/>
              </w:rPr>
              <w:t>ử</w:t>
            </w:r>
            <w:r>
              <w:rPr>
                <w:rFonts w:ascii="Arial" w:hAnsi="Arial"/>
                <w:color w:val="0F172A"/>
                <w:sz w:val="20"/>
              </w:rPr>
              <w:t xml:space="preserve"> giao di</w:t>
            </w:r>
            <w:r>
              <w:rPr>
                <w:rFonts w:ascii="Arial" w:hAnsi="Arial"/>
                <w:color w:val="0F172A"/>
                <w:sz w:val="20"/>
              </w:rPr>
              <w:t>ệ</w:t>
            </w:r>
            <w:r>
              <w:rPr>
                <w:rFonts w:ascii="Arial" w:hAnsi="Arial"/>
                <w:color w:val="0F172A"/>
                <w:sz w:val="20"/>
              </w:rPr>
              <w:t>n hi</w:t>
            </w:r>
            <w:r>
              <w:rPr>
                <w:rFonts w:ascii="Arial" w:hAnsi="Arial"/>
                <w:color w:val="0F172A"/>
                <w:sz w:val="20"/>
              </w:rPr>
              <w:t>ể</w:t>
            </w:r>
            <w:r>
              <w:rPr>
                <w:rFonts w:ascii="Arial" w:hAnsi="Arial"/>
                <w:color w:val="0F172A"/>
                <w:sz w:val="20"/>
              </w:rPr>
              <w:t>n th</w:t>
            </w:r>
            <w:r>
              <w:rPr>
                <w:rFonts w:ascii="Arial" w:hAnsi="Arial"/>
                <w:color w:val="0F172A"/>
                <w:sz w:val="20"/>
              </w:rPr>
              <w:t>ị</w:t>
            </w:r>
            <w:r>
              <w:rPr>
                <w:rFonts w:ascii="Arial" w:hAnsi="Arial"/>
                <w:color w:val="0F172A"/>
                <w:sz w:val="20"/>
              </w:rPr>
              <w:t xml:space="preserve"> và Console Logs</w:t>
            </w:r>
          </w:p>
        </w:tc>
      </w:tr>
    </w:tbl>
    <w:p w14:paraId="541097D0" w14:textId="77777777" w:rsidR="00863F5E" w:rsidRDefault="00863F5E" w:rsidP="00105BD4">
      <w:pPr>
        <w:spacing w:after="80"/>
      </w:pPr>
    </w:p>
    <w:p w14:paraId="1B9CDCA8" w14:textId="77777777" w:rsidR="00863F5E" w:rsidRDefault="00863F5E" w:rsidP="00105BD4">
      <w:pPr>
        <w:pBdr>
          <w:bottom w:val="single" w:sz="6" w:space="1" w:color="E2E8F0"/>
        </w:pBdr>
        <w:spacing w:before="120" w:after="120"/>
      </w:pPr>
    </w:p>
    <w:p w14:paraId="6BC9E78E" w14:textId="77777777" w:rsidR="00863F5E" w:rsidRDefault="00D8560E" w:rsidP="00105BD4">
      <w:pPr>
        <w:keepNext/>
        <w:spacing w:before="240" w:after="80"/>
      </w:pPr>
      <w:r>
        <w:rPr>
          <w:rFonts w:ascii="Arial" w:hAnsi="Arial"/>
          <w:b/>
          <w:color w:val="B91C1C"/>
          <w:sz w:val="25"/>
        </w:rPr>
        <w:t>5.2 Danh sách toàn b</w:t>
      </w:r>
      <w:r>
        <w:rPr>
          <w:rFonts w:ascii="Arial" w:hAnsi="Arial"/>
          <w:b/>
          <w:color w:val="B91C1C"/>
          <w:sz w:val="25"/>
        </w:rPr>
        <w:t>ộ</w:t>
      </w:r>
      <w:r>
        <w:rPr>
          <w:rFonts w:ascii="Arial" w:hAnsi="Arial"/>
          <w:b/>
          <w:color w:val="B91C1C"/>
          <w:sz w:val="25"/>
        </w:rPr>
        <w:t xml:space="preserve"> các tình hu</w:t>
      </w:r>
      <w:r>
        <w:rPr>
          <w:rFonts w:ascii="Arial" w:hAnsi="Arial"/>
          <w:b/>
          <w:color w:val="B91C1C"/>
          <w:sz w:val="25"/>
        </w:rPr>
        <w:t>ố</w:t>
      </w:r>
      <w:r>
        <w:rPr>
          <w:rFonts w:ascii="Arial" w:hAnsi="Arial"/>
          <w:b/>
          <w:color w:val="B91C1C"/>
          <w:sz w:val="25"/>
        </w:rPr>
        <w:t>ng ki</w:t>
      </w:r>
      <w:r>
        <w:rPr>
          <w:rFonts w:ascii="Arial" w:hAnsi="Arial"/>
          <w:b/>
          <w:color w:val="B91C1C"/>
          <w:sz w:val="25"/>
        </w:rPr>
        <w:t>ể</w:t>
      </w:r>
      <w:r>
        <w:rPr>
          <w:rFonts w:ascii="Arial" w:hAnsi="Arial"/>
          <w:b/>
          <w:color w:val="B91C1C"/>
          <w:sz w:val="25"/>
        </w:rPr>
        <w:t>m tra (Test Cases)</w:t>
      </w:r>
    </w:p>
    <w:tbl>
      <w:tblPr>
        <w:tblW w:w="0" w:type="auto"/>
        <w:jc w:val="center"/>
        <w:tblLook w:val="04A0" w:firstRow="1" w:lastRow="0" w:firstColumn="1" w:lastColumn="0" w:noHBand="0" w:noVBand="1"/>
      </w:tblPr>
      <w:tblGrid>
        <w:gridCol w:w="776"/>
        <w:gridCol w:w="1285"/>
        <w:gridCol w:w="1275"/>
        <w:gridCol w:w="1275"/>
        <w:gridCol w:w="2200"/>
        <w:gridCol w:w="1853"/>
        <w:gridCol w:w="1285"/>
      </w:tblGrid>
      <w:tr w:rsidR="00863F5E" w14:paraId="29CBBF3A" w14:textId="77777777">
        <w:trPr>
          <w:jc w:val="center"/>
        </w:trPr>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BC51A36" w14:textId="77777777" w:rsidR="00863F5E" w:rsidRDefault="00D8560E" w:rsidP="00105BD4">
            <w:pPr>
              <w:spacing w:after="0" w:line="264" w:lineRule="auto"/>
            </w:pPr>
            <w:r>
              <w:rPr>
                <w:rFonts w:ascii="Arial" w:hAnsi="Arial"/>
                <w:b/>
                <w:color w:val="FFFFFF"/>
                <w:sz w:val="20"/>
              </w:rPr>
              <w:t>Test ID</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38B6B8D" w14:textId="77777777" w:rsidR="00863F5E" w:rsidRDefault="00D8560E" w:rsidP="00105BD4">
            <w:pPr>
              <w:spacing w:after="0" w:line="264" w:lineRule="auto"/>
            </w:pPr>
            <w:r>
              <w:rPr>
                <w:rFonts w:ascii="Arial" w:hAnsi="Arial"/>
                <w:b/>
                <w:color w:val="FFFFFF"/>
                <w:sz w:val="20"/>
              </w:rPr>
              <w:t>Phân h</w:t>
            </w:r>
            <w:r>
              <w:rPr>
                <w:rFonts w:ascii="Arial" w:hAnsi="Arial"/>
                <w:b/>
                <w:color w:val="FFFFFF"/>
                <w:sz w:val="20"/>
              </w:rPr>
              <w:t>ệ</w:t>
            </w:r>
            <w:r>
              <w:rPr>
                <w:rFonts w:ascii="Arial" w:hAnsi="Arial"/>
                <w:b/>
                <w:color w:val="FFFFFF"/>
                <w:sz w:val="20"/>
              </w:rPr>
              <w:t xml:space="preserve"> / Ch</w:t>
            </w:r>
            <w:r>
              <w:rPr>
                <w:rFonts w:ascii="Arial" w:hAnsi="Arial"/>
                <w:b/>
                <w:color w:val="FFFFFF"/>
                <w:sz w:val="20"/>
              </w:rPr>
              <w:t>ứ</w:t>
            </w:r>
            <w:r>
              <w:rPr>
                <w:rFonts w:ascii="Arial" w:hAnsi="Arial"/>
                <w:b/>
                <w:color w:val="FFFFFF"/>
                <w:sz w:val="20"/>
              </w:rPr>
              <w:t>c năng</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6A9C335" w14:textId="77777777" w:rsidR="00863F5E" w:rsidRDefault="00D8560E" w:rsidP="00105BD4">
            <w:pPr>
              <w:spacing w:after="0" w:line="264" w:lineRule="auto"/>
            </w:pPr>
            <w:r>
              <w:rPr>
                <w:rFonts w:ascii="Arial" w:hAnsi="Arial"/>
                <w:b/>
                <w:color w:val="FFFFFF"/>
                <w:sz w:val="20"/>
              </w:rPr>
              <w:t>Mô t</w:t>
            </w:r>
            <w:r>
              <w:rPr>
                <w:rFonts w:ascii="Arial" w:hAnsi="Arial"/>
                <w:b/>
                <w:color w:val="FFFFFF"/>
                <w:sz w:val="20"/>
              </w:rPr>
              <w:t>ả</w:t>
            </w:r>
            <w:r>
              <w:rPr>
                <w:rFonts w:ascii="Arial" w:hAnsi="Arial"/>
                <w:b/>
                <w:color w:val="FFFFFF"/>
                <w:sz w:val="20"/>
              </w:rPr>
              <w:t xml:space="preserve"> tình hu</w:t>
            </w:r>
            <w:r>
              <w:rPr>
                <w:rFonts w:ascii="Arial" w:hAnsi="Arial"/>
                <w:b/>
                <w:color w:val="FFFFFF"/>
                <w:sz w:val="20"/>
              </w:rPr>
              <w:t>ố</w:t>
            </w:r>
            <w:r>
              <w:rPr>
                <w:rFonts w:ascii="Arial" w:hAnsi="Arial"/>
                <w:b/>
                <w:color w:val="FFFFFF"/>
                <w:sz w:val="20"/>
              </w:rPr>
              <w:t>ng ki</w:t>
            </w:r>
            <w:r>
              <w:rPr>
                <w:rFonts w:ascii="Arial" w:hAnsi="Arial"/>
                <w:b/>
                <w:color w:val="FFFFFF"/>
                <w:sz w:val="20"/>
              </w:rPr>
              <w:t>ể</w:t>
            </w:r>
            <w:r>
              <w:rPr>
                <w:rFonts w:ascii="Arial" w:hAnsi="Arial"/>
                <w:b/>
                <w:color w:val="FFFFFF"/>
                <w:sz w:val="20"/>
              </w:rPr>
              <w:t>m th</w:t>
            </w:r>
            <w:r>
              <w:rPr>
                <w:rFonts w:ascii="Arial" w:hAnsi="Arial"/>
                <w:b/>
                <w:color w:val="FFFFFF"/>
                <w:sz w:val="20"/>
              </w:rPr>
              <w:t>ử</w:t>
            </w:r>
            <w:r>
              <w:rPr>
                <w:rFonts w:ascii="Arial" w:hAnsi="Arial"/>
                <w:b/>
                <w:color w:val="FFFFFF"/>
                <w:sz w:val="20"/>
              </w:rPr>
              <w:t xml:space="preserve"> (Test Scenario)</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9B2B0EE" w14:textId="77777777" w:rsidR="00863F5E" w:rsidRPr="003753C7" w:rsidRDefault="00D8560E" w:rsidP="00105BD4">
            <w:pPr>
              <w:spacing w:after="0" w:line="264" w:lineRule="auto"/>
              <w:rPr>
                <w:lang w:val="fr-FR"/>
              </w:rPr>
            </w:pPr>
            <w:r w:rsidRPr="003753C7">
              <w:rPr>
                <w:rFonts w:ascii="Arial" w:hAnsi="Arial"/>
                <w:b/>
                <w:color w:val="FFFFFF"/>
                <w:sz w:val="20"/>
                <w:lang w:val="fr-FR"/>
              </w:rPr>
              <w:t>Đi</w:t>
            </w:r>
            <w:r w:rsidRPr="003753C7">
              <w:rPr>
                <w:rFonts w:ascii="Arial" w:hAnsi="Arial"/>
                <w:b/>
                <w:color w:val="FFFFFF"/>
                <w:sz w:val="20"/>
                <w:lang w:val="fr-FR"/>
              </w:rPr>
              <w:t>ề</w:t>
            </w:r>
            <w:r w:rsidRPr="003753C7">
              <w:rPr>
                <w:rFonts w:ascii="Arial" w:hAnsi="Arial"/>
                <w:b/>
                <w:color w:val="FFFFFF"/>
                <w:sz w:val="20"/>
                <w:lang w:val="fr-FR"/>
              </w:rPr>
              <w:t>u ki</w:t>
            </w:r>
            <w:r w:rsidRPr="003753C7">
              <w:rPr>
                <w:rFonts w:ascii="Arial" w:hAnsi="Arial"/>
                <w:b/>
                <w:color w:val="FFFFFF"/>
                <w:sz w:val="20"/>
                <w:lang w:val="fr-FR"/>
              </w:rPr>
              <w:t>ệ</w:t>
            </w:r>
            <w:r w:rsidRPr="003753C7">
              <w:rPr>
                <w:rFonts w:ascii="Arial" w:hAnsi="Arial"/>
                <w:b/>
                <w:color w:val="FFFFFF"/>
                <w:sz w:val="20"/>
                <w:lang w:val="fr-FR"/>
              </w:rPr>
              <w:t>n trư</w:t>
            </w:r>
            <w:r w:rsidRPr="003753C7">
              <w:rPr>
                <w:rFonts w:ascii="Arial" w:hAnsi="Arial"/>
                <w:b/>
                <w:color w:val="FFFFFF"/>
                <w:sz w:val="20"/>
                <w:lang w:val="fr-FR"/>
              </w:rPr>
              <w:t>ớ</w:t>
            </w:r>
            <w:r w:rsidRPr="003753C7">
              <w:rPr>
                <w:rFonts w:ascii="Arial" w:hAnsi="Arial"/>
                <w:b/>
                <w:color w:val="FFFFFF"/>
                <w:sz w:val="20"/>
                <w:lang w:val="fr-FR"/>
              </w:rPr>
              <w:t>c (Pre-conditions)</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73A6AC8" w14:textId="77777777" w:rsidR="00863F5E" w:rsidRDefault="00D8560E" w:rsidP="00105BD4">
            <w:pPr>
              <w:spacing w:after="0" w:line="264" w:lineRule="auto"/>
            </w:pPr>
            <w:r>
              <w:rPr>
                <w:rFonts w:ascii="Arial" w:hAnsi="Arial"/>
                <w:b/>
                <w:color w:val="FFFFFF"/>
                <w:sz w:val="20"/>
              </w:rPr>
              <w:t>D</w:t>
            </w:r>
            <w:r>
              <w:rPr>
                <w:rFonts w:ascii="Arial" w:hAnsi="Arial"/>
                <w:b/>
                <w:color w:val="FFFFFF"/>
                <w:sz w:val="20"/>
              </w:rPr>
              <w:t>ữ</w:t>
            </w:r>
            <w:r>
              <w:rPr>
                <w:rFonts w:ascii="Arial" w:hAnsi="Arial"/>
                <w:b/>
                <w:color w:val="FFFFFF"/>
                <w:sz w:val="20"/>
              </w:rPr>
              <w:t xml:space="preserve"> li</w:t>
            </w:r>
            <w:r>
              <w:rPr>
                <w:rFonts w:ascii="Arial" w:hAnsi="Arial"/>
                <w:b/>
                <w:color w:val="FFFFFF"/>
                <w:sz w:val="20"/>
              </w:rPr>
              <w:t>ệ</w:t>
            </w:r>
            <w:r>
              <w:rPr>
                <w:rFonts w:ascii="Arial" w:hAnsi="Arial"/>
                <w:b/>
                <w:color w:val="FFFFFF"/>
                <w:sz w:val="20"/>
              </w:rPr>
              <w:t>u ki</w:t>
            </w:r>
            <w:r>
              <w:rPr>
                <w:rFonts w:ascii="Arial" w:hAnsi="Arial"/>
                <w:b/>
                <w:color w:val="FFFFFF"/>
                <w:sz w:val="20"/>
              </w:rPr>
              <w:t>ể</w:t>
            </w:r>
            <w:r>
              <w:rPr>
                <w:rFonts w:ascii="Arial" w:hAnsi="Arial"/>
                <w:b/>
                <w:color w:val="FFFFFF"/>
                <w:sz w:val="20"/>
              </w:rPr>
              <w:t>m th</w:t>
            </w:r>
            <w:r>
              <w:rPr>
                <w:rFonts w:ascii="Arial" w:hAnsi="Arial"/>
                <w:b/>
                <w:color w:val="FFFFFF"/>
                <w:sz w:val="20"/>
              </w:rPr>
              <w:t>ử</w:t>
            </w:r>
            <w:r>
              <w:rPr>
                <w:rFonts w:ascii="Arial" w:hAnsi="Arial"/>
                <w:b/>
                <w:color w:val="FFFFFF"/>
                <w:sz w:val="20"/>
              </w:rPr>
              <w:t xml:space="preserve"> (Test Data)</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71F7012" w14:textId="77777777" w:rsidR="00863F5E" w:rsidRDefault="00D8560E" w:rsidP="00105BD4">
            <w:pPr>
              <w:spacing w:after="0" w:line="264" w:lineRule="auto"/>
            </w:pPr>
            <w:r>
              <w:rPr>
                <w:rFonts w:ascii="Arial" w:hAnsi="Arial"/>
                <w:b/>
                <w:color w:val="FFFFFF"/>
                <w:sz w:val="20"/>
              </w:rPr>
              <w:t>K</w:t>
            </w:r>
            <w:r>
              <w:rPr>
                <w:rFonts w:ascii="Arial" w:hAnsi="Arial"/>
                <w:b/>
                <w:color w:val="FFFFFF"/>
                <w:sz w:val="20"/>
              </w:rPr>
              <w:t>ế</w:t>
            </w:r>
            <w:r>
              <w:rPr>
                <w:rFonts w:ascii="Arial" w:hAnsi="Arial"/>
                <w:b/>
                <w:color w:val="FFFFFF"/>
                <w:sz w:val="20"/>
              </w:rPr>
              <w:t>t qu</w:t>
            </w:r>
            <w:r>
              <w:rPr>
                <w:rFonts w:ascii="Arial" w:hAnsi="Arial"/>
                <w:b/>
                <w:color w:val="FFFFFF"/>
                <w:sz w:val="20"/>
              </w:rPr>
              <w:t>ả</w:t>
            </w:r>
            <w:r>
              <w:rPr>
                <w:rFonts w:ascii="Arial" w:hAnsi="Arial"/>
                <w:b/>
                <w:color w:val="FFFFFF"/>
                <w:sz w:val="20"/>
              </w:rPr>
              <w:t xml:space="preserve"> k</w:t>
            </w:r>
            <w:r>
              <w:rPr>
                <w:rFonts w:ascii="Arial" w:hAnsi="Arial"/>
                <w:b/>
                <w:color w:val="FFFFFF"/>
                <w:sz w:val="20"/>
              </w:rPr>
              <w:t>ỳ</w:t>
            </w:r>
            <w:r>
              <w:rPr>
                <w:rFonts w:ascii="Arial" w:hAnsi="Arial"/>
                <w:b/>
                <w:color w:val="FFFFFF"/>
                <w:sz w:val="20"/>
              </w:rPr>
              <w:t xml:space="preserve"> v</w:t>
            </w:r>
            <w:r>
              <w:rPr>
                <w:rFonts w:ascii="Arial" w:hAnsi="Arial"/>
                <w:b/>
                <w:color w:val="FFFFFF"/>
                <w:sz w:val="20"/>
              </w:rPr>
              <w:t>ọ</w:t>
            </w:r>
            <w:r>
              <w:rPr>
                <w:rFonts w:ascii="Arial" w:hAnsi="Arial"/>
                <w:b/>
                <w:color w:val="FFFFFF"/>
                <w:sz w:val="20"/>
              </w:rPr>
              <w:t>ng (Expected Result)</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C1B2E4B" w14:textId="77777777" w:rsidR="00863F5E" w:rsidRDefault="00D8560E" w:rsidP="00105BD4">
            <w:pPr>
              <w:spacing w:after="0" w:line="264" w:lineRule="auto"/>
            </w:pPr>
            <w:r>
              <w:rPr>
                <w:rFonts w:ascii="Arial" w:hAnsi="Arial"/>
                <w:b/>
                <w:color w:val="FFFFFF"/>
                <w:sz w:val="20"/>
              </w:rPr>
              <w:t>Ghi chú</w:t>
            </w:r>
          </w:p>
        </w:tc>
      </w:tr>
      <w:tr w:rsidR="00863F5E" w14:paraId="20176FEE"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73CE98" w14:textId="77777777" w:rsidR="00863F5E" w:rsidRDefault="00D8560E" w:rsidP="00105BD4">
            <w:pPr>
              <w:spacing w:after="0" w:line="264" w:lineRule="auto"/>
            </w:pPr>
            <w:r>
              <w:rPr>
                <w:rFonts w:ascii="Arial" w:hAnsi="Arial"/>
                <w:b/>
                <w:color w:val="0F172A"/>
                <w:sz w:val="20"/>
              </w:rPr>
              <w:t>TC001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C94B60" w14:textId="77777777" w:rsidR="00863F5E" w:rsidRDefault="00D8560E" w:rsidP="00105BD4">
            <w:pPr>
              <w:spacing w:after="0" w:line="264" w:lineRule="auto"/>
            </w:pPr>
            <w:r>
              <w:rPr>
                <w:rFonts w:ascii="Arial" w:hAnsi="Arial"/>
                <w:color w:val="0F172A"/>
                <w:sz w:val="20"/>
              </w:rPr>
              <w:t>Xác th</w:t>
            </w:r>
            <w:r>
              <w:rPr>
                <w:rFonts w:ascii="Arial" w:hAnsi="Arial"/>
                <w:color w:val="0F172A"/>
                <w:sz w:val="20"/>
              </w:rPr>
              <w:t>ự</w:t>
            </w:r>
            <w:r>
              <w:rPr>
                <w:rFonts w:ascii="Arial" w:hAnsi="Arial"/>
                <w:color w:val="0F172A"/>
                <w:sz w:val="20"/>
              </w:rPr>
              <w:t>c: Đăng ký</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5D7785" w14:textId="77777777" w:rsidR="00863F5E" w:rsidRDefault="00D8560E" w:rsidP="00105BD4">
            <w:pPr>
              <w:spacing w:after="0" w:line="264" w:lineRule="auto"/>
            </w:pPr>
            <w:r>
              <w:rPr>
                <w:rFonts w:ascii="Arial" w:hAnsi="Arial"/>
                <w:color w:val="0F172A"/>
                <w:sz w:val="20"/>
              </w:rPr>
              <w:t>Đăng ký tài kho</w:t>
            </w:r>
            <w:r>
              <w:rPr>
                <w:rFonts w:ascii="Arial" w:hAnsi="Arial"/>
                <w:color w:val="0F172A"/>
                <w:sz w:val="20"/>
              </w:rPr>
              <w:t>ả</w:t>
            </w:r>
            <w:r>
              <w:rPr>
                <w:rFonts w:ascii="Arial" w:hAnsi="Arial"/>
                <w:color w:val="0F172A"/>
                <w:sz w:val="20"/>
              </w:rPr>
              <w:t>n m</w:t>
            </w:r>
            <w:r>
              <w:rPr>
                <w:rFonts w:ascii="Arial" w:hAnsi="Arial"/>
                <w:color w:val="0F172A"/>
                <w:sz w:val="20"/>
              </w:rPr>
              <w:t>ớ</w:t>
            </w:r>
            <w:r>
              <w:rPr>
                <w:rFonts w:ascii="Arial" w:hAnsi="Arial"/>
                <w:color w:val="0F172A"/>
                <w:sz w:val="20"/>
              </w:rPr>
              <w:t>i v</w:t>
            </w:r>
            <w:r>
              <w:rPr>
                <w:rFonts w:ascii="Arial" w:hAnsi="Arial"/>
                <w:color w:val="0F172A"/>
                <w:sz w:val="20"/>
              </w:rPr>
              <w:t>ớ</w:t>
            </w:r>
            <w:r>
              <w:rPr>
                <w:rFonts w:ascii="Arial" w:hAnsi="Arial"/>
                <w:color w:val="0F172A"/>
                <w:sz w:val="20"/>
              </w:rPr>
              <w:t>i đ</w:t>
            </w:r>
            <w:r>
              <w:rPr>
                <w:rFonts w:ascii="Arial" w:hAnsi="Arial"/>
                <w:color w:val="0F172A"/>
                <w:sz w:val="20"/>
              </w:rPr>
              <w:t>ầ</w:t>
            </w:r>
            <w:r>
              <w:rPr>
                <w:rFonts w:ascii="Arial" w:hAnsi="Arial"/>
                <w:color w:val="0F172A"/>
                <w:sz w:val="20"/>
              </w:rPr>
              <w:t>y đ</w:t>
            </w:r>
            <w:r>
              <w:rPr>
                <w:rFonts w:ascii="Arial" w:hAnsi="Arial"/>
                <w:color w:val="0F172A"/>
                <w:sz w:val="20"/>
              </w:rPr>
              <w:t>ủ</w:t>
            </w:r>
            <w:r>
              <w:rPr>
                <w:rFonts w:ascii="Arial" w:hAnsi="Arial"/>
                <w:color w:val="0F172A"/>
                <w:sz w:val="20"/>
              </w:rPr>
              <w:t xml:space="preserve"> thông tin h</w:t>
            </w:r>
            <w:r>
              <w:rPr>
                <w:rFonts w:ascii="Arial" w:hAnsi="Arial"/>
                <w:color w:val="0F172A"/>
                <w:sz w:val="20"/>
              </w:rPr>
              <w:t>ợ</w:t>
            </w:r>
            <w:r>
              <w:rPr>
                <w:rFonts w:ascii="Arial" w:hAnsi="Arial"/>
                <w:color w:val="0F172A"/>
                <w:sz w:val="20"/>
              </w:rPr>
              <w:t>p l</w:t>
            </w:r>
            <w:r>
              <w:rPr>
                <w:rFonts w:ascii="Arial" w:hAnsi="Arial"/>
                <w:color w:val="0F172A"/>
                <w:sz w:val="20"/>
              </w:rPr>
              <w:t>ệ</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BEF465"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dùng chưa có tài kho</w:t>
            </w:r>
            <w:r>
              <w:rPr>
                <w:rFonts w:ascii="Arial" w:hAnsi="Arial"/>
                <w:color w:val="0F172A"/>
                <w:sz w:val="20"/>
              </w:rPr>
              <w:t>ả</w:t>
            </w:r>
            <w:r>
              <w:rPr>
                <w:rFonts w:ascii="Arial" w:hAnsi="Arial"/>
                <w:color w:val="0F172A"/>
                <w:sz w:val="20"/>
              </w:rPr>
              <w:t>n trong CSDL</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2B2A0AE" w14:textId="77777777" w:rsidR="00863F5E" w:rsidRDefault="00D8560E" w:rsidP="00105BD4">
            <w:pPr>
              <w:spacing w:after="0" w:line="264" w:lineRule="auto"/>
            </w:pPr>
            <w:r>
              <w:rPr>
                <w:rFonts w:ascii="Arial" w:hAnsi="Arial"/>
                <w:color w:val="0F172A"/>
                <w:sz w:val="20"/>
              </w:rPr>
              <w:t xml:space="preserve">Username: </w:t>
            </w:r>
            <w:r>
              <w:rPr>
                <w:rFonts w:ascii="Consolas" w:hAnsi="Consolas"/>
                <w:b/>
                <w:color w:val="BE185D"/>
                <w:sz w:val="19"/>
              </w:rPr>
              <w:t>testuser1</w:t>
            </w:r>
          </w:p>
          <w:p w14:paraId="79CB12D1" w14:textId="77777777" w:rsidR="00863F5E" w:rsidRDefault="00D8560E" w:rsidP="00105BD4">
            <w:pPr>
              <w:spacing w:after="0" w:line="264" w:lineRule="auto"/>
            </w:pPr>
            <w:r>
              <w:rPr>
                <w:rFonts w:ascii="Arial" w:hAnsi="Arial"/>
                <w:color w:val="0F172A"/>
                <w:sz w:val="20"/>
              </w:rPr>
              <w:t xml:space="preserve">Pass: </w:t>
            </w:r>
            <w:r>
              <w:rPr>
                <w:rFonts w:ascii="Consolas" w:hAnsi="Consolas"/>
                <w:b/>
                <w:color w:val="BE185D"/>
                <w:sz w:val="19"/>
              </w:rPr>
              <w:t>123456</w:t>
            </w:r>
          </w:p>
          <w:p w14:paraId="7E9DD36F" w14:textId="77777777" w:rsidR="00863F5E" w:rsidRDefault="00D8560E" w:rsidP="00105BD4">
            <w:pPr>
              <w:spacing w:after="0" w:line="264" w:lineRule="auto"/>
            </w:pPr>
            <w:r>
              <w:rPr>
                <w:rFonts w:ascii="Arial" w:hAnsi="Arial"/>
                <w:color w:val="0F172A"/>
                <w:sz w:val="20"/>
              </w:rPr>
              <w:t xml:space="preserve">Phone: </w:t>
            </w:r>
            <w:r>
              <w:rPr>
                <w:rFonts w:ascii="Consolas" w:hAnsi="Consolas"/>
                <w:b/>
                <w:color w:val="BE185D"/>
                <w:sz w:val="19"/>
              </w:rPr>
              <w:t>0911223344</w:t>
            </w:r>
          </w:p>
          <w:p w14:paraId="07C53EBE" w14:textId="77777777" w:rsidR="00863F5E" w:rsidRDefault="00D8560E" w:rsidP="00105BD4">
            <w:pPr>
              <w:spacing w:after="0" w:line="264" w:lineRule="auto"/>
            </w:pPr>
            <w:r>
              <w:rPr>
                <w:rFonts w:ascii="Arial" w:hAnsi="Arial"/>
                <w:color w:val="0F172A"/>
                <w:sz w:val="20"/>
              </w:rPr>
              <w:t xml:space="preserve">Email: </w:t>
            </w:r>
            <w:r>
              <w:rPr>
                <w:rFonts w:ascii="Consolas" w:hAnsi="Consolas"/>
                <w:b/>
                <w:color w:val="BE185D"/>
                <w:sz w:val="19"/>
              </w:rPr>
              <w:t>test1@gmail.com</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04A46A"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 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mã 200 OK; t</w:t>
            </w:r>
            <w:r>
              <w:rPr>
                <w:rFonts w:ascii="Arial" w:hAnsi="Arial"/>
                <w:color w:val="0F172A"/>
                <w:sz w:val="20"/>
              </w:rPr>
              <w:t>ạ</w:t>
            </w:r>
            <w:r>
              <w:rPr>
                <w:rFonts w:ascii="Arial" w:hAnsi="Arial"/>
                <w:color w:val="0F172A"/>
                <w:sz w:val="20"/>
              </w:rPr>
              <w:t>o tài kho</w:t>
            </w:r>
            <w:r>
              <w:rPr>
                <w:rFonts w:ascii="Arial" w:hAnsi="Arial"/>
                <w:color w:val="0F172A"/>
                <w:sz w:val="20"/>
              </w:rPr>
              <w:t>ả</w:t>
            </w:r>
            <w:r>
              <w:rPr>
                <w:rFonts w:ascii="Arial" w:hAnsi="Arial"/>
                <w:color w:val="0F172A"/>
                <w:sz w:val="20"/>
              </w:rPr>
              <w:t>n thành công; c</w:t>
            </w:r>
            <w:r>
              <w:rPr>
                <w:rFonts w:ascii="Arial" w:hAnsi="Arial"/>
                <w:color w:val="0F172A"/>
                <w:sz w:val="20"/>
              </w:rPr>
              <w:t>ấ</w:t>
            </w:r>
            <w:r>
              <w:rPr>
                <w:rFonts w:ascii="Arial" w:hAnsi="Arial"/>
                <w:color w:val="0F172A"/>
                <w:sz w:val="20"/>
              </w:rPr>
              <w:t>p s</w:t>
            </w:r>
            <w:r>
              <w:rPr>
                <w:rFonts w:ascii="Arial" w:hAnsi="Arial"/>
                <w:color w:val="0F172A"/>
                <w:sz w:val="20"/>
              </w:rPr>
              <w:t>ẵ</w:t>
            </w:r>
            <w:r>
              <w:rPr>
                <w:rFonts w:ascii="Arial" w:hAnsi="Arial"/>
                <w:color w:val="0F172A"/>
                <w:sz w:val="20"/>
              </w:rPr>
              <w:t xml:space="preserve">n 2.000.000 VNĐ vào ví </w:t>
            </w:r>
            <w:r>
              <w:rPr>
                <w:rFonts w:ascii="Arial" w:hAnsi="Arial"/>
                <w:color w:val="0F172A"/>
                <w:sz w:val="20"/>
              </w:rPr>
              <w:t>ả</w:t>
            </w:r>
            <w:r>
              <w:rPr>
                <w:rFonts w:ascii="Arial" w:hAnsi="Arial"/>
                <w:color w:val="0F172A"/>
                <w:sz w:val="20"/>
              </w:rPr>
              <w:t>o.</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24427D" w14:textId="77777777" w:rsidR="00863F5E" w:rsidRDefault="00D8560E" w:rsidP="00105BD4">
            <w:pPr>
              <w:spacing w:after="0" w:line="264" w:lineRule="auto"/>
            </w:pPr>
            <w:r>
              <w:rPr>
                <w:rFonts w:ascii="Arial" w:hAnsi="Arial"/>
                <w:color w:val="0F172A"/>
                <w:sz w:val="20"/>
              </w:rPr>
              <w:t>Positive Test</w:t>
            </w:r>
          </w:p>
        </w:tc>
      </w:tr>
      <w:tr w:rsidR="00863F5E" w14:paraId="3255EE05"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2DD1FB" w14:textId="77777777" w:rsidR="00863F5E" w:rsidRDefault="00D8560E" w:rsidP="00105BD4">
            <w:pPr>
              <w:spacing w:after="0" w:line="264" w:lineRule="auto"/>
            </w:pPr>
            <w:r>
              <w:rPr>
                <w:rFonts w:ascii="Arial" w:hAnsi="Arial"/>
                <w:b/>
                <w:color w:val="0F172A"/>
                <w:sz w:val="20"/>
              </w:rPr>
              <w:t>TC002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EDD5FD3" w14:textId="77777777" w:rsidR="00863F5E" w:rsidRDefault="00D8560E" w:rsidP="00105BD4">
            <w:pPr>
              <w:spacing w:after="0" w:line="264" w:lineRule="auto"/>
            </w:pPr>
            <w:r>
              <w:rPr>
                <w:rFonts w:ascii="Arial" w:hAnsi="Arial"/>
                <w:color w:val="0F172A"/>
                <w:sz w:val="20"/>
              </w:rPr>
              <w:t>Xác th</w:t>
            </w:r>
            <w:r>
              <w:rPr>
                <w:rFonts w:ascii="Arial" w:hAnsi="Arial"/>
                <w:color w:val="0F172A"/>
                <w:sz w:val="20"/>
              </w:rPr>
              <w:t>ự</w:t>
            </w:r>
            <w:r>
              <w:rPr>
                <w:rFonts w:ascii="Arial" w:hAnsi="Arial"/>
                <w:color w:val="0F172A"/>
                <w:sz w:val="20"/>
              </w:rPr>
              <w:t>c: Đăng ký</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B21319" w14:textId="77777777" w:rsidR="00863F5E" w:rsidRDefault="00D8560E" w:rsidP="00105BD4">
            <w:pPr>
              <w:spacing w:after="0" w:line="264" w:lineRule="auto"/>
            </w:pPr>
            <w:r>
              <w:rPr>
                <w:rFonts w:ascii="Arial" w:hAnsi="Arial"/>
                <w:color w:val="0F172A"/>
                <w:sz w:val="20"/>
              </w:rPr>
              <w:t>Đăng ký v</w:t>
            </w:r>
            <w:r>
              <w:rPr>
                <w:rFonts w:ascii="Arial" w:hAnsi="Arial"/>
                <w:color w:val="0F172A"/>
                <w:sz w:val="20"/>
              </w:rPr>
              <w:t>ớ</w:t>
            </w:r>
            <w:r>
              <w:rPr>
                <w:rFonts w:ascii="Arial" w:hAnsi="Arial"/>
                <w:color w:val="0F172A"/>
                <w:sz w:val="20"/>
              </w:rPr>
              <w:t>i tên tài kho</w:t>
            </w:r>
            <w:r>
              <w:rPr>
                <w:rFonts w:ascii="Arial" w:hAnsi="Arial"/>
                <w:color w:val="0F172A"/>
                <w:sz w:val="20"/>
              </w:rPr>
              <w:t>ả</w:t>
            </w:r>
            <w:r>
              <w:rPr>
                <w:rFonts w:ascii="Arial" w:hAnsi="Arial"/>
                <w:color w:val="0F172A"/>
                <w:sz w:val="20"/>
              </w:rPr>
              <w:t>n đã t</w:t>
            </w:r>
            <w:r>
              <w:rPr>
                <w:rFonts w:ascii="Arial" w:hAnsi="Arial"/>
                <w:color w:val="0F172A"/>
                <w:sz w:val="20"/>
              </w:rPr>
              <w:t>ồ</w:t>
            </w:r>
            <w:r>
              <w:rPr>
                <w:rFonts w:ascii="Arial" w:hAnsi="Arial"/>
                <w:color w:val="0F172A"/>
                <w:sz w:val="20"/>
              </w:rPr>
              <w:t>n t</w:t>
            </w:r>
            <w:r>
              <w:rPr>
                <w:rFonts w:ascii="Arial" w:hAnsi="Arial"/>
                <w:color w:val="0F172A"/>
                <w:sz w:val="20"/>
              </w:rPr>
              <w:t>ạ</w:t>
            </w:r>
            <w:r>
              <w:rPr>
                <w:rFonts w:ascii="Arial" w:hAnsi="Arial"/>
                <w:color w:val="0F172A"/>
                <w:sz w:val="20"/>
              </w:rPr>
              <w:t>i trong CSDL</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9359DD" w14:textId="77777777" w:rsidR="00863F5E" w:rsidRDefault="00D8560E" w:rsidP="00105BD4">
            <w:pPr>
              <w:spacing w:after="0" w:line="264" w:lineRule="auto"/>
            </w:pPr>
            <w:r>
              <w:rPr>
                <w:rFonts w:ascii="Arial" w:hAnsi="Arial"/>
                <w:color w:val="0F172A"/>
                <w:sz w:val="20"/>
              </w:rPr>
              <w:t>Đã t</w:t>
            </w:r>
            <w:r>
              <w:rPr>
                <w:rFonts w:ascii="Arial" w:hAnsi="Arial"/>
                <w:color w:val="0F172A"/>
                <w:sz w:val="20"/>
              </w:rPr>
              <w:t>ồ</w:t>
            </w:r>
            <w:r>
              <w:rPr>
                <w:rFonts w:ascii="Arial" w:hAnsi="Arial"/>
                <w:color w:val="0F172A"/>
                <w:sz w:val="20"/>
              </w:rPr>
              <w:t>n t</w:t>
            </w:r>
            <w:r>
              <w:rPr>
                <w:rFonts w:ascii="Arial" w:hAnsi="Arial"/>
                <w:color w:val="0F172A"/>
                <w:sz w:val="20"/>
              </w:rPr>
              <w:t>ạ</w:t>
            </w:r>
            <w:r>
              <w:rPr>
                <w:rFonts w:ascii="Arial" w:hAnsi="Arial"/>
                <w:color w:val="0F172A"/>
                <w:sz w:val="20"/>
              </w:rPr>
              <w:t xml:space="preserve">i username </w:t>
            </w:r>
            <w:r>
              <w:rPr>
                <w:rFonts w:ascii="Consolas" w:hAnsi="Consolas"/>
                <w:b/>
                <w:color w:val="BE185D"/>
                <w:sz w:val="19"/>
              </w:rPr>
              <w:t>admin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EB141B" w14:textId="77777777" w:rsidR="00863F5E" w:rsidRDefault="00D8560E" w:rsidP="00105BD4">
            <w:pPr>
              <w:spacing w:after="0" w:line="264" w:lineRule="auto"/>
            </w:pPr>
            <w:r>
              <w:rPr>
                <w:rFonts w:ascii="Arial" w:hAnsi="Arial"/>
                <w:color w:val="0F172A"/>
                <w:sz w:val="20"/>
              </w:rPr>
              <w:t xml:space="preserve">Username: </w:t>
            </w:r>
            <w:r>
              <w:rPr>
                <w:rFonts w:ascii="Consolas" w:hAnsi="Consolas"/>
                <w:b/>
                <w:color w:val="BE185D"/>
                <w:sz w:val="19"/>
              </w:rPr>
              <w:t>admin</w:t>
            </w:r>
          </w:p>
          <w:p w14:paraId="436F18B7" w14:textId="77777777" w:rsidR="00863F5E" w:rsidRDefault="00D8560E" w:rsidP="00105BD4">
            <w:pPr>
              <w:spacing w:after="0" w:line="264" w:lineRule="auto"/>
            </w:pPr>
            <w:r>
              <w:rPr>
                <w:rFonts w:ascii="Arial" w:hAnsi="Arial"/>
                <w:color w:val="0F172A"/>
                <w:sz w:val="20"/>
              </w:rPr>
              <w:t xml:space="preserve">Pass: </w:t>
            </w:r>
            <w:r>
              <w:rPr>
                <w:rFonts w:ascii="Consolas" w:hAnsi="Consolas"/>
                <w:b/>
                <w:color w:val="BE185D"/>
                <w:sz w:val="19"/>
              </w:rPr>
              <w:t>123456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13F435"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mã 400 Bad Request; thông báo: </w:t>
            </w:r>
            <w:r>
              <w:rPr>
                <w:rFonts w:ascii="Arial" w:hAnsi="Arial"/>
                <w:i/>
                <w:color w:val="0F172A"/>
                <w:sz w:val="20"/>
              </w:rPr>
              <w:t>"Tên đăng nh</w:t>
            </w:r>
            <w:r>
              <w:rPr>
                <w:rFonts w:ascii="Arial" w:hAnsi="Arial"/>
                <w:i/>
                <w:color w:val="0F172A"/>
                <w:sz w:val="20"/>
              </w:rPr>
              <w:t>ậ</w:t>
            </w:r>
            <w:r>
              <w:rPr>
                <w:rFonts w:ascii="Arial" w:hAnsi="Arial"/>
                <w:i/>
                <w:color w:val="0F172A"/>
                <w:sz w:val="20"/>
              </w:rPr>
              <w:t>p, S</w:t>
            </w:r>
            <w:r>
              <w:rPr>
                <w:rFonts w:ascii="Arial" w:hAnsi="Arial"/>
                <w:i/>
                <w:color w:val="0F172A"/>
                <w:sz w:val="20"/>
              </w:rPr>
              <w:t>ố</w:t>
            </w:r>
            <w:r>
              <w:rPr>
                <w:rFonts w:ascii="Arial" w:hAnsi="Arial"/>
                <w:i/>
                <w:color w:val="0F172A"/>
                <w:sz w:val="20"/>
              </w:rPr>
              <w:t xml:space="preserve"> đi</w:t>
            </w:r>
            <w:r>
              <w:rPr>
                <w:rFonts w:ascii="Arial" w:hAnsi="Arial"/>
                <w:i/>
                <w:color w:val="0F172A"/>
                <w:sz w:val="20"/>
              </w:rPr>
              <w:t>ệ</w:t>
            </w:r>
            <w:r>
              <w:rPr>
                <w:rFonts w:ascii="Arial" w:hAnsi="Arial"/>
                <w:i/>
                <w:color w:val="0F172A"/>
                <w:sz w:val="20"/>
              </w:rPr>
              <w:t>n tho</w:t>
            </w:r>
            <w:r>
              <w:rPr>
                <w:rFonts w:ascii="Arial" w:hAnsi="Arial"/>
                <w:i/>
                <w:color w:val="0F172A"/>
                <w:sz w:val="20"/>
              </w:rPr>
              <w:t>ạ</w:t>
            </w:r>
            <w:r>
              <w:rPr>
                <w:rFonts w:ascii="Arial" w:hAnsi="Arial"/>
                <w:i/>
                <w:color w:val="0F172A"/>
                <w:sz w:val="20"/>
              </w:rPr>
              <w:t>i ho</w:t>
            </w:r>
            <w:r>
              <w:rPr>
                <w:rFonts w:ascii="Arial" w:hAnsi="Arial"/>
                <w:i/>
                <w:color w:val="0F172A"/>
                <w:sz w:val="20"/>
              </w:rPr>
              <w:t>ặ</w:t>
            </w:r>
            <w:r>
              <w:rPr>
                <w:rFonts w:ascii="Arial" w:hAnsi="Arial"/>
                <w:i/>
                <w:color w:val="0F172A"/>
                <w:sz w:val="20"/>
              </w:rPr>
              <w:t>c Email này đã t</w:t>
            </w:r>
            <w:r>
              <w:rPr>
                <w:rFonts w:ascii="Arial" w:hAnsi="Arial"/>
                <w:i/>
                <w:color w:val="0F172A"/>
                <w:sz w:val="20"/>
              </w:rPr>
              <w:t>ồ</w:t>
            </w:r>
            <w:r>
              <w:rPr>
                <w:rFonts w:ascii="Arial" w:hAnsi="Arial"/>
                <w:i/>
                <w:color w:val="0F172A"/>
                <w:sz w:val="20"/>
              </w:rPr>
              <w:t>n t</w:t>
            </w:r>
            <w:r>
              <w:rPr>
                <w:rFonts w:ascii="Arial" w:hAnsi="Arial"/>
                <w:i/>
                <w:color w:val="0F172A"/>
                <w:sz w:val="20"/>
              </w:rPr>
              <w:t>ạ</w:t>
            </w:r>
            <w:r>
              <w:rPr>
                <w:rFonts w:ascii="Arial" w:hAnsi="Arial"/>
                <w:i/>
                <w:color w:val="0F172A"/>
                <w:sz w:val="20"/>
              </w:rPr>
              <w:t>i!"</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8C52EB" w14:textId="77777777" w:rsidR="00863F5E" w:rsidRDefault="00D8560E" w:rsidP="00105BD4">
            <w:pPr>
              <w:spacing w:after="0" w:line="264" w:lineRule="auto"/>
            </w:pPr>
            <w:r>
              <w:rPr>
                <w:rFonts w:ascii="Arial" w:hAnsi="Arial"/>
                <w:color w:val="0F172A"/>
                <w:sz w:val="20"/>
              </w:rPr>
              <w:t>Negative Test</w:t>
            </w:r>
          </w:p>
        </w:tc>
      </w:tr>
      <w:tr w:rsidR="00863F5E" w14:paraId="06EC2C4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598F7D5" w14:textId="77777777" w:rsidR="00863F5E" w:rsidRDefault="00D8560E" w:rsidP="00105BD4">
            <w:pPr>
              <w:spacing w:after="0" w:line="264" w:lineRule="auto"/>
            </w:pPr>
            <w:r>
              <w:rPr>
                <w:rFonts w:ascii="Arial" w:hAnsi="Arial"/>
                <w:b/>
                <w:color w:val="0F172A"/>
                <w:sz w:val="20"/>
              </w:rPr>
              <w:t>TC003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8685AD3" w14:textId="77777777" w:rsidR="00863F5E" w:rsidRDefault="00D8560E" w:rsidP="00105BD4">
            <w:pPr>
              <w:spacing w:after="0" w:line="264" w:lineRule="auto"/>
            </w:pPr>
            <w:r>
              <w:rPr>
                <w:rFonts w:ascii="Arial" w:hAnsi="Arial"/>
                <w:color w:val="0F172A"/>
                <w:sz w:val="20"/>
              </w:rPr>
              <w:t>Xác th</w:t>
            </w:r>
            <w:r>
              <w:rPr>
                <w:rFonts w:ascii="Arial" w:hAnsi="Arial"/>
                <w:color w:val="0F172A"/>
                <w:sz w:val="20"/>
              </w:rPr>
              <w:t>ự</w:t>
            </w:r>
            <w:r>
              <w:rPr>
                <w:rFonts w:ascii="Arial" w:hAnsi="Arial"/>
                <w:color w:val="0F172A"/>
                <w:sz w:val="20"/>
              </w:rPr>
              <w:t>c: Đăng nh</w:t>
            </w:r>
            <w:r>
              <w:rPr>
                <w:rFonts w:ascii="Arial" w:hAnsi="Arial"/>
                <w:color w:val="0F172A"/>
                <w:sz w:val="20"/>
              </w:rPr>
              <w:t>ậ</w:t>
            </w:r>
            <w:r>
              <w:rPr>
                <w:rFonts w:ascii="Arial" w:hAnsi="Arial"/>
                <w:color w:val="0F172A"/>
                <w:sz w:val="20"/>
              </w:rPr>
              <w:t>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71568C" w14:textId="77777777" w:rsidR="00863F5E" w:rsidRDefault="00D8560E" w:rsidP="00105BD4">
            <w:pPr>
              <w:spacing w:after="0" w:line="264" w:lineRule="auto"/>
            </w:pPr>
            <w:r>
              <w:rPr>
                <w:rFonts w:ascii="Arial" w:hAnsi="Arial"/>
                <w:color w:val="0F172A"/>
                <w:sz w:val="20"/>
              </w:rPr>
              <w:t>Đăng nh</w:t>
            </w:r>
            <w:r>
              <w:rPr>
                <w:rFonts w:ascii="Arial" w:hAnsi="Arial"/>
                <w:color w:val="0F172A"/>
                <w:sz w:val="20"/>
              </w:rPr>
              <w:t>ậ</w:t>
            </w:r>
            <w:r>
              <w:rPr>
                <w:rFonts w:ascii="Arial" w:hAnsi="Arial"/>
                <w:color w:val="0F172A"/>
                <w:sz w:val="20"/>
              </w:rPr>
              <w:t>p v</w:t>
            </w:r>
            <w:r>
              <w:rPr>
                <w:rFonts w:ascii="Arial" w:hAnsi="Arial"/>
                <w:color w:val="0F172A"/>
                <w:sz w:val="20"/>
              </w:rPr>
              <w:t>ớ</w:t>
            </w:r>
            <w:r>
              <w:rPr>
                <w:rFonts w:ascii="Arial" w:hAnsi="Arial"/>
                <w:color w:val="0F172A"/>
                <w:sz w:val="20"/>
              </w:rPr>
              <w:t>i Username và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12297A" w14:textId="77777777" w:rsidR="00863F5E" w:rsidRDefault="00D8560E" w:rsidP="00105BD4">
            <w:pPr>
              <w:spacing w:after="0" w:line="264" w:lineRule="auto"/>
            </w:pPr>
            <w:r>
              <w:rPr>
                <w:rFonts w:ascii="Arial" w:hAnsi="Arial"/>
                <w:color w:val="0F172A"/>
                <w:sz w:val="20"/>
              </w:rPr>
              <w:t>Đã có tài kho</w:t>
            </w:r>
            <w:r>
              <w:rPr>
                <w:rFonts w:ascii="Arial" w:hAnsi="Arial"/>
                <w:color w:val="0F172A"/>
                <w:sz w:val="20"/>
              </w:rPr>
              <w:t>ả</w:t>
            </w:r>
            <w:r>
              <w:rPr>
                <w:rFonts w:ascii="Arial" w:hAnsi="Arial"/>
                <w:color w:val="0F172A"/>
                <w:sz w:val="20"/>
              </w:rPr>
              <w:t xml:space="preserve">n </w:t>
            </w:r>
            <w:r>
              <w:rPr>
                <w:rFonts w:ascii="Consolas" w:hAnsi="Consolas"/>
                <w:b/>
                <w:color w:val="BE185D"/>
                <w:sz w:val="19"/>
              </w:rPr>
              <w:t>doanh</w:t>
            </w:r>
            <w:r>
              <w:rPr>
                <w:rFonts w:ascii="Arial" w:hAnsi="Arial"/>
                <w:color w:val="0F172A"/>
                <w:sz w:val="20"/>
              </w:rPr>
              <w:t xml:space="preserve"> trong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4CE0763" w14:textId="77777777" w:rsidR="00863F5E" w:rsidRDefault="00D8560E" w:rsidP="00105BD4">
            <w:pPr>
              <w:spacing w:after="0" w:line="264" w:lineRule="auto"/>
            </w:pPr>
            <w:r>
              <w:rPr>
                <w:rFonts w:ascii="Arial" w:hAnsi="Arial"/>
                <w:color w:val="0F172A"/>
                <w:sz w:val="20"/>
              </w:rPr>
              <w:t xml:space="preserve">Username: </w:t>
            </w:r>
            <w:r>
              <w:rPr>
                <w:rFonts w:ascii="Consolas" w:hAnsi="Consolas"/>
                <w:b/>
                <w:color w:val="BE185D"/>
                <w:sz w:val="19"/>
              </w:rPr>
              <w:t>doanh</w:t>
            </w:r>
          </w:p>
          <w:p w14:paraId="5EFE212D" w14:textId="77777777" w:rsidR="00863F5E" w:rsidRDefault="00D8560E" w:rsidP="00105BD4">
            <w:pPr>
              <w:spacing w:after="0" w:line="264" w:lineRule="auto"/>
            </w:pPr>
            <w:r>
              <w:rPr>
                <w:rFonts w:ascii="Arial" w:hAnsi="Arial"/>
                <w:color w:val="0F172A"/>
                <w:sz w:val="20"/>
              </w:rPr>
              <w:t xml:space="preserve">Password: </w:t>
            </w:r>
            <w:r>
              <w:rPr>
                <w:rFonts w:ascii="Consolas" w:hAnsi="Consolas"/>
                <w:b/>
                <w:color w:val="BE185D"/>
                <w:sz w:val="19"/>
              </w:rPr>
              <w:t>123456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4BAEBC"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sinh chu</w:t>
            </w:r>
            <w:r>
              <w:rPr>
                <w:rFonts w:ascii="Arial" w:hAnsi="Arial"/>
                <w:color w:val="0F172A"/>
                <w:sz w:val="20"/>
              </w:rPr>
              <w:t>ỗ</w:t>
            </w:r>
            <w:r>
              <w:rPr>
                <w:rFonts w:ascii="Arial" w:hAnsi="Arial"/>
                <w:color w:val="0F172A"/>
                <w:sz w:val="20"/>
              </w:rPr>
              <w:t>i JWT Token h</w:t>
            </w:r>
            <w:r>
              <w:rPr>
                <w:rFonts w:ascii="Arial" w:hAnsi="Arial"/>
                <w:color w:val="0F172A"/>
                <w:sz w:val="20"/>
              </w:rPr>
              <w:t>ợ</w:t>
            </w:r>
            <w:r>
              <w:rPr>
                <w:rFonts w:ascii="Arial" w:hAnsi="Arial"/>
                <w:color w:val="0F172A"/>
                <w:sz w:val="20"/>
              </w:rPr>
              <w:t>p l</w:t>
            </w:r>
            <w:r>
              <w:rPr>
                <w:rFonts w:ascii="Arial" w:hAnsi="Arial"/>
                <w:color w:val="0F172A"/>
                <w:sz w:val="20"/>
              </w:rPr>
              <w:t>ệ</w:t>
            </w:r>
            <w:r>
              <w:rPr>
                <w:rFonts w:ascii="Arial" w:hAnsi="Arial"/>
                <w:color w:val="0F172A"/>
                <w:sz w:val="20"/>
              </w:rPr>
              <w:t>; hi</w:t>
            </w:r>
            <w:r>
              <w:rPr>
                <w:rFonts w:ascii="Arial" w:hAnsi="Arial"/>
                <w:color w:val="0F172A"/>
                <w:sz w:val="20"/>
              </w:rPr>
              <w:t>ể</w:t>
            </w:r>
            <w:r>
              <w:rPr>
                <w:rFonts w:ascii="Arial" w:hAnsi="Arial"/>
                <w:color w:val="0F172A"/>
                <w:sz w:val="20"/>
              </w:rPr>
              <w:t>n th</w:t>
            </w:r>
            <w:r>
              <w:rPr>
                <w:rFonts w:ascii="Arial" w:hAnsi="Arial"/>
                <w:color w:val="0F172A"/>
                <w:sz w:val="20"/>
              </w:rPr>
              <w:t>ị</w:t>
            </w:r>
            <w:r>
              <w:rPr>
                <w:rFonts w:ascii="Arial" w:hAnsi="Arial"/>
                <w:color w:val="0F172A"/>
                <w:sz w:val="20"/>
              </w:rPr>
              <w:t xml:space="preserve"> tên </w:t>
            </w:r>
            <w:r>
              <w:rPr>
                <w:rFonts w:ascii="Consolas" w:hAnsi="Consolas"/>
                <w:b/>
                <w:color w:val="BE185D"/>
                <w:sz w:val="19"/>
              </w:rPr>
              <w:t>Đ</w:t>
            </w:r>
            <w:r>
              <w:rPr>
                <w:rFonts w:ascii="Consolas" w:hAnsi="Consolas"/>
                <w:b/>
                <w:color w:val="BE185D"/>
                <w:sz w:val="19"/>
              </w:rPr>
              <w:t>ỗ</w:t>
            </w:r>
            <w:r>
              <w:rPr>
                <w:rFonts w:ascii="Consolas" w:hAnsi="Consolas"/>
                <w:b/>
                <w:color w:val="BE185D"/>
                <w:sz w:val="19"/>
              </w:rPr>
              <w:t xml:space="preserve"> Văn Doanh</w:t>
            </w:r>
            <w:r>
              <w:rPr>
                <w:rFonts w:ascii="Arial" w:hAnsi="Arial"/>
                <w:color w:val="0F172A"/>
                <w:sz w:val="20"/>
              </w:rPr>
              <w:t xml:space="preserve"> và s</w:t>
            </w:r>
            <w:r>
              <w:rPr>
                <w:rFonts w:ascii="Arial" w:hAnsi="Arial"/>
                <w:color w:val="0F172A"/>
                <w:sz w:val="20"/>
              </w:rPr>
              <w:t>ố</w:t>
            </w:r>
            <w:r>
              <w:rPr>
                <w:rFonts w:ascii="Arial" w:hAnsi="Arial"/>
                <w:color w:val="0F172A"/>
                <w:sz w:val="20"/>
              </w:rPr>
              <w:t xml:space="preserve"> dư ví trên Header.</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7B5803" w14:textId="77777777" w:rsidR="00863F5E" w:rsidRDefault="00D8560E" w:rsidP="00105BD4">
            <w:pPr>
              <w:spacing w:after="0" w:line="264" w:lineRule="auto"/>
            </w:pPr>
            <w:r>
              <w:rPr>
                <w:rFonts w:ascii="Arial" w:hAnsi="Arial"/>
                <w:color w:val="0F172A"/>
                <w:sz w:val="20"/>
              </w:rPr>
              <w:t>Positive Test</w:t>
            </w:r>
          </w:p>
        </w:tc>
      </w:tr>
      <w:tr w:rsidR="00863F5E" w14:paraId="69A984A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D6B7AAF" w14:textId="77777777" w:rsidR="00863F5E" w:rsidRDefault="00D8560E" w:rsidP="00105BD4">
            <w:pPr>
              <w:spacing w:after="0" w:line="264" w:lineRule="auto"/>
            </w:pPr>
            <w:r>
              <w:rPr>
                <w:rFonts w:ascii="Arial" w:hAnsi="Arial"/>
                <w:b/>
                <w:color w:val="0F172A"/>
                <w:sz w:val="20"/>
              </w:rPr>
              <w:t>TC004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4E4BB7" w14:textId="77777777" w:rsidR="00863F5E" w:rsidRDefault="00D8560E" w:rsidP="00105BD4">
            <w:pPr>
              <w:spacing w:after="0" w:line="264" w:lineRule="auto"/>
            </w:pPr>
            <w:r>
              <w:rPr>
                <w:rFonts w:ascii="Arial" w:hAnsi="Arial"/>
                <w:color w:val="0F172A"/>
                <w:sz w:val="20"/>
              </w:rPr>
              <w:t>Xác th</w:t>
            </w:r>
            <w:r>
              <w:rPr>
                <w:rFonts w:ascii="Arial" w:hAnsi="Arial"/>
                <w:color w:val="0F172A"/>
                <w:sz w:val="20"/>
              </w:rPr>
              <w:t>ự</w:t>
            </w:r>
            <w:r>
              <w:rPr>
                <w:rFonts w:ascii="Arial" w:hAnsi="Arial"/>
                <w:color w:val="0F172A"/>
                <w:sz w:val="20"/>
              </w:rPr>
              <w:t>c: Đăng nh</w:t>
            </w:r>
            <w:r>
              <w:rPr>
                <w:rFonts w:ascii="Arial" w:hAnsi="Arial"/>
                <w:color w:val="0F172A"/>
                <w:sz w:val="20"/>
              </w:rPr>
              <w:t>ậ</w:t>
            </w:r>
            <w:r>
              <w:rPr>
                <w:rFonts w:ascii="Arial" w:hAnsi="Arial"/>
                <w:color w:val="0F172A"/>
                <w:sz w:val="20"/>
              </w:rPr>
              <w:t>p</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BB718A" w14:textId="77777777" w:rsidR="00863F5E" w:rsidRDefault="00D8560E" w:rsidP="00105BD4">
            <w:pPr>
              <w:spacing w:after="0" w:line="264" w:lineRule="auto"/>
            </w:pPr>
            <w:r>
              <w:rPr>
                <w:rFonts w:ascii="Arial" w:hAnsi="Arial"/>
                <w:color w:val="0F172A"/>
                <w:sz w:val="20"/>
              </w:rPr>
              <w:t>Đăng nh</w:t>
            </w:r>
            <w:r>
              <w:rPr>
                <w:rFonts w:ascii="Arial" w:hAnsi="Arial"/>
                <w:color w:val="0F172A"/>
                <w:sz w:val="20"/>
              </w:rPr>
              <w:t>ậ</w:t>
            </w:r>
            <w:r>
              <w:rPr>
                <w:rFonts w:ascii="Arial" w:hAnsi="Arial"/>
                <w:color w:val="0F172A"/>
                <w:sz w:val="20"/>
              </w:rPr>
              <w:t>p b</w:t>
            </w:r>
            <w:r>
              <w:rPr>
                <w:rFonts w:ascii="Arial" w:hAnsi="Arial"/>
                <w:color w:val="0F172A"/>
                <w:sz w:val="20"/>
              </w:rPr>
              <w:t>ằ</w:t>
            </w:r>
            <w:r>
              <w:rPr>
                <w:rFonts w:ascii="Arial" w:hAnsi="Arial"/>
                <w:color w:val="0F172A"/>
                <w:sz w:val="20"/>
              </w:rPr>
              <w:t>ng S</w:t>
            </w:r>
            <w:r>
              <w:rPr>
                <w:rFonts w:ascii="Arial" w:hAnsi="Arial"/>
                <w:color w:val="0F172A"/>
                <w:sz w:val="20"/>
              </w:rPr>
              <w:t>ố</w:t>
            </w:r>
            <w:r>
              <w:rPr>
                <w:rFonts w:ascii="Arial" w:hAnsi="Arial"/>
                <w:color w:val="0F172A"/>
                <w:sz w:val="20"/>
              </w:rPr>
              <w:t xml:space="preserve">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 thay cho Username</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6FF8E9B" w14:textId="77777777" w:rsidR="00863F5E" w:rsidRDefault="00D8560E" w:rsidP="00105BD4">
            <w:pPr>
              <w:spacing w:after="0" w:line="264" w:lineRule="auto"/>
            </w:pPr>
            <w:r>
              <w:rPr>
                <w:rFonts w:ascii="Arial" w:hAnsi="Arial"/>
                <w:color w:val="0F172A"/>
                <w:sz w:val="20"/>
              </w:rPr>
              <w:t>Đã có tài kho</w:t>
            </w:r>
            <w:r>
              <w:rPr>
                <w:rFonts w:ascii="Arial" w:hAnsi="Arial"/>
                <w:color w:val="0F172A"/>
                <w:sz w:val="20"/>
              </w:rPr>
              <w:t>ả</w:t>
            </w:r>
            <w:r>
              <w:rPr>
                <w:rFonts w:ascii="Arial" w:hAnsi="Arial"/>
                <w:color w:val="0F172A"/>
                <w:sz w:val="20"/>
              </w:rPr>
              <w:t>n s</w:t>
            </w:r>
            <w:r>
              <w:rPr>
                <w:rFonts w:ascii="Arial" w:hAnsi="Arial"/>
                <w:color w:val="0F172A"/>
                <w:sz w:val="20"/>
              </w:rPr>
              <w:t>ố</w:t>
            </w:r>
            <w:r>
              <w:rPr>
                <w:rFonts w:ascii="Arial" w:hAnsi="Arial"/>
                <w:color w:val="0F172A"/>
                <w:sz w:val="20"/>
              </w:rPr>
              <w:t xml:space="preserve">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 xml:space="preserve">i </w:t>
            </w:r>
            <w:r>
              <w:rPr>
                <w:rFonts w:ascii="Consolas" w:hAnsi="Consolas"/>
                <w:b/>
                <w:color w:val="BE185D"/>
                <w:sz w:val="19"/>
              </w:rPr>
              <w:t>0364382164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0E9120" w14:textId="77777777" w:rsidR="00863F5E" w:rsidRDefault="00D8560E" w:rsidP="00105BD4">
            <w:pPr>
              <w:spacing w:after="0" w:line="264" w:lineRule="auto"/>
            </w:pPr>
            <w:r>
              <w:rPr>
                <w:rFonts w:ascii="Arial" w:hAnsi="Arial"/>
                <w:color w:val="0F172A"/>
                <w:sz w:val="20"/>
              </w:rPr>
              <w:t xml:space="preserve">Phone: </w:t>
            </w:r>
            <w:r>
              <w:rPr>
                <w:rFonts w:ascii="Consolas" w:hAnsi="Consolas"/>
                <w:b/>
                <w:color w:val="BE185D"/>
                <w:sz w:val="19"/>
              </w:rPr>
              <w:t>0364382164</w:t>
            </w:r>
          </w:p>
          <w:p w14:paraId="1AE230AD" w14:textId="77777777" w:rsidR="00863F5E" w:rsidRDefault="00D8560E" w:rsidP="00105BD4">
            <w:pPr>
              <w:spacing w:after="0" w:line="264" w:lineRule="auto"/>
            </w:pPr>
            <w:r>
              <w:rPr>
                <w:rFonts w:ascii="Arial" w:hAnsi="Arial"/>
                <w:color w:val="0F172A"/>
                <w:sz w:val="20"/>
              </w:rPr>
              <w:t xml:space="preserve">Password: </w:t>
            </w:r>
            <w:r>
              <w:rPr>
                <w:rFonts w:ascii="Consolas" w:hAnsi="Consolas"/>
                <w:b/>
                <w:color w:val="BE185D"/>
                <w:sz w:val="19"/>
              </w:rPr>
              <w:t>123456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720B3A"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đăng nh</w:t>
            </w:r>
            <w:r>
              <w:rPr>
                <w:rFonts w:ascii="Arial" w:hAnsi="Arial"/>
                <w:color w:val="0F172A"/>
                <w:sz w:val="20"/>
              </w:rPr>
              <w:t>ậ</w:t>
            </w:r>
            <w:r>
              <w:rPr>
                <w:rFonts w:ascii="Arial" w:hAnsi="Arial"/>
                <w:color w:val="0F172A"/>
                <w:sz w:val="20"/>
              </w:rPr>
              <w:t>p thành công qua đ</w:t>
            </w:r>
            <w:r>
              <w:rPr>
                <w:rFonts w:ascii="Arial" w:hAnsi="Arial"/>
                <w:color w:val="0F172A"/>
                <w:sz w:val="20"/>
              </w:rPr>
              <w:t>ị</w:t>
            </w:r>
            <w:r>
              <w:rPr>
                <w:rFonts w:ascii="Arial" w:hAnsi="Arial"/>
                <w:color w:val="0F172A"/>
                <w:sz w:val="20"/>
              </w:rPr>
              <w:t>nh danh s</w:t>
            </w:r>
            <w:r>
              <w:rPr>
                <w:rFonts w:ascii="Arial" w:hAnsi="Arial"/>
                <w:color w:val="0F172A"/>
                <w:sz w:val="20"/>
              </w:rPr>
              <w:t>ố</w:t>
            </w:r>
            <w:r>
              <w:rPr>
                <w:rFonts w:ascii="Arial" w:hAnsi="Arial"/>
                <w:color w:val="0F172A"/>
                <w:sz w:val="20"/>
              </w:rPr>
              <w:t xml:space="preserve">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259A9F" w14:textId="77777777" w:rsidR="00863F5E" w:rsidRDefault="00D8560E" w:rsidP="00105BD4">
            <w:pPr>
              <w:spacing w:after="0" w:line="264" w:lineRule="auto"/>
            </w:pPr>
            <w:r>
              <w:rPr>
                <w:rFonts w:ascii="Arial" w:hAnsi="Arial"/>
                <w:color w:val="0F172A"/>
                <w:sz w:val="20"/>
              </w:rPr>
              <w:t>Positive Test</w:t>
            </w:r>
          </w:p>
        </w:tc>
      </w:tr>
      <w:tr w:rsidR="00863F5E" w14:paraId="0110254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51D72D" w14:textId="77777777" w:rsidR="00863F5E" w:rsidRDefault="00D8560E" w:rsidP="00105BD4">
            <w:pPr>
              <w:spacing w:after="0" w:line="264" w:lineRule="auto"/>
            </w:pPr>
            <w:r>
              <w:rPr>
                <w:rFonts w:ascii="Arial" w:hAnsi="Arial"/>
                <w:b/>
                <w:color w:val="0F172A"/>
                <w:sz w:val="20"/>
              </w:rPr>
              <w:t>TC005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9B8A627" w14:textId="77777777" w:rsidR="00863F5E" w:rsidRDefault="00D8560E" w:rsidP="00105BD4">
            <w:pPr>
              <w:spacing w:after="0" w:line="264" w:lineRule="auto"/>
            </w:pPr>
            <w:r>
              <w:rPr>
                <w:rFonts w:ascii="Arial" w:hAnsi="Arial"/>
                <w:color w:val="0F172A"/>
                <w:sz w:val="20"/>
              </w:rPr>
              <w:t>Xác th</w:t>
            </w:r>
            <w:r>
              <w:rPr>
                <w:rFonts w:ascii="Arial" w:hAnsi="Arial"/>
                <w:color w:val="0F172A"/>
                <w:sz w:val="20"/>
              </w:rPr>
              <w:t>ự</w:t>
            </w:r>
            <w:r>
              <w:rPr>
                <w:rFonts w:ascii="Arial" w:hAnsi="Arial"/>
                <w:color w:val="0F172A"/>
                <w:sz w:val="20"/>
              </w:rPr>
              <w:t>c: Đăng nh</w:t>
            </w:r>
            <w:r>
              <w:rPr>
                <w:rFonts w:ascii="Arial" w:hAnsi="Arial"/>
                <w:color w:val="0F172A"/>
                <w:sz w:val="20"/>
              </w:rPr>
              <w:t>ậ</w:t>
            </w:r>
            <w:r>
              <w:rPr>
                <w:rFonts w:ascii="Arial" w:hAnsi="Arial"/>
                <w:color w:val="0F172A"/>
                <w:sz w:val="20"/>
              </w:rPr>
              <w:t>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CAE09E" w14:textId="77777777" w:rsidR="00863F5E" w:rsidRDefault="00D8560E" w:rsidP="00105BD4">
            <w:pPr>
              <w:spacing w:after="0" w:line="264" w:lineRule="auto"/>
            </w:pPr>
            <w:r>
              <w:rPr>
                <w:rFonts w:ascii="Arial" w:hAnsi="Arial"/>
                <w:color w:val="0F172A"/>
                <w:sz w:val="20"/>
              </w:rPr>
              <w:t>Đăng nh</w:t>
            </w:r>
            <w:r>
              <w:rPr>
                <w:rFonts w:ascii="Arial" w:hAnsi="Arial"/>
                <w:color w:val="0F172A"/>
                <w:sz w:val="20"/>
              </w:rPr>
              <w:t>ậ</w:t>
            </w:r>
            <w:r>
              <w:rPr>
                <w:rFonts w:ascii="Arial" w:hAnsi="Arial"/>
                <w:color w:val="0F172A"/>
                <w:sz w:val="20"/>
              </w:rPr>
              <w:t>p v</w:t>
            </w:r>
            <w:r>
              <w:rPr>
                <w:rFonts w:ascii="Arial" w:hAnsi="Arial"/>
                <w:color w:val="0F172A"/>
                <w:sz w:val="20"/>
              </w:rPr>
              <w:t>ớ</w:t>
            </w:r>
            <w:r>
              <w:rPr>
                <w:rFonts w:ascii="Arial" w:hAnsi="Arial"/>
                <w:color w:val="0F172A"/>
                <w:sz w:val="20"/>
              </w:rPr>
              <w:t>i sai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17B497" w14:textId="77777777" w:rsidR="00863F5E" w:rsidRDefault="00D8560E" w:rsidP="00105BD4">
            <w:pPr>
              <w:spacing w:after="0" w:line="264" w:lineRule="auto"/>
            </w:pPr>
            <w:r>
              <w:rPr>
                <w:rFonts w:ascii="Arial" w:hAnsi="Arial"/>
                <w:color w:val="0F172A"/>
                <w:sz w:val="20"/>
              </w:rPr>
              <w:t>Tài kho</w:t>
            </w:r>
            <w:r>
              <w:rPr>
                <w:rFonts w:ascii="Arial" w:hAnsi="Arial"/>
                <w:color w:val="0F172A"/>
                <w:sz w:val="20"/>
              </w:rPr>
              <w:t>ả</w:t>
            </w:r>
            <w:r>
              <w:rPr>
                <w:rFonts w:ascii="Arial" w:hAnsi="Arial"/>
                <w:color w:val="0F172A"/>
                <w:sz w:val="20"/>
              </w:rPr>
              <w:t xml:space="preserve">n </w:t>
            </w:r>
            <w:r>
              <w:rPr>
                <w:rFonts w:ascii="Consolas" w:hAnsi="Consolas"/>
                <w:b/>
                <w:color w:val="BE185D"/>
                <w:sz w:val="19"/>
              </w:rPr>
              <w:t>doanh</w:t>
            </w:r>
            <w:r>
              <w:rPr>
                <w:rFonts w:ascii="Arial" w:hAnsi="Arial"/>
                <w:color w:val="0F172A"/>
                <w:sz w:val="20"/>
              </w:rPr>
              <w:t xml:space="preserve"> t</w:t>
            </w:r>
            <w:r>
              <w:rPr>
                <w:rFonts w:ascii="Arial" w:hAnsi="Arial"/>
                <w:color w:val="0F172A"/>
                <w:sz w:val="20"/>
              </w:rPr>
              <w:t>ồ</w:t>
            </w:r>
            <w:r>
              <w:rPr>
                <w:rFonts w:ascii="Arial" w:hAnsi="Arial"/>
                <w:color w:val="0F172A"/>
                <w:sz w:val="20"/>
              </w:rPr>
              <w:t>n t</w:t>
            </w:r>
            <w:r>
              <w:rPr>
                <w:rFonts w:ascii="Arial" w:hAnsi="Arial"/>
                <w:color w:val="0F172A"/>
                <w:sz w:val="20"/>
              </w:rPr>
              <w:t>ạ</w:t>
            </w:r>
            <w:r>
              <w:rPr>
                <w:rFonts w:ascii="Arial" w:hAnsi="Arial"/>
                <w:color w:val="0F172A"/>
                <w:sz w:val="20"/>
              </w:rPr>
              <w:t>i</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77B843" w14:textId="77777777" w:rsidR="00863F5E" w:rsidRDefault="00D8560E" w:rsidP="00105BD4">
            <w:pPr>
              <w:spacing w:after="0" w:line="264" w:lineRule="auto"/>
            </w:pPr>
            <w:r>
              <w:rPr>
                <w:rFonts w:ascii="Arial" w:hAnsi="Arial"/>
                <w:color w:val="0F172A"/>
                <w:sz w:val="20"/>
              </w:rPr>
              <w:t xml:space="preserve">Username: </w:t>
            </w:r>
            <w:r>
              <w:rPr>
                <w:rFonts w:ascii="Consolas" w:hAnsi="Consolas"/>
                <w:b/>
                <w:color w:val="BE185D"/>
                <w:sz w:val="19"/>
              </w:rPr>
              <w:t>doanh</w:t>
            </w:r>
          </w:p>
          <w:p w14:paraId="5CE486AE" w14:textId="77777777" w:rsidR="00863F5E" w:rsidRDefault="00D8560E" w:rsidP="00105BD4">
            <w:pPr>
              <w:spacing w:after="0" w:line="264" w:lineRule="auto"/>
            </w:pPr>
            <w:r>
              <w:rPr>
                <w:rFonts w:ascii="Arial" w:hAnsi="Arial"/>
                <w:color w:val="0F172A"/>
                <w:sz w:val="20"/>
              </w:rPr>
              <w:t xml:space="preserve">Password: </w:t>
            </w:r>
            <w:r>
              <w:rPr>
                <w:rFonts w:ascii="Consolas" w:hAnsi="Consolas"/>
                <w:b/>
                <w:color w:val="BE185D"/>
                <w:sz w:val="19"/>
              </w:rPr>
              <w:t>SaiMatKhau@</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0FAA38"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mã 400 Bad Request; thông báo: </w:t>
            </w:r>
            <w:r>
              <w:rPr>
                <w:rFonts w:ascii="Arial" w:hAnsi="Arial"/>
                <w:i/>
                <w:color w:val="0F172A"/>
                <w:sz w:val="20"/>
              </w:rPr>
              <w:t>"Tên đăng nh</w:t>
            </w:r>
            <w:r>
              <w:rPr>
                <w:rFonts w:ascii="Arial" w:hAnsi="Arial"/>
                <w:i/>
                <w:color w:val="0F172A"/>
                <w:sz w:val="20"/>
              </w:rPr>
              <w:t>ậ</w:t>
            </w:r>
            <w:r>
              <w:rPr>
                <w:rFonts w:ascii="Arial" w:hAnsi="Arial"/>
                <w:i/>
                <w:color w:val="0F172A"/>
                <w:sz w:val="20"/>
              </w:rPr>
              <w:t>p ho</w:t>
            </w:r>
            <w:r>
              <w:rPr>
                <w:rFonts w:ascii="Arial" w:hAnsi="Arial"/>
                <w:i/>
                <w:color w:val="0F172A"/>
                <w:sz w:val="20"/>
              </w:rPr>
              <w:t>ặ</w:t>
            </w:r>
            <w:r>
              <w:rPr>
                <w:rFonts w:ascii="Arial" w:hAnsi="Arial"/>
                <w:i/>
                <w:color w:val="0F172A"/>
                <w:sz w:val="20"/>
              </w:rPr>
              <w:t>c m</w:t>
            </w:r>
            <w:r>
              <w:rPr>
                <w:rFonts w:ascii="Arial" w:hAnsi="Arial"/>
                <w:i/>
                <w:color w:val="0F172A"/>
                <w:sz w:val="20"/>
              </w:rPr>
              <w:t>ậ</w:t>
            </w:r>
            <w:r>
              <w:rPr>
                <w:rFonts w:ascii="Arial" w:hAnsi="Arial"/>
                <w:i/>
                <w:color w:val="0F172A"/>
                <w:sz w:val="20"/>
              </w:rPr>
              <w:t>t kh</w:t>
            </w:r>
            <w:r>
              <w:rPr>
                <w:rFonts w:ascii="Arial" w:hAnsi="Arial"/>
                <w:i/>
                <w:color w:val="0F172A"/>
                <w:sz w:val="20"/>
              </w:rPr>
              <w:t>ẩ</w:t>
            </w:r>
            <w:r>
              <w:rPr>
                <w:rFonts w:ascii="Arial" w:hAnsi="Arial"/>
                <w:i/>
                <w:color w:val="0F172A"/>
                <w:sz w:val="20"/>
              </w:rPr>
              <w:t>u không chính xác."</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201FB3C" w14:textId="77777777" w:rsidR="00863F5E" w:rsidRDefault="00D8560E" w:rsidP="00105BD4">
            <w:pPr>
              <w:spacing w:after="0" w:line="264" w:lineRule="auto"/>
            </w:pPr>
            <w:r>
              <w:rPr>
                <w:rFonts w:ascii="Arial" w:hAnsi="Arial"/>
                <w:color w:val="0F172A"/>
                <w:sz w:val="20"/>
              </w:rPr>
              <w:t>Negative Test</w:t>
            </w:r>
          </w:p>
        </w:tc>
      </w:tr>
      <w:tr w:rsidR="00863F5E" w14:paraId="5BEC98EF"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7317FE" w14:textId="77777777" w:rsidR="00863F5E" w:rsidRDefault="00D8560E" w:rsidP="00105BD4">
            <w:pPr>
              <w:spacing w:after="0" w:line="264" w:lineRule="auto"/>
            </w:pPr>
            <w:r>
              <w:rPr>
                <w:rFonts w:ascii="Arial" w:hAnsi="Arial"/>
                <w:b/>
                <w:color w:val="0F172A"/>
                <w:sz w:val="20"/>
              </w:rPr>
              <w:t>TC006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6C4723" w14:textId="77777777" w:rsidR="00863F5E" w:rsidRDefault="00D8560E" w:rsidP="00105BD4">
            <w:pPr>
              <w:spacing w:after="0" w:line="264" w:lineRule="auto"/>
            </w:pPr>
            <w:r>
              <w:rPr>
                <w:rFonts w:ascii="Arial" w:hAnsi="Arial"/>
                <w:color w:val="0F172A"/>
                <w:sz w:val="20"/>
              </w:rPr>
              <w:t>Xác th</w:t>
            </w:r>
            <w:r>
              <w:rPr>
                <w:rFonts w:ascii="Arial" w:hAnsi="Arial"/>
                <w:color w:val="0F172A"/>
                <w:sz w:val="20"/>
              </w:rPr>
              <w:t>ự</w:t>
            </w:r>
            <w:r>
              <w:rPr>
                <w:rFonts w:ascii="Arial" w:hAnsi="Arial"/>
                <w:color w:val="0F172A"/>
                <w:sz w:val="20"/>
              </w:rPr>
              <w:t>c: Quên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F1E32E" w14:textId="77777777" w:rsidR="00863F5E" w:rsidRDefault="00D8560E" w:rsidP="00105BD4">
            <w:pPr>
              <w:spacing w:after="0" w:line="264" w:lineRule="auto"/>
            </w:pPr>
            <w:r>
              <w:rPr>
                <w:rFonts w:ascii="Arial" w:hAnsi="Arial"/>
                <w:color w:val="0F172A"/>
                <w:sz w:val="20"/>
              </w:rPr>
              <w:t>Tìm l</w:t>
            </w:r>
            <w:r>
              <w:rPr>
                <w:rFonts w:ascii="Arial" w:hAnsi="Arial"/>
                <w:color w:val="0F172A"/>
                <w:sz w:val="20"/>
              </w:rPr>
              <w:t>ạ</w:t>
            </w:r>
            <w:r>
              <w:rPr>
                <w:rFonts w:ascii="Arial" w:hAnsi="Arial"/>
                <w:color w:val="0F172A"/>
                <w:sz w:val="20"/>
              </w:rPr>
              <w:t>i Tên đăng nh</w:t>
            </w:r>
            <w:r>
              <w:rPr>
                <w:rFonts w:ascii="Arial" w:hAnsi="Arial"/>
                <w:color w:val="0F172A"/>
                <w:sz w:val="20"/>
              </w:rPr>
              <w:t>ậ</w:t>
            </w:r>
            <w:r>
              <w:rPr>
                <w:rFonts w:ascii="Arial" w:hAnsi="Arial"/>
                <w:color w:val="0F172A"/>
                <w:sz w:val="20"/>
              </w:rPr>
              <w:t>p thông qua S</w:t>
            </w:r>
            <w:r>
              <w:rPr>
                <w:rFonts w:ascii="Arial" w:hAnsi="Arial"/>
                <w:color w:val="0F172A"/>
                <w:sz w:val="20"/>
              </w:rPr>
              <w:t>ố</w:t>
            </w:r>
            <w:r>
              <w:rPr>
                <w:rFonts w:ascii="Arial" w:hAnsi="Arial"/>
                <w:color w:val="0F172A"/>
                <w:sz w:val="20"/>
              </w:rPr>
              <w:t xml:space="preserve">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A530E7" w14:textId="77777777" w:rsidR="00863F5E" w:rsidRDefault="00D8560E" w:rsidP="00105BD4">
            <w:pPr>
              <w:spacing w:after="0" w:line="264" w:lineRule="auto"/>
            </w:pPr>
            <w:r>
              <w:rPr>
                <w:rFonts w:ascii="Arial" w:hAnsi="Arial"/>
                <w:color w:val="0F172A"/>
                <w:sz w:val="20"/>
              </w:rPr>
              <w:t>Tài kho</w:t>
            </w:r>
            <w:r>
              <w:rPr>
                <w:rFonts w:ascii="Arial" w:hAnsi="Arial"/>
                <w:color w:val="0F172A"/>
                <w:sz w:val="20"/>
              </w:rPr>
              <w:t>ả</w:t>
            </w:r>
            <w:r>
              <w:rPr>
                <w:rFonts w:ascii="Arial" w:hAnsi="Arial"/>
                <w:color w:val="0F172A"/>
                <w:sz w:val="20"/>
              </w:rPr>
              <w:t>n có s</w:t>
            </w:r>
            <w:r>
              <w:rPr>
                <w:rFonts w:ascii="Arial" w:hAnsi="Arial"/>
                <w:color w:val="0F172A"/>
                <w:sz w:val="20"/>
              </w:rPr>
              <w:t>ố</w:t>
            </w:r>
            <w:r>
              <w:rPr>
                <w:rFonts w:ascii="Arial" w:hAnsi="Arial"/>
                <w:color w:val="0F172A"/>
                <w:sz w:val="20"/>
              </w:rPr>
              <w:t xml:space="preserve"> ĐT </w:t>
            </w:r>
            <w:r>
              <w:rPr>
                <w:rFonts w:ascii="Consolas" w:hAnsi="Consolas"/>
                <w:b/>
                <w:color w:val="BE185D"/>
                <w:sz w:val="19"/>
              </w:rPr>
              <w:t>0909888888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51FBEA" w14:textId="77777777" w:rsidR="00863F5E" w:rsidRDefault="00D8560E" w:rsidP="00105BD4">
            <w:pPr>
              <w:spacing w:after="0" w:line="264" w:lineRule="auto"/>
            </w:pPr>
            <w:r>
              <w:rPr>
                <w:rFonts w:ascii="Arial" w:hAnsi="Arial"/>
                <w:color w:val="0F172A"/>
                <w:sz w:val="20"/>
              </w:rPr>
              <w:t xml:space="preserve">SĐT: </w:t>
            </w:r>
            <w:r>
              <w:rPr>
                <w:rFonts w:ascii="Consolas" w:hAnsi="Consolas"/>
                <w:b/>
                <w:color w:val="BE185D"/>
                <w:sz w:val="19"/>
              </w:rPr>
              <w:t>0909888888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3A0C5C"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thông báo: </w:t>
            </w:r>
            <w:r>
              <w:rPr>
                <w:rFonts w:ascii="Arial" w:hAnsi="Arial"/>
                <w:i/>
                <w:color w:val="0F172A"/>
                <w:sz w:val="20"/>
              </w:rPr>
              <w:t>"Tên đăng nh</w:t>
            </w:r>
            <w:r>
              <w:rPr>
                <w:rFonts w:ascii="Arial" w:hAnsi="Arial"/>
                <w:i/>
                <w:color w:val="0F172A"/>
                <w:sz w:val="20"/>
              </w:rPr>
              <w:t>ậ</w:t>
            </w:r>
            <w:r>
              <w:rPr>
                <w:rFonts w:ascii="Arial" w:hAnsi="Arial"/>
                <w:i/>
                <w:color w:val="0F172A"/>
                <w:sz w:val="20"/>
              </w:rPr>
              <w:t>p c</w:t>
            </w:r>
            <w:r>
              <w:rPr>
                <w:rFonts w:ascii="Arial" w:hAnsi="Arial"/>
                <w:i/>
                <w:color w:val="0F172A"/>
                <w:sz w:val="20"/>
              </w:rPr>
              <w:t>ủ</w:t>
            </w:r>
            <w:r>
              <w:rPr>
                <w:rFonts w:ascii="Arial" w:hAnsi="Arial"/>
                <w:i/>
                <w:color w:val="0F172A"/>
                <w:sz w:val="20"/>
              </w:rPr>
              <w:t>a b</w:t>
            </w:r>
            <w:r>
              <w:rPr>
                <w:rFonts w:ascii="Arial" w:hAnsi="Arial"/>
                <w:i/>
                <w:color w:val="0F172A"/>
                <w:sz w:val="20"/>
              </w:rPr>
              <w:t>ạ</w:t>
            </w:r>
            <w:r>
              <w:rPr>
                <w:rFonts w:ascii="Arial" w:hAnsi="Arial"/>
                <w:i/>
                <w:color w:val="0F172A"/>
                <w:sz w:val="20"/>
              </w:rPr>
              <w:t>n là: khach1 (H</w:t>
            </w:r>
            <w:r>
              <w:rPr>
                <w:rFonts w:ascii="Arial" w:hAnsi="Arial"/>
                <w:i/>
                <w:color w:val="0F172A"/>
                <w:sz w:val="20"/>
              </w:rPr>
              <w:t>ọ</w:t>
            </w:r>
            <w:r>
              <w:rPr>
                <w:rFonts w:ascii="Arial" w:hAnsi="Arial"/>
                <w:i/>
                <w:color w:val="0F172A"/>
                <w:sz w:val="20"/>
              </w:rPr>
              <w:t xml:space="preserve"> tên: Tr</w:t>
            </w:r>
            <w:r>
              <w:rPr>
                <w:rFonts w:ascii="Arial" w:hAnsi="Arial"/>
                <w:i/>
                <w:color w:val="0F172A"/>
                <w:sz w:val="20"/>
              </w:rPr>
              <w:t>ầ</w:t>
            </w:r>
            <w:r>
              <w:rPr>
                <w:rFonts w:ascii="Arial" w:hAnsi="Arial"/>
                <w:i/>
                <w:color w:val="0F172A"/>
                <w:sz w:val="20"/>
              </w:rPr>
              <w:t>n Văn Khách)"</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F902C9" w14:textId="77777777" w:rsidR="00863F5E" w:rsidRDefault="00D8560E" w:rsidP="00105BD4">
            <w:pPr>
              <w:spacing w:after="0" w:line="264" w:lineRule="auto"/>
            </w:pPr>
            <w:r>
              <w:rPr>
                <w:rFonts w:ascii="Arial" w:hAnsi="Arial"/>
                <w:color w:val="0F172A"/>
                <w:sz w:val="20"/>
              </w:rPr>
              <w:t>Positive Test</w:t>
            </w:r>
          </w:p>
        </w:tc>
      </w:tr>
      <w:tr w:rsidR="00863F5E" w14:paraId="0512736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B3E058" w14:textId="77777777" w:rsidR="00863F5E" w:rsidRDefault="00D8560E" w:rsidP="00105BD4">
            <w:pPr>
              <w:spacing w:after="0" w:line="264" w:lineRule="auto"/>
            </w:pPr>
            <w:r>
              <w:rPr>
                <w:rFonts w:ascii="Arial" w:hAnsi="Arial"/>
                <w:b/>
                <w:color w:val="0F172A"/>
                <w:sz w:val="20"/>
              </w:rPr>
              <w:t>TC007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B24970" w14:textId="77777777" w:rsidR="00863F5E" w:rsidRDefault="00D8560E" w:rsidP="00105BD4">
            <w:pPr>
              <w:spacing w:after="0" w:line="264" w:lineRule="auto"/>
            </w:pPr>
            <w:r>
              <w:rPr>
                <w:rFonts w:ascii="Arial" w:hAnsi="Arial"/>
                <w:color w:val="0F172A"/>
                <w:sz w:val="20"/>
              </w:rPr>
              <w:t>Xác th</w:t>
            </w:r>
            <w:r>
              <w:rPr>
                <w:rFonts w:ascii="Arial" w:hAnsi="Arial"/>
                <w:color w:val="0F172A"/>
                <w:sz w:val="20"/>
              </w:rPr>
              <w:t>ự</w:t>
            </w:r>
            <w:r>
              <w:rPr>
                <w:rFonts w:ascii="Arial" w:hAnsi="Arial"/>
                <w:color w:val="0F172A"/>
                <w:sz w:val="20"/>
              </w:rPr>
              <w:t>c: Đ</w:t>
            </w:r>
            <w:r>
              <w:rPr>
                <w:rFonts w:ascii="Arial" w:hAnsi="Arial"/>
                <w:color w:val="0F172A"/>
                <w:sz w:val="20"/>
              </w:rPr>
              <w:t>ặ</w:t>
            </w:r>
            <w:r>
              <w:rPr>
                <w:rFonts w:ascii="Arial" w:hAnsi="Arial"/>
                <w:color w:val="0F172A"/>
                <w:sz w:val="20"/>
              </w:rPr>
              <w:t>t l</w:t>
            </w:r>
            <w:r>
              <w:rPr>
                <w:rFonts w:ascii="Arial" w:hAnsi="Arial"/>
                <w:color w:val="0F172A"/>
                <w:sz w:val="20"/>
              </w:rPr>
              <w:t>ạ</w:t>
            </w:r>
            <w:r>
              <w:rPr>
                <w:rFonts w:ascii="Arial" w:hAnsi="Arial"/>
                <w:color w:val="0F172A"/>
                <w:sz w:val="20"/>
              </w:rPr>
              <w:t>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B833BD" w14:textId="77777777" w:rsidR="00863F5E" w:rsidRDefault="00D8560E" w:rsidP="00105BD4">
            <w:pPr>
              <w:spacing w:after="0" w:line="264" w:lineRule="auto"/>
            </w:pPr>
            <w:r>
              <w:rPr>
                <w:rFonts w:ascii="Arial" w:hAnsi="Arial"/>
                <w:color w:val="0F172A"/>
                <w:sz w:val="20"/>
              </w:rPr>
              <w:t>Khôi ph</w:t>
            </w:r>
            <w:r>
              <w:rPr>
                <w:rFonts w:ascii="Arial" w:hAnsi="Arial"/>
                <w:color w:val="0F172A"/>
                <w:sz w:val="20"/>
              </w:rPr>
              <w:t>ụ</w:t>
            </w:r>
            <w:r>
              <w:rPr>
                <w:rFonts w:ascii="Arial" w:hAnsi="Arial"/>
                <w:color w:val="0F172A"/>
                <w:sz w:val="20"/>
              </w:rPr>
              <w:t>c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tr</w:t>
            </w:r>
            <w:r>
              <w:rPr>
                <w:rFonts w:ascii="Arial" w:hAnsi="Arial"/>
                <w:color w:val="0F172A"/>
                <w:sz w:val="20"/>
              </w:rPr>
              <w:t>ự</w:t>
            </w:r>
            <w:r>
              <w:rPr>
                <w:rFonts w:ascii="Arial" w:hAnsi="Arial"/>
                <w:color w:val="0F172A"/>
                <w:sz w:val="20"/>
              </w:rPr>
              <w:t>c ti</w:t>
            </w:r>
            <w:r>
              <w:rPr>
                <w:rFonts w:ascii="Arial" w:hAnsi="Arial"/>
                <w:color w:val="0F172A"/>
                <w:sz w:val="20"/>
              </w:rPr>
              <w:t>ế</w:t>
            </w:r>
            <w:r>
              <w:rPr>
                <w:rFonts w:ascii="Arial" w:hAnsi="Arial"/>
                <w:color w:val="0F172A"/>
                <w:sz w:val="20"/>
              </w:rPr>
              <w:t>p b</w:t>
            </w:r>
            <w:r>
              <w:rPr>
                <w:rFonts w:ascii="Arial" w:hAnsi="Arial"/>
                <w:color w:val="0F172A"/>
                <w:sz w:val="20"/>
              </w:rPr>
              <w:t>ằ</w:t>
            </w:r>
            <w:r>
              <w:rPr>
                <w:rFonts w:ascii="Arial" w:hAnsi="Arial"/>
                <w:color w:val="0F172A"/>
                <w:sz w:val="20"/>
              </w:rPr>
              <w:t>ng Tên đăng nh</w:t>
            </w:r>
            <w:r>
              <w:rPr>
                <w:rFonts w:ascii="Arial" w:hAnsi="Arial"/>
                <w:color w:val="0F172A"/>
                <w:sz w:val="20"/>
              </w:rPr>
              <w:t>ậ</w:t>
            </w:r>
            <w:r>
              <w:rPr>
                <w:rFonts w:ascii="Arial" w:hAnsi="Arial"/>
                <w:color w:val="0F172A"/>
                <w:sz w:val="20"/>
              </w:rPr>
              <w:t>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CA5C2C8" w14:textId="77777777" w:rsidR="00863F5E" w:rsidRDefault="00D8560E" w:rsidP="00105BD4">
            <w:pPr>
              <w:spacing w:after="0" w:line="264" w:lineRule="auto"/>
            </w:pPr>
            <w:r>
              <w:rPr>
                <w:rFonts w:ascii="Arial" w:hAnsi="Arial"/>
                <w:color w:val="0F172A"/>
                <w:sz w:val="20"/>
              </w:rPr>
              <w:t>Tài kho</w:t>
            </w:r>
            <w:r>
              <w:rPr>
                <w:rFonts w:ascii="Arial" w:hAnsi="Arial"/>
                <w:color w:val="0F172A"/>
                <w:sz w:val="20"/>
              </w:rPr>
              <w:t>ả</w:t>
            </w:r>
            <w:r>
              <w:rPr>
                <w:rFonts w:ascii="Arial" w:hAnsi="Arial"/>
                <w:color w:val="0F172A"/>
                <w:sz w:val="20"/>
              </w:rPr>
              <w:t xml:space="preserve">n </w:t>
            </w:r>
            <w:r>
              <w:rPr>
                <w:rFonts w:ascii="Consolas" w:hAnsi="Consolas"/>
                <w:b/>
                <w:color w:val="BE185D"/>
                <w:sz w:val="19"/>
              </w:rPr>
              <w:t>khach1</w:t>
            </w:r>
            <w:r>
              <w:rPr>
                <w:rFonts w:ascii="Arial" w:hAnsi="Arial"/>
                <w:color w:val="0F172A"/>
                <w:sz w:val="20"/>
              </w:rPr>
              <w:t xml:space="preserve"> t</w:t>
            </w:r>
            <w:r>
              <w:rPr>
                <w:rFonts w:ascii="Arial" w:hAnsi="Arial"/>
                <w:color w:val="0F172A"/>
                <w:sz w:val="20"/>
              </w:rPr>
              <w:t>ồ</w:t>
            </w:r>
            <w:r>
              <w:rPr>
                <w:rFonts w:ascii="Arial" w:hAnsi="Arial"/>
                <w:color w:val="0F172A"/>
                <w:sz w:val="20"/>
              </w:rPr>
              <w:t>n t</w:t>
            </w:r>
            <w:r>
              <w:rPr>
                <w:rFonts w:ascii="Arial" w:hAnsi="Arial"/>
                <w:color w:val="0F172A"/>
                <w:sz w:val="20"/>
              </w:rPr>
              <w:t>ạ</w:t>
            </w:r>
            <w:r>
              <w:rPr>
                <w:rFonts w:ascii="Arial" w:hAnsi="Arial"/>
                <w:color w:val="0F172A"/>
                <w:sz w:val="20"/>
              </w:rPr>
              <w:t>i</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2E6CCA" w14:textId="77777777" w:rsidR="00863F5E" w:rsidRDefault="00D8560E" w:rsidP="00105BD4">
            <w:pPr>
              <w:spacing w:after="0" w:line="264" w:lineRule="auto"/>
            </w:pPr>
            <w:r>
              <w:rPr>
                <w:rFonts w:ascii="Arial" w:hAnsi="Arial"/>
                <w:color w:val="0F172A"/>
                <w:sz w:val="20"/>
              </w:rPr>
              <w:t xml:space="preserve">Username: </w:t>
            </w:r>
            <w:r>
              <w:rPr>
                <w:rFonts w:ascii="Consolas" w:hAnsi="Consolas"/>
                <w:b/>
                <w:color w:val="BE185D"/>
                <w:sz w:val="19"/>
              </w:rPr>
              <w:t>khach1</w:t>
            </w:r>
          </w:p>
          <w:p w14:paraId="36105E12" w14:textId="77777777" w:rsidR="00863F5E" w:rsidRDefault="00D8560E" w:rsidP="00105BD4">
            <w:pPr>
              <w:spacing w:after="0" w:line="264" w:lineRule="auto"/>
            </w:pPr>
            <w:r>
              <w:rPr>
                <w:rFonts w:ascii="Arial" w:hAnsi="Arial"/>
                <w:color w:val="0F172A"/>
                <w:sz w:val="20"/>
              </w:rPr>
              <w:t xml:space="preserve">NewPass: </w:t>
            </w:r>
            <w:r>
              <w:rPr>
                <w:rFonts w:ascii="Consolas" w:hAnsi="Consolas"/>
                <w:b/>
                <w:color w:val="BE185D"/>
                <w:sz w:val="19"/>
              </w:rPr>
              <w:t>NewPass@2026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F5A677"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t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băm m</w:t>
            </w:r>
            <w:r>
              <w:rPr>
                <w:rFonts w:ascii="Arial" w:hAnsi="Arial"/>
                <w:color w:val="0F172A"/>
                <w:sz w:val="20"/>
              </w:rPr>
              <w:t>ớ</w:t>
            </w:r>
            <w:r>
              <w:rPr>
                <w:rFonts w:ascii="Arial" w:hAnsi="Arial"/>
                <w:color w:val="0F172A"/>
                <w:sz w:val="20"/>
              </w:rPr>
              <w:t>i; ngư</w:t>
            </w:r>
            <w:r>
              <w:rPr>
                <w:rFonts w:ascii="Arial" w:hAnsi="Arial"/>
                <w:color w:val="0F172A"/>
                <w:sz w:val="20"/>
              </w:rPr>
              <w:t>ờ</w:t>
            </w:r>
            <w:r>
              <w:rPr>
                <w:rFonts w:ascii="Arial" w:hAnsi="Arial"/>
                <w:color w:val="0F172A"/>
                <w:sz w:val="20"/>
              </w:rPr>
              <w:t>i dùng đăng nh</w:t>
            </w:r>
            <w:r>
              <w:rPr>
                <w:rFonts w:ascii="Arial" w:hAnsi="Arial"/>
                <w:color w:val="0F172A"/>
                <w:sz w:val="20"/>
              </w:rPr>
              <w:t>ậ</w:t>
            </w:r>
            <w:r>
              <w:rPr>
                <w:rFonts w:ascii="Arial" w:hAnsi="Arial"/>
                <w:color w:val="0F172A"/>
                <w:sz w:val="20"/>
              </w:rPr>
              <w:t>p đư</w:t>
            </w:r>
            <w:r>
              <w:rPr>
                <w:rFonts w:ascii="Arial" w:hAnsi="Arial"/>
                <w:color w:val="0F172A"/>
                <w:sz w:val="20"/>
              </w:rPr>
              <w:t>ợ</w:t>
            </w:r>
            <w:r>
              <w:rPr>
                <w:rFonts w:ascii="Arial" w:hAnsi="Arial"/>
                <w:color w:val="0F172A"/>
                <w:sz w:val="20"/>
              </w:rPr>
              <w:t>c b</w:t>
            </w:r>
            <w:r>
              <w:rPr>
                <w:rFonts w:ascii="Arial" w:hAnsi="Arial"/>
                <w:color w:val="0F172A"/>
                <w:sz w:val="20"/>
              </w:rPr>
              <w:t>ằ</w:t>
            </w:r>
            <w:r>
              <w:rPr>
                <w:rFonts w:ascii="Arial" w:hAnsi="Arial"/>
                <w:color w:val="0F172A"/>
                <w:sz w:val="20"/>
              </w:rPr>
              <w:t xml:space="preserve">ng </w:t>
            </w:r>
            <w:r>
              <w:rPr>
                <w:rFonts w:ascii="Consolas" w:hAnsi="Consolas"/>
                <w:b/>
                <w:color w:val="BE185D"/>
                <w:sz w:val="19"/>
              </w:rPr>
              <w:t>NewPass@2026</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FFF979" w14:textId="77777777" w:rsidR="00863F5E" w:rsidRDefault="00D8560E" w:rsidP="00105BD4">
            <w:pPr>
              <w:spacing w:after="0" w:line="264" w:lineRule="auto"/>
            </w:pPr>
            <w:r>
              <w:rPr>
                <w:rFonts w:ascii="Arial" w:hAnsi="Arial"/>
                <w:color w:val="0F172A"/>
                <w:sz w:val="20"/>
              </w:rPr>
              <w:t>Positive Test</w:t>
            </w:r>
          </w:p>
        </w:tc>
      </w:tr>
      <w:tr w:rsidR="00863F5E" w14:paraId="5FE97CE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E2AF42" w14:textId="77777777" w:rsidR="00863F5E" w:rsidRDefault="00D8560E" w:rsidP="00105BD4">
            <w:pPr>
              <w:spacing w:after="0" w:line="264" w:lineRule="auto"/>
            </w:pPr>
            <w:r>
              <w:rPr>
                <w:rFonts w:ascii="Arial" w:hAnsi="Arial"/>
                <w:b/>
                <w:color w:val="0F172A"/>
                <w:sz w:val="20"/>
              </w:rPr>
              <w:t>TC008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6A3339" w14:textId="77777777" w:rsidR="00863F5E" w:rsidRDefault="00D8560E" w:rsidP="00105BD4">
            <w:pPr>
              <w:spacing w:after="0" w:line="264" w:lineRule="auto"/>
            </w:pPr>
            <w:r>
              <w:rPr>
                <w:rFonts w:ascii="Arial" w:hAnsi="Arial"/>
                <w:color w:val="0F172A"/>
                <w:sz w:val="20"/>
              </w:rPr>
              <w:t>Tài kho</w:t>
            </w:r>
            <w:r>
              <w:rPr>
                <w:rFonts w:ascii="Arial" w:hAnsi="Arial"/>
                <w:color w:val="0F172A"/>
                <w:sz w:val="20"/>
              </w:rPr>
              <w:t>ả</w:t>
            </w:r>
            <w:r>
              <w:rPr>
                <w:rFonts w:ascii="Arial" w:hAnsi="Arial"/>
                <w:color w:val="0F172A"/>
                <w:sz w:val="20"/>
              </w:rPr>
              <w:t>n: Đ</w:t>
            </w:r>
            <w:r>
              <w:rPr>
                <w:rFonts w:ascii="Arial" w:hAnsi="Arial"/>
                <w:color w:val="0F172A"/>
                <w:sz w:val="20"/>
              </w:rPr>
              <w:t>ổ</w:t>
            </w:r>
            <w:r>
              <w:rPr>
                <w:rFonts w:ascii="Arial" w:hAnsi="Arial"/>
                <w:color w:val="0F172A"/>
                <w:sz w:val="20"/>
              </w:rPr>
              <w:t>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3BC6AE"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ổ</w:t>
            </w:r>
            <w:r>
              <w:rPr>
                <w:rFonts w:ascii="Arial" w:hAnsi="Arial"/>
                <w:color w:val="0F172A"/>
                <w:sz w:val="20"/>
              </w:rPr>
              <w:t>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trong trang cá nhân khi nh</w:t>
            </w:r>
            <w:r>
              <w:rPr>
                <w:rFonts w:ascii="Arial" w:hAnsi="Arial"/>
                <w:color w:val="0F172A"/>
                <w:sz w:val="20"/>
              </w:rPr>
              <w:t>ậ</w:t>
            </w:r>
            <w:r>
              <w:rPr>
                <w:rFonts w:ascii="Arial" w:hAnsi="Arial"/>
                <w:color w:val="0F172A"/>
                <w:sz w:val="20"/>
              </w:rPr>
              <w:t>p đúng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cũ</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41EB29"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dùng đã đăng nh</w:t>
            </w:r>
            <w:r>
              <w:rPr>
                <w:rFonts w:ascii="Arial" w:hAnsi="Arial"/>
                <w:color w:val="0F172A"/>
                <w:sz w:val="20"/>
              </w:rPr>
              <w:t>ậ</w:t>
            </w:r>
            <w:r>
              <w:rPr>
                <w:rFonts w:ascii="Arial" w:hAnsi="Arial"/>
                <w:color w:val="0F172A"/>
                <w:sz w:val="20"/>
              </w:rPr>
              <w:t>p</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E75796" w14:textId="77777777" w:rsidR="00863F5E" w:rsidRDefault="00D8560E" w:rsidP="00105BD4">
            <w:pPr>
              <w:spacing w:after="0" w:line="264" w:lineRule="auto"/>
            </w:pPr>
            <w:r>
              <w:rPr>
                <w:rFonts w:ascii="Arial" w:hAnsi="Arial"/>
                <w:color w:val="0F172A"/>
                <w:sz w:val="20"/>
              </w:rPr>
              <w:t xml:space="preserve">OldPass: </w:t>
            </w:r>
            <w:r>
              <w:rPr>
                <w:rFonts w:ascii="Consolas" w:hAnsi="Consolas"/>
                <w:b/>
                <w:color w:val="BE185D"/>
                <w:sz w:val="19"/>
              </w:rPr>
              <w:t>123456</w:t>
            </w:r>
          </w:p>
          <w:p w14:paraId="24181193" w14:textId="77777777" w:rsidR="00863F5E" w:rsidRDefault="00D8560E" w:rsidP="00105BD4">
            <w:pPr>
              <w:spacing w:after="0" w:line="264" w:lineRule="auto"/>
            </w:pPr>
            <w:r>
              <w:rPr>
                <w:rFonts w:ascii="Arial" w:hAnsi="Arial"/>
                <w:color w:val="0F172A"/>
                <w:sz w:val="20"/>
              </w:rPr>
              <w:t xml:space="preserve">NewPass: </w:t>
            </w:r>
            <w:r>
              <w:rPr>
                <w:rFonts w:ascii="Consolas" w:hAnsi="Consolas"/>
                <w:b/>
                <w:color w:val="BE185D"/>
                <w:sz w:val="19"/>
              </w:rPr>
              <w:t>Pass654321</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670673"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thông báo: </w:t>
            </w:r>
            <w:r>
              <w:rPr>
                <w:rFonts w:ascii="Arial" w:hAnsi="Arial"/>
                <w:i/>
                <w:color w:val="0F172A"/>
                <w:sz w:val="20"/>
              </w:rPr>
              <w:t>"Đ</w:t>
            </w:r>
            <w:r>
              <w:rPr>
                <w:rFonts w:ascii="Arial" w:hAnsi="Arial"/>
                <w:i/>
                <w:color w:val="0F172A"/>
                <w:sz w:val="20"/>
              </w:rPr>
              <w:t>ổ</w:t>
            </w:r>
            <w:r>
              <w:rPr>
                <w:rFonts w:ascii="Arial" w:hAnsi="Arial"/>
                <w:i/>
                <w:color w:val="0F172A"/>
                <w:sz w:val="20"/>
              </w:rPr>
              <w:t>i m</w:t>
            </w:r>
            <w:r>
              <w:rPr>
                <w:rFonts w:ascii="Arial" w:hAnsi="Arial"/>
                <w:i/>
                <w:color w:val="0F172A"/>
                <w:sz w:val="20"/>
              </w:rPr>
              <w:t>ậ</w:t>
            </w:r>
            <w:r>
              <w:rPr>
                <w:rFonts w:ascii="Arial" w:hAnsi="Arial"/>
                <w:i/>
                <w:color w:val="0F172A"/>
                <w:sz w:val="20"/>
              </w:rPr>
              <w:t>t kh</w:t>
            </w:r>
            <w:r>
              <w:rPr>
                <w:rFonts w:ascii="Arial" w:hAnsi="Arial"/>
                <w:i/>
                <w:color w:val="0F172A"/>
                <w:sz w:val="20"/>
              </w:rPr>
              <w:t>ẩ</w:t>
            </w:r>
            <w:r>
              <w:rPr>
                <w:rFonts w:ascii="Arial" w:hAnsi="Arial"/>
                <w:i/>
                <w:color w:val="0F172A"/>
                <w:sz w:val="20"/>
              </w:rPr>
              <w:t>u thành công!"</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6F3FA5" w14:textId="77777777" w:rsidR="00863F5E" w:rsidRDefault="00D8560E" w:rsidP="00105BD4">
            <w:pPr>
              <w:spacing w:after="0" w:line="264" w:lineRule="auto"/>
            </w:pPr>
            <w:r>
              <w:rPr>
                <w:rFonts w:ascii="Arial" w:hAnsi="Arial"/>
                <w:color w:val="0F172A"/>
                <w:sz w:val="20"/>
              </w:rPr>
              <w:t>Positive Test</w:t>
            </w:r>
          </w:p>
        </w:tc>
      </w:tr>
      <w:tr w:rsidR="00863F5E" w14:paraId="724CC95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6A5DCD" w14:textId="77777777" w:rsidR="00863F5E" w:rsidRDefault="00D8560E" w:rsidP="00105BD4">
            <w:pPr>
              <w:spacing w:after="0" w:line="264" w:lineRule="auto"/>
            </w:pPr>
            <w:r>
              <w:rPr>
                <w:rFonts w:ascii="Arial" w:hAnsi="Arial"/>
                <w:b/>
                <w:color w:val="0F172A"/>
                <w:sz w:val="20"/>
              </w:rPr>
              <w:t>TC009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A9D42CF" w14:textId="77777777" w:rsidR="00863F5E" w:rsidRDefault="00D8560E" w:rsidP="00105BD4">
            <w:pPr>
              <w:spacing w:after="0" w:line="264" w:lineRule="auto"/>
            </w:pPr>
            <w:r>
              <w:rPr>
                <w:rFonts w:ascii="Arial" w:hAnsi="Arial"/>
                <w:color w:val="0F172A"/>
                <w:sz w:val="20"/>
              </w:rPr>
              <w:t>Tài kho</w:t>
            </w:r>
            <w:r>
              <w:rPr>
                <w:rFonts w:ascii="Arial" w:hAnsi="Arial"/>
                <w:color w:val="0F172A"/>
                <w:sz w:val="20"/>
              </w:rPr>
              <w:t>ả</w:t>
            </w:r>
            <w:r>
              <w:rPr>
                <w:rFonts w:ascii="Arial" w:hAnsi="Arial"/>
                <w:color w:val="0F172A"/>
                <w:sz w:val="20"/>
              </w:rPr>
              <w:t>n: Đ</w:t>
            </w:r>
            <w:r>
              <w:rPr>
                <w:rFonts w:ascii="Arial" w:hAnsi="Arial"/>
                <w:color w:val="0F172A"/>
                <w:sz w:val="20"/>
              </w:rPr>
              <w:t>ổ</w:t>
            </w:r>
            <w:r>
              <w:rPr>
                <w:rFonts w:ascii="Arial" w:hAnsi="Arial"/>
                <w:color w:val="0F172A"/>
                <w:sz w:val="20"/>
              </w:rPr>
              <w:t>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18E806"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ổ</w:t>
            </w:r>
            <w:r>
              <w:rPr>
                <w:rFonts w:ascii="Arial" w:hAnsi="Arial"/>
                <w:color w:val="0F172A"/>
                <w:sz w:val="20"/>
              </w:rPr>
              <w:t>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nhưng nh</w:t>
            </w:r>
            <w:r>
              <w:rPr>
                <w:rFonts w:ascii="Arial" w:hAnsi="Arial"/>
                <w:color w:val="0F172A"/>
                <w:sz w:val="20"/>
              </w:rPr>
              <w:t>ậ</w:t>
            </w:r>
            <w:r>
              <w:rPr>
                <w:rFonts w:ascii="Arial" w:hAnsi="Arial"/>
                <w:color w:val="0F172A"/>
                <w:sz w:val="20"/>
              </w:rPr>
              <w:t>p sai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cũ</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8A0C70"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dùng đã đăng nh</w:t>
            </w:r>
            <w:r>
              <w:rPr>
                <w:rFonts w:ascii="Arial" w:hAnsi="Arial"/>
                <w:color w:val="0F172A"/>
                <w:sz w:val="20"/>
              </w:rPr>
              <w:t>ậ</w:t>
            </w:r>
            <w:r>
              <w:rPr>
                <w:rFonts w:ascii="Arial" w:hAnsi="Arial"/>
                <w:color w:val="0F172A"/>
                <w:sz w:val="20"/>
              </w:rPr>
              <w:t>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0C11DB" w14:textId="77777777" w:rsidR="00863F5E" w:rsidRDefault="00D8560E" w:rsidP="00105BD4">
            <w:pPr>
              <w:spacing w:after="0" w:line="264" w:lineRule="auto"/>
            </w:pPr>
            <w:r>
              <w:rPr>
                <w:rFonts w:ascii="Arial" w:hAnsi="Arial"/>
                <w:color w:val="0F172A"/>
                <w:sz w:val="20"/>
              </w:rPr>
              <w:t xml:space="preserve">OldPass: </w:t>
            </w:r>
            <w:r>
              <w:rPr>
                <w:rFonts w:ascii="Consolas" w:hAnsi="Consolas"/>
                <w:b/>
                <w:color w:val="BE185D"/>
                <w:sz w:val="19"/>
              </w:rPr>
              <w:t>SaiMatKhau</w:t>
            </w:r>
          </w:p>
          <w:p w14:paraId="0515F16D" w14:textId="77777777" w:rsidR="00863F5E" w:rsidRDefault="00D8560E" w:rsidP="00105BD4">
            <w:pPr>
              <w:spacing w:after="0" w:line="264" w:lineRule="auto"/>
            </w:pPr>
            <w:r>
              <w:rPr>
                <w:rFonts w:ascii="Arial" w:hAnsi="Arial"/>
                <w:color w:val="0F172A"/>
                <w:sz w:val="20"/>
              </w:rPr>
              <w:t xml:space="preserve">NewPass: </w:t>
            </w:r>
            <w:r>
              <w:rPr>
                <w:rFonts w:ascii="Consolas" w:hAnsi="Consolas"/>
                <w:b/>
                <w:color w:val="BE185D"/>
                <w:sz w:val="19"/>
              </w:rPr>
              <w:t>Pass654321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DBA788"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400 Bad Request; thông báo: </w:t>
            </w:r>
            <w:r>
              <w:rPr>
                <w:rFonts w:ascii="Arial" w:hAnsi="Arial"/>
                <w:i/>
                <w:color w:val="0F172A"/>
                <w:sz w:val="20"/>
              </w:rPr>
              <w:t>"M</w:t>
            </w:r>
            <w:r>
              <w:rPr>
                <w:rFonts w:ascii="Arial" w:hAnsi="Arial"/>
                <w:i/>
                <w:color w:val="0F172A"/>
                <w:sz w:val="20"/>
              </w:rPr>
              <w:t>ậ</w:t>
            </w:r>
            <w:r>
              <w:rPr>
                <w:rFonts w:ascii="Arial" w:hAnsi="Arial"/>
                <w:i/>
                <w:color w:val="0F172A"/>
                <w:sz w:val="20"/>
              </w:rPr>
              <w:t>t kh</w:t>
            </w:r>
            <w:r>
              <w:rPr>
                <w:rFonts w:ascii="Arial" w:hAnsi="Arial"/>
                <w:i/>
                <w:color w:val="0F172A"/>
                <w:sz w:val="20"/>
              </w:rPr>
              <w:t>ẩ</w:t>
            </w:r>
            <w:r>
              <w:rPr>
                <w:rFonts w:ascii="Arial" w:hAnsi="Arial"/>
                <w:i/>
                <w:color w:val="0F172A"/>
                <w:sz w:val="20"/>
              </w:rPr>
              <w:t>u cũ không chính xác!"</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B6EA71" w14:textId="77777777" w:rsidR="00863F5E" w:rsidRDefault="00D8560E" w:rsidP="00105BD4">
            <w:pPr>
              <w:spacing w:after="0" w:line="264" w:lineRule="auto"/>
            </w:pPr>
            <w:r>
              <w:rPr>
                <w:rFonts w:ascii="Arial" w:hAnsi="Arial"/>
                <w:color w:val="0F172A"/>
                <w:sz w:val="20"/>
              </w:rPr>
              <w:t>Negative Test</w:t>
            </w:r>
          </w:p>
        </w:tc>
      </w:tr>
      <w:tr w:rsidR="00863F5E" w14:paraId="3C43841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D40138" w14:textId="77777777" w:rsidR="00863F5E" w:rsidRDefault="00D8560E" w:rsidP="00105BD4">
            <w:pPr>
              <w:spacing w:after="0" w:line="264" w:lineRule="auto"/>
            </w:pPr>
            <w:r>
              <w:rPr>
                <w:rFonts w:ascii="Arial" w:hAnsi="Arial"/>
                <w:b/>
                <w:color w:val="0F172A"/>
                <w:sz w:val="20"/>
              </w:rPr>
              <w:t>TC010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3F7E44" w14:textId="77777777" w:rsidR="00863F5E" w:rsidRDefault="00D8560E" w:rsidP="00105BD4">
            <w:pPr>
              <w:spacing w:after="0" w:line="264" w:lineRule="auto"/>
            </w:pPr>
            <w:r>
              <w:rPr>
                <w:rFonts w:ascii="Arial" w:hAnsi="Arial"/>
                <w:color w:val="0F172A"/>
                <w:sz w:val="20"/>
              </w:rPr>
              <w:t>Tài kho</w:t>
            </w:r>
            <w:r>
              <w:rPr>
                <w:rFonts w:ascii="Arial" w:hAnsi="Arial"/>
                <w:color w:val="0F172A"/>
                <w:sz w:val="20"/>
              </w:rPr>
              <w:t>ả</w:t>
            </w:r>
            <w:r>
              <w:rPr>
                <w:rFonts w:ascii="Arial" w:hAnsi="Arial"/>
                <w:color w:val="0F172A"/>
                <w:sz w:val="20"/>
              </w:rPr>
              <w:t>n: Upload Avatar</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DB9DAB"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ả</w:t>
            </w:r>
            <w:r>
              <w:rPr>
                <w:rFonts w:ascii="Arial" w:hAnsi="Arial"/>
                <w:color w:val="0F172A"/>
                <w:sz w:val="20"/>
              </w:rPr>
              <w:t xml:space="preserve">i lên file </w:t>
            </w:r>
            <w:r>
              <w:rPr>
                <w:rFonts w:ascii="Arial" w:hAnsi="Arial"/>
                <w:color w:val="0F172A"/>
                <w:sz w:val="20"/>
              </w:rPr>
              <w:t>ả</w:t>
            </w:r>
            <w:r>
              <w:rPr>
                <w:rFonts w:ascii="Arial" w:hAnsi="Arial"/>
                <w:color w:val="0F172A"/>
                <w:sz w:val="20"/>
              </w:rPr>
              <w:t>nh h</w:t>
            </w:r>
            <w:r>
              <w:rPr>
                <w:rFonts w:ascii="Arial" w:hAnsi="Arial"/>
                <w:color w:val="0F172A"/>
                <w:sz w:val="20"/>
              </w:rPr>
              <w:t>ợ</w:t>
            </w:r>
            <w:r>
              <w:rPr>
                <w:rFonts w:ascii="Arial" w:hAnsi="Arial"/>
                <w:color w:val="0F172A"/>
                <w:sz w:val="20"/>
              </w:rPr>
              <w:t>p l</w:t>
            </w:r>
            <w:r>
              <w:rPr>
                <w:rFonts w:ascii="Arial" w:hAnsi="Arial"/>
                <w:color w:val="0F172A"/>
                <w:sz w:val="20"/>
              </w:rPr>
              <w:t>ệ</w:t>
            </w:r>
            <w:r>
              <w:rPr>
                <w:rFonts w:ascii="Arial" w:hAnsi="Arial"/>
                <w:color w:val="0F172A"/>
                <w:sz w:val="20"/>
              </w:rPr>
              <w:t xml:space="preserve"> (jpg/png) làm </w:t>
            </w:r>
            <w:r>
              <w:rPr>
                <w:rFonts w:ascii="Arial" w:hAnsi="Arial"/>
                <w:color w:val="0F172A"/>
                <w:sz w:val="20"/>
              </w:rPr>
              <w:t>ả</w:t>
            </w:r>
            <w:r>
              <w:rPr>
                <w:rFonts w:ascii="Arial" w:hAnsi="Arial"/>
                <w:color w:val="0F172A"/>
                <w:sz w:val="20"/>
              </w:rPr>
              <w:t>nh đ</w:t>
            </w:r>
            <w:r>
              <w:rPr>
                <w:rFonts w:ascii="Arial" w:hAnsi="Arial"/>
                <w:color w:val="0F172A"/>
                <w:sz w:val="20"/>
              </w:rPr>
              <w:t>ạ</w:t>
            </w:r>
            <w:r>
              <w:rPr>
                <w:rFonts w:ascii="Arial" w:hAnsi="Arial"/>
                <w:color w:val="0F172A"/>
                <w:sz w:val="20"/>
              </w:rPr>
              <w:t>i di</w:t>
            </w:r>
            <w:r>
              <w:rPr>
                <w:rFonts w:ascii="Arial" w:hAnsi="Arial"/>
                <w:color w:val="0F172A"/>
                <w:sz w:val="20"/>
              </w:rPr>
              <w:t>ệ</w:t>
            </w:r>
            <w:r>
              <w:rPr>
                <w:rFonts w:ascii="Arial" w:hAnsi="Arial"/>
                <w:color w:val="0F172A"/>
                <w:sz w:val="20"/>
              </w:rPr>
              <w:t>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3C6DFA"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dùng đã đăng nh</w:t>
            </w:r>
            <w:r>
              <w:rPr>
                <w:rFonts w:ascii="Arial" w:hAnsi="Arial"/>
                <w:color w:val="0F172A"/>
                <w:sz w:val="20"/>
              </w:rPr>
              <w:t>ậ</w:t>
            </w:r>
            <w:r>
              <w:rPr>
                <w:rFonts w:ascii="Arial" w:hAnsi="Arial"/>
                <w:color w:val="0F172A"/>
                <w:sz w:val="20"/>
              </w:rPr>
              <w:t>p</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540D3F" w14:textId="77777777" w:rsidR="00863F5E" w:rsidRDefault="00D8560E" w:rsidP="00105BD4">
            <w:pPr>
              <w:spacing w:after="0" w:line="264" w:lineRule="auto"/>
            </w:pPr>
            <w:r>
              <w:rPr>
                <w:rFonts w:ascii="Arial" w:hAnsi="Arial"/>
                <w:color w:val="0F172A"/>
                <w:sz w:val="20"/>
              </w:rPr>
              <w:t xml:space="preserve">File: </w:t>
            </w:r>
            <w:r>
              <w:rPr>
                <w:rFonts w:ascii="Consolas" w:hAnsi="Consolas"/>
                <w:b/>
                <w:color w:val="BE185D"/>
                <w:sz w:val="19"/>
              </w:rPr>
              <w:t>avatar.png</w:t>
            </w:r>
            <w:r>
              <w:rPr>
                <w:rFonts w:ascii="Arial" w:hAnsi="Arial"/>
                <w:color w:val="0F172A"/>
                <w:sz w:val="20"/>
              </w:rPr>
              <w:t xml:space="preserve"> (Kích thư</w:t>
            </w:r>
            <w:r>
              <w:rPr>
                <w:rFonts w:ascii="Arial" w:hAnsi="Arial"/>
                <w:color w:val="0F172A"/>
                <w:sz w:val="20"/>
              </w:rPr>
              <w:t>ớ</w:t>
            </w:r>
            <w:r>
              <w:rPr>
                <w:rFonts w:ascii="Arial" w:hAnsi="Arial"/>
                <w:color w:val="0F172A"/>
                <w:sz w:val="20"/>
              </w:rPr>
              <w:t>c 500KB)</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8D2CA3"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lưu file vào </w:t>
            </w:r>
            <w:r>
              <w:rPr>
                <w:rFonts w:ascii="Consolas" w:hAnsi="Consolas"/>
                <w:b/>
                <w:color w:val="BE185D"/>
                <w:sz w:val="19"/>
              </w:rPr>
              <w:t>wwwroot/uploads</w:t>
            </w:r>
            <w:r>
              <w:rPr>
                <w:rFonts w:ascii="Arial" w:hAnsi="Arial"/>
                <w:color w:val="0F172A"/>
                <w:sz w:val="20"/>
              </w:rPr>
              <w:t>; 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 xml:space="preserve">t </w:t>
            </w:r>
            <w:r>
              <w:rPr>
                <w:rFonts w:ascii="Consolas" w:hAnsi="Consolas"/>
                <w:b/>
                <w:color w:val="BE185D"/>
                <w:sz w:val="19"/>
              </w:rPr>
              <w:t>AvatarUrl</w:t>
            </w:r>
            <w:r>
              <w:rPr>
                <w:rFonts w:ascii="Arial" w:hAnsi="Arial"/>
                <w:color w:val="0F172A"/>
                <w:sz w:val="20"/>
              </w:rPr>
              <w:t xml:space="preserve"> và hi</w:t>
            </w:r>
            <w:r>
              <w:rPr>
                <w:rFonts w:ascii="Arial" w:hAnsi="Arial"/>
                <w:color w:val="0F172A"/>
                <w:sz w:val="20"/>
              </w:rPr>
              <w:t>ể</w:t>
            </w:r>
            <w:r>
              <w:rPr>
                <w:rFonts w:ascii="Arial" w:hAnsi="Arial"/>
                <w:color w:val="0F172A"/>
                <w:sz w:val="20"/>
              </w:rPr>
              <w:t>n th</w:t>
            </w:r>
            <w:r>
              <w:rPr>
                <w:rFonts w:ascii="Arial" w:hAnsi="Arial"/>
                <w:color w:val="0F172A"/>
                <w:sz w:val="20"/>
              </w:rPr>
              <w:t>ị</w:t>
            </w:r>
            <w:r>
              <w:rPr>
                <w:rFonts w:ascii="Arial" w:hAnsi="Arial"/>
                <w:color w:val="0F172A"/>
                <w:sz w:val="20"/>
              </w:rPr>
              <w:t xml:space="preserve"> </w:t>
            </w:r>
            <w:r>
              <w:rPr>
                <w:rFonts w:ascii="Arial" w:hAnsi="Arial"/>
                <w:color w:val="0F172A"/>
                <w:sz w:val="20"/>
              </w:rPr>
              <w:t>ả</w:t>
            </w:r>
            <w:r>
              <w:rPr>
                <w:rFonts w:ascii="Arial" w:hAnsi="Arial"/>
                <w:color w:val="0F172A"/>
                <w:sz w:val="20"/>
              </w:rPr>
              <w:t>nh trên Header.</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F641B6" w14:textId="77777777" w:rsidR="00863F5E" w:rsidRDefault="00D8560E" w:rsidP="00105BD4">
            <w:pPr>
              <w:spacing w:after="0" w:line="264" w:lineRule="auto"/>
            </w:pPr>
            <w:r>
              <w:rPr>
                <w:rFonts w:ascii="Arial" w:hAnsi="Arial"/>
                <w:color w:val="0F172A"/>
                <w:sz w:val="20"/>
              </w:rPr>
              <w:t>Positive Test</w:t>
            </w:r>
          </w:p>
        </w:tc>
      </w:tr>
      <w:tr w:rsidR="00863F5E" w14:paraId="36B5716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2F16D7" w14:textId="77777777" w:rsidR="00863F5E" w:rsidRDefault="00D8560E" w:rsidP="00105BD4">
            <w:pPr>
              <w:spacing w:after="0" w:line="264" w:lineRule="auto"/>
            </w:pPr>
            <w:r>
              <w:rPr>
                <w:rFonts w:ascii="Arial" w:hAnsi="Arial"/>
                <w:b/>
                <w:color w:val="0F172A"/>
                <w:sz w:val="20"/>
              </w:rPr>
              <w:t>TC011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8BEE39" w14:textId="77777777" w:rsidR="00863F5E" w:rsidRDefault="00D8560E" w:rsidP="00105BD4">
            <w:pPr>
              <w:spacing w:after="0" w:line="264" w:lineRule="auto"/>
            </w:pPr>
            <w:r>
              <w:rPr>
                <w:rFonts w:ascii="Arial" w:hAnsi="Arial"/>
                <w:color w:val="0F172A"/>
                <w:sz w:val="20"/>
              </w:rPr>
              <w:t>Danh m</w:t>
            </w:r>
            <w:r>
              <w:rPr>
                <w:rFonts w:ascii="Arial" w:hAnsi="Arial"/>
                <w:color w:val="0F172A"/>
                <w:sz w:val="20"/>
              </w:rPr>
              <w:t>ụ</w:t>
            </w:r>
            <w:r>
              <w:rPr>
                <w:rFonts w:ascii="Arial" w:hAnsi="Arial"/>
                <w:color w:val="0F172A"/>
                <w:sz w:val="20"/>
              </w:rPr>
              <w:t>c Sân bóng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3F02C8" w14:textId="77777777" w:rsidR="00863F5E" w:rsidRDefault="00D8560E" w:rsidP="00105BD4">
            <w:pPr>
              <w:spacing w:after="0" w:line="264" w:lineRule="auto"/>
            </w:pPr>
            <w:r>
              <w:rPr>
                <w:rFonts w:ascii="Arial" w:hAnsi="Arial"/>
                <w:color w:val="0F172A"/>
                <w:sz w:val="20"/>
              </w:rPr>
              <w:t>Tra c</w:t>
            </w:r>
            <w:r>
              <w:rPr>
                <w:rFonts w:ascii="Arial" w:hAnsi="Arial"/>
                <w:color w:val="0F172A"/>
                <w:sz w:val="20"/>
              </w:rPr>
              <w:t>ứ</w:t>
            </w:r>
            <w:r>
              <w:rPr>
                <w:rFonts w:ascii="Arial" w:hAnsi="Arial"/>
                <w:color w:val="0F172A"/>
                <w:sz w:val="20"/>
              </w:rPr>
              <w:t>u toàn b</w:t>
            </w:r>
            <w:r>
              <w:rPr>
                <w:rFonts w:ascii="Arial" w:hAnsi="Arial"/>
                <w:color w:val="0F172A"/>
                <w:sz w:val="20"/>
              </w:rPr>
              <w:t>ộ</w:t>
            </w:r>
            <w:r>
              <w:rPr>
                <w:rFonts w:ascii="Arial" w:hAnsi="Arial"/>
                <w:color w:val="0F172A"/>
                <w:sz w:val="20"/>
              </w:rPr>
              <w:t xml:space="preserve"> danh sách sân bóng hi</w:t>
            </w:r>
            <w:r>
              <w:rPr>
                <w:rFonts w:ascii="Arial" w:hAnsi="Arial"/>
                <w:color w:val="0F172A"/>
                <w:sz w:val="20"/>
              </w:rPr>
              <w:t>ệ</w:t>
            </w:r>
            <w:r>
              <w:rPr>
                <w:rFonts w:ascii="Arial" w:hAnsi="Arial"/>
                <w:color w:val="0F172A"/>
                <w:sz w:val="20"/>
              </w:rPr>
              <w:t>n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5A9915" w14:textId="77777777" w:rsidR="00863F5E" w:rsidRDefault="00D8560E" w:rsidP="00105BD4">
            <w:pPr>
              <w:spacing w:after="0" w:line="264" w:lineRule="auto"/>
            </w:pPr>
            <w:r>
              <w:rPr>
                <w:rFonts w:ascii="Arial" w:hAnsi="Arial"/>
                <w:color w:val="0F172A"/>
                <w:sz w:val="20"/>
              </w:rPr>
              <w:t>CSDL đã seed 5 sân bóng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AFA015" w14:textId="77777777" w:rsidR="00863F5E" w:rsidRDefault="00D8560E" w:rsidP="00105BD4">
            <w:pPr>
              <w:spacing w:after="0" w:line="264" w:lineRule="auto"/>
            </w:pPr>
            <w:r>
              <w:rPr>
                <w:rFonts w:ascii="Arial" w:hAnsi="Arial"/>
                <w:color w:val="0F172A"/>
                <w:sz w:val="20"/>
              </w:rPr>
              <w:t>G</w:t>
            </w:r>
            <w:r>
              <w:rPr>
                <w:rFonts w:ascii="Arial" w:hAnsi="Arial"/>
                <w:color w:val="0F172A"/>
                <w:sz w:val="20"/>
              </w:rPr>
              <w:t>ọ</w:t>
            </w:r>
            <w:r>
              <w:rPr>
                <w:rFonts w:ascii="Arial" w:hAnsi="Arial"/>
                <w:color w:val="0F172A"/>
                <w:sz w:val="20"/>
              </w:rPr>
              <w:t xml:space="preserve">i API </w:t>
            </w:r>
            <w:r>
              <w:rPr>
                <w:rFonts w:ascii="Consolas" w:hAnsi="Consolas"/>
                <w:b/>
                <w:color w:val="BE185D"/>
                <w:sz w:val="19"/>
              </w:rPr>
              <w:t>GET /api/Bookings/fields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9D1D39"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m</w:t>
            </w:r>
            <w:r>
              <w:rPr>
                <w:rFonts w:ascii="Arial" w:hAnsi="Arial"/>
                <w:color w:val="0F172A"/>
                <w:sz w:val="20"/>
              </w:rPr>
              <w:t>ả</w:t>
            </w:r>
            <w:r>
              <w:rPr>
                <w:rFonts w:ascii="Arial" w:hAnsi="Arial"/>
                <w:color w:val="0F172A"/>
                <w:sz w:val="20"/>
              </w:rPr>
              <w:t>ng 5 sân (2 sân 5 ngư</w:t>
            </w:r>
            <w:r>
              <w:rPr>
                <w:rFonts w:ascii="Arial" w:hAnsi="Arial"/>
                <w:color w:val="0F172A"/>
                <w:sz w:val="20"/>
              </w:rPr>
              <w:t>ờ</w:t>
            </w:r>
            <w:r>
              <w:rPr>
                <w:rFonts w:ascii="Arial" w:hAnsi="Arial"/>
                <w:color w:val="0F172A"/>
                <w:sz w:val="20"/>
              </w:rPr>
              <w:t>i, 2 sân 7 ngư</w:t>
            </w:r>
            <w:r>
              <w:rPr>
                <w:rFonts w:ascii="Arial" w:hAnsi="Arial"/>
                <w:color w:val="0F172A"/>
                <w:sz w:val="20"/>
              </w:rPr>
              <w:t>ờ</w:t>
            </w:r>
            <w:r>
              <w:rPr>
                <w:rFonts w:ascii="Arial" w:hAnsi="Arial"/>
                <w:color w:val="0F172A"/>
                <w:sz w:val="20"/>
              </w:rPr>
              <w:t>i VIP, 1 sân 11 ngư</w:t>
            </w:r>
            <w:r>
              <w:rPr>
                <w:rFonts w:ascii="Arial" w:hAnsi="Arial"/>
                <w:color w:val="0F172A"/>
                <w:sz w:val="20"/>
              </w:rPr>
              <w:t>ờ</w:t>
            </w:r>
            <w:r>
              <w:rPr>
                <w:rFonts w:ascii="Arial" w:hAnsi="Arial"/>
                <w:color w:val="0F172A"/>
                <w:sz w:val="20"/>
              </w:rPr>
              <w:t>i Qu</w:t>
            </w:r>
            <w:r>
              <w:rPr>
                <w:rFonts w:ascii="Arial" w:hAnsi="Arial"/>
                <w:color w:val="0F172A"/>
                <w:sz w:val="20"/>
              </w:rPr>
              <w:t>ố</w:t>
            </w:r>
            <w:r>
              <w:rPr>
                <w:rFonts w:ascii="Arial" w:hAnsi="Arial"/>
                <w:color w:val="0F172A"/>
                <w:sz w:val="20"/>
              </w:rPr>
              <w:t>c t</w:t>
            </w:r>
            <w:r>
              <w:rPr>
                <w:rFonts w:ascii="Arial" w:hAnsi="Arial"/>
                <w:color w:val="0F172A"/>
                <w:sz w:val="20"/>
              </w:rPr>
              <w:t>ế</w:t>
            </w:r>
            <w:r>
              <w:rPr>
                <w:rFonts w:ascii="Arial" w:hAnsi="Arial"/>
                <w:color w:val="0F172A"/>
                <w:sz w:val="20"/>
              </w:rPr>
              <w:t>) kèm BasePrice 150k.</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76D426" w14:textId="77777777" w:rsidR="00863F5E" w:rsidRDefault="00D8560E" w:rsidP="00105BD4">
            <w:pPr>
              <w:spacing w:after="0" w:line="264" w:lineRule="auto"/>
            </w:pPr>
            <w:r>
              <w:rPr>
                <w:rFonts w:ascii="Arial" w:hAnsi="Arial"/>
                <w:color w:val="0F172A"/>
                <w:sz w:val="20"/>
              </w:rPr>
              <w:t>Positive Test</w:t>
            </w:r>
          </w:p>
        </w:tc>
      </w:tr>
      <w:tr w:rsidR="00863F5E" w14:paraId="4007C02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CB32DC" w14:textId="77777777" w:rsidR="00863F5E" w:rsidRDefault="00D8560E" w:rsidP="00105BD4">
            <w:pPr>
              <w:spacing w:after="0" w:line="264" w:lineRule="auto"/>
            </w:pPr>
            <w:r>
              <w:rPr>
                <w:rFonts w:ascii="Arial" w:hAnsi="Arial"/>
                <w:b/>
                <w:color w:val="0F172A"/>
                <w:sz w:val="20"/>
              </w:rPr>
              <w:t>TC012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6B0A99" w14:textId="77777777" w:rsidR="00863F5E" w:rsidRDefault="00D8560E" w:rsidP="00105BD4">
            <w:pPr>
              <w:spacing w:after="0" w:line="264" w:lineRule="auto"/>
            </w:pPr>
            <w:r>
              <w:rPr>
                <w:rFonts w:ascii="Arial" w:hAnsi="Arial"/>
                <w:color w:val="0F172A"/>
                <w:sz w:val="20"/>
              </w:rPr>
              <w:t>AI: Dynamic Pricing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825FE8" w14:textId="77777777" w:rsidR="00863F5E" w:rsidRDefault="00D8560E" w:rsidP="00105BD4">
            <w:pPr>
              <w:spacing w:after="0" w:line="264" w:lineRule="auto"/>
            </w:pPr>
            <w:r>
              <w:rPr>
                <w:rFonts w:ascii="Arial" w:hAnsi="Arial"/>
                <w:color w:val="0F172A"/>
                <w:sz w:val="20"/>
              </w:rPr>
              <w:t>Tính giá thuê sân vào khung gi</w:t>
            </w:r>
            <w:r>
              <w:rPr>
                <w:rFonts w:ascii="Arial" w:hAnsi="Arial"/>
                <w:color w:val="0F172A"/>
                <w:sz w:val="20"/>
              </w:rPr>
              <w:t>ờ</w:t>
            </w:r>
            <w:r>
              <w:rPr>
                <w:rFonts w:ascii="Arial" w:hAnsi="Arial"/>
                <w:color w:val="0F172A"/>
                <w:sz w:val="20"/>
              </w:rPr>
              <w:t xml:space="preserve"> sáng ngày thư</w:t>
            </w:r>
            <w:r>
              <w:rPr>
                <w:rFonts w:ascii="Arial" w:hAnsi="Arial"/>
                <w:color w:val="0F172A"/>
                <w:sz w:val="20"/>
              </w:rPr>
              <w:t>ờ</w:t>
            </w:r>
            <w:r>
              <w:rPr>
                <w:rFonts w:ascii="Arial" w:hAnsi="Arial"/>
                <w:color w:val="0F172A"/>
                <w:sz w:val="20"/>
              </w:rPr>
              <w:t>ng (10:00 AM)</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A61655" w14:textId="77777777" w:rsidR="00863F5E" w:rsidRDefault="00D8560E" w:rsidP="00105BD4">
            <w:pPr>
              <w:spacing w:after="0" w:line="264" w:lineRule="auto"/>
            </w:pPr>
            <w:r>
              <w:rPr>
                <w:rFonts w:ascii="Arial" w:hAnsi="Arial"/>
                <w:color w:val="0F172A"/>
                <w:sz w:val="20"/>
              </w:rPr>
              <w:t>AI Microservice đang ch</w:t>
            </w:r>
            <w:r>
              <w:rPr>
                <w:rFonts w:ascii="Arial" w:hAnsi="Arial"/>
                <w:color w:val="0F172A"/>
                <w:sz w:val="20"/>
              </w:rPr>
              <w:t>ạ</w:t>
            </w:r>
            <w:r>
              <w:rPr>
                <w:rFonts w:ascii="Arial" w:hAnsi="Arial"/>
                <w:color w:val="0F172A"/>
                <w:sz w:val="20"/>
              </w:rPr>
              <w:t>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B3868F" w14:textId="77777777" w:rsidR="00863F5E" w:rsidRDefault="00D8560E" w:rsidP="00105BD4">
            <w:pPr>
              <w:spacing w:after="0" w:line="264" w:lineRule="auto"/>
            </w:pPr>
            <w:r>
              <w:rPr>
                <w:rFonts w:ascii="Arial" w:hAnsi="Arial"/>
                <w:color w:val="0F172A"/>
                <w:sz w:val="20"/>
              </w:rPr>
              <w:t>Field: Sân 1 (Lo</w:t>
            </w:r>
            <w:r>
              <w:rPr>
                <w:rFonts w:ascii="Arial" w:hAnsi="Arial"/>
                <w:color w:val="0F172A"/>
                <w:sz w:val="20"/>
              </w:rPr>
              <w:t>ạ</w:t>
            </w:r>
            <w:r>
              <w:rPr>
                <w:rFonts w:ascii="Arial" w:hAnsi="Arial"/>
                <w:color w:val="0F172A"/>
                <w:sz w:val="20"/>
              </w:rPr>
              <w:t>i 5)</w:t>
            </w:r>
          </w:p>
          <w:p w14:paraId="683DE0F5" w14:textId="77777777" w:rsidR="00863F5E" w:rsidRDefault="00D8560E" w:rsidP="00105BD4">
            <w:pPr>
              <w:spacing w:after="0" w:line="264" w:lineRule="auto"/>
            </w:pPr>
            <w:r>
              <w:rPr>
                <w:rFonts w:ascii="Arial" w:hAnsi="Arial"/>
                <w:color w:val="0F172A"/>
                <w:sz w:val="20"/>
              </w:rPr>
              <w:t>Gi</w:t>
            </w:r>
            <w:r>
              <w:rPr>
                <w:rFonts w:ascii="Arial" w:hAnsi="Arial"/>
                <w:color w:val="0F172A"/>
                <w:sz w:val="20"/>
              </w:rPr>
              <w:t>ờ</w:t>
            </w:r>
            <w:r>
              <w:rPr>
                <w:rFonts w:ascii="Arial" w:hAnsi="Arial"/>
                <w:color w:val="0F172A"/>
                <w:sz w:val="20"/>
              </w:rPr>
              <w:t>: 10:00 Th</w:t>
            </w:r>
            <w:r>
              <w:rPr>
                <w:rFonts w:ascii="Arial" w:hAnsi="Arial"/>
                <w:color w:val="0F172A"/>
                <w:sz w:val="20"/>
              </w:rPr>
              <w:t>ứ</w:t>
            </w:r>
            <w:r>
              <w:rPr>
                <w:rFonts w:ascii="Arial" w:hAnsi="Arial"/>
                <w:color w:val="0F172A"/>
                <w:sz w:val="20"/>
              </w:rPr>
              <w:t xml:space="preserve"> 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EBFC02"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w:t>
            </w:r>
            <w:r>
              <w:rPr>
                <w:rFonts w:ascii="Consolas" w:hAnsi="Consolas"/>
                <w:b/>
                <w:color w:val="BE185D"/>
                <w:sz w:val="19"/>
              </w:rPr>
              <w:t>dynamic_price = 150000</w:t>
            </w:r>
            <w:r>
              <w:rPr>
                <w:rFonts w:ascii="Arial" w:hAnsi="Arial"/>
                <w:color w:val="0F172A"/>
                <w:sz w:val="20"/>
              </w:rPr>
              <w:t xml:space="preserve">, </w:t>
            </w:r>
            <w:r>
              <w:rPr>
                <w:rFonts w:ascii="Consolas" w:hAnsi="Consolas"/>
                <w:b/>
                <w:color w:val="BE185D"/>
                <w:sz w:val="19"/>
              </w:rPr>
              <w:t>multiplier = 1.0</w:t>
            </w:r>
            <w:r>
              <w:rPr>
                <w:rFonts w:ascii="Arial" w:hAnsi="Arial"/>
                <w:color w:val="0F172A"/>
                <w:sz w:val="20"/>
              </w:rPr>
              <w:t xml:space="preserve">, lý do: </w:t>
            </w:r>
            <w:r>
              <w:rPr>
                <w:rFonts w:ascii="Arial" w:hAnsi="Arial"/>
                <w:i/>
                <w:color w:val="0F172A"/>
                <w:sz w:val="20"/>
              </w:rPr>
              <w:t>"Khung gi</w:t>
            </w:r>
            <w:r>
              <w:rPr>
                <w:rFonts w:ascii="Arial" w:hAnsi="Arial"/>
                <w:i/>
                <w:color w:val="0F172A"/>
                <w:sz w:val="20"/>
              </w:rPr>
              <w:t>ờ</w:t>
            </w:r>
            <w:r>
              <w:rPr>
                <w:rFonts w:ascii="Arial" w:hAnsi="Arial"/>
                <w:i/>
                <w:color w:val="0F172A"/>
                <w:sz w:val="20"/>
              </w:rPr>
              <w:t xml:space="preserve"> sáng 06:00-17:00"</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2FACE0" w14:textId="77777777" w:rsidR="00863F5E" w:rsidRDefault="00D8560E" w:rsidP="00105BD4">
            <w:pPr>
              <w:spacing w:after="0" w:line="264" w:lineRule="auto"/>
            </w:pPr>
            <w:r>
              <w:rPr>
                <w:rFonts w:ascii="Arial" w:hAnsi="Arial"/>
                <w:color w:val="0F172A"/>
                <w:sz w:val="20"/>
              </w:rPr>
              <w:t>Positive Test</w:t>
            </w:r>
          </w:p>
        </w:tc>
      </w:tr>
      <w:tr w:rsidR="00863F5E" w14:paraId="0F9AC05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645E09" w14:textId="77777777" w:rsidR="00863F5E" w:rsidRDefault="00D8560E" w:rsidP="00105BD4">
            <w:pPr>
              <w:spacing w:after="0" w:line="264" w:lineRule="auto"/>
            </w:pPr>
            <w:r>
              <w:rPr>
                <w:rFonts w:ascii="Arial" w:hAnsi="Arial"/>
                <w:b/>
                <w:color w:val="0F172A"/>
                <w:sz w:val="20"/>
              </w:rPr>
              <w:t>TC013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783F69" w14:textId="77777777" w:rsidR="00863F5E" w:rsidRDefault="00D8560E" w:rsidP="00105BD4">
            <w:pPr>
              <w:spacing w:after="0" w:line="264" w:lineRule="auto"/>
            </w:pPr>
            <w:r>
              <w:rPr>
                <w:rFonts w:ascii="Arial" w:hAnsi="Arial"/>
                <w:color w:val="0F172A"/>
                <w:sz w:val="20"/>
              </w:rPr>
              <w:t>AI: Dynamic Pricing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256534" w14:textId="77777777" w:rsidR="00863F5E" w:rsidRDefault="00D8560E" w:rsidP="00105BD4">
            <w:pPr>
              <w:spacing w:after="0" w:line="264" w:lineRule="auto"/>
            </w:pPr>
            <w:r>
              <w:rPr>
                <w:rFonts w:ascii="Arial" w:hAnsi="Arial"/>
                <w:color w:val="0F172A"/>
                <w:sz w:val="20"/>
              </w:rPr>
              <w:t>Tính giá thuê sân vào khung gi</w:t>
            </w:r>
            <w:r>
              <w:rPr>
                <w:rFonts w:ascii="Arial" w:hAnsi="Arial"/>
                <w:color w:val="0F172A"/>
                <w:sz w:val="20"/>
              </w:rPr>
              <w:t>ờ</w:t>
            </w:r>
            <w:r>
              <w:rPr>
                <w:rFonts w:ascii="Arial" w:hAnsi="Arial"/>
                <w:color w:val="0F172A"/>
                <w:sz w:val="20"/>
              </w:rPr>
              <w:t xml:space="preserve"> t</w:t>
            </w:r>
            <w:r>
              <w:rPr>
                <w:rFonts w:ascii="Arial" w:hAnsi="Arial"/>
                <w:color w:val="0F172A"/>
                <w:sz w:val="20"/>
              </w:rPr>
              <w:t>ố</w:t>
            </w:r>
            <w:r>
              <w:rPr>
                <w:rFonts w:ascii="Arial" w:hAnsi="Arial"/>
                <w:color w:val="0F172A"/>
                <w:sz w:val="20"/>
              </w:rPr>
              <w:t>i cao đi</w:t>
            </w:r>
            <w:r>
              <w:rPr>
                <w:rFonts w:ascii="Arial" w:hAnsi="Arial"/>
                <w:color w:val="0F172A"/>
                <w:sz w:val="20"/>
              </w:rPr>
              <w:t>ể</w:t>
            </w:r>
            <w:r>
              <w:rPr>
                <w:rFonts w:ascii="Arial" w:hAnsi="Arial"/>
                <w:color w:val="0F172A"/>
                <w:sz w:val="20"/>
              </w:rPr>
              <w:t>m (19:30)</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6A84F5C" w14:textId="77777777" w:rsidR="00863F5E" w:rsidRDefault="00D8560E" w:rsidP="00105BD4">
            <w:pPr>
              <w:spacing w:after="0" w:line="264" w:lineRule="auto"/>
            </w:pPr>
            <w:r>
              <w:rPr>
                <w:rFonts w:ascii="Arial" w:hAnsi="Arial"/>
                <w:color w:val="0F172A"/>
                <w:sz w:val="20"/>
              </w:rPr>
              <w:t>AI Microservice đang ch</w:t>
            </w:r>
            <w:r>
              <w:rPr>
                <w:rFonts w:ascii="Arial" w:hAnsi="Arial"/>
                <w:color w:val="0F172A"/>
                <w:sz w:val="20"/>
              </w:rPr>
              <w:t>ạ</w:t>
            </w:r>
            <w:r>
              <w:rPr>
                <w:rFonts w:ascii="Arial" w:hAnsi="Arial"/>
                <w:color w:val="0F172A"/>
                <w:sz w:val="20"/>
              </w:rPr>
              <w:t>y</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F96399" w14:textId="77777777" w:rsidR="00863F5E" w:rsidRDefault="00D8560E" w:rsidP="00105BD4">
            <w:pPr>
              <w:spacing w:after="0" w:line="264" w:lineRule="auto"/>
            </w:pPr>
            <w:r>
              <w:rPr>
                <w:rFonts w:ascii="Arial" w:hAnsi="Arial"/>
                <w:color w:val="0F172A"/>
                <w:sz w:val="20"/>
              </w:rPr>
              <w:t>Field: Sân 1 (Lo</w:t>
            </w:r>
            <w:r>
              <w:rPr>
                <w:rFonts w:ascii="Arial" w:hAnsi="Arial"/>
                <w:color w:val="0F172A"/>
                <w:sz w:val="20"/>
              </w:rPr>
              <w:t>ạ</w:t>
            </w:r>
            <w:r>
              <w:rPr>
                <w:rFonts w:ascii="Arial" w:hAnsi="Arial"/>
                <w:color w:val="0F172A"/>
                <w:sz w:val="20"/>
              </w:rPr>
              <w:t>i 5)</w:t>
            </w:r>
          </w:p>
          <w:p w14:paraId="476EC311" w14:textId="77777777" w:rsidR="00863F5E" w:rsidRDefault="00D8560E" w:rsidP="00105BD4">
            <w:pPr>
              <w:spacing w:after="0" w:line="264" w:lineRule="auto"/>
            </w:pPr>
            <w:r>
              <w:rPr>
                <w:rFonts w:ascii="Arial" w:hAnsi="Arial"/>
                <w:color w:val="0F172A"/>
                <w:sz w:val="20"/>
              </w:rPr>
              <w:t>Gi</w:t>
            </w:r>
            <w:r>
              <w:rPr>
                <w:rFonts w:ascii="Arial" w:hAnsi="Arial"/>
                <w:color w:val="0F172A"/>
                <w:sz w:val="20"/>
              </w:rPr>
              <w:t>ờ</w:t>
            </w:r>
            <w:r>
              <w:rPr>
                <w:rFonts w:ascii="Arial" w:hAnsi="Arial"/>
                <w:color w:val="0F172A"/>
                <w:sz w:val="20"/>
              </w:rPr>
              <w:t>: 19:30 T</w:t>
            </w:r>
            <w:r>
              <w:rPr>
                <w:rFonts w:ascii="Arial" w:hAnsi="Arial"/>
                <w:color w:val="0F172A"/>
                <w:sz w:val="20"/>
              </w:rPr>
              <w:t>ố</w:t>
            </w:r>
            <w:r>
              <w:rPr>
                <w:rFonts w:ascii="Arial" w:hAnsi="Arial"/>
                <w:color w:val="0F172A"/>
                <w:sz w:val="20"/>
              </w:rPr>
              <w:t>i</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3E3EE2"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w:t>
            </w:r>
            <w:r>
              <w:rPr>
                <w:rFonts w:ascii="Consolas" w:hAnsi="Consolas"/>
                <w:b/>
                <w:color w:val="BE185D"/>
                <w:sz w:val="19"/>
              </w:rPr>
              <w:t>dynamic_price = 300000</w:t>
            </w:r>
            <w:r>
              <w:rPr>
                <w:rFonts w:ascii="Arial" w:hAnsi="Arial"/>
                <w:color w:val="0F172A"/>
                <w:sz w:val="20"/>
              </w:rPr>
              <w:t xml:space="preserve">, </w:t>
            </w:r>
            <w:r>
              <w:rPr>
                <w:rFonts w:ascii="Consolas" w:hAnsi="Consolas"/>
                <w:b/>
                <w:color w:val="BE185D"/>
                <w:sz w:val="19"/>
              </w:rPr>
              <w:t>multiplier = 2.0</w:t>
            </w:r>
            <w:r>
              <w:rPr>
                <w:rFonts w:ascii="Arial" w:hAnsi="Arial"/>
                <w:color w:val="0F172A"/>
                <w:sz w:val="20"/>
              </w:rPr>
              <w:t xml:space="preserve">, lý do: </w:t>
            </w:r>
            <w:r>
              <w:rPr>
                <w:rFonts w:ascii="Arial" w:hAnsi="Arial"/>
                <w:i/>
                <w:color w:val="0F172A"/>
                <w:sz w:val="20"/>
              </w:rPr>
              <w:t>"Khung gi</w:t>
            </w:r>
            <w:r>
              <w:rPr>
                <w:rFonts w:ascii="Arial" w:hAnsi="Arial"/>
                <w:i/>
                <w:color w:val="0F172A"/>
                <w:sz w:val="20"/>
              </w:rPr>
              <w:t>ờ</w:t>
            </w:r>
            <w:r>
              <w:rPr>
                <w:rFonts w:ascii="Arial" w:hAnsi="Arial"/>
                <w:i/>
                <w:color w:val="0F172A"/>
                <w:sz w:val="20"/>
              </w:rPr>
              <w:t xml:space="preserve"> t</w:t>
            </w:r>
            <w:r>
              <w:rPr>
                <w:rFonts w:ascii="Arial" w:hAnsi="Arial"/>
                <w:i/>
                <w:color w:val="0F172A"/>
                <w:sz w:val="20"/>
              </w:rPr>
              <w:t>ố</w:t>
            </w:r>
            <w:r>
              <w:rPr>
                <w:rFonts w:ascii="Arial" w:hAnsi="Arial"/>
                <w:i/>
                <w:color w:val="0F172A"/>
                <w:sz w:val="20"/>
              </w:rPr>
              <w:t>i/đêm ngoài 06:00-17:00"</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FF70E5" w14:textId="77777777" w:rsidR="00863F5E" w:rsidRDefault="00D8560E" w:rsidP="00105BD4">
            <w:pPr>
              <w:spacing w:after="0" w:line="264" w:lineRule="auto"/>
            </w:pPr>
            <w:r>
              <w:rPr>
                <w:rFonts w:ascii="Arial" w:hAnsi="Arial"/>
                <w:color w:val="0F172A"/>
                <w:sz w:val="20"/>
              </w:rPr>
              <w:t>Positive Test</w:t>
            </w:r>
          </w:p>
        </w:tc>
      </w:tr>
      <w:tr w:rsidR="00863F5E" w14:paraId="5F1885B4"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D2419E" w14:textId="77777777" w:rsidR="00863F5E" w:rsidRDefault="00D8560E" w:rsidP="00105BD4">
            <w:pPr>
              <w:spacing w:after="0" w:line="264" w:lineRule="auto"/>
            </w:pPr>
            <w:r>
              <w:rPr>
                <w:rFonts w:ascii="Arial" w:hAnsi="Arial"/>
                <w:b/>
                <w:color w:val="0F172A"/>
                <w:sz w:val="20"/>
              </w:rPr>
              <w:t>TC014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2C2D15" w14:textId="77777777" w:rsidR="00863F5E" w:rsidRDefault="00D8560E" w:rsidP="00105BD4">
            <w:pPr>
              <w:spacing w:after="0" w:line="264" w:lineRule="auto"/>
            </w:pPr>
            <w:r>
              <w:rPr>
                <w:rFonts w:ascii="Arial" w:hAnsi="Arial"/>
                <w:color w:val="0F172A"/>
                <w:sz w:val="20"/>
              </w:rPr>
              <w:t>AI: Dynamic Pricing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CA3A92" w14:textId="77777777" w:rsidR="00863F5E" w:rsidRDefault="00D8560E" w:rsidP="00105BD4">
            <w:pPr>
              <w:spacing w:after="0" w:line="264" w:lineRule="auto"/>
            </w:pPr>
            <w:r>
              <w:rPr>
                <w:rFonts w:ascii="Arial" w:hAnsi="Arial"/>
                <w:color w:val="0F172A"/>
                <w:sz w:val="20"/>
              </w:rPr>
              <w:t>Tính giá khi AI Microservice b</w:t>
            </w:r>
            <w:r>
              <w:rPr>
                <w:rFonts w:ascii="Arial" w:hAnsi="Arial"/>
                <w:color w:val="0F172A"/>
                <w:sz w:val="20"/>
              </w:rPr>
              <w:t>ị</w:t>
            </w:r>
            <w:r>
              <w:rPr>
                <w:rFonts w:ascii="Arial" w:hAnsi="Arial"/>
                <w:color w:val="0F172A"/>
                <w:sz w:val="20"/>
              </w:rPr>
              <w:t xml:space="preserve"> t</w:t>
            </w:r>
            <w:r>
              <w:rPr>
                <w:rFonts w:ascii="Arial" w:hAnsi="Arial"/>
                <w:color w:val="0F172A"/>
                <w:sz w:val="20"/>
              </w:rPr>
              <w:t>ắ</w:t>
            </w:r>
            <w:r>
              <w:rPr>
                <w:rFonts w:ascii="Arial" w:hAnsi="Arial"/>
                <w:color w:val="0F172A"/>
                <w:sz w:val="20"/>
              </w:rPr>
              <w:t>t đ</w:t>
            </w:r>
            <w:r>
              <w:rPr>
                <w:rFonts w:ascii="Arial" w:hAnsi="Arial"/>
                <w:color w:val="0F172A"/>
                <w:sz w:val="20"/>
              </w:rPr>
              <w:t>ộ</w:t>
            </w:r>
            <w:r>
              <w:rPr>
                <w:rFonts w:ascii="Arial" w:hAnsi="Arial"/>
                <w:color w:val="0F172A"/>
                <w:sz w:val="20"/>
              </w:rPr>
              <w:t>t ng</w:t>
            </w:r>
            <w:r>
              <w:rPr>
                <w:rFonts w:ascii="Arial" w:hAnsi="Arial"/>
                <w:color w:val="0F172A"/>
                <w:sz w:val="20"/>
              </w:rPr>
              <w:t>ộ</w:t>
            </w:r>
            <w:r>
              <w:rPr>
                <w:rFonts w:ascii="Arial" w:hAnsi="Arial"/>
                <w:color w:val="0F172A"/>
                <w:sz w:val="20"/>
              </w:rPr>
              <w:t>t (Fallback)</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35D8DF"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ắ</w:t>
            </w:r>
            <w:r>
              <w:rPr>
                <w:rFonts w:ascii="Arial" w:hAnsi="Arial"/>
                <w:color w:val="0F172A"/>
                <w:sz w:val="20"/>
              </w:rPr>
              <w:t>t ti</w:t>
            </w:r>
            <w:r>
              <w:rPr>
                <w:rFonts w:ascii="Arial" w:hAnsi="Arial"/>
                <w:color w:val="0F172A"/>
                <w:sz w:val="20"/>
              </w:rPr>
              <w:t>ế</w:t>
            </w:r>
            <w:r>
              <w:rPr>
                <w:rFonts w:ascii="Arial" w:hAnsi="Arial"/>
                <w:color w:val="0F172A"/>
                <w:sz w:val="20"/>
              </w:rPr>
              <w:t>n trình Python Flask</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CD90CB" w14:textId="77777777" w:rsidR="00863F5E" w:rsidRDefault="00D8560E" w:rsidP="00105BD4">
            <w:pPr>
              <w:spacing w:after="0" w:line="264" w:lineRule="auto"/>
            </w:pPr>
            <w:r>
              <w:rPr>
                <w:rFonts w:ascii="Arial" w:hAnsi="Arial"/>
                <w:color w:val="0F172A"/>
                <w:sz w:val="20"/>
              </w:rPr>
              <w:t>Field: Sân 3 (Lo</w:t>
            </w:r>
            <w:r>
              <w:rPr>
                <w:rFonts w:ascii="Arial" w:hAnsi="Arial"/>
                <w:color w:val="0F172A"/>
                <w:sz w:val="20"/>
              </w:rPr>
              <w:t>ạ</w:t>
            </w:r>
            <w:r>
              <w:rPr>
                <w:rFonts w:ascii="Arial" w:hAnsi="Arial"/>
                <w:color w:val="0F172A"/>
                <w:sz w:val="20"/>
              </w:rPr>
              <w:t>i 7)</w:t>
            </w:r>
          </w:p>
          <w:p w14:paraId="063894EA" w14:textId="77777777" w:rsidR="00863F5E" w:rsidRDefault="00D8560E" w:rsidP="00105BD4">
            <w:pPr>
              <w:spacing w:after="0" w:line="264" w:lineRule="auto"/>
            </w:pPr>
            <w:r>
              <w:rPr>
                <w:rFonts w:ascii="Arial" w:hAnsi="Arial"/>
                <w:color w:val="0F172A"/>
                <w:sz w:val="20"/>
              </w:rPr>
              <w:t>Gi</w:t>
            </w:r>
            <w:r>
              <w:rPr>
                <w:rFonts w:ascii="Arial" w:hAnsi="Arial"/>
                <w:color w:val="0F172A"/>
                <w:sz w:val="20"/>
              </w:rPr>
              <w:t>ờ</w:t>
            </w:r>
            <w:r>
              <w:rPr>
                <w:rFonts w:ascii="Arial" w:hAnsi="Arial"/>
                <w:color w:val="0F172A"/>
                <w:sz w:val="20"/>
              </w:rPr>
              <w:t>: 20:00 Th</w:t>
            </w:r>
            <w:r>
              <w:rPr>
                <w:rFonts w:ascii="Arial" w:hAnsi="Arial"/>
                <w:color w:val="0F172A"/>
                <w:sz w:val="20"/>
              </w:rPr>
              <w:t>ứ</w:t>
            </w:r>
            <w:r>
              <w:rPr>
                <w:rFonts w:ascii="Arial" w:hAnsi="Arial"/>
                <w:color w:val="0F172A"/>
                <w:sz w:val="20"/>
              </w:rPr>
              <w:t xml:space="preserve"> 7</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B58E54"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mã 200 Fallback; giá đư</w:t>
            </w:r>
            <w:r>
              <w:rPr>
                <w:rFonts w:ascii="Arial" w:hAnsi="Arial"/>
                <w:color w:val="0F172A"/>
                <w:sz w:val="20"/>
              </w:rPr>
              <w:t>ợ</w:t>
            </w:r>
            <w:r>
              <w:rPr>
                <w:rFonts w:ascii="Arial" w:hAnsi="Arial"/>
                <w:color w:val="0F172A"/>
                <w:sz w:val="20"/>
              </w:rPr>
              <w:t>c nhân h</w:t>
            </w:r>
            <w:r>
              <w:rPr>
                <w:rFonts w:ascii="Arial" w:hAnsi="Arial"/>
                <w:color w:val="0F172A"/>
                <w:sz w:val="20"/>
              </w:rPr>
              <w:t>ệ</w:t>
            </w:r>
            <w:r>
              <w:rPr>
                <w:rFonts w:ascii="Arial" w:hAnsi="Arial"/>
                <w:color w:val="0F172A"/>
                <w:sz w:val="20"/>
              </w:rPr>
              <w:t xml:space="preserve"> s</w:t>
            </w:r>
            <w:r>
              <w:rPr>
                <w:rFonts w:ascii="Arial" w:hAnsi="Arial"/>
                <w:color w:val="0F172A"/>
                <w:sz w:val="20"/>
              </w:rPr>
              <w:t>ố</w:t>
            </w:r>
            <w:r>
              <w:rPr>
                <w:rFonts w:ascii="Arial" w:hAnsi="Arial"/>
                <w:color w:val="0F172A"/>
                <w:sz w:val="20"/>
              </w:rPr>
              <w:t xml:space="preserve"> cu</w:t>
            </w:r>
            <w:r>
              <w:rPr>
                <w:rFonts w:ascii="Arial" w:hAnsi="Arial"/>
                <w:color w:val="0F172A"/>
                <w:sz w:val="20"/>
              </w:rPr>
              <w:t>ố</w:t>
            </w:r>
            <w:r>
              <w:rPr>
                <w:rFonts w:ascii="Arial" w:hAnsi="Arial"/>
                <w:color w:val="0F172A"/>
                <w:sz w:val="20"/>
              </w:rPr>
              <w:t>i tu</w:t>
            </w:r>
            <w:r>
              <w:rPr>
                <w:rFonts w:ascii="Arial" w:hAnsi="Arial"/>
                <w:color w:val="0F172A"/>
                <w:sz w:val="20"/>
              </w:rPr>
              <w:t>ầ</w:t>
            </w:r>
            <w:r>
              <w:rPr>
                <w:rFonts w:ascii="Arial" w:hAnsi="Arial"/>
                <w:color w:val="0F172A"/>
                <w:sz w:val="20"/>
              </w:rPr>
              <w:t>n (+30%) và cao đi</w:t>
            </w:r>
            <w:r>
              <w:rPr>
                <w:rFonts w:ascii="Arial" w:hAnsi="Arial"/>
                <w:color w:val="0F172A"/>
                <w:sz w:val="20"/>
              </w:rPr>
              <w:t>ể</w:t>
            </w:r>
            <w:r>
              <w:rPr>
                <w:rFonts w:ascii="Arial" w:hAnsi="Arial"/>
                <w:color w:val="0F172A"/>
                <w:sz w:val="20"/>
              </w:rPr>
              <w:t>m (+50%); không b</w:t>
            </w:r>
            <w:r>
              <w:rPr>
                <w:rFonts w:ascii="Arial" w:hAnsi="Arial"/>
                <w:color w:val="0F172A"/>
                <w:sz w:val="20"/>
              </w:rPr>
              <w:t>ị</w:t>
            </w:r>
            <w:r>
              <w:rPr>
                <w:rFonts w:ascii="Arial" w:hAnsi="Arial"/>
                <w:color w:val="0F172A"/>
                <w:sz w:val="20"/>
              </w:rPr>
              <w:t xml:space="preserve"> crash.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2204A2" w14:textId="77777777" w:rsidR="00863F5E" w:rsidRDefault="00D8560E" w:rsidP="00105BD4">
            <w:pPr>
              <w:spacing w:after="0" w:line="264" w:lineRule="auto"/>
            </w:pPr>
            <w:r>
              <w:rPr>
                <w:rFonts w:ascii="Arial" w:hAnsi="Arial"/>
                <w:color w:val="0F172A"/>
                <w:sz w:val="20"/>
              </w:rPr>
              <w:t>Fallback Test</w:t>
            </w:r>
          </w:p>
        </w:tc>
      </w:tr>
      <w:tr w:rsidR="00863F5E" w14:paraId="1412FF5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CE35D6" w14:textId="77777777" w:rsidR="00863F5E" w:rsidRDefault="00D8560E" w:rsidP="00105BD4">
            <w:pPr>
              <w:spacing w:after="0" w:line="264" w:lineRule="auto"/>
            </w:pPr>
            <w:r>
              <w:rPr>
                <w:rFonts w:ascii="Arial" w:hAnsi="Arial"/>
                <w:b/>
                <w:color w:val="0F172A"/>
                <w:sz w:val="20"/>
              </w:rPr>
              <w:t>TC015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F43EB6" w14:textId="77777777" w:rsidR="00863F5E" w:rsidRDefault="00D8560E" w:rsidP="00105BD4">
            <w:pPr>
              <w:spacing w:after="0" w:line="264" w:lineRule="auto"/>
            </w:pPr>
            <w:r>
              <w:rPr>
                <w:rFonts w:ascii="Arial" w:hAnsi="Arial"/>
                <w:color w:val="0F172A"/>
                <w:sz w:val="20"/>
              </w:rPr>
              <w:t>AI: Chatbot LM Studio</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16C281" w14:textId="77777777" w:rsidR="00863F5E" w:rsidRDefault="00D8560E" w:rsidP="00105BD4">
            <w:pPr>
              <w:spacing w:after="0" w:line="264" w:lineRule="auto"/>
            </w:pPr>
            <w:r>
              <w:rPr>
                <w:rFonts w:ascii="Arial" w:hAnsi="Arial"/>
                <w:color w:val="0F172A"/>
                <w:sz w:val="20"/>
              </w:rPr>
              <w:t>Khách hàng nh</w:t>
            </w:r>
            <w:r>
              <w:rPr>
                <w:rFonts w:ascii="Arial" w:hAnsi="Arial"/>
                <w:color w:val="0F172A"/>
                <w:sz w:val="20"/>
              </w:rPr>
              <w:t>ắ</w:t>
            </w:r>
            <w:r>
              <w:rPr>
                <w:rFonts w:ascii="Arial" w:hAnsi="Arial"/>
                <w:color w:val="0F172A"/>
                <w:sz w:val="20"/>
              </w:rPr>
              <w:t>n tin h</w:t>
            </w:r>
            <w:r>
              <w:rPr>
                <w:rFonts w:ascii="Arial" w:hAnsi="Arial"/>
                <w:color w:val="0F172A"/>
                <w:sz w:val="20"/>
              </w:rPr>
              <w:t>ỏ</w:t>
            </w:r>
            <w:r>
              <w:rPr>
                <w:rFonts w:ascii="Arial" w:hAnsi="Arial"/>
                <w:color w:val="0F172A"/>
                <w:sz w:val="20"/>
              </w:rPr>
              <w:t>i b</w:t>
            </w:r>
            <w:r>
              <w:rPr>
                <w:rFonts w:ascii="Arial" w:hAnsi="Arial"/>
                <w:color w:val="0F172A"/>
                <w:sz w:val="20"/>
              </w:rPr>
              <w:t>ả</w:t>
            </w:r>
            <w:r>
              <w:rPr>
                <w:rFonts w:ascii="Arial" w:hAnsi="Arial"/>
                <w:color w:val="0F172A"/>
                <w:sz w:val="20"/>
              </w:rPr>
              <w:t>ng giá sân bóng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30A868" w14:textId="77777777" w:rsidR="00863F5E" w:rsidRDefault="00D8560E" w:rsidP="00105BD4">
            <w:pPr>
              <w:spacing w:after="0" w:line="264" w:lineRule="auto"/>
            </w:pPr>
            <w:r>
              <w:rPr>
                <w:rFonts w:ascii="Arial" w:hAnsi="Arial"/>
                <w:color w:val="0F172A"/>
                <w:sz w:val="20"/>
              </w:rPr>
              <w:t>LM Studio đang ch</w:t>
            </w:r>
            <w:r>
              <w:rPr>
                <w:rFonts w:ascii="Arial" w:hAnsi="Arial"/>
                <w:color w:val="0F172A"/>
                <w:sz w:val="20"/>
              </w:rPr>
              <w:t>ạ</w:t>
            </w:r>
            <w:r>
              <w:rPr>
                <w:rFonts w:ascii="Arial" w:hAnsi="Arial"/>
                <w:color w:val="0F172A"/>
                <w:sz w:val="20"/>
              </w:rPr>
              <w:t>y Qwen 2.5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B95394" w14:textId="77777777" w:rsidR="00863F5E" w:rsidRDefault="00D8560E" w:rsidP="00105BD4">
            <w:pPr>
              <w:spacing w:after="0" w:line="264" w:lineRule="auto"/>
            </w:pPr>
            <w:r>
              <w:rPr>
                <w:rFonts w:ascii="Arial" w:hAnsi="Arial"/>
                <w:color w:val="0F172A"/>
                <w:sz w:val="20"/>
              </w:rPr>
              <w:t xml:space="preserve">Message: </w:t>
            </w:r>
            <w:r>
              <w:rPr>
                <w:rFonts w:ascii="Arial" w:hAnsi="Arial"/>
                <w:i/>
                <w:color w:val="0F172A"/>
                <w:sz w:val="20"/>
              </w:rPr>
              <w:t>"B</w:t>
            </w:r>
            <w:r>
              <w:rPr>
                <w:rFonts w:ascii="Arial" w:hAnsi="Arial"/>
                <w:i/>
                <w:color w:val="0F172A"/>
                <w:sz w:val="20"/>
              </w:rPr>
              <w:t>ả</w:t>
            </w:r>
            <w:r>
              <w:rPr>
                <w:rFonts w:ascii="Arial" w:hAnsi="Arial"/>
                <w:i/>
                <w:color w:val="0F172A"/>
                <w:sz w:val="20"/>
              </w:rPr>
              <w:t>ng giá sân th</w:t>
            </w:r>
            <w:r>
              <w:rPr>
                <w:rFonts w:ascii="Arial" w:hAnsi="Arial"/>
                <w:i/>
                <w:color w:val="0F172A"/>
                <w:sz w:val="20"/>
              </w:rPr>
              <w:t>ế</w:t>
            </w:r>
            <w:r>
              <w:rPr>
                <w:rFonts w:ascii="Arial" w:hAnsi="Arial"/>
                <w:i/>
                <w:color w:val="0F172A"/>
                <w:sz w:val="20"/>
              </w:rPr>
              <w:t xml:space="preserve"> nào shop?"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C83EA5"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ợ</w:t>
            </w:r>
            <w:r>
              <w:rPr>
                <w:rFonts w:ascii="Arial" w:hAnsi="Arial"/>
                <w:color w:val="0F172A"/>
                <w:sz w:val="20"/>
              </w:rPr>
              <w:t xml:space="preserve"> lý AI ph</w:t>
            </w:r>
            <w:r>
              <w:rPr>
                <w:rFonts w:ascii="Arial" w:hAnsi="Arial"/>
                <w:color w:val="0F172A"/>
                <w:sz w:val="20"/>
              </w:rPr>
              <w:t>ả</w:t>
            </w:r>
            <w:r>
              <w:rPr>
                <w:rFonts w:ascii="Arial" w:hAnsi="Arial"/>
                <w:color w:val="0F172A"/>
                <w:sz w:val="20"/>
              </w:rPr>
              <w:t>n h</w:t>
            </w:r>
            <w:r>
              <w:rPr>
                <w:rFonts w:ascii="Arial" w:hAnsi="Arial"/>
                <w:color w:val="0F172A"/>
                <w:sz w:val="20"/>
              </w:rPr>
              <w:t>ồ</w:t>
            </w:r>
            <w:r>
              <w:rPr>
                <w:rFonts w:ascii="Arial" w:hAnsi="Arial"/>
                <w:color w:val="0F172A"/>
                <w:sz w:val="20"/>
              </w:rPr>
              <w:t>i t</w:t>
            </w:r>
            <w:r>
              <w:rPr>
                <w:rFonts w:ascii="Arial" w:hAnsi="Arial"/>
                <w:color w:val="0F172A"/>
                <w:sz w:val="20"/>
              </w:rPr>
              <w:t>ự</w:t>
            </w:r>
            <w:r>
              <w:rPr>
                <w:rFonts w:ascii="Arial" w:hAnsi="Arial"/>
                <w:color w:val="0F172A"/>
                <w:sz w:val="20"/>
              </w:rPr>
              <w:t xml:space="preserve"> nhiên b</w:t>
            </w:r>
            <w:r>
              <w:rPr>
                <w:rFonts w:ascii="Arial" w:hAnsi="Arial"/>
                <w:color w:val="0F172A"/>
                <w:sz w:val="20"/>
              </w:rPr>
              <w:t>ằ</w:t>
            </w:r>
            <w:r>
              <w:rPr>
                <w:rFonts w:ascii="Arial" w:hAnsi="Arial"/>
                <w:color w:val="0F172A"/>
                <w:sz w:val="20"/>
              </w:rPr>
              <w:t>ng ti</w:t>
            </w:r>
            <w:r>
              <w:rPr>
                <w:rFonts w:ascii="Arial" w:hAnsi="Arial"/>
                <w:color w:val="0F172A"/>
                <w:sz w:val="20"/>
              </w:rPr>
              <w:t>ế</w:t>
            </w:r>
            <w:r>
              <w:rPr>
                <w:rFonts w:ascii="Arial" w:hAnsi="Arial"/>
                <w:color w:val="0F172A"/>
                <w:sz w:val="20"/>
              </w:rPr>
              <w:t>ng Vi</w:t>
            </w:r>
            <w:r>
              <w:rPr>
                <w:rFonts w:ascii="Arial" w:hAnsi="Arial"/>
                <w:color w:val="0F172A"/>
                <w:sz w:val="20"/>
              </w:rPr>
              <w:t>ệ</w:t>
            </w:r>
            <w:r>
              <w:rPr>
                <w:rFonts w:ascii="Arial" w:hAnsi="Arial"/>
                <w:color w:val="0F172A"/>
                <w:sz w:val="20"/>
              </w:rPr>
              <w:t>t đ</w:t>
            </w:r>
            <w:r>
              <w:rPr>
                <w:rFonts w:ascii="Arial" w:hAnsi="Arial"/>
                <w:color w:val="0F172A"/>
                <w:sz w:val="20"/>
              </w:rPr>
              <w:t>ầ</w:t>
            </w:r>
            <w:r>
              <w:rPr>
                <w:rFonts w:ascii="Arial" w:hAnsi="Arial"/>
                <w:color w:val="0F172A"/>
                <w:sz w:val="20"/>
              </w:rPr>
              <w:t>y đ</w:t>
            </w:r>
            <w:r>
              <w:rPr>
                <w:rFonts w:ascii="Arial" w:hAnsi="Arial"/>
                <w:color w:val="0F172A"/>
                <w:sz w:val="20"/>
              </w:rPr>
              <w:t>ủ</w:t>
            </w:r>
            <w:r>
              <w:rPr>
                <w:rFonts w:ascii="Arial" w:hAnsi="Arial"/>
                <w:color w:val="0F172A"/>
                <w:sz w:val="20"/>
              </w:rPr>
              <w:t xml:space="preserve"> chi ti</w:t>
            </w:r>
            <w:r>
              <w:rPr>
                <w:rFonts w:ascii="Arial" w:hAnsi="Arial"/>
                <w:color w:val="0F172A"/>
                <w:sz w:val="20"/>
              </w:rPr>
              <w:t>ế</w:t>
            </w:r>
            <w:r>
              <w:rPr>
                <w:rFonts w:ascii="Arial" w:hAnsi="Arial"/>
                <w:color w:val="0F172A"/>
                <w:sz w:val="20"/>
              </w:rPr>
              <w:t>t ca sáng 150k và ca t</w:t>
            </w:r>
            <w:r>
              <w:rPr>
                <w:rFonts w:ascii="Arial" w:hAnsi="Arial"/>
                <w:color w:val="0F172A"/>
                <w:sz w:val="20"/>
              </w:rPr>
              <w:t>ố</w:t>
            </w:r>
            <w:r>
              <w:rPr>
                <w:rFonts w:ascii="Arial" w:hAnsi="Arial"/>
                <w:color w:val="0F172A"/>
                <w:sz w:val="20"/>
              </w:rPr>
              <w:t>i 300k.</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17F4B1" w14:textId="77777777" w:rsidR="00863F5E" w:rsidRDefault="00D8560E" w:rsidP="00105BD4">
            <w:pPr>
              <w:spacing w:after="0" w:line="264" w:lineRule="auto"/>
            </w:pPr>
            <w:r>
              <w:rPr>
                <w:rFonts w:ascii="Arial" w:hAnsi="Arial"/>
                <w:color w:val="0F172A"/>
                <w:sz w:val="20"/>
              </w:rPr>
              <w:t>Positive Test</w:t>
            </w:r>
          </w:p>
        </w:tc>
      </w:tr>
      <w:tr w:rsidR="00863F5E" w14:paraId="2B561FC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DAB307" w14:textId="77777777" w:rsidR="00863F5E" w:rsidRDefault="00D8560E" w:rsidP="00105BD4">
            <w:pPr>
              <w:spacing w:after="0" w:line="264" w:lineRule="auto"/>
            </w:pPr>
            <w:r>
              <w:rPr>
                <w:rFonts w:ascii="Arial" w:hAnsi="Arial"/>
                <w:b/>
                <w:color w:val="0F172A"/>
                <w:sz w:val="20"/>
              </w:rPr>
              <w:t>TC016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12E823" w14:textId="77777777" w:rsidR="00863F5E" w:rsidRDefault="00D8560E" w:rsidP="00105BD4">
            <w:pPr>
              <w:spacing w:after="0" w:line="264" w:lineRule="auto"/>
            </w:pPr>
            <w:r>
              <w:rPr>
                <w:rFonts w:ascii="Arial" w:hAnsi="Arial"/>
                <w:color w:val="0F172A"/>
                <w:sz w:val="20"/>
              </w:rPr>
              <w:t>AI: Chatbot Fallback</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606353" w14:textId="77777777" w:rsidR="00863F5E" w:rsidRDefault="00D8560E" w:rsidP="00105BD4">
            <w:pPr>
              <w:spacing w:after="0" w:line="264" w:lineRule="auto"/>
            </w:pPr>
            <w:r>
              <w:rPr>
                <w:rFonts w:ascii="Arial" w:hAnsi="Arial"/>
                <w:color w:val="0F172A"/>
                <w:sz w:val="20"/>
              </w:rPr>
              <w:t>Khách h</w:t>
            </w:r>
            <w:r>
              <w:rPr>
                <w:rFonts w:ascii="Arial" w:hAnsi="Arial"/>
                <w:color w:val="0F172A"/>
                <w:sz w:val="20"/>
              </w:rPr>
              <w:t>ỏ</w:t>
            </w:r>
            <w:r>
              <w:rPr>
                <w:rFonts w:ascii="Arial" w:hAnsi="Arial"/>
                <w:color w:val="0F172A"/>
                <w:sz w:val="20"/>
              </w:rPr>
              <w:t>i l</w:t>
            </w:r>
            <w:r>
              <w:rPr>
                <w:rFonts w:ascii="Arial" w:hAnsi="Arial"/>
                <w:color w:val="0F172A"/>
                <w:sz w:val="20"/>
              </w:rPr>
              <w:t>ị</w:t>
            </w:r>
            <w:r>
              <w:rPr>
                <w:rFonts w:ascii="Arial" w:hAnsi="Arial"/>
                <w:color w:val="0F172A"/>
                <w:sz w:val="20"/>
              </w:rPr>
              <w:t>ch tr</w:t>
            </w:r>
            <w:r>
              <w:rPr>
                <w:rFonts w:ascii="Arial" w:hAnsi="Arial"/>
                <w:color w:val="0F172A"/>
                <w:sz w:val="20"/>
              </w:rPr>
              <w:t>ố</w:t>
            </w:r>
            <w:r>
              <w:rPr>
                <w:rFonts w:ascii="Arial" w:hAnsi="Arial"/>
                <w:color w:val="0F172A"/>
                <w:sz w:val="20"/>
              </w:rPr>
              <w:t>ng khi LM Studio t</w:t>
            </w:r>
            <w:r>
              <w:rPr>
                <w:rFonts w:ascii="Arial" w:hAnsi="Arial"/>
                <w:color w:val="0F172A"/>
                <w:sz w:val="20"/>
              </w:rPr>
              <w:t>ắ</w:t>
            </w:r>
            <w:r>
              <w:rPr>
                <w:rFonts w:ascii="Arial" w:hAnsi="Arial"/>
                <w:color w:val="0F172A"/>
                <w:sz w:val="20"/>
              </w:rPr>
              <w:t>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CF5478"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ắ</w:t>
            </w:r>
            <w:r>
              <w:rPr>
                <w:rFonts w:ascii="Arial" w:hAnsi="Arial"/>
                <w:color w:val="0F172A"/>
                <w:sz w:val="20"/>
              </w:rPr>
              <w:t>t ti</w:t>
            </w:r>
            <w:r>
              <w:rPr>
                <w:rFonts w:ascii="Arial" w:hAnsi="Arial"/>
                <w:color w:val="0F172A"/>
                <w:sz w:val="20"/>
              </w:rPr>
              <w:t>ế</w:t>
            </w:r>
            <w:r>
              <w:rPr>
                <w:rFonts w:ascii="Arial" w:hAnsi="Arial"/>
                <w:color w:val="0F172A"/>
                <w:sz w:val="20"/>
              </w:rPr>
              <w:t>n trình LM Studio</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E88052" w14:textId="77777777" w:rsidR="00863F5E" w:rsidRDefault="00D8560E" w:rsidP="00105BD4">
            <w:pPr>
              <w:spacing w:after="0" w:line="264" w:lineRule="auto"/>
            </w:pPr>
            <w:r>
              <w:rPr>
                <w:rFonts w:ascii="Arial" w:hAnsi="Arial"/>
                <w:color w:val="0F172A"/>
                <w:sz w:val="20"/>
              </w:rPr>
              <w:t xml:space="preserve">Message: </w:t>
            </w:r>
            <w:r>
              <w:rPr>
                <w:rFonts w:ascii="Arial" w:hAnsi="Arial"/>
                <w:i/>
                <w:color w:val="0F172A"/>
                <w:sz w:val="20"/>
              </w:rPr>
              <w:t>"Sân nào tr</w:t>
            </w:r>
            <w:r>
              <w:rPr>
                <w:rFonts w:ascii="Arial" w:hAnsi="Arial"/>
                <w:i/>
                <w:color w:val="0F172A"/>
                <w:sz w:val="20"/>
              </w:rPr>
              <w:t>ố</w:t>
            </w:r>
            <w:r>
              <w:rPr>
                <w:rFonts w:ascii="Arial" w:hAnsi="Arial"/>
                <w:i/>
                <w:color w:val="0F172A"/>
                <w:sz w:val="20"/>
              </w:rPr>
              <w:t>ng hôm nay?"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8FA607" w14:textId="77777777" w:rsidR="00863F5E" w:rsidRDefault="00D8560E" w:rsidP="00105BD4">
            <w:pPr>
              <w:spacing w:after="0" w:line="264" w:lineRule="auto"/>
            </w:pPr>
            <w:r>
              <w:rPr>
                <w:rFonts w:ascii="Arial" w:hAnsi="Arial"/>
                <w:color w:val="0F172A"/>
                <w:sz w:val="20"/>
              </w:rPr>
              <w:t>Smart Fallback Engine tr</w:t>
            </w:r>
            <w:r>
              <w:rPr>
                <w:rFonts w:ascii="Arial" w:hAnsi="Arial"/>
                <w:color w:val="0F172A"/>
                <w:sz w:val="20"/>
              </w:rPr>
              <w:t>ả</w:t>
            </w:r>
            <w:r>
              <w:rPr>
                <w:rFonts w:ascii="Arial" w:hAnsi="Arial"/>
                <w:color w:val="0F172A"/>
                <w:sz w:val="20"/>
              </w:rPr>
              <w:t xml:space="preserve"> l</w:t>
            </w:r>
            <w:r>
              <w:rPr>
                <w:rFonts w:ascii="Arial" w:hAnsi="Arial"/>
                <w:color w:val="0F172A"/>
                <w:sz w:val="20"/>
              </w:rPr>
              <w:t>ờ</w:t>
            </w:r>
            <w:r>
              <w:rPr>
                <w:rFonts w:ascii="Arial" w:hAnsi="Arial"/>
                <w:color w:val="0F172A"/>
                <w:sz w:val="20"/>
              </w:rPr>
              <w:t>i ngay trong 5ms v</w:t>
            </w:r>
            <w:r>
              <w:rPr>
                <w:rFonts w:ascii="Arial" w:hAnsi="Arial"/>
                <w:color w:val="0F172A"/>
                <w:sz w:val="20"/>
              </w:rPr>
              <w:t>ớ</w:t>
            </w:r>
            <w:r>
              <w:rPr>
                <w:rFonts w:ascii="Arial" w:hAnsi="Arial"/>
                <w:color w:val="0F172A"/>
                <w:sz w:val="20"/>
              </w:rPr>
              <w:t>i danh sách các khung gi</w:t>
            </w:r>
            <w:r>
              <w:rPr>
                <w:rFonts w:ascii="Arial" w:hAnsi="Arial"/>
                <w:color w:val="0F172A"/>
                <w:sz w:val="20"/>
              </w:rPr>
              <w:t>ờ</w:t>
            </w:r>
            <w:r>
              <w:rPr>
                <w:rFonts w:ascii="Arial" w:hAnsi="Arial"/>
                <w:color w:val="0F172A"/>
                <w:sz w:val="20"/>
              </w:rPr>
              <w:t xml:space="preserve"> tr</w:t>
            </w:r>
            <w:r>
              <w:rPr>
                <w:rFonts w:ascii="Arial" w:hAnsi="Arial"/>
                <w:color w:val="0F172A"/>
                <w:sz w:val="20"/>
              </w:rPr>
              <w:t>ố</w:t>
            </w:r>
            <w:r>
              <w:rPr>
                <w:rFonts w:ascii="Arial" w:hAnsi="Arial"/>
                <w:color w:val="0F172A"/>
                <w:sz w:val="20"/>
              </w:rPr>
              <w:t>ng g</w:t>
            </w:r>
            <w:r>
              <w:rPr>
                <w:rFonts w:ascii="Arial" w:hAnsi="Arial"/>
                <w:color w:val="0F172A"/>
                <w:sz w:val="20"/>
              </w:rPr>
              <w:t>ợ</w:t>
            </w:r>
            <w:r>
              <w:rPr>
                <w:rFonts w:ascii="Arial" w:hAnsi="Arial"/>
                <w:color w:val="0F172A"/>
                <w:sz w:val="20"/>
              </w:rPr>
              <w:t>i ý t</w:t>
            </w:r>
            <w:r>
              <w:rPr>
                <w:rFonts w:ascii="Arial" w:hAnsi="Arial"/>
                <w:color w:val="0F172A"/>
                <w:sz w:val="20"/>
              </w:rPr>
              <w:t>ạ</w:t>
            </w:r>
            <w:r>
              <w:rPr>
                <w:rFonts w:ascii="Arial" w:hAnsi="Arial"/>
                <w:color w:val="0F172A"/>
                <w:sz w:val="20"/>
              </w:rPr>
              <w:t>i ICTU.</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E12505" w14:textId="77777777" w:rsidR="00863F5E" w:rsidRDefault="00D8560E" w:rsidP="00105BD4">
            <w:pPr>
              <w:spacing w:after="0" w:line="264" w:lineRule="auto"/>
            </w:pPr>
            <w:r>
              <w:rPr>
                <w:rFonts w:ascii="Arial" w:hAnsi="Arial"/>
                <w:color w:val="0F172A"/>
                <w:sz w:val="20"/>
              </w:rPr>
              <w:t>Fallback Test</w:t>
            </w:r>
          </w:p>
        </w:tc>
      </w:tr>
      <w:tr w:rsidR="00863F5E" w14:paraId="75F207F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0E3C4F" w14:textId="77777777" w:rsidR="00863F5E" w:rsidRDefault="00D8560E" w:rsidP="00105BD4">
            <w:pPr>
              <w:spacing w:after="0" w:line="264" w:lineRule="auto"/>
            </w:pPr>
            <w:r>
              <w:rPr>
                <w:rFonts w:ascii="Arial" w:hAnsi="Arial"/>
                <w:b/>
                <w:color w:val="0F172A"/>
                <w:sz w:val="20"/>
              </w:rPr>
              <w:t>TC017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2C77D2"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H</w:t>
            </w:r>
            <w:r>
              <w:rPr>
                <w:rFonts w:ascii="Arial" w:hAnsi="Arial"/>
                <w:color w:val="0F172A"/>
                <w:sz w:val="20"/>
              </w:rPr>
              <w:t>ợ</w:t>
            </w:r>
            <w:r>
              <w:rPr>
                <w:rFonts w:ascii="Arial" w:hAnsi="Arial"/>
                <w:color w:val="0F172A"/>
                <w:sz w:val="20"/>
              </w:rPr>
              <w:t>p l</w:t>
            </w:r>
            <w:r>
              <w:rPr>
                <w:rFonts w:ascii="Arial" w:hAnsi="Arial"/>
                <w:color w:val="0F172A"/>
                <w:sz w:val="20"/>
              </w:rPr>
              <w:t>ệ</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FFD73F4" w14:textId="77777777" w:rsidR="00863F5E" w:rsidRDefault="00D8560E" w:rsidP="00105BD4">
            <w:pPr>
              <w:spacing w:after="0" w:line="264" w:lineRule="auto"/>
            </w:pPr>
            <w:r>
              <w:rPr>
                <w:rFonts w:ascii="Arial" w:hAnsi="Arial"/>
                <w:color w:val="0F172A"/>
                <w:sz w:val="20"/>
              </w:rPr>
              <w:t>Khách hàng đ</w:t>
            </w:r>
            <w:r>
              <w:rPr>
                <w:rFonts w:ascii="Arial" w:hAnsi="Arial"/>
                <w:color w:val="0F172A"/>
                <w:sz w:val="20"/>
              </w:rPr>
              <w:t>ặ</w:t>
            </w:r>
            <w:r>
              <w:rPr>
                <w:rFonts w:ascii="Arial" w:hAnsi="Arial"/>
                <w:color w:val="0F172A"/>
                <w:sz w:val="20"/>
              </w:rPr>
              <w:t>t sân h</w:t>
            </w:r>
            <w:r>
              <w:rPr>
                <w:rFonts w:ascii="Arial" w:hAnsi="Arial"/>
                <w:color w:val="0F172A"/>
                <w:sz w:val="20"/>
              </w:rPr>
              <w:t>ợ</w:t>
            </w:r>
            <w:r>
              <w:rPr>
                <w:rFonts w:ascii="Arial" w:hAnsi="Arial"/>
                <w:color w:val="0F172A"/>
                <w:sz w:val="20"/>
              </w:rPr>
              <w:t>p l</w:t>
            </w:r>
            <w:r>
              <w:rPr>
                <w:rFonts w:ascii="Arial" w:hAnsi="Arial"/>
                <w:color w:val="0F172A"/>
                <w:sz w:val="20"/>
              </w:rPr>
              <w:t>ệ</w:t>
            </w:r>
            <w:r>
              <w:rPr>
                <w:rFonts w:ascii="Arial" w:hAnsi="Arial"/>
                <w:color w:val="0F172A"/>
                <w:sz w:val="20"/>
              </w:rPr>
              <w:t xml:space="preserve"> v</w:t>
            </w:r>
            <w:r>
              <w:rPr>
                <w:rFonts w:ascii="Arial" w:hAnsi="Arial"/>
                <w:color w:val="0F172A"/>
                <w:sz w:val="20"/>
              </w:rPr>
              <w:t>ớ</w:t>
            </w:r>
            <w:r>
              <w:rPr>
                <w:rFonts w:ascii="Arial" w:hAnsi="Arial"/>
                <w:color w:val="0F172A"/>
                <w:sz w:val="20"/>
              </w:rPr>
              <w:t>i s</w:t>
            </w:r>
            <w:r>
              <w:rPr>
                <w:rFonts w:ascii="Arial" w:hAnsi="Arial"/>
                <w:color w:val="0F172A"/>
                <w:sz w:val="20"/>
              </w:rPr>
              <w:t>ố</w:t>
            </w:r>
            <w:r>
              <w:rPr>
                <w:rFonts w:ascii="Arial" w:hAnsi="Arial"/>
                <w:color w:val="0F172A"/>
                <w:sz w:val="20"/>
              </w:rPr>
              <w:t xml:space="preserve"> dư ví đ</w:t>
            </w:r>
            <w:r>
              <w:rPr>
                <w:rFonts w:ascii="Arial" w:hAnsi="Arial"/>
                <w:color w:val="0F172A"/>
                <w:sz w:val="20"/>
              </w:rPr>
              <w:t>ủ</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56281D" w14:textId="77777777" w:rsidR="00863F5E" w:rsidRDefault="00D8560E" w:rsidP="00105BD4">
            <w:pPr>
              <w:spacing w:after="0" w:line="264" w:lineRule="auto"/>
            </w:pPr>
            <w:r>
              <w:rPr>
                <w:rFonts w:ascii="Arial" w:hAnsi="Arial"/>
                <w:color w:val="0F172A"/>
                <w:sz w:val="20"/>
              </w:rPr>
              <w:t>Đã đăng nh</w:t>
            </w:r>
            <w:r>
              <w:rPr>
                <w:rFonts w:ascii="Arial" w:hAnsi="Arial"/>
                <w:color w:val="0F172A"/>
                <w:sz w:val="20"/>
              </w:rPr>
              <w:t>ậ</w:t>
            </w:r>
            <w:r>
              <w:rPr>
                <w:rFonts w:ascii="Arial" w:hAnsi="Arial"/>
                <w:color w:val="0F172A"/>
                <w:sz w:val="20"/>
              </w:rPr>
              <w:t>p; ví có 3.000.000đ; sân chưa ai đ</w:t>
            </w:r>
            <w:r>
              <w:rPr>
                <w:rFonts w:ascii="Arial" w:hAnsi="Arial"/>
                <w:color w:val="0F172A"/>
                <w:sz w:val="20"/>
              </w:rPr>
              <w:t>ặ</w:t>
            </w:r>
            <w:r>
              <w:rPr>
                <w:rFonts w:ascii="Arial" w:hAnsi="Arial"/>
                <w:color w:val="0F172A"/>
                <w:sz w:val="20"/>
              </w:rPr>
              <w:t>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4DBD85" w14:textId="77777777" w:rsidR="00863F5E" w:rsidRDefault="00D8560E" w:rsidP="00105BD4">
            <w:pPr>
              <w:spacing w:after="0" w:line="264" w:lineRule="auto"/>
            </w:pPr>
            <w:r>
              <w:rPr>
                <w:rFonts w:ascii="Arial" w:hAnsi="Arial"/>
                <w:color w:val="0F172A"/>
                <w:sz w:val="20"/>
              </w:rPr>
              <w:t>Sân 1; Gi</w:t>
            </w:r>
            <w:r>
              <w:rPr>
                <w:rFonts w:ascii="Arial" w:hAnsi="Arial"/>
                <w:color w:val="0F172A"/>
                <w:sz w:val="20"/>
              </w:rPr>
              <w:t>ờ</w:t>
            </w:r>
            <w:r>
              <w:rPr>
                <w:rFonts w:ascii="Arial" w:hAnsi="Arial"/>
                <w:color w:val="0F172A"/>
                <w:sz w:val="20"/>
              </w:rPr>
              <w:t>: Hi</w:t>
            </w:r>
            <w:r>
              <w:rPr>
                <w:rFonts w:ascii="Arial" w:hAnsi="Arial"/>
                <w:color w:val="0F172A"/>
                <w:sz w:val="20"/>
              </w:rPr>
              <w:t>ệ</w:t>
            </w:r>
            <w:r>
              <w:rPr>
                <w:rFonts w:ascii="Arial" w:hAnsi="Arial"/>
                <w:color w:val="0F172A"/>
                <w:sz w:val="20"/>
              </w:rPr>
              <w:t>n t</w:t>
            </w:r>
            <w:r>
              <w:rPr>
                <w:rFonts w:ascii="Arial" w:hAnsi="Arial"/>
                <w:color w:val="0F172A"/>
                <w:sz w:val="20"/>
              </w:rPr>
              <w:t>ạ</w:t>
            </w:r>
            <w:r>
              <w:rPr>
                <w:rFonts w:ascii="Arial" w:hAnsi="Arial"/>
                <w:color w:val="0F172A"/>
                <w:sz w:val="20"/>
              </w:rPr>
              <w:t>i + 3 ti</w:t>
            </w:r>
            <w:r>
              <w:rPr>
                <w:rFonts w:ascii="Arial" w:hAnsi="Arial"/>
                <w:color w:val="0F172A"/>
                <w:sz w:val="20"/>
              </w:rPr>
              <w:t>ế</w:t>
            </w:r>
            <w:r>
              <w:rPr>
                <w:rFonts w:ascii="Arial" w:hAnsi="Arial"/>
                <w:color w:val="0F172A"/>
                <w:sz w:val="20"/>
              </w:rPr>
              <w:t>ng; Giá: 150.000đ</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66C811E"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t</w:t>
            </w:r>
            <w:r>
              <w:rPr>
                <w:rFonts w:ascii="Arial" w:hAnsi="Arial"/>
                <w:color w:val="0F172A"/>
                <w:sz w:val="20"/>
              </w:rPr>
              <w:t>ạ</w:t>
            </w:r>
            <w:r>
              <w:rPr>
                <w:rFonts w:ascii="Arial" w:hAnsi="Arial"/>
                <w:color w:val="0F172A"/>
                <w:sz w:val="20"/>
              </w:rPr>
              <w:t>o Booking tr</w:t>
            </w:r>
            <w:r>
              <w:rPr>
                <w:rFonts w:ascii="Arial" w:hAnsi="Arial"/>
                <w:color w:val="0F172A"/>
                <w:sz w:val="20"/>
              </w:rPr>
              <w:t>ạ</w:t>
            </w:r>
            <w:r>
              <w:rPr>
                <w:rFonts w:ascii="Arial" w:hAnsi="Arial"/>
                <w:color w:val="0F172A"/>
                <w:sz w:val="20"/>
              </w:rPr>
              <w:t xml:space="preserve">ng thái </w:t>
            </w:r>
            <w:r>
              <w:rPr>
                <w:rFonts w:ascii="Consolas" w:hAnsi="Consolas"/>
                <w:b/>
                <w:color w:val="BE185D"/>
                <w:sz w:val="19"/>
              </w:rPr>
              <w:t>Confirmed</w:t>
            </w:r>
            <w:r>
              <w:rPr>
                <w:rFonts w:ascii="Arial" w:hAnsi="Arial"/>
                <w:color w:val="0F172A"/>
                <w:sz w:val="20"/>
              </w:rPr>
              <w:t>; s</w:t>
            </w:r>
            <w:r>
              <w:rPr>
                <w:rFonts w:ascii="Arial" w:hAnsi="Arial"/>
                <w:color w:val="0F172A"/>
                <w:sz w:val="20"/>
              </w:rPr>
              <w:t>ố</w:t>
            </w:r>
            <w:r>
              <w:rPr>
                <w:rFonts w:ascii="Arial" w:hAnsi="Arial"/>
                <w:color w:val="0F172A"/>
                <w:sz w:val="20"/>
              </w:rPr>
              <w:t xml:space="preserve"> dư ví b</w:t>
            </w:r>
            <w:r>
              <w:rPr>
                <w:rFonts w:ascii="Arial" w:hAnsi="Arial"/>
                <w:color w:val="0F172A"/>
                <w:sz w:val="20"/>
              </w:rPr>
              <w:t>ị</w:t>
            </w:r>
            <w:r>
              <w:rPr>
                <w:rFonts w:ascii="Arial" w:hAnsi="Arial"/>
                <w:color w:val="0F172A"/>
                <w:sz w:val="20"/>
              </w:rPr>
              <w:t xml:space="preserve"> tr</w:t>
            </w:r>
            <w:r>
              <w:rPr>
                <w:rFonts w:ascii="Arial" w:hAnsi="Arial"/>
                <w:color w:val="0F172A"/>
                <w:sz w:val="20"/>
              </w:rPr>
              <w:t>ừ</w:t>
            </w:r>
            <w:r>
              <w:rPr>
                <w:rFonts w:ascii="Arial" w:hAnsi="Arial"/>
                <w:color w:val="0F172A"/>
                <w:sz w:val="20"/>
              </w:rPr>
              <w:t xml:space="preserve"> đúng 150.000đ; hi</w:t>
            </w:r>
            <w:r>
              <w:rPr>
                <w:rFonts w:ascii="Arial" w:hAnsi="Arial"/>
                <w:color w:val="0F172A"/>
                <w:sz w:val="20"/>
              </w:rPr>
              <w:t>ể</w:t>
            </w:r>
            <w:r>
              <w:rPr>
                <w:rFonts w:ascii="Arial" w:hAnsi="Arial"/>
                <w:color w:val="0F172A"/>
                <w:sz w:val="20"/>
              </w:rPr>
              <w:t>n th</w:t>
            </w:r>
            <w:r>
              <w:rPr>
                <w:rFonts w:ascii="Arial" w:hAnsi="Arial"/>
                <w:color w:val="0F172A"/>
                <w:sz w:val="20"/>
              </w:rPr>
              <w:t>ị</w:t>
            </w:r>
            <w:r>
              <w:rPr>
                <w:rFonts w:ascii="Arial" w:hAnsi="Arial"/>
                <w:color w:val="0F172A"/>
                <w:sz w:val="20"/>
              </w:rPr>
              <w:t xml:space="preserve"> mã QR đ</w:t>
            </w:r>
            <w:r>
              <w:rPr>
                <w:rFonts w:ascii="Arial" w:hAnsi="Arial"/>
                <w:color w:val="0F172A"/>
                <w:sz w:val="20"/>
              </w:rPr>
              <w:t>ặ</w:t>
            </w:r>
            <w:r>
              <w:rPr>
                <w:rFonts w:ascii="Arial" w:hAnsi="Arial"/>
                <w:color w:val="0F172A"/>
                <w:sz w:val="20"/>
              </w:rPr>
              <w:t>t sân.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BA221A8" w14:textId="77777777" w:rsidR="00863F5E" w:rsidRDefault="00D8560E" w:rsidP="00105BD4">
            <w:pPr>
              <w:spacing w:after="0" w:line="264" w:lineRule="auto"/>
            </w:pPr>
            <w:r>
              <w:rPr>
                <w:rFonts w:ascii="Arial" w:hAnsi="Arial"/>
                <w:color w:val="0F172A"/>
                <w:sz w:val="20"/>
              </w:rPr>
              <w:t>Positive Test</w:t>
            </w:r>
          </w:p>
        </w:tc>
      </w:tr>
      <w:tr w:rsidR="00863F5E" w14:paraId="3BA14E7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296C92" w14:textId="77777777" w:rsidR="00863F5E" w:rsidRDefault="00D8560E" w:rsidP="00105BD4">
            <w:pPr>
              <w:spacing w:after="0" w:line="264" w:lineRule="auto"/>
            </w:pPr>
            <w:r>
              <w:rPr>
                <w:rFonts w:ascii="Arial" w:hAnsi="Arial"/>
                <w:b/>
                <w:color w:val="0F172A"/>
                <w:sz w:val="20"/>
              </w:rPr>
              <w:t>TC018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36FA07"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Thi</w:t>
            </w:r>
            <w:r>
              <w:rPr>
                <w:rFonts w:ascii="Arial" w:hAnsi="Arial"/>
                <w:color w:val="0F172A"/>
                <w:sz w:val="20"/>
              </w:rPr>
              <w:t>ế</w:t>
            </w:r>
            <w:r>
              <w:rPr>
                <w:rFonts w:ascii="Arial" w:hAnsi="Arial"/>
                <w:color w:val="0F172A"/>
                <w:sz w:val="20"/>
              </w:rPr>
              <w:t>u ti</w:t>
            </w:r>
            <w:r>
              <w:rPr>
                <w:rFonts w:ascii="Arial" w:hAnsi="Arial"/>
                <w:color w:val="0F172A"/>
                <w:sz w:val="20"/>
              </w:rPr>
              <w:t>ề</w:t>
            </w:r>
            <w:r>
              <w:rPr>
                <w:rFonts w:ascii="Arial" w:hAnsi="Arial"/>
                <w:color w:val="0F172A"/>
                <w:sz w:val="20"/>
              </w:rPr>
              <w:t>n ví</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22A1FB" w14:textId="77777777" w:rsidR="00863F5E" w:rsidRDefault="00D8560E" w:rsidP="00105BD4">
            <w:pPr>
              <w:spacing w:after="0" w:line="264" w:lineRule="auto"/>
            </w:pPr>
            <w:r>
              <w:rPr>
                <w:rFonts w:ascii="Arial" w:hAnsi="Arial"/>
                <w:color w:val="0F172A"/>
                <w:sz w:val="20"/>
              </w:rPr>
              <w:t>Khách hàng đ</w:t>
            </w:r>
            <w:r>
              <w:rPr>
                <w:rFonts w:ascii="Arial" w:hAnsi="Arial"/>
                <w:color w:val="0F172A"/>
                <w:sz w:val="20"/>
              </w:rPr>
              <w:t>ặ</w:t>
            </w:r>
            <w:r>
              <w:rPr>
                <w:rFonts w:ascii="Arial" w:hAnsi="Arial"/>
                <w:color w:val="0F172A"/>
                <w:sz w:val="20"/>
              </w:rPr>
              <w:t>t sân nhưng s</w:t>
            </w:r>
            <w:r>
              <w:rPr>
                <w:rFonts w:ascii="Arial" w:hAnsi="Arial"/>
                <w:color w:val="0F172A"/>
                <w:sz w:val="20"/>
              </w:rPr>
              <w:t>ố</w:t>
            </w:r>
            <w:r>
              <w:rPr>
                <w:rFonts w:ascii="Arial" w:hAnsi="Arial"/>
                <w:color w:val="0F172A"/>
                <w:sz w:val="20"/>
              </w:rPr>
              <w:t xml:space="preserve"> dư ví nh</w:t>
            </w:r>
            <w:r>
              <w:rPr>
                <w:rFonts w:ascii="Arial" w:hAnsi="Arial"/>
                <w:color w:val="0F172A"/>
                <w:sz w:val="20"/>
              </w:rPr>
              <w:t>ỏ</w:t>
            </w:r>
            <w:r>
              <w:rPr>
                <w:rFonts w:ascii="Arial" w:hAnsi="Arial"/>
                <w:color w:val="0F172A"/>
                <w:sz w:val="20"/>
              </w:rPr>
              <w:t xml:space="preserve"> hơn giá sân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ACDFF0" w14:textId="77777777" w:rsidR="00863F5E" w:rsidRDefault="00D8560E" w:rsidP="00105BD4">
            <w:pPr>
              <w:spacing w:after="0" w:line="264" w:lineRule="auto"/>
            </w:pPr>
            <w:r>
              <w:rPr>
                <w:rFonts w:ascii="Arial" w:hAnsi="Arial"/>
                <w:color w:val="0F172A"/>
                <w:sz w:val="20"/>
              </w:rPr>
              <w:t>Tài kho</w:t>
            </w:r>
            <w:r>
              <w:rPr>
                <w:rFonts w:ascii="Arial" w:hAnsi="Arial"/>
                <w:color w:val="0F172A"/>
                <w:sz w:val="20"/>
              </w:rPr>
              <w:t>ả</w:t>
            </w:r>
            <w:r>
              <w:rPr>
                <w:rFonts w:ascii="Arial" w:hAnsi="Arial"/>
                <w:color w:val="0F172A"/>
                <w:sz w:val="20"/>
              </w:rPr>
              <w:t>n có s</w:t>
            </w:r>
            <w:r>
              <w:rPr>
                <w:rFonts w:ascii="Arial" w:hAnsi="Arial"/>
                <w:color w:val="0F172A"/>
                <w:sz w:val="20"/>
              </w:rPr>
              <w:t>ố</w:t>
            </w:r>
            <w:r>
              <w:rPr>
                <w:rFonts w:ascii="Arial" w:hAnsi="Arial"/>
                <w:color w:val="0F172A"/>
                <w:sz w:val="20"/>
              </w:rPr>
              <w:t xml:space="preserve"> dư 50.000đ</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17FE83" w14:textId="77777777" w:rsidR="00863F5E" w:rsidRDefault="00D8560E" w:rsidP="00105BD4">
            <w:pPr>
              <w:spacing w:after="0" w:line="264" w:lineRule="auto"/>
            </w:pPr>
            <w:r>
              <w:rPr>
                <w:rFonts w:ascii="Arial" w:hAnsi="Arial"/>
                <w:color w:val="0F172A"/>
                <w:sz w:val="20"/>
              </w:rPr>
              <w:t>Sân 1; Giá sân: 150.000đ</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8BB90A"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400 Bad Request; thông báo: </w:t>
            </w:r>
            <w:r>
              <w:rPr>
                <w:rFonts w:ascii="Arial" w:hAnsi="Arial"/>
                <w:i/>
                <w:color w:val="0F172A"/>
                <w:sz w:val="20"/>
              </w:rPr>
              <w:t>"S</w:t>
            </w:r>
            <w:r>
              <w:rPr>
                <w:rFonts w:ascii="Arial" w:hAnsi="Arial"/>
                <w:i/>
                <w:color w:val="0F172A"/>
                <w:sz w:val="20"/>
              </w:rPr>
              <w:t>ố</w:t>
            </w:r>
            <w:r>
              <w:rPr>
                <w:rFonts w:ascii="Arial" w:hAnsi="Arial"/>
                <w:i/>
                <w:color w:val="0F172A"/>
                <w:sz w:val="20"/>
              </w:rPr>
              <w:t xml:space="preserve"> dư ví không đ</w:t>
            </w:r>
            <w:r>
              <w:rPr>
                <w:rFonts w:ascii="Arial" w:hAnsi="Arial"/>
                <w:i/>
                <w:color w:val="0F172A"/>
                <w:sz w:val="20"/>
              </w:rPr>
              <w:t>ủ</w:t>
            </w:r>
            <w:r>
              <w:rPr>
                <w:rFonts w:ascii="Arial" w:hAnsi="Arial"/>
                <w:i/>
                <w:color w:val="0F172A"/>
                <w:sz w:val="20"/>
              </w:rPr>
              <w:t>, vui lòng n</w:t>
            </w:r>
            <w:r>
              <w:rPr>
                <w:rFonts w:ascii="Arial" w:hAnsi="Arial"/>
                <w:i/>
                <w:color w:val="0F172A"/>
                <w:sz w:val="20"/>
              </w:rPr>
              <w:t>ạ</w:t>
            </w:r>
            <w:r>
              <w:rPr>
                <w:rFonts w:ascii="Arial" w:hAnsi="Arial"/>
                <w:i/>
                <w:color w:val="0F172A"/>
                <w:sz w:val="20"/>
              </w:rPr>
              <w:t>p thêm ti</w:t>
            </w:r>
            <w:r>
              <w:rPr>
                <w:rFonts w:ascii="Arial" w:hAnsi="Arial"/>
                <w:i/>
                <w:color w:val="0F172A"/>
                <w:sz w:val="20"/>
              </w:rPr>
              <w:t>ề</w:t>
            </w:r>
            <w:r>
              <w:rPr>
                <w:rFonts w:ascii="Arial" w:hAnsi="Arial"/>
                <w:i/>
                <w:color w:val="0F172A"/>
                <w:sz w:val="20"/>
              </w:rPr>
              <w:t>n! (S</w:t>
            </w:r>
            <w:r>
              <w:rPr>
                <w:rFonts w:ascii="Arial" w:hAnsi="Arial"/>
                <w:i/>
                <w:color w:val="0F172A"/>
                <w:sz w:val="20"/>
              </w:rPr>
              <w:t>ố</w:t>
            </w:r>
            <w:r>
              <w:rPr>
                <w:rFonts w:ascii="Arial" w:hAnsi="Arial"/>
                <w:i/>
                <w:color w:val="0F172A"/>
                <w:sz w:val="20"/>
              </w:rPr>
              <w:t xml:space="preserve"> dư hi</w:t>
            </w:r>
            <w:r>
              <w:rPr>
                <w:rFonts w:ascii="Arial" w:hAnsi="Arial"/>
                <w:i/>
                <w:color w:val="0F172A"/>
                <w:sz w:val="20"/>
              </w:rPr>
              <w:t>ệ</w:t>
            </w:r>
            <w:r>
              <w:rPr>
                <w:rFonts w:ascii="Arial" w:hAnsi="Arial"/>
                <w:i/>
                <w:color w:val="0F172A"/>
                <w:sz w:val="20"/>
              </w:rPr>
              <w:t>n t</w:t>
            </w:r>
            <w:r>
              <w:rPr>
                <w:rFonts w:ascii="Arial" w:hAnsi="Arial"/>
                <w:i/>
                <w:color w:val="0F172A"/>
                <w:sz w:val="20"/>
              </w:rPr>
              <w:t>ạ</w:t>
            </w:r>
            <w:r>
              <w:rPr>
                <w:rFonts w:ascii="Arial" w:hAnsi="Arial"/>
                <w:i/>
                <w:color w:val="0F172A"/>
                <w:sz w:val="20"/>
              </w:rPr>
              <w:t>i: 50.000 VNĐ)"</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46791E" w14:textId="77777777" w:rsidR="00863F5E" w:rsidRDefault="00D8560E" w:rsidP="00105BD4">
            <w:pPr>
              <w:spacing w:after="0" w:line="264" w:lineRule="auto"/>
            </w:pPr>
            <w:r>
              <w:rPr>
                <w:rFonts w:ascii="Arial" w:hAnsi="Arial"/>
                <w:color w:val="0F172A"/>
                <w:sz w:val="20"/>
              </w:rPr>
              <w:t>Negative Test</w:t>
            </w:r>
          </w:p>
        </w:tc>
      </w:tr>
      <w:tr w:rsidR="00863F5E" w14:paraId="693679A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4CF30B" w14:textId="77777777" w:rsidR="00863F5E" w:rsidRDefault="00D8560E" w:rsidP="00105BD4">
            <w:pPr>
              <w:spacing w:after="0" w:line="264" w:lineRule="auto"/>
            </w:pPr>
            <w:r>
              <w:rPr>
                <w:rFonts w:ascii="Arial" w:hAnsi="Arial"/>
                <w:b/>
                <w:color w:val="0F172A"/>
                <w:sz w:val="20"/>
              </w:rPr>
              <w:t>TC019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14BA79"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Trùng l</w:t>
            </w:r>
            <w:r>
              <w:rPr>
                <w:rFonts w:ascii="Arial" w:hAnsi="Arial"/>
                <w:color w:val="0F172A"/>
                <w:sz w:val="20"/>
              </w:rPr>
              <w:t>ị</w:t>
            </w:r>
            <w:r>
              <w:rPr>
                <w:rFonts w:ascii="Arial" w:hAnsi="Arial"/>
                <w:color w:val="0F172A"/>
                <w:sz w:val="20"/>
              </w:rPr>
              <w:t>ch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34286C0" w14:textId="77777777" w:rsidR="00863F5E" w:rsidRDefault="00D8560E" w:rsidP="00105BD4">
            <w:pPr>
              <w:spacing w:after="0" w:line="264" w:lineRule="auto"/>
            </w:pPr>
            <w:r>
              <w:rPr>
                <w:rFonts w:ascii="Arial" w:hAnsi="Arial"/>
                <w:color w:val="0F172A"/>
                <w:sz w:val="20"/>
              </w:rPr>
              <w:t>Hai ngư</w:t>
            </w:r>
            <w:r>
              <w:rPr>
                <w:rFonts w:ascii="Arial" w:hAnsi="Arial"/>
                <w:color w:val="0F172A"/>
                <w:sz w:val="20"/>
              </w:rPr>
              <w:t>ờ</w:t>
            </w:r>
            <w:r>
              <w:rPr>
                <w:rFonts w:ascii="Arial" w:hAnsi="Arial"/>
                <w:color w:val="0F172A"/>
                <w:sz w:val="20"/>
              </w:rPr>
              <w:t>i liên ti</w:t>
            </w:r>
            <w:r>
              <w:rPr>
                <w:rFonts w:ascii="Arial" w:hAnsi="Arial"/>
                <w:color w:val="0F172A"/>
                <w:sz w:val="20"/>
              </w:rPr>
              <w:t>ế</w:t>
            </w:r>
            <w:r>
              <w:rPr>
                <w:rFonts w:ascii="Arial" w:hAnsi="Arial"/>
                <w:color w:val="0F172A"/>
                <w:sz w:val="20"/>
              </w:rPr>
              <w:t>p đ</w:t>
            </w:r>
            <w:r>
              <w:rPr>
                <w:rFonts w:ascii="Arial" w:hAnsi="Arial"/>
                <w:color w:val="0F172A"/>
                <w:sz w:val="20"/>
              </w:rPr>
              <w:t>ặ</w:t>
            </w:r>
            <w:r>
              <w:rPr>
                <w:rFonts w:ascii="Arial" w:hAnsi="Arial"/>
                <w:color w:val="0F172A"/>
                <w:sz w:val="20"/>
              </w:rPr>
              <w:t>t cùng m</w:t>
            </w:r>
            <w:r>
              <w:rPr>
                <w:rFonts w:ascii="Arial" w:hAnsi="Arial"/>
                <w:color w:val="0F172A"/>
                <w:sz w:val="20"/>
              </w:rPr>
              <w:t>ộ</w:t>
            </w:r>
            <w:r>
              <w:rPr>
                <w:rFonts w:ascii="Arial" w:hAnsi="Arial"/>
                <w:color w:val="0F172A"/>
                <w:sz w:val="20"/>
              </w:rPr>
              <w:t>t sân trong cùng khung gi</w:t>
            </w:r>
            <w:r>
              <w:rPr>
                <w:rFonts w:ascii="Arial" w:hAnsi="Arial"/>
                <w:color w:val="0F172A"/>
                <w:sz w:val="20"/>
              </w:rPr>
              <w:t>ờ</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A3868F0"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th</w:t>
            </w:r>
            <w:r>
              <w:rPr>
                <w:rFonts w:ascii="Arial" w:hAnsi="Arial"/>
                <w:color w:val="0F172A"/>
                <w:sz w:val="20"/>
              </w:rPr>
              <w:t>ứ</w:t>
            </w:r>
            <w:r>
              <w:rPr>
                <w:rFonts w:ascii="Arial" w:hAnsi="Arial"/>
                <w:color w:val="0F172A"/>
                <w:sz w:val="20"/>
              </w:rPr>
              <w:t xml:space="preserve"> nh</w:t>
            </w:r>
            <w:r>
              <w:rPr>
                <w:rFonts w:ascii="Arial" w:hAnsi="Arial"/>
                <w:color w:val="0F172A"/>
                <w:sz w:val="20"/>
              </w:rPr>
              <w:t>ấ</w:t>
            </w:r>
            <w:r>
              <w:rPr>
                <w:rFonts w:ascii="Arial" w:hAnsi="Arial"/>
                <w:color w:val="0F172A"/>
                <w:sz w:val="20"/>
              </w:rPr>
              <w:t>t v</w:t>
            </w:r>
            <w:r>
              <w:rPr>
                <w:rFonts w:ascii="Arial" w:hAnsi="Arial"/>
                <w:color w:val="0F172A"/>
                <w:sz w:val="20"/>
              </w:rPr>
              <w:t>ừ</w:t>
            </w:r>
            <w:r>
              <w:rPr>
                <w:rFonts w:ascii="Arial" w:hAnsi="Arial"/>
                <w:color w:val="0F172A"/>
                <w:sz w:val="20"/>
              </w:rPr>
              <w:t>a đ</w:t>
            </w:r>
            <w:r>
              <w:rPr>
                <w:rFonts w:ascii="Arial" w:hAnsi="Arial"/>
                <w:color w:val="0F172A"/>
                <w:sz w:val="20"/>
              </w:rPr>
              <w:t>ặ</w:t>
            </w:r>
            <w:r>
              <w:rPr>
                <w:rFonts w:ascii="Arial" w:hAnsi="Arial"/>
                <w:color w:val="0F172A"/>
                <w:sz w:val="20"/>
              </w:rPr>
              <w:t>t xong Sân 1 lúc 18h-19h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11E9C53"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th</w:t>
            </w:r>
            <w:r>
              <w:rPr>
                <w:rFonts w:ascii="Arial" w:hAnsi="Arial"/>
                <w:color w:val="0F172A"/>
                <w:sz w:val="20"/>
              </w:rPr>
              <w:t>ứ</w:t>
            </w:r>
            <w:r>
              <w:rPr>
                <w:rFonts w:ascii="Arial" w:hAnsi="Arial"/>
                <w:color w:val="0F172A"/>
                <w:sz w:val="20"/>
              </w:rPr>
              <w:t xml:space="preserve"> hai đ</w:t>
            </w:r>
            <w:r>
              <w:rPr>
                <w:rFonts w:ascii="Arial" w:hAnsi="Arial"/>
                <w:color w:val="0F172A"/>
                <w:sz w:val="20"/>
              </w:rPr>
              <w:t>ặ</w:t>
            </w:r>
            <w:r>
              <w:rPr>
                <w:rFonts w:ascii="Arial" w:hAnsi="Arial"/>
                <w:color w:val="0F172A"/>
                <w:sz w:val="20"/>
              </w:rPr>
              <w:t>t Sân 1 lúc 18h-19h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E5FED87"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th</w:t>
            </w:r>
            <w:r>
              <w:rPr>
                <w:rFonts w:ascii="Arial" w:hAnsi="Arial"/>
                <w:color w:val="0F172A"/>
                <w:sz w:val="20"/>
              </w:rPr>
              <w:t>ứ</w:t>
            </w:r>
            <w:r>
              <w:rPr>
                <w:rFonts w:ascii="Arial" w:hAnsi="Arial"/>
                <w:color w:val="0F172A"/>
                <w:sz w:val="20"/>
              </w:rPr>
              <w:t xml:space="preserve"> hai nh</w:t>
            </w:r>
            <w:r>
              <w:rPr>
                <w:rFonts w:ascii="Arial" w:hAnsi="Arial"/>
                <w:color w:val="0F172A"/>
                <w:sz w:val="20"/>
              </w:rPr>
              <w:t>ậ</w:t>
            </w:r>
            <w:r>
              <w:rPr>
                <w:rFonts w:ascii="Arial" w:hAnsi="Arial"/>
                <w:color w:val="0F172A"/>
                <w:sz w:val="20"/>
              </w:rPr>
              <w:t xml:space="preserve">n thông báo: </w:t>
            </w:r>
            <w:r>
              <w:rPr>
                <w:rFonts w:ascii="Arial" w:hAnsi="Arial"/>
                <w:i/>
                <w:color w:val="0F172A"/>
                <w:sz w:val="20"/>
              </w:rPr>
              <w:t>"Khung gi</w:t>
            </w:r>
            <w:r>
              <w:rPr>
                <w:rFonts w:ascii="Arial" w:hAnsi="Arial"/>
                <w:i/>
                <w:color w:val="0F172A"/>
                <w:sz w:val="20"/>
              </w:rPr>
              <w:t>ờ</w:t>
            </w:r>
            <w:r>
              <w:rPr>
                <w:rFonts w:ascii="Arial" w:hAnsi="Arial"/>
                <w:i/>
                <w:color w:val="0F172A"/>
                <w:sz w:val="20"/>
              </w:rPr>
              <w:t xml:space="preserve"> này đã có ngư</w:t>
            </w:r>
            <w:r>
              <w:rPr>
                <w:rFonts w:ascii="Arial" w:hAnsi="Arial"/>
                <w:i/>
                <w:color w:val="0F172A"/>
                <w:sz w:val="20"/>
              </w:rPr>
              <w:t>ờ</w:t>
            </w:r>
            <w:r>
              <w:rPr>
                <w:rFonts w:ascii="Arial" w:hAnsi="Arial"/>
                <w:i/>
                <w:color w:val="0F172A"/>
                <w:sz w:val="20"/>
              </w:rPr>
              <w:t>i đ</w:t>
            </w:r>
            <w:r>
              <w:rPr>
                <w:rFonts w:ascii="Arial" w:hAnsi="Arial"/>
                <w:i/>
                <w:color w:val="0F172A"/>
                <w:sz w:val="20"/>
              </w:rPr>
              <w:t>ặ</w:t>
            </w:r>
            <w:r>
              <w:rPr>
                <w:rFonts w:ascii="Arial" w:hAnsi="Arial"/>
                <w:i/>
                <w:color w:val="0F172A"/>
                <w:sz w:val="20"/>
              </w:rPr>
              <w:t>t, vui lòng ch</w:t>
            </w:r>
            <w:r>
              <w:rPr>
                <w:rFonts w:ascii="Arial" w:hAnsi="Arial"/>
                <w:i/>
                <w:color w:val="0F172A"/>
                <w:sz w:val="20"/>
              </w:rPr>
              <w:t>ọ</w:t>
            </w:r>
            <w:r>
              <w:rPr>
                <w:rFonts w:ascii="Arial" w:hAnsi="Arial"/>
                <w:i/>
                <w:color w:val="0F172A"/>
                <w:sz w:val="20"/>
              </w:rPr>
              <w:t>n khung gi</w:t>
            </w:r>
            <w:r>
              <w:rPr>
                <w:rFonts w:ascii="Arial" w:hAnsi="Arial"/>
                <w:i/>
                <w:color w:val="0F172A"/>
                <w:sz w:val="20"/>
              </w:rPr>
              <w:t>ờ</w:t>
            </w:r>
            <w:r>
              <w:rPr>
                <w:rFonts w:ascii="Arial" w:hAnsi="Arial"/>
                <w:i/>
                <w:color w:val="0F172A"/>
                <w:sz w:val="20"/>
              </w:rPr>
              <w:t xml:space="preserve"> khác!"</w:t>
            </w:r>
            <w:r>
              <w:rPr>
                <w:rFonts w:ascii="Arial" w:hAnsi="Arial"/>
                <w:color w:val="0F172A"/>
                <w:sz w:val="20"/>
              </w:rPr>
              <w:t>; không b</w:t>
            </w:r>
            <w:r>
              <w:rPr>
                <w:rFonts w:ascii="Arial" w:hAnsi="Arial"/>
                <w:color w:val="0F172A"/>
                <w:sz w:val="20"/>
              </w:rPr>
              <w:t>ị</w:t>
            </w:r>
            <w:r>
              <w:rPr>
                <w:rFonts w:ascii="Arial" w:hAnsi="Arial"/>
                <w:color w:val="0F172A"/>
                <w:sz w:val="20"/>
              </w:rPr>
              <w:t xml:space="preserve"> tr</w:t>
            </w:r>
            <w:r>
              <w:rPr>
                <w:rFonts w:ascii="Arial" w:hAnsi="Arial"/>
                <w:color w:val="0F172A"/>
                <w:sz w:val="20"/>
              </w:rPr>
              <w:t>ừ</w:t>
            </w:r>
            <w:r>
              <w:rPr>
                <w:rFonts w:ascii="Arial" w:hAnsi="Arial"/>
                <w:color w:val="0F172A"/>
                <w:sz w:val="20"/>
              </w:rPr>
              <w:t xml:space="preserve"> ti</w:t>
            </w:r>
            <w:r>
              <w:rPr>
                <w:rFonts w:ascii="Arial" w:hAnsi="Arial"/>
                <w:color w:val="0F172A"/>
                <w:sz w:val="20"/>
              </w:rPr>
              <w:t>ề</w:t>
            </w:r>
            <w:r>
              <w:rPr>
                <w:rFonts w:ascii="Arial" w:hAnsi="Arial"/>
                <w:color w:val="0F172A"/>
                <w:sz w:val="20"/>
              </w:rPr>
              <w:t>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28118F" w14:textId="77777777" w:rsidR="00863F5E" w:rsidRDefault="00D8560E" w:rsidP="00105BD4">
            <w:pPr>
              <w:spacing w:after="0" w:line="264" w:lineRule="auto"/>
            </w:pPr>
            <w:r>
              <w:rPr>
                <w:rFonts w:ascii="Arial" w:hAnsi="Arial"/>
                <w:color w:val="0F172A"/>
                <w:sz w:val="20"/>
              </w:rPr>
              <w:t>Negative Test</w:t>
            </w:r>
          </w:p>
        </w:tc>
      </w:tr>
      <w:tr w:rsidR="00863F5E" w14:paraId="72AA8A24"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E612A5" w14:textId="77777777" w:rsidR="00863F5E" w:rsidRDefault="00D8560E" w:rsidP="00105BD4">
            <w:pPr>
              <w:spacing w:after="0" w:line="264" w:lineRule="auto"/>
            </w:pPr>
            <w:r>
              <w:rPr>
                <w:rFonts w:ascii="Arial" w:hAnsi="Arial"/>
                <w:b/>
                <w:color w:val="0F172A"/>
                <w:sz w:val="20"/>
              </w:rPr>
              <w:t>TC020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66445F"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Concurrency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59B0BB" w14:textId="77777777" w:rsidR="00863F5E" w:rsidRDefault="00D8560E" w:rsidP="00105BD4">
            <w:pPr>
              <w:spacing w:after="0" w:line="264" w:lineRule="auto"/>
            </w:pPr>
            <w:r>
              <w:rPr>
                <w:rFonts w:ascii="Arial" w:hAnsi="Arial"/>
                <w:color w:val="0F172A"/>
                <w:sz w:val="20"/>
              </w:rPr>
              <w:t>Hai lu</w:t>
            </w:r>
            <w:r>
              <w:rPr>
                <w:rFonts w:ascii="Arial" w:hAnsi="Arial"/>
                <w:color w:val="0F172A"/>
                <w:sz w:val="20"/>
              </w:rPr>
              <w:t>ồ</w:t>
            </w:r>
            <w:r>
              <w:rPr>
                <w:rFonts w:ascii="Arial" w:hAnsi="Arial"/>
                <w:color w:val="0F172A"/>
                <w:sz w:val="20"/>
              </w:rPr>
              <w:t>ng đ</w:t>
            </w:r>
            <w:r>
              <w:rPr>
                <w:rFonts w:ascii="Arial" w:hAnsi="Arial"/>
                <w:color w:val="0F172A"/>
                <w:sz w:val="20"/>
              </w:rPr>
              <w:t>ặ</w:t>
            </w:r>
            <w:r>
              <w:rPr>
                <w:rFonts w:ascii="Arial" w:hAnsi="Arial"/>
                <w:color w:val="0F172A"/>
                <w:sz w:val="20"/>
              </w:rPr>
              <w:t>t sân g</w:t>
            </w:r>
            <w:r>
              <w:rPr>
                <w:rFonts w:ascii="Arial" w:hAnsi="Arial"/>
                <w:color w:val="0F172A"/>
                <w:sz w:val="20"/>
              </w:rPr>
              <w:t>ử</w:t>
            </w:r>
            <w:r>
              <w:rPr>
                <w:rFonts w:ascii="Arial" w:hAnsi="Arial"/>
                <w:color w:val="0F172A"/>
                <w:sz w:val="20"/>
              </w:rPr>
              <w:t>i Request đ</w:t>
            </w:r>
            <w:r>
              <w:rPr>
                <w:rFonts w:ascii="Arial" w:hAnsi="Arial"/>
                <w:color w:val="0F172A"/>
                <w:sz w:val="20"/>
              </w:rPr>
              <w:t>ồ</w:t>
            </w:r>
            <w:r>
              <w:rPr>
                <w:rFonts w:ascii="Arial" w:hAnsi="Arial"/>
                <w:color w:val="0F172A"/>
                <w:sz w:val="20"/>
              </w:rPr>
              <w:t>ng th</w:t>
            </w:r>
            <w:r>
              <w:rPr>
                <w:rFonts w:ascii="Arial" w:hAnsi="Arial"/>
                <w:color w:val="0F172A"/>
                <w:sz w:val="20"/>
              </w:rPr>
              <w:t>ờ</w:t>
            </w:r>
            <w:r>
              <w:rPr>
                <w:rFonts w:ascii="Arial" w:hAnsi="Arial"/>
                <w:color w:val="0F172A"/>
                <w:sz w:val="20"/>
              </w:rPr>
              <w:t>i trong cùng 1 mili-giây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BDD9C9A" w14:textId="77777777" w:rsidR="00863F5E" w:rsidRDefault="00D8560E" w:rsidP="00105BD4">
            <w:pPr>
              <w:spacing w:after="0" w:line="264" w:lineRule="auto"/>
            </w:pPr>
            <w:r>
              <w:rPr>
                <w:rFonts w:ascii="Arial" w:hAnsi="Arial"/>
                <w:color w:val="0F172A"/>
                <w:sz w:val="20"/>
              </w:rPr>
              <w:t>Hai Client cùng ch</w:t>
            </w:r>
            <w:r>
              <w:rPr>
                <w:rFonts w:ascii="Arial" w:hAnsi="Arial"/>
                <w:color w:val="0F172A"/>
                <w:sz w:val="20"/>
              </w:rPr>
              <w:t>ọ</w:t>
            </w:r>
            <w:r>
              <w:rPr>
                <w:rFonts w:ascii="Arial" w:hAnsi="Arial"/>
                <w:color w:val="0F172A"/>
                <w:sz w:val="20"/>
              </w:rPr>
              <w:t>n Sân 2 khung 19:00 - 20:00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FCD68EF" w14:textId="77777777" w:rsidR="00863F5E" w:rsidRDefault="00D8560E" w:rsidP="00105BD4">
            <w:pPr>
              <w:spacing w:after="0" w:line="264" w:lineRule="auto"/>
            </w:pPr>
            <w:r>
              <w:rPr>
                <w:rFonts w:ascii="Arial" w:hAnsi="Arial"/>
                <w:color w:val="0F172A"/>
                <w:sz w:val="20"/>
              </w:rPr>
              <w:t>B</w:t>
            </w:r>
            <w:r>
              <w:rPr>
                <w:rFonts w:ascii="Arial" w:hAnsi="Arial"/>
                <w:color w:val="0F172A"/>
                <w:sz w:val="20"/>
              </w:rPr>
              <w:t>ắ</w:t>
            </w:r>
            <w:r>
              <w:rPr>
                <w:rFonts w:ascii="Arial" w:hAnsi="Arial"/>
                <w:color w:val="0F172A"/>
                <w:sz w:val="20"/>
              </w:rPr>
              <w:t>n 2 HTTP Requests đ</w:t>
            </w:r>
            <w:r>
              <w:rPr>
                <w:rFonts w:ascii="Arial" w:hAnsi="Arial"/>
                <w:color w:val="0F172A"/>
                <w:sz w:val="20"/>
              </w:rPr>
              <w:t>ồ</w:t>
            </w:r>
            <w:r>
              <w:rPr>
                <w:rFonts w:ascii="Arial" w:hAnsi="Arial"/>
                <w:color w:val="0F172A"/>
                <w:sz w:val="20"/>
              </w:rPr>
              <w:t>ng th</w:t>
            </w:r>
            <w:r>
              <w:rPr>
                <w:rFonts w:ascii="Arial" w:hAnsi="Arial"/>
                <w:color w:val="0F172A"/>
                <w:sz w:val="20"/>
              </w:rPr>
              <w:t>ờ</w:t>
            </w:r>
            <w:r>
              <w:rPr>
                <w:rFonts w:ascii="Arial" w:hAnsi="Arial"/>
                <w:color w:val="0F172A"/>
                <w:sz w:val="20"/>
              </w:rPr>
              <w:t>i</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3F6864" w14:textId="77777777" w:rsidR="00863F5E" w:rsidRDefault="00D8560E" w:rsidP="00105BD4">
            <w:pPr>
              <w:spacing w:after="0" w:line="264" w:lineRule="auto"/>
            </w:pPr>
            <w:r>
              <w:rPr>
                <w:rFonts w:ascii="Arial" w:hAnsi="Arial"/>
                <w:color w:val="0F172A"/>
                <w:sz w:val="20"/>
              </w:rPr>
              <w:t>Concurrency Lock kích ho</w:t>
            </w:r>
            <w:r>
              <w:rPr>
                <w:rFonts w:ascii="Arial" w:hAnsi="Arial"/>
                <w:color w:val="0F172A"/>
                <w:sz w:val="20"/>
              </w:rPr>
              <w:t>ạ</w:t>
            </w:r>
            <w:r>
              <w:rPr>
                <w:rFonts w:ascii="Arial" w:hAnsi="Arial"/>
                <w:color w:val="0F172A"/>
                <w:sz w:val="20"/>
              </w:rPr>
              <w:t>t; duy nh</w:t>
            </w:r>
            <w:r>
              <w:rPr>
                <w:rFonts w:ascii="Arial" w:hAnsi="Arial"/>
                <w:color w:val="0F172A"/>
                <w:sz w:val="20"/>
              </w:rPr>
              <w:t>ấ</w:t>
            </w:r>
            <w:r>
              <w:rPr>
                <w:rFonts w:ascii="Arial" w:hAnsi="Arial"/>
                <w:color w:val="0F172A"/>
                <w:sz w:val="20"/>
              </w:rPr>
              <w:t>t 1 ngư</w:t>
            </w:r>
            <w:r>
              <w:rPr>
                <w:rFonts w:ascii="Arial" w:hAnsi="Arial"/>
                <w:color w:val="0F172A"/>
                <w:sz w:val="20"/>
              </w:rPr>
              <w:t>ờ</w:t>
            </w:r>
            <w:r>
              <w:rPr>
                <w:rFonts w:ascii="Arial" w:hAnsi="Arial"/>
                <w:color w:val="0F172A"/>
                <w:sz w:val="20"/>
              </w:rPr>
              <w:t>i đ</w:t>
            </w:r>
            <w:r>
              <w:rPr>
                <w:rFonts w:ascii="Arial" w:hAnsi="Arial"/>
                <w:color w:val="0F172A"/>
                <w:sz w:val="20"/>
              </w:rPr>
              <w:t>ặ</w:t>
            </w:r>
            <w:r>
              <w:rPr>
                <w:rFonts w:ascii="Arial" w:hAnsi="Arial"/>
                <w:color w:val="0F172A"/>
                <w:sz w:val="20"/>
              </w:rPr>
              <w:t>t thành công; ngư</w:t>
            </w:r>
            <w:r>
              <w:rPr>
                <w:rFonts w:ascii="Arial" w:hAnsi="Arial"/>
                <w:color w:val="0F172A"/>
                <w:sz w:val="20"/>
              </w:rPr>
              <w:t>ờ</w:t>
            </w:r>
            <w:r>
              <w:rPr>
                <w:rFonts w:ascii="Arial" w:hAnsi="Arial"/>
                <w:color w:val="0F172A"/>
                <w:sz w:val="20"/>
              </w:rPr>
              <w:t>i còn l</w:t>
            </w:r>
            <w:r>
              <w:rPr>
                <w:rFonts w:ascii="Arial" w:hAnsi="Arial"/>
                <w:color w:val="0F172A"/>
                <w:sz w:val="20"/>
              </w:rPr>
              <w:t>ạ</w:t>
            </w:r>
            <w:r>
              <w:rPr>
                <w:rFonts w:ascii="Arial" w:hAnsi="Arial"/>
                <w:color w:val="0F172A"/>
                <w:sz w:val="20"/>
              </w:rPr>
              <w:t>i nh</w:t>
            </w:r>
            <w:r>
              <w:rPr>
                <w:rFonts w:ascii="Arial" w:hAnsi="Arial"/>
                <w:color w:val="0F172A"/>
                <w:sz w:val="20"/>
              </w:rPr>
              <w:t>ậ</w:t>
            </w:r>
            <w:r>
              <w:rPr>
                <w:rFonts w:ascii="Arial" w:hAnsi="Arial"/>
                <w:color w:val="0F172A"/>
                <w:sz w:val="20"/>
              </w:rPr>
              <w:t>n báo trùng l</w:t>
            </w:r>
            <w:r>
              <w:rPr>
                <w:rFonts w:ascii="Arial" w:hAnsi="Arial"/>
                <w:color w:val="0F172A"/>
                <w:sz w:val="20"/>
              </w:rPr>
              <w:t>ị</w:t>
            </w:r>
            <w:r>
              <w:rPr>
                <w:rFonts w:ascii="Arial" w:hAnsi="Arial"/>
                <w:color w:val="0F172A"/>
                <w:sz w:val="20"/>
              </w:rPr>
              <w:t>ch; không b</w:t>
            </w:r>
            <w:r>
              <w:rPr>
                <w:rFonts w:ascii="Arial" w:hAnsi="Arial"/>
                <w:color w:val="0F172A"/>
                <w:sz w:val="20"/>
              </w:rPr>
              <w:t>ị</w:t>
            </w:r>
            <w:r>
              <w:rPr>
                <w:rFonts w:ascii="Arial" w:hAnsi="Arial"/>
                <w:color w:val="0F172A"/>
                <w:sz w:val="20"/>
              </w:rPr>
              <w:t xml:space="preserve"> đ</w:t>
            </w:r>
            <w:r>
              <w:rPr>
                <w:rFonts w:ascii="Arial" w:hAnsi="Arial"/>
                <w:color w:val="0F172A"/>
                <w:sz w:val="20"/>
              </w:rPr>
              <w:t>ụ</w:t>
            </w:r>
            <w:r>
              <w:rPr>
                <w:rFonts w:ascii="Arial" w:hAnsi="Arial"/>
                <w:color w:val="0F172A"/>
                <w:sz w:val="20"/>
              </w:rPr>
              <w:t>ng đ</w:t>
            </w:r>
            <w:r>
              <w:rPr>
                <w:rFonts w:ascii="Arial" w:hAnsi="Arial"/>
                <w:color w:val="0F172A"/>
                <w:sz w:val="20"/>
              </w:rPr>
              <w:t>ộ</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948B23" w14:textId="77777777" w:rsidR="00863F5E" w:rsidRDefault="00D8560E" w:rsidP="00105BD4">
            <w:pPr>
              <w:spacing w:after="0" w:line="264" w:lineRule="auto"/>
            </w:pPr>
            <w:r>
              <w:rPr>
                <w:rFonts w:ascii="Arial" w:hAnsi="Arial"/>
                <w:color w:val="0F172A"/>
                <w:sz w:val="20"/>
              </w:rPr>
              <w:t>Concurrency Test</w:t>
            </w:r>
          </w:p>
        </w:tc>
      </w:tr>
      <w:tr w:rsidR="00863F5E" w14:paraId="4FB1F712"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826B69" w14:textId="77777777" w:rsidR="00863F5E" w:rsidRDefault="00D8560E" w:rsidP="00105BD4">
            <w:pPr>
              <w:spacing w:after="0" w:line="264" w:lineRule="auto"/>
            </w:pPr>
            <w:r>
              <w:rPr>
                <w:rFonts w:ascii="Arial" w:hAnsi="Arial"/>
                <w:b/>
                <w:color w:val="0F172A"/>
                <w:sz w:val="20"/>
              </w:rPr>
              <w:t>TC021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5F5704"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Sai th</w:t>
            </w:r>
            <w:r>
              <w:rPr>
                <w:rFonts w:ascii="Arial" w:hAnsi="Arial"/>
                <w:color w:val="0F172A"/>
                <w:sz w:val="20"/>
              </w:rPr>
              <w:t>ờ</w:t>
            </w:r>
            <w:r>
              <w:rPr>
                <w:rFonts w:ascii="Arial" w:hAnsi="Arial"/>
                <w:color w:val="0F172A"/>
                <w:sz w:val="20"/>
              </w:rPr>
              <w:t>i gian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99ECF4"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ngay t</w:t>
            </w:r>
            <w:r>
              <w:rPr>
                <w:rFonts w:ascii="Arial" w:hAnsi="Arial"/>
                <w:color w:val="0F172A"/>
                <w:sz w:val="20"/>
              </w:rPr>
              <w:t>ứ</w:t>
            </w:r>
            <w:r>
              <w:rPr>
                <w:rFonts w:ascii="Arial" w:hAnsi="Arial"/>
                <w:color w:val="0F172A"/>
                <w:sz w:val="20"/>
              </w:rPr>
              <w:t>c thì (cách hi</w:t>
            </w:r>
            <w:r>
              <w:rPr>
                <w:rFonts w:ascii="Arial" w:hAnsi="Arial"/>
                <w:color w:val="0F172A"/>
                <w:sz w:val="20"/>
              </w:rPr>
              <w:t>ệ</w:t>
            </w:r>
            <w:r>
              <w:rPr>
                <w:rFonts w:ascii="Arial" w:hAnsi="Arial"/>
                <w:color w:val="0F172A"/>
                <w:sz w:val="20"/>
              </w:rPr>
              <w:t>n t</w:t>
            </w:r>
            <w:r>
              <w:rPr>
                <w:rFonts w:ascii="Arial" w:hAnsi="Arial"/>
                <w:color w:val="0F172A"/>
                <w:sz w:val="20"/>
              </w:rPr>
              <w:t>ạ</w:t>
            </w:r>
            <w:r>
              <w:rPr>
                <w:rFonts w:ascii="Arial" w:hAnsi="Arial"/>
                <w:color w:val="0F172A"/>
                <w:sz w:val="20"/>
              </w:rPr>
              <w:t>i ch</w:t>
            </w:r>
            <w:r>
              <w:rPr>
                <w:rFonts w:ascii="Arial" w:hAnsi="Arial"/>
                <w:color w:val="0F172A"/>
                <w:sz w:val="20"/>
              </w:rPr>
              <w:t>ỉ</w:t>
            </w:r>
            <w:r>
              <w:rPr>
                <w:rFonts w:ascii="Arial" w:hAnsi="Arial"/>
                <w:color w:val="0F172A"/>
                <w:sz w:val="20"/>
              </w:rPr>
              <w:t xml:space="preserve"> 15 phút)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23FE78"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dùng ch</w:t>
            </w:r>
            <w:r>
              <w:rPr>
                <w:rFonts w:ascii="Arial" w:hAnsi="Arial"/>
                <w:color w:val="0F172A"/>
                <w:sz w:val="20"/>
              </w:rPr>
              <w:t>ọ</w:t>
            </w:r>
            <w:r>
              <w:rPr>
                <w:rFonts w:ascii="Arial" w:hAnsi="Arial"/>
                <w:color w:val="0F172A"/>
                <w:sz w:val="20"/>
              </w:rPr>
              <w:t>n gi</w:t>
            </w:r>
            <w:r>
              <w:rPr>
                <w:rFonts w:ascii="Arial" w:hAnsi="Arial"/>
                <w:color w:val="0F172A"/>
                <w:sz w:val="20"/>
              </w:rPr>
              <w:t>ờ</w:t>
            </w:r>
            <w:r>
              <w:rPr>
                <w:rFonts w:ascii="Arial" w:hAnsi="Arial"/>
                <w:color w:val="0F172A"/>
                <w:sz w:val="20"/>
              </w:rPr>
              <w:t xml:space="preserve"> đá sau 15 phút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E6136A" w14:textId="77777777" w:rsidR="00863F5E" w:rsidRDefault="00D8560E" w:rsidP="00105BD4">
            <w:pPr>
              <w:spacing w:after="0" w:line="264" w:lineRule="auto"/>
            </w:pPr>
            <w:r>
              <w:rPr>
                <w:rFonts w:ascii="Arial" w:hAnsi="Arial"/>
                <w:color w:val="0F172A"/>
                <w:sz w:val="20"/>
              </w:rPr>
              <w:t>BookingTime = Now + 15m</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83B0D5"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400 Bad Request; thông báo: </w:t>
            </w:r>
            <w:r>
              <w:rPr>
                <w:rFonts w:ascii="Arial" w:hAnsi="Arial"/>
                <w:i/>
                <w:color w:val="0F172A"/>
                <w:sz w:val="20"/>
              </w:rPr>
              <w:t>"Vui lòng ch</w:t>
            </w:r>
            <w:r>
              <w:rPr>
                <w:rFonts w:ascii="Arial" w:hAnsi="Arial"/>
                <w:i/>
                <w:color w:val="0F172A"/>
                <w:sz w:val="20"/>
              </w:rPr>
              <w:t>ọ</w:t>
            </w:r>
            <w:r>
              <w:rPr>
                <w:rFonts w:ascii="Arial" w:hAnsi="Arial"/>
                <w:i/>
                <w:color w:val="0F172A"/>
                <w:sz w:val="20"/>
              </w:rPr>
              <w:t>n th</w:t>
            </w:r>
            <w:r>
              <w:rPr>
                <w:rFonts w:ascii="Arial" w:hAnsi="Arial"/>
                <w:i/>
                <w:color w:val="0F172A"/>
                <w:sz w:val="20"/>
              </w:rPr>
              <w:t>ờ</w:t>
            </w:r>
            <w:r>
              <w:rPr>
                <w:rFonts w:ascii="Arial" w:hAnsi="Arial"/>
                <w:i/>
                <w:color w:val="0F172A"/>
                <w:sz w:val="20"/>
              </w:rPr>
              <w:t>i gian đ</w:t>
            </w:r>
            <w:r>
              <w:rPr>
                <w:rFonts w:ascii="Arial" w:hAnsi="Arial"/>
                <w:i/>
                <w:color w:val="0F172A"/>
                <w:sz w:val="20"/>
              </w:rPr>
              <w:t>ặ</w:t>
            </w:r>
            <w:r>
              <w:rPr>
                <w:rFonts w:ascii="Arial" w:hAnsi="Arial"/>
                <w:i/>
                <w:color w:val="0F172A"/>
                <w:sz w:val="20"/>
              </w:rPr>
              <w:t>t t</w:t>
            </w:r>
            <w:r>
              <w:rPr>
                <w:rFonts w:ascii="Arial" w:hAnsi="Arial"/>
                <w:i/>
                <w:color w:val="0F172A"/>
                <w:sz w:val="20"/>
              </w:rPr>
              <w:t>ừ</w:t>
            </w:r>
            <w:r>
              <w:rPr>
                <w:rFonts w:ascii="Arial" w:hAnsi="Arial"/>
                <w:i/>
                <w:color w:val="0F172A"/>
                <w:sz w:val="20"/>
              </w:rPr>
              <w:t xml:space="preserve"> 2 ti</w:t>
            </w:r>
            <w:r>
              <w:rPr>
                <w:rFonts w:ascii="Arial" w:hAnsi="Arial"/>
                <w:i/>
                <w:color w:val="0F172A"/>
                <w:sz w:val="20"/>
              </w:rPr>
              <w:t>ế</w:t>
            </w:r>
            <w:r>
              <w:rPr>
                <w:rFonts w:ascii="Arial" w:hAnsi="Arial"/>
                <w:i/>
                <w:color w:val="0F172A"/>
                <w:sz w:val="20"/>
              </w:rPr>
              <w:t>ng sau đ</w:t>
            </w:r>
            <w:r>
              <w:rPr>
                <w:rFonts w:ascii="Arial" w:hAnsi="Arial"/>
                <w:i/>
                <w:color w:val="0F172A"/>
                <w:sz w:val="20"/>
              </w:rPr>
              <w:t>ế</w:t>
            </w:r>
            <w:r>
              <w:rPr>
                <w:rFonts w:ascii="Arial" w:hAnsi="Arial"/>
                <w:i/>
                <w:color w:val="0F172A"/>
                <w:sz w:val="20"/>
              </w:rPr>
              <w:t>n 3 ngày t</w:t>
            </w:r>
            <w:r>
              <w:rPr>
                <w:rFonts w:ascii="Arial" w:hAnsi="Arial"/>
                <w:i/>
                <w:color w:val="0F172A"/>
                <w:sz w:val="20"/>
              </w:rPr>
              <w:t>ớ</w:t>
            </w:r>
            <w:r>
              <w:rPr>
                <w:rFonts w:ascii="Arial" w:hAnsi="Arial"/>
                <w:i/>
                <w:color w:val="0F172A"/>
                <w:sz w:val="20"/>
              </w:rPr>
              <w:t>i!"</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823C7BA" w14:textId="77777777" w:rsidR="00863F5E" w:rsidRDefault="00D8560E" w:rsidP="00105BD4">
            <w:pPr>
              <w:spacing w:after="0" w:line="264" w:lineRule="auto"/>
            </w:pPr>
            <w:r>
              <w:rPr>
                <w:rFonts w:ascii="Arial" w:hAnsi="Arial"/>
                <w:color w:val="0F172A"/>
                <w:sz w:val="20"/>
              </w:rPr>
              <w:t>Boundary Test</w:t>
            </w:r>
          </w:p>
        </w:tc>
      </w:tr>
      <w:tr w:rsidR="00863F5E" w14:paraId="5143C45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6058D5" w14:textId="77777777" w:rsidR="00863F5E" w:rsidRDefault="00D8560E" w:rsidP="00105BD4">
            <w:pPr>
              <w:spacing w:after="0" w:line="264" w:lineRule="auto"/>
            </w:pPr>
            <w:r>
              <w:rPr>
                <w:rFonts w:ascii="Arial" w:hAnsi="Arial"/>
                <w:b/>
                <w:color w:val="0F172A"/>
                <w:sz w:val="20"/>
              </w:rPr>
              <w:t>TC022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3CE7C8"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Quá 3 ngày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9495A2"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quá xa trong tương lai (cách 10 ngày sau)</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3D479C"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dùng ch</w:t>
            </w:r>
            <w:r>
              <w:rPr>
                <w:rFonts w:ascii="Arial" w:hAnsi="Arial"/>
                <w:color w:val="0F172A"/>
                <w:sz w:val="20"/>
              </w:rPr>
              <w:t>ọ</w:t>
            </w:r>
            <w:r>
              <w:rPr>
                <w:rFonts w:ascii="Arial" w:hAnsi="Arial"/>
                <w:color w:val="0F172A"/>
                <w:sz w:val="20"/>
              </w:rPr>
              <w:t>n l</w:t>
            </w:r>
            <w:r>
              <w:rPr>
                <w:rFonts w:ascii="Arial" w:hAnsi="Arial"/>
                <w:color w:val="0F172A"/>
                <w:sz w:val="20"/>
              </w:rPr>
              <w:t>ị</w:t>
            </w:r>
            <w:r>
              <w:rPr>
                <w:rFonts w:ascii="Arial" w:hAnsi="Arial"/>
                <w:color w:val="0F172A"/>
                <w:sz w:val="20"/>
              </w:rPr>
              <w:t>ch sau 10 ngày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F11925" w14:textId="77777777" w:rsidR="00863F5E" w:rsidRDefault="00D8560E" w:rsidP="00105BD4">
            <w:pPr>
              <w:spacing w:after="0" w:line="264" w:lineRule="auto"/>
            </w:pPr>
            <w:r>
              <w:rPr>
                <w:rFonts w:ascii="Arial" w:hAnsi="Arial"/>
                <w:color w:val="0F172A"/>
                <w:sz w:val="20"/>
              </w:rPr>
              <w:t>BookingTime = Now + 10 ngày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5E6260"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400 Bad Request; thông báo: </w:t>
            </w:r>
            <w:r>
              <w:rPr>
                <w:rFonts w:ascii="Arial" w:hAnsi="Arial"/>
                <w:i/>
                <w:color w:val="0F172A"/>
                <w:sz w:val="20"/>
              </w:rPr>
              <w:t>"Vui lòng ch</w:t>
            </w:r>
            <w:r>
              <w:rPr>
                <w:rFonts w:ascii="Arial" w:hAnsi="Arial"/>
                <w:i/>
                <w:color w:val="0F172A"/>
                <w:sz w:val="20"/>
              </w:rPr>
              <w:t>ọ</w:t>
            </w:r>
            <w:r>
              <w:rPr>
                <w:rFonts w:ascii="Arial" w:hAnsi="Arial"/>
                <w:i/>
                <w:color w:val="0F172A"/>
                <w:sz w:val="20"/>
              </w:rPr>
              <w:t>n th</w:t>
            </w:r>
            <w:r>
              <w:rPr>
                <w:rFonts w:ascii="Arial" w:hAnsi="Arial"/>
                <w:i/>
                <w:color w:val="0F172A"/>
                <w:sz w:val="20"/>
              </w:rPr>
              <w:t>ờ</w:t>
            </w:r>
            <w:r>
              <w:rPr>
                <w:rFonts w:ascii="Arial" w:hAnsi="Arial"/>
                <w:i/>
                <w:color w:val="0F172A"/>
                <w:sz w:val="20"/>
              </w:rPr>
              <w:t>i gian đ</w:t>
            </w:r>
            <w:r>
              <w:rPr>
                <w:rFonts w:ascii="Arial" w:hAnsi="Arial"/>
                <w:i/>
                <w:color w:val="0F172A"/>
                <w:sz w:val="20"/>
              </w:rPr>
              <w:t>ặ</w:t>
            </w:r>
            <w:r>
              <w:rPr>
                <w:rFonts w:ascii="Arial" w:hAnsi="Arial"/>
                <w:i/>
                <w:color w:val="0F172A"/>
                <w:sz w:val="20"/>
              </w:rPr>
              <w:t>t t</w:t>
            </w:r>
            <w:r>
              <w:rPr>
                <w:rFonts w:ascii="Arial" w:hAnsi="Arial"/>
                <w:i/>
                <w:color w:val="0F172A"/>
                <w:sz w:val="20"/>
              </w:rPr>
              <w:t>ừ</w:t>
            </w:r>
            <w:r>
              <w:rPr>
                <w:rFonts w:ascii="Arial" w:hAnsi="Arial"/>
                <w:i/>
                <w:color w:val="0F172A"/>
                <w:sz w:val="20"/>
              </w:rPr>
              <w:t xml:space="preserve"> 2 ti</w:t>
            </w:r>
            <w:r>
              <w:rPr>
                <w:rFonts w:ascii="Arial" w:hAnsi="Arial"/>
                <w:i/>
                <w:color w:val="0F172A"/>
                <w:sz w:val="20"/>
              </w:rPr>
              <w:t>ế</w:t>
            </w:r>
            <w:r>
              <w:rPr>
                <w:rFonts w:ascii="Arial" w:hAnsi="Arial"/>
                <w:i/>
                <w:color w:val="0F172A"/>
                <w:sz w:val="20"/>
              </w:rPr>
              <w:t>ng sau đ</w:t>
            </w:r>
            <w:r>
              <w:rPr>
                <w:rFonts w:ascii="Arial" w:hAnsi="Arial"/>
                <w:i/>
                <w:color w:val="0F172A"/>
                <w:sz w:val="20"/>
              </w:rPr>
              <w:t>ế</w:t>
            </w:r>
            <w:r>
              <w:rPr>
                <w:rFonts w:ascii="Arial" w:hAnsi="Arial"/>
                <w:i/>
                <w:color w:val="0F172A"/>
                <w:sz w:val="20"/>
              </w:rPr>
              <w:t>n 3 ngày t</w:t>
            </w:r>
            <w:r>
              <w:rPr>
                <w:rFonts w:ascii="Arial" w:hAnsi="Arial"/>
                <w:i/>
                <w:color w:val="0F172A"/>
                <w:sz w:val="20"/>
              </w:rPr>
              <w:t>ớ</w:t>
            </w:r>
            <w:r>
              <w:rPr>
                <w:rFonts w:ascii="Arial" w:hAnsi="Arial"/>
                <w:i/>
                <w:color w:val="0F172A"/>
                <w:sz w:val="20"/>
              </w:rPr>
              <w:t>i!"</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F0F715" w14:textId="77777777" w:rsidR="00863F5E" w:rsidRDefault="00D8560E" w:rsidP="00105BD4">
            <w:pPr>
              <w:spacing w:after="0" w:line="264" w:lineRule="auto"/>
            </w:pPr>
            <w:r>
              <w:rPr>
                <w:rFonts w:ascii="Arial" w:hAnsi="Arial"/>
                <w:color w:val="0F172A"/>
                <w:sz w:val="20"/>
              </w:rPr>
              <w:t>Boundary Test</w:t>
            </w:r>
          </w:p>
        </w:tc>
      </w:tr>
      <w:tr w:rsidR="00863F5E" w14:paraId="77239AF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FD0CE32" w14:textId="77777777" w:rsidR="00863F5E" w:rsidRDefault="00D8560E" w:rsidP="00105BD4">
            <w:pPr>
              <w:spacing w:after="0" w:line="264" w:lineRule="auto"/>
            </w:pPr>
            <w:r>
              <w:rPr>
                <w:rFonts w:ascii="Arial" w:hAnsi="Arial"/>
                <w:b/>
                <w:color w:val="0F172A"/>
                <w:sz w:val="20"/>
              </w:rPr>
              <w:t>TC023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88326A8" w14:textId="77777777" w:rsidR="00863F5E" w:rsidRDefault="00D8560E" w:rsidP="00105BD4">
            <w:pPr>
              <w:spacing w:after="0" w:line="264" w:lineRule="auto"/>
            </w:pPr>
            <w:r>
              <w:rPr>
                <w:rFonts w:ascii="Arial" w:hAnsi="Arial"/>
                <w:color w:val="0F172A"/>
                <w:sz w:val="20"/>
              </w:rPr>
              <w:t>Ví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Sinh VietQR</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A6EFAB5" w14:textId="77777777" w:rsidR="00863F5E" w:rsidRDefault="00D8560E" w:rsidP="00105BD4">
            <w:pPr>
              <w:spacing w:after="0" w:line="264" w:lineRule="auto"/>
            </w:pPr>
            <w:r>
              <w:rPr>
                <w:rFonts w:ascii="Arial" w:hAnsi="Arial"/>
                <w:color w:val="0F172A"/>
                <w:sz w:val="20"/>
              </w:rPr>
              <w:t>Khách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 xml:space="preserve">p 500.000 VNĐ vào ví </w:t>
            </w:r>
            <w:r>
              <w:rPr>
                <w:rFonts w:ascii="Arial" w:hAnsi="Arial"/>
                <w:color w:val="0F172A"/>
                <w:sz w:val="20"/>
              </w:rPr>
              <w:t>ả</w:t>
            </w:r>
            <w:r>
              <w:rPr>
                <w:rFonts w:ascii="Arial" w:hAnsi="Arial"/>
                <w:color w:val="0F172A"/>
                <w:sz w:val="20"/>
              </w:rPr>
              <w:t>o</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94DF5F"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dùng đã đăng nh</w:t>
            </w:r>
            <w:r>
              <w:rPr>
                <w:rFonts w:ascii="Arial" w:hAnsi="Arial"/>
                <w:color w:val="0F172A"/>
                <w:sz w:val="20"/>
              </w:rPr>
              <w:t>ậ</w:t>
            </w:r>
            <w:r>
              <w:rPr>
                <w:rFonts w:ascii="Arial" w:hAnsi="Arial"/>
                <w:color w:val="0F172A"/>
                <w:sz w:val="20"/>
              </w:rPr>
              <w:t>p</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4A35BF" w14:textId="77777777" w:rsidR="00863F5E" w:rsidRDefault="00D8560E" w:rsidP="00105BD4">
            <w:pPr>
              <w:spacing w:after="0" w:line="264" w:lineRule="auto"/>
            </w:pPr>
            <w:r>
              <w:rPr>
                <w:rFonts w:ascii="Arial" w:hAnsi="Arial"/>
                <w:color w:val="0F172A"/>
                <w:sz w:val="20"/>
              </w:rPr>
              <w:t xml:space="preserve">Amount: </w:t>
            </w:r>
            <w:r>
              <w:rPr>
                <w:rFonts w:ascii="Consolas" w:hAnsi="Consolas"/>
                <w:b/>
                <w:color w:val="BE185D"/>
                <w:sz w:val="19"/>
              </w:rPr>
              <w:t>500000</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FCD281"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sinh link </w:t>
            </w:r>
            <w:r>
              <w:rPr>
                <w:rFonts w:ascii="Arial" w:hAnsi="Arial"/>
                <w:color w:val="0F172A"/>
                <w:sz w:val="20"/>
              </w:rPr>
              <w:t>ả</w:t>
            </w:r>
            <w:r>
              <w:rPr>
                <w:rFonts w:ascii="Arial" w:hAnsi="Arial"/>
                <w:color w:val="0F172A"/>
                <w:sz w:val="20"/>
              </w:rPr>
              <w:t xml:space="preserve">nh QR VietQR MBBank chính xác kèm Memo: </w:t>
            </w:r>
            <w:r>
              <w:rPr>
                <w:rFonts w:ascii="Consolas" w:hAnsi="Consolas"/>
                <w:b/>
                <w:color w:val="BE185D"/>
                <w:sz w:val="19"/>
              </w:rPr>
              <w:t>NAPTIEN_USER_...</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246AD8" w14:textId="77777777" w:rsidR="00863F5E" w:rsidRDefault="00D8560E" w:rsidP="00105BD4">
            <w:pPr>
              <w:spacing w:after="0" w:line="264" w:lineRule="auto"/>
            </w:pPr>
            <w:r>
              <w:rPr>
                <w:rFonts w:ascii="Arial" w:hAnsi="Arial"/>
                <w:color w:val="0F172A"/>
                <w:sz w:val="20"/>
              </w:rPr>
              <w:t>Positive Test</w:t>
            </w:r>
          </w:p>
        </w:tc>
      </w:tr>
      <w:tr w:rsidR="00863F5E" w14:paraId="12C9B0D2"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FDB06E" w14:textId="77777777" w:rsidR="00863F5E" w:rsidRDefault="00D8560E" w:rsidP="00105BD4">
            <w:pPr>
              <w:spacing w:after="0" w:line="264" w:lineRule="auto"/>
            </w:pPr>
            <w:r>
              <w:rPr>
                <w:rFonts w:ascii="Arial" w:hAnsi="Arial"/>
                <w:b/>
                <w:color w:val="0F172A"/>
                <w:sz w:val="20"/>
              </w:rPr>
              <w:t>TC024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66419B" w14:textId="77777777" w:rsidR="00863F5E" w:rsidRDefault="00D8560E" w:rsidP="00105BD4">
            <w:pPr>
              <w:spacing w:after="0" w:line="264" w:lineRule="auto"/>
            </w:pPr>
            <w:r>
              <w:rPr>
                <w:rFonts w:ascii="Arial" w:hAnsi="Arial"/>
                <w:color w:val="0F172A"/>
                <w:sz w:val="20"/>
              </w:rPr>
              <w:t>Ví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Xác nh</w:t>
            </w:r>
            <w:r>
              <w:rPr>
                <w:rFonts w:ascii="Arial" w:hAnsi="Arial"/>
                <w:color w:val="0F172A"/>
                <w:sz w:val="20"/>
              </w:rPr>
              <w:t>ậ</w:t>
            </w:r>
            <w:r>
              <w:rPr>
                <w:rFonts w:ascii="Arial" w:hAnsi="Arial"/>
                <w:color w:val="0F172A"/>
                <w:sz w:val="20"/>
              </w:rPr>
              <w:t>n n</w:t>
            </w:r>
            <w:r>
              <w:rPr>
                <w:rFonts w:ascii="Arial" w:hAnsi="Arial"/>
                <w:color w:val="0F172A"/>
                <w:sz w:val="20"/>
              </w:rPr>
              <w:t>ạ</w:t>
            </w:r>
            <w:r>
              <w:rPr>
                <w:rFonts w:ascii="Arial" w:hAnsi="Arial"/>
                <w:color w:val="0F172A"/>
                <w:sz w:val="20"/>
              </w:rPr>
              <w:t>p</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EFA262" w14:textId="77777777" w:rsidR="00863F5E" w:rsidRDefault="00D8560E" w:rsidP="00105BD4">
            <w:pPr>
              <w:spacing w:after="0" w:line="264" w:lineRule="auto"/>
            </w:pPr>
            <w:r>
              <w:rPr>
                <w:rFonts w:ascii="Arial" w:hAnsi="Arial"/>
                <w:color w:val="0F172A"/>
                <w:sz w:val="20"/>
              </w:rPr>
              <w:t>Khách b</w:t>
            </w:r>
            <w:r>
              <w:rPr>
                <w:rFonts w:ascii="Arial" w:hAnsi="Arial"/>
                <w:color w:val="0F172A"/>
                <w:sz w:val="20"/>
              </w:rPr>
              <w:t>ấ</w:t>
            </w:r>
            <w:r>
              <w:rPr>
                <w:rFonts w:ascii="Arial" w:hAnsi="Arial"/>
                <w:color w:val="0F172A"/>
                <w:sz w:val="20"/>
              </w:rPr>
              <w:t>m 'Đã chuy</w:t>
            </w:r>
            <w:r>
              <w:rPr>
                <w:rFonts w:ascii="Arial" w:hAnsi="Arial"/>
                <w:color w:val="0F172A"/>
                <w:sz w:val="20"/>
              </w:rPr>
              <w:t>ể</w:t>
            </w:r>
            <w:r>
              <w:rPr>
                <w:rFonts w:ascii="Arial" w:hAnsi="Arial"/>
                <w:color w:val="0F172A"/>
                <w:sz w:val="20"/>
              </w:rPr>
              <w:t>n kho</w:t>
            </w:r>
            <w:r>
              <w:rPr>
                <w:rFonts w:ascii="Arial" w:hAnsi="Arial"/>
                <w:color w:val="0F172A"/>
                <w:sz w:val="20"/>
              </w:rPr>
              <w:t>ả</w:t>
            </w:r>
            <w:r>
              <w:rPr>
                <w:rFonts w:ascii="Arial" w:hAnsi="Arial"/>
                <w:color w:val="0F172A"/>
                <w:sz w:val="20"/>
              </w:rPr>
              <w:t>n' sau khi quét QR</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3589F4" w14:textId="77777777" w:rsidR="00863F5E" w:rsidRDefault="00D8560E" w:rsidP="00105BD4">
            <w:pPr>
              <w:spacing w:after="0" w:line="264" w:lineRule="auto"/>
            </w:pPr>
            <w:r>
              <w:rPr>
                <w:rFonts w:ascii="Arial" w:hAnsi="Arial"/>
                <w:color w:val="0F172A"/>
                <w:sz w:val="20"/>
              </w:rPr>
              <w:t>Đã sinh mã QR n</w:t>
            </w:r>
            <w:r>
              <w:rPr>
                <w:rFonts w:ascii="Arial" w:hAnsi="Arial"/>
                <w:color w:val="0F172A"/>
                <w:sz w:val="20"/>
              </w:rPr>
              <w:t>ạ</w:t>
            </w:r>
            <w:r>
              <w:rPr>
                <w:rFonts w:ascii="Arial" w:hAnsi="Arial"/>
                <w:color w:val="0F172A"/>
                <w:sz w:val="20"/>
              </w:rPr>
              <w:t>p 500.000đ</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FA3553" w14:textId="77777777" w:rsidR="00863F5E" w:rsidRDefault="00D8560E" w:rsidP="00105BD4">
            <w:pPr>
              <w:spacing w:after="0" w:line="264" w:lineRule="auto"/>
            </w:pPr>
            <w:r>
              <w:rPr>
                <w:rFonts w:ascii="Arial" w:hAnsi="Arial"/>
                <w:color w:val="0F172A"/>
                <w:sz w:val="20"/>
              </w:rPr>
              <w:t xml:space="preserve">Amount: </w:t>
            </w:r>
            <w:r>
              <w:rPr>
                <w:rFonts w:ascii="Consolas" w:hAnsi="Consolas"/>
                <w:b/>
                <w:color w:val="BE185D"/>
                <w:sz w:val="19"/>
              </w:rPr>
              <w:t>500000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DC8945"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ạ</w:t>
            </w:r>
            <w:r>
              <w:rPr>
                <w:rFonts w:ascii="Arial" w:hAnsi="Arial"/>
                <w:color w:val="0F172A"/>
                <w:sz w:val="20"/>
              </w:rPr>
              <w:t>o b</w:t>
            </w:r>
            <w:r>
              <w:rPr>
                <w:rFonts w:ascii="Arial" w:hAnsi="Arial"/>
                <w:color w:val="0F172A"/>
                <w:sz w:val="20"/>
              </w:rPr>
              <w:t>ả</w:t>
            </w:r>
            <w:r>
              <w:rPr>
                <w:rFonts w:ascii="Arial" w:hAnsi="Arial"/>
                <w:color w:val="0F172A"/>
                <w:sz w:val="20"/>
              </w:rPr>
              <w:t xml:space="preserve">n ghi </w:t>
            </w:r>
            <w:r>
              <w:rPr>
                <w:rFonts w:ascii="Consolas" w:hAnsi="Consolas"/>
                <w:b/>
                <w:color w:val="BE185D"/>
                <w:sz w:val="19"/>
              </w:rPr>
              <w:t>DepositRequest</w:t>
            </w:r>
            <w:r>
              <w:rPr>
                <w:rFonts w:ascii="Arial" w:hAnsi="Arial"/>
                <w:color w:val="0F172A"/>
                <w:sz w:val="20"/>
              </w:rPr>
              <w:t xml:space="preserve"> tr</w:t>
            </w:r>
            <w:r>
              <w:rPr>
                <w:rFonts w:ascii="Arial" w:hAnsi="Arial"/>
                <w:color w:val="0F172A"/>
                <w:sz w:val="20"/>
              </w:rPr>
              <w:t>ạ</w:t>
            </w:r>
            <w:r>
              <w:rPr>
                <w:rFonts w:ascii="Arial" w:hAnsi="Arial"/>
                <w:color w:val="0F172A"/>
                <w:sz w:val="20"/>
              </w:rPr>
              <w:t xml:space="preserve">ng thái </w:t>
            </w:r>
            <w:r>
              <w:rPr>
                <w:rFonts w:ascii="Consolas" w:hAnsi="Consolas"/>
                <w:b/>
                <w:color w:val="BE185D"/>
                <w:sz w:val="19"/>
              </w:rPr>
              <w:t>Pending</w:t>
            </w:r>
            <w:r>
              <w:rPr>
                <w:rFonts w:ascii="Arial" w:hAnsi="Arial"/>
                <w:color w:val="0F172A"/>
                <w:sz w:val="20"/>
              </w:rPr>
              <w:t>; thông báo khách hàng ch</w:t>
            </w:r>
            <w:r>
              <w:rPr>
                <w:rFonts w:ascii="Arial" w:hAnsi="Arial"/>
                <w:color w:val="0F172A"/>
                <w:sz w:val="20"/>
              </w:rPr>
              <w:t>ờ</w:t>
            </w:r>
            <w:r>
              <w:rPr>
                <w:rFonts w:ascii="Arial" w:hAnsi="Arial"/>
                <w:color w:val="0F172A"/>
                <w:sz w:val="20"/>
              </w:rPr>
              <w:t xml:space="preserve"> Admin duy</w:t>
            </w:r>
            <w:r>
              <w:rPr>
                <w:rFonts w:ascii="Arial" w:hAnsi="Arial"/>
                <w:color w:val="0F172A"/>
                <w:sz w:val="20"/>
              </w:rPr>
              <w:t>ệ</w:t>
            </w:r>
            <w:r>
              <w:rPr>
                <w:rFonts w:ascii="Arial" w:hAnsi="Arial"/>
                <w:color w:val="0F172A"/>
                <w:sz w:val="20"/>
              </w:rPr>
              <w:t>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8AE6EB" w14:textId="77777777" w:rsidR="00863F5E" w:rsidRDefault="00D8560E" w:rsidP="00105BD4">
            <w:pPr>
              <w:spacing w:after="0" w:line="264" w:lineRule="auto"/>
            </w:pPr>
            <w:r>
              <w:rPr>
                <w:rFonts w:ascii="Arial" w:hAnsi="Arial"/>
                <w:color w:val="0F172A"/>
                <w:sz w:val="20"/>
              </w:rPr>
              <w:t>Positive Test</w:t>
            </w:r>
          </w:p>
        </w:tc>
      </w:tr>
      <w:tr w:rsidR="00863F5E" w14:paraId="2DC753F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912DE5" w14:textId="77777777" w:rsidR="00863F5E" w:rsidRDefault="00D8560E" w:rsidP="00105BD4">
            <w:pPr>
              <w:spacing w:after="0" w:line="264" w:lineRule="auto"/>
            </w:pPr>
            <w:r>
              <w:rPr>
                <w:rFonts w:ascii="Arial" w:hAnsi="Arial"/>
                <w:b/>
                <w:color w:val="0F172A"/>
                <w:sz w:val="20"/>
              </w:rPr>
              <w:t>TC025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9AA095" w14:textId="77777777" w:rsidR="00863F5E" w:rsidRDefault="00D8560E" w:rsidP="00105BD4">
            <w:pPr>
              <w:spacing w:after="0" w:line="264" w:lineRule="auto"/>
            </w:pPr>
            <w:r>
              <w:rPr>
                <w:rFonts w:ascii="Arial" w:hAnsi="Arial"/>
                <w:color w:val="0F172A"/>
                <w:sz w:val="20"/>
              </w:rPr>
              <w:t>Admin: Duy</w:t>
            </w:r>
            <w:r>
              <w:rPr>
                <w:rFonts w:ascii="Arial" w:hAnsi="Arial"/>
                <w:color w:val="0F172A"/>
                <w:sz w:val="20"/>
              </w:rPr>
              <w:t>ệ</w:t>
            </w:r>
            <w:r>
              <w:rPr>
                <w:rFonts w:ascii="Arial" w:hAnsi="Arial"/>
                <w:color w:val="0F172A"/>
                <w:sz w:val="20"/>
              </w:rPr>
              <w:t>t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0F274F" w14:textId="77777777" w:rsidR="00863F5E" w:rsidRDefault="00D8560E" w:rsidP="00105BD4">
            <w:pPr>
              <w:spacing w:after="0" w:line="264" w:lineRule="auto"/>
            </w:pPr>
            <w:r>
              <w:rPr>
                <w:rFonts w:ascii="Arial" w:hAnsi="Arial"/>
                <w:color w:val="0F172A"/>
                <w:sz w:val="20"/>
              </w:rPr>
              <w:t>Admin b</w:t>
            </w:r>
            <w:r>
              <w:rPr>
                <w:rFonts w:ascii="Arial" w:hAnsi="Arial"/>
                <w:color w:val="0F172A"/>
                <w:sz w:val="20"/>
              </w:rPr>
              <w:t>ấ</w:t>
            </w:r>
            <w:r>
              <w:rPr>
                <w:rFonts w:ascii="Arial" w:hAnsi="Arial"/>
                <w:color w:val="0F172A"/>
                <w:sz w:val="20"/>
              </w:rPr>
              <w:t>m Phê duy</w:t>
            </w:r>
            <w:r>
              <w:rPr>
                <w:rFonts w:ascii="Arial" w:hAnsi="Arial"/>
                <w:color w:val="0F172A"/>
                <w:sz w:val="20"/>
              </w:rPr>
              <w:t>ệ</w:t>
            </w:r>
            <w:r>
              <w:rPr>
                <w:rFonts w:ascii="Arial" w:hAnsi="Arial"/>
                <w:color w:val="0F172A"/>
                <w:sz w:val="20"/>
              </w:rPr>
              <w:t>t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c</w:t>
            </w:r>
            <w:r>
              <w:rPr>
                <w:rFonts w:ascii="Arial" w:hAnsi="Arial"/>
                <w:color w:val="0F172A"/>
                <w:sz w:val="20"/>
              </w:rPr>
              <w:t>ủ</w:t>
            </w:r>
            <w:r>
              <w:rPr>
                <w:rFonts w:ascii="Arial" w:hAnsi="Arial"/>
                <w:color w:val="0F172A"/>
                <w:sz w:val="20"/>
              </w:rPr>
              <w:t>a khách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63B780" w14:textId="77777777" w:rsidR="00863F5E" w:rsidRDefault="00D8560E" w:rsidP="00105BD4">
            <w:pPr>
              <w:spacing w:after="0" w:line="264" w:lineRule="auto"/>
            </w:pPr>
            <w:r>
              <w:rPr>
                <w:rFonts w:ascii="Arial" w:hAnsi="Arial"/>
                <w:color w:val="0F172A"/>
                <w:sz w:val="20"/>
              </w:rPr>
              <w:t>Có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 xml:space="preserve">n đang </w:t>
            </w:r>
            <w:r>
              <w:rPr>
                <w:rFonts w:ascii="Arial" w:hAnsi="Arial"/>
                <w:color w:val="0F172A"/>
                <w:sz w:val="20"/>
              </w:rPr>
              <w:t>ở</w:t>
            </w:r>
            <w:r>
              <w:rPr>
                <w:rFonts w:ascii="Arial" w:hAnsi="Arial"/>
                <w:color w:val="0F172A"/>
                <w:sz w:val="20"/>
              </w:rPr>
              <w:t xml:space="preserve"> tr</w:t>
            </w:r>
            <w:r>
              <w:rPr>
                <w:rFonts w:ascii="Arial" w:hAnsi="Arial"/>
                <w:color w:val="0F172A"/>
                <w:sz w:val="20"/>
              </w:rPr>
              <w:t>ạ</w:t>
            </w:r>
            <w:r>
              <w:rPr>
                <w:rFonts w:ascii="Arial" w:hAnsi="Arial"/>
                <w:color w:val="0F172A"/>
                <w:sz w:val="20"/>
              </w:rPr>
              <w:t xml:space="preserve">ng thái </w:t>
            </w:r>
            <w:r>
              <w:rPr>
                <w:rFonts w:ascii="Consolas" w:hAnsi="Consolas"/>
                <w:b/>
                <w:color w:val="BE185D"/>
                <w:sz w:val="19"/>
              </w:rPr>
              <w:t>Pending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838402" w14:textId="77777777" w:rsidR="00863F5E" w:rsidRDefault="00D8560E" w:rsidP="00105BD4">
            <w:pPr>
              <w:spacing w:after="0" w:line="264" w:lineRule="auto"/>
            </w:pPr>
            <w:r>
              <w:rPr>
                <w:rFonts w:ascii="Arial" w:hAnsi="Arial"/>
                <w:color w:val="0F172A"/>
                <w:sz w:val="20"/>
              </w:rPr>
              <w:t>DepositId h</w:t>
            </w:r>
            <w:r>
              <w:rPr>
                <w:rFonts w:ascii="Arial" w:hAnsi="Arial"/>
                <w:color w:val="0F172A"/>
                <w:sz w:val="20"/>
              </w:rPr>
              <w:t>ợ</w:t>
            </w:r>
            <w:r>
              <w:rPr>
                <w:rFonts w:ascii="Arial" w:hAnsi="Arial"/>
                <w:color w:val="0F172A"/>
                <w:sz w:val="20"/>
              </w:rPr>
              <w:t>p l</w:t>
            </w:r>
            <w:r>
              <w:rPr>
                <w:rFonts w:ascii="Arial" w:hAnsi="Arial"/>
                <w:color w:val="0F172A"/>
                <w:sz w:val="20"/>
              </w:rPr>
              <w:t>ệ</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6C17A6"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c</w:t>
            </w:r>
            <w:r>
              <w:rPr>
                <w:rFonts w:ascii="Arial" w:hAnsi="Arial"/>
                <w:color w:val="0F172A"/>
                <w:sz w:val="20"/>
              </w:rPr>
              <w:t>ộ</w:t>
            </w:r>
            <w:r>
              <w:rPr>
                <w:rFonts w:ascii="Arial" w:hAnsi="Arial"/>
                <w:color w:val="0F172A"/>
                <w:sz w:val="20"/>
              </w:rPr>
              <w:t>ng 500.000đ vào ví c</w:t>
            </w:r>
            <w:r>
              <w:rPr>
                <w:rFonts w:ascii="Arial" w:hAnsi="Arial"/>
                <w:color w:val="0F172A"/>
                <w:sz w:val="20"/>
              </w:rPr>
              <w:t>ủ</w:t>
            </w:r>
            <w:r>
              <w:rPr>
                <w:rFonts w:ascii="Arial" w:hAnsi="Arial"/>
                <w:color w:val="0F172A"/>
                <w:sz w:val="20"/>
              </w:rPr>
              <w:t>a khách; đ</w:t>
            </w:r>
            <w:r>
              <w:rPr>
                <w:rFonts w:ascii="Arial" w:hAnsi="Arial"/>
                <w:color w:val="0F172A"/>
                <w:sz w:val="20"/>
              </w:rPr>
              <w:t>ổ</w:t>
            </w:r>
            <w:r>
              <w:rPr>
                <w:rFonts w:ascii="Arial" w:hAnsi="Arial"/>
                <w:color w:val="0F172A"/>
                <w:sz w:val="20"/>
              </w:rPr>
              <w:t>i tr</w:t>
            </w:r>
            <w:r>
              <w:rPr>
                <w:rFonts w:ascii="Arial" w:hAnsi="Arial"/>
                <w:color w:val="0F172A"/>
                <w:sz w:val="20"/>
              </w:rPr>
              <w:t>ạ</w:t>
            </w:r>
            <w:r>
              <w:rPr>
                <w:rFonts w:ascii="Arial" w:hAnsi="Arial"/>
                <w:color w:val="0F172A"/>
                <w:sz w:val="20"/>
              </w:rPr>
              <w:t>ng thái yêu c</w:t>
            </w:r>
            <w:r>
              <w:rPr>
                <w:rFonts w:ascii="Arial" w:hAnsi="Arial"/>
                <w:color w:val="0F172A"/>
                <w:sz w:val="20"/>
              </w:rPr>
              <w:t>ầ</w:t>
            </w:r>
            <w:r>
              <w:rPr>
                <w:rFonts w:ascii="Arial" w:hAnsi="Arial"/>
                <w:color w:val="0F172A"/>
                <w:sz w:val="20"/>
              </w:rPr>
              <w:t xml:space="preserve">u sang </w:t>
            </w:r>
            <w:r>
              <w:rPr>
                <w:rFonts w:ascii="Consolas" w:hAnsi="Consolas"/>
                <w:b/>
                <w:color w:val="BE185D"/>
                <w:sz w:val="19"/>
              </w:rPr>
              <w:t>Success</w:t>
            </w:r>
            <w:r>
              <w:rPr>
                <w:rFonts w:ascii="Arial" w:hAnsi="Arial"/>
                <w:color w:val="0F172A"/>
                <w:sz w:val="20"/>
              </w:rPr>
              <w:t>; ghi nh</w:t>
            </w:r>
            <w:r>
              <w:rPr>
                <w:rFonts w:ascii="Arial" w:hAnsi="Arial"/>
                <w:color w:val="0F172A"/>
                <w:sz w:val="20"/>
              </w:rPr>
              <w:t>ậ</w:t>
            </w:r>
            <w:r>
              <w:rPr>
                <w:rFonts w:ascii="Arial" w:hAnsi="Arial"/>
                <w:color w:val="0F172A"/>
                <w:sz w:val="20"/>
              </w:rPr>
              <w:t xml:space="preserve">t ký </w:t>
            </w:r>
            <w:r>
              <w:rPr>
                <w:rFonts w:ascii="Consolas" w:hAnsi="Consolas"/>
                <w:b/>
                <w:color w:val="BE185D"/>
                <w:sz w:val="19"/>
              </w:rPr>
              <w:t>TopupApproved</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D3E363" w14:textId="77777777" w:rsidR="00863F5E" w:rsidRDefault="00D8560E" w:rsidP="00105BD4">
            <w:pPr>
              <w:spacing w:after="0" w:line="264" w:lineRule="auto"/>
            </w:pPr>
            <w:r>
              <w:rPr>
                <w:rFonts w:ascii="Arial" w:hAnsi="Arial"/>
                <w:color w:val="0F172A"/>
                <w:sz w:val="20"/>
              </w:rPr>
              <w:t>Positive Test</w:t>
            </w:r>
          </w:p>
        </w:tc>
      </w:tr>
      <w:tr w:rsidR="00863F5E" w14:paraId="29969DEB"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2EDD0AC" w14:textId="77777777" w:rsidR="00863F5E" w:rsidRDefault="00D8560E" w:rsidP="00105BD4">
            <w:pPr>
              <w:spacing w:after="0" w:line="264" w:lineRule="auto"/>
            </w:pPr>
            <w:r>
              <w:rPr>
                <w:rFonts w:ascii="Arial" w:hAnsi="Arial"/>
                <w:b/>
                <w:color w:val="0F172A"/>
                <w:sz w:val="20"/>
              </w:rPr>
              <w:t>TC026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6B466E" w14:textId="77777777" w:rsidR="00863F5E" w:rsidRDefault="00D8560E" w:rsidP="00105BD4">
            <w:pPr>
              <w:spacing w:after="0" w:line="264" w:lineRule="auto"/>
            </w:pPr>
            <w:r>
              <w:rPr>
                <w:rFonts w:ascii="Arial" w:hAnsi="Arial"/>
                <w:color w:val="0F172A"/>
                <w:sz w:val="20"/>
              </w:rPr>
              <w:t>Admin: T</w:t>
            </w:r>
            <w:r>
              <w:rPr>
                <w:rFonts w:ascii="Arial" w:hAnsi="Arial"/>
                <w:color w:val="0F172A"/>
                <w:sz w:val="20"/>
              </w:rPr>
              <w:t>ừ</w:t>
            </w:r>
            <w:r>
              <w:rPr>
                <w:rFonts w:ascii="Arial" w:hAnsi="Arial"/>
                <w:color w:val="0F172A"/>
                <w:sz w:val="20"/>
              </w:rPr>
              <w:t xml:space="preserve"> ch</w:t>
            </w:r>
            <w:r>
              <w:rPr>
                <w:rFonts w:ascii="Arial" w:hAnsi="Arial"/>
                <w:color w:val="0F172A"/>
                <w:sz w:val="20"/>
              </w:rPr>
              <w:t>ố</w:t>
            </w:r>
            <w:r>
              <w:rPr>
                <w:rFonts w:ascii="Arial" w:hAnsi="Arial"/>
                <w:color w:val="0F172A"/>
                <w:sz w:val="20"/>
              </w:rPr>
              <w:t>i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79ABAD" w14:textId="77777777" w:rsidR="00863F5E" w:rsidRDefault="00D8560E" w:rsidP="00105BD4">
            <w:pPr>
              <w:spacing w:after="0" w:line="264" w:lineRule="auto"/>
            </w:pPr>
            <w:r>
              <w:rPr>
                <w:rFonts w:ascii="Arial" w:hAnsi="Arial"/>
                <w:color w:val="0F172A"/>
                <w:sz w:val="20"/>
              </w:rPr>
              <w:t>Admin t</w:t>
            </w:r>
            <w:r>
              <w:rPr>
                <w:rFonts w:ascii="Arial" w:hAnsi="Arial"/>
                <w:color w:val="0F172A"/>
                <w:sz w:val="20"/>
              </w:rPr>
              <w:t>ừ</w:t>
            </w:r>
            <w:r>
              <w:rPr>
                <w:rFonts w:ascii="Arial" w:hAnsi="Arial"/>
                <w:color w:val="0F172A"/>
                <w:sz w:val="20"/>
              </w:rPr>
              <w:t xml:space="preserve"> ch</w:t>
            </w:r>
            <w:r>
              <w:rPr>
                <w:rFonts w:ascii="Arial" w:hAnsi="Arial"/>
                <w:color w:val="0F172A"/>
                <w:sz w:val="20"/>
              </w:rPr>
              <w:t>ố</w:t>
            </w:r>
            <w:r>
              <w:rPr>
                <w:rFonts w:ascii="Arial" w:hAnsi="Arial"/>
                <w:color w:val="0F172A"/>
                <w:sz w:val="20"/>
              </w:rPr>
              <w:t>i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do không nh</w:t>
            </w:r>
            <w:r>
              <w:rPr>
                <w:rFonts w:ascii="Arial" w:hAnsi="Arial"/>
                <w:color w:val="0F172A"/>
                <w:sz w:val="20"/>
              </w:rPr>
              <w:t>ậ</w:t>
            </w:r>
            <w:r>
              <w:rPr>
                <w:rFonts w:ascii="Arial" w:hAnsi="Arial"/>
                <w:color w:val="0F172A"/>
                <w:sz w:val="20"/>
              </w:rPr>
              <w:t>n đư</w:t>
            </w:r>
            <w:r>
              <w:rPr>
                <w:rFonts w:ascii="Arial" w:hAnsi="Arial"/>
                <w:color w:val="0F172A"/>
                <w:sz w:val="20"/>
              </w:rPr>
              <w:t>ợ</w:t>
            </w:r>
            <w:r>
              <w:rPr>
                <w:rFonts w:ascii="Arial" w:hAnsi="Arial"/>
                <w:color w:val="0F172A"/>
                <w:sz w:val="20"/>
              </w:rPr>
              <w:t>c ti</w:t>
            </w:r>
            <w:r>
              <w:rPr>
                <w:rFonts w:ascii="Arial" w:hAnsi="Arial"/>
                <w:color w:val="0F172A"/>
                <w:sz w:val="20"/>
              </w:rPr>
              <w:t>ề</w:t>
            </w:r>
            <w:r>
              <w:rPr>
                <w:rFonts w:ascii="Arial" w:hAnsi="Arial"/>
                <w:color w:val="0F172A"/>
                <w:sz w:val="20"/>
              </w:rPr>
              <w:t>n</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BBCAC9" w14:textId="77777777" w:rsidR="00863F5E" w:rsidRDefault="00D8560E" w:rsidP="00105BD4">
            <w:pPr>
              <w:spacing w:after="0" w:line="264" w:lineRule="auto"/>
            </w:pPr>
            <w:r>
              <w:rPr>
                <w:rFonts w:ascii="Arial" w:hAnsi="Arial"/>
                <w:color w:val="0F172A"/>
                <w:sz w:val="20"/>
              </w:rPr>
              <w:t>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 xml:space="preserve">p đang </w:t>
            </w:r>
            <w:r>
              <w:rPr>
                <w:rFonts w:ascii="Consolas" w:hAnsi="Consolas"/>
                <w:b/>
                <w:color w:val="BE185D"/>
                <w:sz w:val="19"/>
              </w:rPr>
              <w:t>Pending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5F710A" w14:textId="77777777" w:rsidR="00863F5E" w:rsidRDefault="00D8560E" w:rsidP="00105BD4">
            <w:pPr>
              <w:spacing w:after="0" w:line="264" w:lineRule="auto"/>
            </w:pPr>
            <w:r>
              <w:rPr>
                <w:rFonts w:ascii="Arial" w:hAnsi="Arial"/>
                <w:color w:val="0F172A"/>
                <w:sz w:val="20"/>
              </w:rPr>
              <w:t>DepositId h</w:t>
            </w:r>
            <w:r>
              <w:rPr>
                <w:rFonts w:ascii="Arial" w:hAnsi="Arial"/>
                <w:color w:val="0F172A"/>
                <w:sz w:val="20"/>
              </w:rPr>
              <w:t>ợ</w:t>
            </w:r>
            <w:r>
              <w:rPr>
                <w:rFonts w:ascii="Arial" w:hAnsi="Arial"/>
                <w:color w:val="0F172A"/>
                <w:sz w:val="20"/>
              </w:rPr>
              <w:t>p l</w:t>
            </w:r>
            <w:r>
              <w:rPr>
                <w:rFonts w:ascii="Arial" w:hAnsi="Arial"/>
                <w:color w:val="0F172A"/>
                <w:sz w:val="20"/>
              </w:rPr>
              <w:t>ệ</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805550"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đ</w:t>
            </w:r>
            <w:r>
              <w:rPr>
                <w:rFonts w:ascii="Arial" w:hAnsi="Arial"/>
                <w:color w:val="0F172A"/>
                <w:sz w:val="20"/>
              </w:rPr>
              <w:t>ổ</w:t>
            </w:r>
            <w:r>
              <w:rPr>
                <w:rFonts w:ascii="Arial" w:hAnsi="Arial"/>
                <w:color w:val="0F172A"/>
                <w:sz w:val="20"/>
              </w:rPr>
              <w:t>i tr</w:t>
            </w:r>
            <w:r>
              <w:rPr>
                <w:rFonts w:ascii="Arial" w:hAnsi="Arial"/>
                <w:color w:val="0F172A"/>
                <w:sz w:val="20"/>
              </w:rPr>
              <w:t>ạ</w:t>
            </w:r>
            <w:r>
              <w:rPr>
                <w:rFonts w:ascii="Arial" w:hAnsi="Arial"/>
                <w:color w:val="0F172A"/>
                <w:sz w:val="20"/>
              </w:rPr>
              <w:t xml:space="preserve">ng thái sang </w:t>
            </w:r>
            <w:r>
              <w:rPr>
                <w:rFonts w:ascii="Consolas" w:hAnsi="Consolas"/>
                <w:b/>
                <w:color w:val="BE185D"/>
                <w:sz w:val="19"/>
              </w:rPr>
              <w:t>Rejected</w:t>
            </w:r>
            <w:r>
              <w:rPr>
                <w:rFonts w:ascii="Arial" w:hAnsi="Arial"/>
                <w:color w:val="0F172A"/>
                <w:sz w:val="20"/>
              </w:rPr>
              <w:t>; s</w:t>
            </w:r>
            <w:r>
              <w:rPr>
                <w:rFonts w:ascii="Arial" w:hAnsi="Arial"/>
                <w:color w:val="0F172A"/>
                <w:sz w:val="20"/>
              </w:rPr>
              <w:t>ố</w:t>
            </w:r>
            <w:r>
              <w:rPr>
                <w:rFonts w:ascii="Arial" w:hAnsi="Arial"/>
                <w:color w:val="0F172A"/>
                <w:sz w:val="20"/>
              </w:rPr>
              <w:t xml:space="preserve"> dư ví c</w:t>
            </w:r>
            <w:r>
              <w:rPr>
                <w:rFonts w:ascii="Arial" w:hAnsi="Arial"/>
                <w:color w:val="0F172A"/>
                <w:sz w:val="20"/>
              </w:rPr>
              <w:t>ủ</w:t>
            </w:r>
            <w:r>
              <w:rPr>
                <w:rFonts w:ascii="Arial" w:hAnsi="Arial"/>
                <w:color w:val="0F172A"/>
                <w:sz w:val="20"/>
              </w:rPr>
              <w:t>a khách không thay đ</w:t>
            </w:r>
            <w:r>
              <w:rPr>
                <w:rFonts w:ascii="Arial" w:hAnsi="Arial"/>
                <w:color w:val="0F172A"/>
                <w:sz w:val="20"/>
              </w:rPr>
              <w:t>ổ</w:t>
            </w:r>
            <w:r>
              <w:rPr>
                <w:rFonts w:ascii="Arial" w:hAnsi="Arial"/>
                <w:color w:val="0F172A"/>
                <w:sz w:val="20"/>
              </w:rPr>
              <w:t>i.</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55BF3F" w14:textId="77777777" w:rsidR="00863F5E" w:rsidRDefault="00D8560E" w:rsidP="00105BD4">
            <w:pPr>
              <w:spacing w:after="0" w:line="264" w:lineRule="auto"/>
            </w:pPr>
            <w:r>
              <w:rPr>
                <w:rFonts w:ascii="Arial" w:hAnsi="Arial"/>
                <w:color w:val="0F172A"/>
                <w:sz w:val="20"/>
              </w:rPr>
              <w:t>Negative Test</w:t>
            </w:r>
          </w:p>
        </w:tc>
      </w:tr>
      <w:tr w:rsidR="00863F5E" w14:paraId="0F7B8F1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2350588" w14:textId="77777777" w:rsidR="00863F5E" w:rsidRDefault="00D8560E" w:rsidP="00105BD4">
            <w:pPr>
              <w:spacing w:after="0" w:line="264" w:lineRule="auto"/>
            </w:pPr>
            <w:r>
              <w:rPr>
                <w:rFonts w:ascii="Arial" w:hAnsi="Arial"/>
                <w:b/>
                <w:color w:val="0F172A"/>
                <w:sz w:val="20"/>
              </w:rPr>
              <w:t>TC027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21FEFC" w14:textId="77777777" w:rsidR="00863F5E" w:rsidRDefault="00D8560E" w:rsidP="00105BD4">
            <w:pPr>
              <w:spacing w:after="0" w:line="264" w:lineRule="auto"/>
            </w:pPr>
            <w:r>
              <w:rPr>
                <w:rFonts w:ascii="Arial" w:hAnsi="Arial"/>
                <w:color w:val="0F172A"/>
                <w:sz w:val="20"/>
              </w:rPr>
              <w:t>Admin: H</w:t>
            </w:r>
            <w:r>
              <w:rPr>
                <w:rFonts w:ascii="Arial" w:hAnsi="Arial"/>
                <w:color w:val="0F172A"/>
                <w:sz w:val="20"/>
              </w:rPr>
              <w:t>ủ</w:t>
            </w:r>
            <w:r>
              <w:rPr>
                <w:rFonts w:ascii="Arial" w:hAnsi="Arial"/>
                <w:color w:val="0F172A"/>
                <w:sz w:val="20"/>
              </w:rPr>
              <w:t>y l</w:t>
            </w:r>
            <w:r>
              <w:rPr>
                <w:rFonts w:ascii="Arial" w:hAnsi="Arial"/>
                <w:color w:val="0F172A"/>
                <w:sz w:val="20"/>
              </w:rPr>
              <w:t>ị</w:t>
            </w:r>
            <w:r>
              <w:rPr>
                <w:rFonts w:ascii="Arial" w:hAnsi="Arial"/>
                <w:color w:val="0F172A"/>
                <w:sz w:val="20"/>
              </w:rPr>
              <w:t>ch &amp; Hoàn ti</w:t>
            </w:r>
            <w:r>
              <w:rPr>
                <w:rFonts w:ascii="Arial" w:hAnsi="Arial"/>
                <w:color w:val="0F172A"/>
                <w:sz w:val="20"/>
              </w:rPr>
              <w:t>ề</w:t>
            </w:r>
            <w:r>
              <w:rPr>
                <w:rFonts w:ascii="Arial" w:hAnsi="Arial"/>
                <w:color w:val="0F172A"/>
                <w:sz w:val="20"/>
              </w:rPr>
              <w:t>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E3FD574" w14:textId="77777777" w:rsidR="00863F5E" w:rsidRDefault="00D8560E" w:rsidP="00105BD4">
            <w:pPr>
              <w:spacing w:after="0" w:line="264" w:lineRule="auto"/>
            </w:pPr>
            <w:r>
              <w:rPr>
                <w:rFonts w:ascii="Arial" w:hAnsi="Arial"/>
                <w:color w:val="0F172A"/>
                <w:sz w:val="20"/>
              </w:rPr>
              <w:t>Admin h</w:t>
            </w:r>
            <w:r>
              <w:rPr>
                <w:rFonts w:ascii="Arial" w:hAnsi="Arial"/>
                <w:color w:val="0F172A"/>
                <w:sz w:val="20"/>
              </w:rPr>
              <w:t>ủ</w:t>
            </w:r>
            <w:r>
              <w:rPr>
                <w:rFonts w:ascii="Arial" w:hAnsi="Arial"/>
                <w:color w:val="0F172A"/>
                <w:sz w:val="20"/>
              </w:rPr>
              <w:t>y đơn đ</w:t>
            </w:r>
            <w:r>
              <w:rPr>
                <w:rFonts w:ascii="Arial" w:hAnsi="Arial"/>
                <w:color w:val="0F172A"/>
                <w:sz w:val="20"/>
              </w:rPr>
              <w:t>ặ</w:t>
            </w:r>
            <w:r>
              <w:rPr>
                <w:rFonts w:ascii="Arial" w:hAnsi="Arial"/>
                <w:color w:val="0F172A"/>
                <w:sz w:val="20"/>
              </w:rPr>
              <w:t>t sân và hoàn ti</w:t>
            </w:r>
            <w:r>
              <w:rPr>
                <w:rFonts w:ascii="Arial" w:hAnsi="Arial"/>
                <w:color w:val="0F172A"/>
                <w:sz w:val="20"/>
              </w:rPr>
              <w:t>ề</w:t>
            </w:r>
            <w:r>
              <w:rPr>
                <w:rFonts w:ascii="Arial" w:hAnsi="Arial"/>
                <w:color w:val="0F172A"/>
                <w:sz w:val="20"/>
              </w:rPr>
              <w:t>n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vào ví khách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EC76B1" w14:textId="77777777" w:rsidR="00863F5E" w:rsidRDefault="00D8560E" w:rsidP="00105BD4">
            <w:pPr>
              <w:spacing w:after="0" w:line="264" w:lineRule="auto"/>
            </w:pPr>
            <w:r>
              <w:rPr>
                <w:rFonts w:ascii="Arial" w:hAnsi="Arial"/>
                <w:color w:val="0F172A"/>
                <w:sz w:val="20"/>
              </w:rPr>
              <w:t>Đơn đ</w:t>
            </w:r>
            <w:r>
              <w:rPr>
                <w:rFonts w:ascii="Arial" w:hAnsi="Arial"/>
                <w:color w:val="0F172A"/>
                <w:sz w:val="20"/>
              </w:rPr>
              <w:t>ặ</w:t>
            </w:r>
            <w:r>
              <w:rPr>
                <w:rFonts w:ascii="Arial" w:hAnsi="Arial"/>
                <w:color w:val="0F172A"/>
                <w:sz w:val="20"/>
              </w:rPr>
              <w:t xml:space="preserve">t sân đang </w:t>
            </w:r>
            <w:r>
              <w:rPr>
                <w:rFonts w:ascii="Arial" w:hAnsi="Arial"/>
                <w:color w:val="0F172A"/>
                <w:sz w:val="20"/>
              </w:rPr>
              <w:t>ở</w:t>
            </w:r>
            <w:r>
              <w:rPr>
                <w:rFonts w:ascii="Arial" w:hAnsi="Arial"/>
                <w:color w:val="0F172A"/>
                <w:sz w:val="20"/>
              </w:rPr>
              <w:t xml:space="preserve"> tr</w:t>
            </w:r>
            <w:r>
              <w:rPr>
                <w:rFonts w:ascii="Arial" w:hAnsi="Arial"/>
                <w:color w:val="0F172A"/>
                <w:sz w:val="20"/>
              </w:rPr>
              <w:t>ạ</w:t>
            </w:r>
            <w:r>
              <w:rPr>
                <w:rFonts w:ascii="Arial" w:hAnsi="Arial"/>
                <w:color w:val="0F172A"/>
                <w:sz w:val="20"/>
              </w:rPr>
              <w:t xml:space="preserve">ng thái </w:t>
            </w:r>
            <w:r>
              <w:rPr>
                <w:rFonts w:ascii="Consolas" w:hAnsi="Consolas"/>
                <w:b/>
                <w:color w:val="BE185D"/>
                <w:sz w:val="19"/>
              </w:rPr>
              <w:t>Confirmed</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923CF1" w14:textId="77777777" w:rsidR="00863F5E" w:rsidRDefault="00D8560E" w:rsidP="00105BD4">
            <w:pPr>
              <w:spacing w:after="0" w:line="264" w:lineRule="auto"/>
            </w:pPr>
            <w:r>
              <w:rPr>
                <w:rFonts w:ascii="Arial" w:hAnsi="Arial"/>
                <w:color w:val="0F172A"/>
                <w:sz w:val="20"/>
              </w:rPr>
              <w:t>BookingId h</w:t>
            </w:r>
            <w:r>
              <w:rPr>
                <w:rFonts w:ascii="Arial" w:hAnsi="Arial"/>
                <w:color w:val="0F172A"/>
                <w:sz w:val="20"/>
              </w:rPr>
              <w:t>ợ</w:t>
            </w:r>
            <w:r>
              <w:rPr>
                <w:rFonts w:ascii="Arial" w:hAnsi="Arial"/>
                <w:color w:val="0F172A"/>
                <w:sz w:val="20"/>
              </w:rPr>
              <w:t>p l</w:t>
            </w:r>
            <w:r>
              <w:rPr>
                <w:rFonts w:ascii="Arial" w:hAnsi="Arial"/>
                <w:color w:val="0F172A"/>
                <w:sz w:val="20"/>
              </w:rPr>
              <w:t>ệ</w:t>
            </w:r>
            <w:r>
              <w:rPr>
                <w:rFonts w:ascii="Arial" w:hAnsi="Arial"/>
                <w:color w:val="0F172A"/>
                <w:sz w:val="20"/>
              </w:rPr>
              <w:t>; Giá: 300.000đ</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38BED2"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chuy</w:t>
            </w:r>
            <w:r>
              <w:rPr>
                <w:rFonts w:ascii="Arial" w:hAnsi="Arial"/>
                <w:color w:val="0F172A"/>
                <w:sz w:val="20"/>
              </w:rPr>
              <w:t>ể</w:t>
            </w:r>
            <w:r>
              <w:rPr>
                <w:rFonts w:ascii="Arial" w:hAnsi="Arial"/>
                <w:color w:val="0F172A"/>
                <w:sz w:val="20"/>
              </w:rPr>
              <w:t>n tr</w:t>
            </w:r>
            <w:r>
              <w:rPr>
                <w:rFonts w:ascii="Arial" w:hAnsi="Arial"/>
                <w:color w:val="0F172A"/>
                <w:sz w:val="20"/>
              </w:rPr>
              <w:t>ạ</w:t>
            </w:r>
            <w:r>
              <w:rPr>
                <w:rFonts w:ascii="Arial" w:hAnsi="Arial"/>
                <w:color w:val="0F172A"/>
                <w:sz w:val="20"/>
              </w:rPr>
              <w:t xml:space="preserve">ng thái Booking thành </w:t>
            </w:r>
            <w:r>
              <w:rPr>
                <w:rFonts w:ascii="Consolas" w:hAnsi="Consolas"/>
                <w:b/>
                <w:color w:val="BE185D"/>
                <w:sz w:val="19"/>
              </w:rPr>
              <w:t>Cancelled</w:t>
            </w:r>
            <w:r>
              <w:rPr>
                <w:rFonts w:ascii="Arial" w:hAnsi="Arial"/>
                <w:color w:val="0F172A"/>
                <w:sz w:val="20"/>
              </w:rPr>
              <w:t>; c</w:t>
            </w:r>
            <w:r>
              <w:rPr>
                <w:rFonts w:ascii="Arial" w:hAnsi="Arial"/>
                <w:color w:val="0F172A"/>
                <w:sz w:val="20"/>
              </w:rPr>
              <w:t>ộ</w:t>
            </w:r>
            <w:r>
              <w:rPr>
                <w:rFonts w:ascii="Arial" w:hAnsi="Arial"/>
                <w:color w:val="0F172A"/>
                <w:sz w:val="20"/>
              </w:rPr>
              <w:t>ng tr</w:t>
            </w:r>
            <w:r>
              <w:rPr>
                <w:rFonts w:ascii="Arial" w:hAnsi="Arial"/>
                <w:color w:val="0F172A"/>
                <w:sz w:val="20"/>
              </w:rPr>
              <w:t>ả</w:t>
            </w:r>
            <w:r>
              <w:rPr>
                <w:rFonts w:ascii="Arial" w:hAnsi="Arial"/>
                <w:color w:val="0F172A"/>
                <w:sz w:val="20"/>
              </w:rPr>
              <w:t xml:space="preserve"> l</w:t>
            </w:r>
            <w:r>
              <w:rPr>
                <w:rFonts w:ascii="Arial" w:hAnsi="Arial"/>
                <w:color w:val="0F172A"/>
                <w:sz w:val="20"/>
              </w:rPr>
              <w:t>ạ</w:t>
            </w:r>
            <w:r>
              <w:rPr>
                <w:rFonts w:ascii="Arial" w:hAnsi="Arial"/>
                <w:color w:val="0F172A"/>
                <w:sz w:val="20"/>
              </w:rPr>
              <w:t xml:space="preserve">i 300.000đ vào ví khách; ghi log </w:t>
            </w:r>
            <w:r>
              <w:rPr>
                <w:rFonts w:ascii="Consolas" w:hAnsi="Consolas"/>
                <w:b/>
                <w:color w:val="BE185D"/>
                <w:sz w:val="19"/>
              </w:rPr>
              <w:t>Refund</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FD4CE4" w14:textId="77777777" w:rsidR="00863F5E" w:rsidRDefault="00D8560E" w:rsidP="00105BD4">
            <w:pPr>
              <w:spacing w:after="0" w:line="264" w:lineRule="auto"/>
            </w:pPr>
            <w:r>
              <w:rPr>
                <w:rFonts w:ascii="Arial" w:hAnsi="Arial"/>
                <w:color w:val="0F172A"/>
                <w:sz w:val="20"/>
              </w:rPr>
              <w:t>Positive Test</w:t>
            </w:r>
          </w:p>
        </w:tc>
      </w:tr>
      <w:tr w:rsidR="00863F5E" w14:paraId="2D87257B"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2C1030" w14:textId="77777777" w:rsidR="00863F5E" w:rsidRDefault="00D8560E" w:rsidP="00105BD4">
            <w:pPr>
              <w:spacing w:after="0" w:line="264" w:lineRule="auto"/>
            </w:pPr>
            <w:r>
              <w:rPr>
                <w:rFonts w:ascii="Arial" w:hAnsi="Arial"/>
                <w:b/>
                <w:color w:val="0F172A"/>
                <w:sz w:val="20"/>
              </w:rPr>
              <w:t>TC028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75BDD4" w14:textId="77777777" w:rsidR="00863F5E" w:rsidRDefault="00D8560E" w:rsidP="00105BD4">
            <w:pPr>
              <w:spacing w:after="0" w:line="264" w:lineRule="auto"/>
            </w:pPr>
            <w:r>
              <w:rPr>
                <w:rFonts w:ascii="Arial" w:hAnsi="Arial"/>
                <w:color w:val="0F172A"/>
                <w:sz w:val="20"/>
              </w:rPr>
              <w:t>Admin: H</w:t>
            </w:r>
            <w:r>
              <w:rPr>
                <w:rFonts w:ascii="Arial" w:hAnsi="Arial"/>
                <w:color w:val="0F172A"/>
                <w:sz w:val="20"/>
              </w:rPr>
              <w:t>ủ</w:t>
            </w:r>
            <w:r>
              <w:rPr>
                <w:rFonts w:ascii="Arial" w:hAnsi="Arial"/>
                <w:color w:val="0F172A"/>
                <w:sz w:val="20"/>
              </w:rPr>
              <w:t>y đơn đã h</w:t>
            </w:r>
            <w:r>
              <w:rPr>
                <w:rFonts w:ascii="Arial" w:hAnsi="Arial"/>
                <w:color w:val="0F172A"/>
                <w:sz w:val="20"/>
              </w:rPr>
              <w:t>ủ</w:t>
            </w:r>
            <w:r>
              <w:rPr>
                <w:rFonts w:ascii="Arial" w:hAnsi="Arial"/>
                <w:color w:val="0F172A"/>
                <w:sz w:val="20"/>
              </w:rPr>
              <w:t>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00574B" w14:textId="77777777" w:rsidR="00863F5E" w:rsidRDefault="00D8560E" w:rsidP="00105BD4">
            <w:pPr>
              <w:spacing w:after="0" w:line="264" w:lineRule="auto"/>
            </w:pPr>
            <w:r>
              <w:rPr>
                <w:rFonts w:ascii="Arial" w:hAnsi="Arial"/>
                <w:color w:val="0F172A"/>
                <w:sz w:val="20"/>
              </w:rPr>
              <w:t>Admin vô tình b</w:t>
            </w:r>
            <w:r>
              <w:rPr>
                <w:rFonts w:ascii="Arial" w:hAnsi="Arial"/>
                <w:color w:val="0F172A"/>
                <w:sz w:val="20"/>
              </w:rPr>
              <w:t>ấ</w:t>
            </w:r>
            <w:r>
              <w:rPr>
                <w:rFonts w:ascii="Arial" w:hAnsi="Arial"/>
                <w:color w:val="0F172A"/>
                <w:sz w:val="20"/>
              </w:rPr>
              <w:t>m h</w:t>
            </w:r>
            <w:r>
              <w:rPr>
                <w:rFonts w:ascii="Arial" w:hAnsi="Arial"/>
                <w:color w:val="0F172A"/>
                <w:sz w:val="20"/>
              </w:rPr>
              <w:t>ủ</w:t>
            </w:r>
            <w:r>
              <w:rPr>
                <w:rFonts w:ascii="Arial" w:hAnsi="Arial"/>
                <w:color w:val="0F172A"/>
                <w:sz w:val="20"/>
              </w:rPr>
              <w:t>y l</w:t>
            </w:r>
            <w:r>
              <w:rPr>
                <w:rFonts w:ascii="Arial" w:hAnsi="Arial"/>
                <w:color w:val="0F172A"/>
                <w:sz w:val="20"/>
              </w:rPr>
              <w:t>ạ</w:t>
            </w:r>
            <w:r>
              <w:rPr>
                <w:rFonts w:ascii="Arial" w:hAnsi="Arial"/>
                <w:color w:val="0F172A"/>
                <w:sz w:val="20"/>
              </w:rPr>
              <w:t>i m</w:t>
            </w:r>
            <w:r>
              <w:rPr>
                <w:rFonts w:ascii="Arial" w:hAnsi="Arial"/>
                <w:color w:val="0F172A"/>
                <w:sz w:val="20"/>
              </w:rPr>
              <w:t>ộ</w:t>
            </w:r>
            <w:r>
              <w:rPr>
                <w:rFonts w:ascii="Arial" w:hAnsi="Arial"/>
                <w:color w:val="0F172A"/>
                <w:sz w:val="20"/>
              </w:rPr>
              <w:t>t đơn đã b</w:t>
            </w:r>
            <w:r>
              <w:rPr>
                <w:rFonts w:ascii="Arial" w:hAnsi="Arial"/>
                <w:color w:val="0F172A"/>
                <w:sz w:val="20"/>
              </w:rPr>
              <w:t>ị</w:t>
            </w:r>
            <w:r>
              <w:rPr>
                <w:rFonts w:ascii="Arial" w:hAnsi="Arial"/>
                <w:color w:val="0F172A"/>
                <w:sz w:val="20"/>
              </w:rPr>
              <w:t xml:space="preserve"> h</w:t>
            </w:r>
            <w:r>
              <w:rPr>
                <w:rFonts w:ascii="Arial" w:hAnsi="Arial"/>
                <w:color w:val="0F172A"/>
                <w:sz w:val="20"/>
              </w:rPr>
              <w:t>ủ</w:t>
            </w:r>
            <w:r>
              <w:rPr>
                <w:rFonts w:ascii="Arial" w:hAnsi="Arial"/>
                <w:color w:val="0F172A"/>
                <w:sz w:val="20"/>
              </w:rPr>
              <w:t>y trư</w:t>
            </w:r>
            <w:r>
              <w:rPr>
                <w:rFonts w:ascii="Arial" w:hAnsi="Arial"/>
                <w:color w:val="0F172A"/>
                <w:sz w:val="20"/>
              </w:rPr>
              <w:t>ớ</w:t>
            </w:r>
            <w:r>
              <w:rPr>
                <w:rFonts w:ascii="Arial" w:hAnsi="Arial"/>
                <w:color w:val="0F172A"/>
                <w:sz w:val="20"/>
              </w:rPr>
              <w:t>c đó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219396" w14:textId="77777777" w:rsidR="00863F5E" w:rsidRDefault="00D8560E" w:rsidP="00105BD4">
            <w:pPr>
              <w:spacing w:after="0" w:line="264" w:lineRule="auto"/>
            </w:pPr>
            <w:r>
              <w:rPr>
                <w:rFonts w:ascii="Arial" w:hAnsi="Arial"/>
                <w:color w:val="0F172A"/>
                <w:sz w:val="20"/>
              </w:rPr>
              <w:t>Đơn đ</w:t>
            </w:r>
            <w:r>
              <w:rPr>
                <w:rFonts w:ascii="Arial" w:hAnsi="Arial"/>
                <w:color w:val="0F172A"/>
                <w:sz w:val="20"/>
              </w:rPr>
              <w:t>ặ</w:t>
            </w:r>
            <w:r>
              <w:rPr>
                <w:rFonts w:ascii="Arial" w:hAnsi="Arial"/>
                <w:color w:val="0F172A"/>
                <w:sz w:val="20"/>
              </w:rPr>
              <w:t>t sân đã mang tr</w:t>
            </w:r>
            <w:r>
              <w:rPr>
                <w:rFonts w:ascii="Arial" w:hAnsi="Arial"/>
                <w:color w:val="0F172A"/>
                <w:sz w:val="20"/>
              </w:rPr>
              <w:t>ạ</w:t>
            </w:r>
            <w:r>
              <w:rPr>
                <w:rFonts w:ascii="Arial" w:hAnsi="Arial"/>
                <w:color w:val="0F172A"/>
                <w:sz w:val="20"/>
              </w:rPr>
              <w:t xml:space="preserve">ng thái </w:t>
            </w:r>
            <w:r>
              <w:rPr>
                <w:rFonts w:ascii="Consolas" w:hAnsi="Consolas"/>
                <w:b/>
                <w:color w:val="BE185D"/>
                <w:sz w:val="19"/>
              </w:rPr>
              <w:t>Cancelled</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27DC4D" w14:textId="77777777" w:rsidR="00863F5E" w:rsidRDefault="00D8560E" w:rsidP="00105BD4">
            <w:pPr>
              <w:spacing w:after="0" w:line="264" w:lineRule="auto"/>
            </w:pPr>
            <w:r>
              <w:rPr>
                <w:rFonts w:ascii="Arial" w:hAnsi="Arial"/>
                <w:color w:val="0F172A"/>
                <w:sz w:val="20"/>
              </w:rPr>
              <w:t>BookingId đã h</w:t>
            </w:r>
            <w:r>
              <w:rPr>
                <w:rFonts w:ascii="Arial" w:hAnsi="Arial"/>
                <w:color w:val="0F172A"/>
                <w:sz w:val="20"/>
              </w:rPr>
              <w:t>ủ</w:t>
            </w:r>
            <w:r>
              <w:rPr>
                <w:rFonts w:ascii="Arial" w:hAnsi="Arial"/>
                <w:color w:val="0F172A"/>
                <w:sz w:val="20"/>
              </w:rPr>
              <w:t>y</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3B44A5"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400 Bad Request; thông báo: </w:t>
            </w:r>
            <w:r>
              <w:rPr>
                <w:rFonts w:ascii="Arial" w:hAnsi="Arial"/>
                <w:i/>
                <w:color w:val="0F172A"/>
                <w:sz w:val="20"/>
              </w:rPr>
              <w:t>"Đơn đ</w:t>
            </w:r>
            <w:r>
              <w:rPr>
                <w:rFonts w:ascii="Arial" w:hAnsi="Arial"/>
                <w:i/>
                <w:color w:val="0F172A"/>
                <w:sz w:val="20"/>
              </w:rPr>
              <w:t>ặ</w:t>
            </w:r>
            <w:r>
              <w:rPr>
                <w:rFonts w:ascii="Arial" w:hAnsi="Arial"/>
                <w:i/>
                <w:color w:val="0F172A"/>
                <w:sz w:val="20"/>
              </w:rPr>
              <w:t>t sân này đã đư</w:t>
            </w:r>
            <w:r>
              <w:rPr>
                <w:rFonts w:ascii="Arial" w:hAnsi="Arial"/>
                <w:i/>
                <w:color w:val="0F172A"/>
                <w:sz w:val="20"/>
              </w:rPr>
              <w:t>ợ</w:t>
            </w:r>
            <w:r>
              <w:rPr>
                <w:rFonts w:ascii="Arial" w:hAnsi="Arial"/>
                <w:i/>
                <w:color w:val="0F172A"/>
                <w:sz w:val="20"/>
              </w:rPr>
              <w:t>c h</w:t>
            </w:r>
            <w:r>
              <w:rPr>
                <w:rFonts w:ascii="Arial" w:hAnsi="Arial"/>
                <w:i/>
                <w:color w:val="0F172A"/>
                <w:sz w:val="20"/>
              </w:rPr>
              <w:t>ủ</w:t>
            </w:r>
            <w:r>
              <w:rPr>
                <w:rFonts w:ascii="Arial" w:hAnsi="Arial"/>
                <w:i/>
                <w:color w:val="0F172A"/>
                <w:sz w:val="20"/>
              </w:rPr>
              <w:t>y trư</w:t>
            </w:r>
            <w:r>
              <w:rPr>
                <w:rFonts w:ascii="Arial" w:hAnsi="Arial"/>
                <w:i/>
                <w:color w:val="0F172A"/>
                <w:sz w:val="20"/>
              </w:rPr>
              <w:t>ớ</w:t>
            </w:r>
            <w:r>
              <w:rPr>
                <w:rFonts w:ascii="Arial" w:hAnsi="Arial"/>
                <w:i/>
                <w:color w:val="0F172A"/>
                <w:sz w:val="20"/>
              </w:rPr>
              <w:t>c đó!"</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C56382" w14:textId="77777777" w:rsidR="00863F5E" w:rsidRDefault="00D8560E" w:rsidP="00105BD4">
            <w:pPr>
              <w:spacing w:after="0" w:line="264" w:lineRule="auto"/>
            </w:pPr>
            <w:r>
              <w:rPr>
                <w:rFonts w:ascii="Arial" w:hAnsi="Arial"/>
                <w:color w:val="0F172A"/>
                <w:sz w:val="20"/>
              </w:rPr>
              <w:t>Negative Test</w:t>
            </w:r>
          </w:p>
        </w:tc>
      </w:tr>
      <w:tr w:rsidR="00863F5E" w14:paraId="3656A93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4B59C74" w14:textId="77777777" w:rsidR="00863F5E" w:rsidRDefault="00D8560E" w:rsidP="00105BD4">
            <w:pPr>
              <w:spacing w:after="0" w:line="264" w:lineRule="auto"/>
            </w:pPr>
            <w:r>
              <w:rPr>
                <w:rFonts w:ascii="Arial" w:hAnsi="Arial"/>
                <w:b/>
                <w:color w:val="0F172A"/>
                <w:sz w:val="20"/>
              </w:rPr>
              <w:t>TC029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3FCD88" w14:textId="77777777" w:rsidR="00863F5E" w:rsidRDefault="00D8560E" w:rsidP="00105BD4">
            <w:pPr>
              <w:spacing w:after="0" w:line="264" w:lineRule="auto"/>
            </w:pPr>
            <w:r>
              <w:rPr>
                <w:rFonts w:ascii="Arial" w:hAnsi="Arial"/>
                <w:color w:val="0F172A"/>
                <w:sz w:val="20"/>
              </w:rPr>
              <w:t>Admin: Khóa tài kho</w:t>
            </w:r>
            <w:r>
              <w:rPr>
                <w:rFonts w:ascii="Arial" w:hAnsi="Arial"/>
                <w:color w:val="0F172A"/>
                <w:sz w:val="20"/>
              </w:rPr>
              <w:t>ả</w:t>
            </w:r>
            <w:r>
              <w:rPr>
                <w:rFonts w:ascii="Arial" w:hAnsi="Arial"/>
                <w:color w:val="0F172A"/>
                <w:sz w:val="20"/>
              </w:rPr>
              <w:t>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BCA782" w14:textId="77777777" w:rsidR="00863F5E" w:rsidRDefault="00D8560E" w:rsidP="00105BD4">
            <w:pPr>
              <w:spacing w:after="0" w:line="264" w:lineRule="auto"/>
            </w:pPr>
            <w:r>
              <w:rPr>
                <w:rFonts w:ascii="Arial" w:hAnsi="Arial"/>
                <w:color w:val="0F172A"/>
                <w:sz w:val="20"/>
              </w:rPr>
              <w:t>Admin th</w:t>
            </w:r>
            <w:r>
              <w:rPr>
                <w:rFonts w:ascii="Arial" w:hAnsi="Arial"/>
                <w:color w:val="0F172A"/>
                <w:sz w:val="20"/>
              </w:rPr>
              <w:t>ự</w:t>
            </w:r>
            <w:r>
              <w:rPr>
                <w:rFonts w:ascii="Arial" w:hAnsi="Arial"/>
                <w:color w:val="0F172A"/>
                <w:sz w:val="20"/>
              </w:rPr>
              <w:t>c hi</w:t>
            </w:r>
            <w:r>
              <w:rPr>
                <w:rFonts w:ascii="Arial" w:hAnsi="Arial"/>
                <w:color w:val="0F172A"/>
                <w:sz w:val="20"/>
              </w:rPr>
              <w:t>ệ</w:t>
            </w:r>
            <w:r>
              <w:rPr>
                <w:rFonts w:ascii="Arial" w:hAnsi="Arial"/>
                <w:color w:val="0F172A"/>
                <w:sz w:val="20"/>
              </w:rPr>
              <w:t>n Khóa tài kho</w:t>
            </w:r>
            <w:r>
              <w:rPr>
                <w:rFonts w:ascii="Arial" w:hAnsi="Arial"/>
                <w:color w:val="0F172A"/>
                <w:sz w:val="20"/>
              </w:rPr>
              <w:t>ả</w:t>
            </w:r>
            <w:r>
              <w:rPr>
                <w:rFonts w:ascii="Arial" w:hAnsi="Arial"/>
                <w:color w:val="0F172A"/>
                <w:sz w:val="20"/>
              </w:rPr>
              <w:t>n c</w:t>
            </w:r>
            <w:r>
              <w:rPr>
                <w:rFonts w:ascii="Arial" w:hAnsi="Arial"/>
                <w:color w:val="0F172A"/>
                <w:sz w:val="20"/>
              </w:rPr>
              <w:t>ủ</w:t>
            </w:r>
            <w:r>
              <w:rPr>
                <w:rFonts w:ascii="Arial" w:hAnsi="Arial"/>
                <w:color w:val="0F172A"/>
                <w:sz w:val="20"/>
              </w:rPr>
              <w:t>a ngư</w:t>
            </w:r>
            <w:r>
              <w:rPr>
                <w:rFonts w:ascii="Arial" w:hAnsi="Arial"/>
                <w:color w:val="0F172A"/>
                <w:sz w:val="20"/>
              </w:rPr>
              <w:t>ờ</w:t>
            </w:r>
            <w:r>
              <w:rPr>
                <w:rFonts w:ascii="Arial" w:hAnsi="Arial"/>
                <w:color w:val="0F172A"/>
                <w:sz w:val="20"/>
              </w:rPr>
              <w:t>i dùng vi ph</w:t>
            </w:r>
            <w:r>
              <w:rPr>
                <w:rFonts w:ascii="Arial" w:hAnsi="Arial"/>
                <w:color w:val="0F172A"/>
                <w:sz w:val="20"/>
              </w:rPr>
              <w:t>ạ</w:t>
            </w:r>
            <w:r>
              <w:rPr>
                <w:rFonts w:ascii="Arial" w:hAnsi="Arial"/>
                <w:color w:val="0F172A"/>
                <w:sz w:val="20"/>
              </w:rPr>
              <w:t>m</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72FC8C" w14:textId="77777777" w:rsidR="00863F5E" w:rsidRDefault="00D8560E" w:rsidP="00105BD4">
            <w:pPr>
              <w:spacing w:after="0" w:line="264" w:lineRule="auto"/>
            </w:pPr>
            <w:r>
              <w:rPr>
                <w:rFonts w:ascii="Arial" w:hAnsi="Arial"/>
                <w:color w:val="0F172A"/>
                <w:sz w:val="20"/>
              </w:rPr>
              <w:t>Ngư</w:t>
            </w:r>
            <w:r>
              <w:rPr>
                <w:rFonts w:ascii="Arial" w:hAnsi="Arial"/>
                <w:color w:val="0F172A"/>
                <w:sz w:val="20"/>
              </w:rPr>
              <w:t>ờ</w:t>
            </w:r>
            <w:r>
              <w:rPr>
                <w:rFonts w:ascii="Arial" w:hAnsi="Arial"/>
                <w:color w:val="0F172A"/>
                <w:sz w:val="20"/>
              </w:rPr>
              <w:t>i dùng đang ho</w:t>
            </w:r>
            <w:r>
              <w:rPr>
                <w:rFonts w:ascii="Arial" w:hAnsi="Arial"/>
                <w:color w:val="0F172A"/>
                <w:sz w:val="20"/>
              </w:rPr>
              <w:t>ạ</w:t>
            </w:r>
            <w:r>
              <w:rPr>
                <w:rFonts w:ascii="Arial" w:hAnsi="Arial"/>
                <w:color w:val="0F172A"/>
                <w:sz w:val="20"/>
              </w:rPr>
              <w:t>t đ</w:t>
            </w:r>
            <w:r>
              <w:rPr>
                <w:rFonts w:ascii="Arial" w:hAnsi="Arial"/>
                <w:color w:val="0F172A"/>
                <w:sz w:val="20"/>
              </w:rPr>
              <w:t>ộ</w:t>
            </w:r>
            <w:r>
              <w:rPr>
                <w:rFonts w:ascii="Arial" w:hAnsi="Arial"/>
                <w:color w:val="0F172A"/>
                <w:sz w:val="20"/>
              </w:rPr>
              <w:t>ng bình thư</w:t>
            </w:r>
            <w:r>
              <w:rPr>
                <w:rFonts w:ascii="Arial" w:hAnsi="Arial"/>
                <w:color w:val="0F172A"/>
                <w:sz w:val="20"/>
              </w:rPr>
              <w:t>ờ</w:t>
            </w:r>
            <w:r>
              <w:rPr>
                <w:rFonts w:ascii="Arial" w:hAnsi="Arial"/>
                <w:color w:val="0F172A"/>
                <w:sz w:val="20"/>
              </w:rPr>
              <w:t>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4F43ED" w14:textId="77777777" w:rsidR="00863F5E" w:rsidRDefault="00D8560E" w:rsidP="00105BD4">
            <w:pPr>
              <w:spacing w:after="0" w:line="264" w:lineRule="auto"/>
            </w:pPr>
            <w:r>
              <w:rPr>
                <w:rFonts w:ascii="Arial" w:hAnsi="Arial"/>
                <w:color w:val="0F172A"/>
                <w:sz w:val="20"/>
              </w:rPr>
              <w:t>UserId c</w:t>
            </w:r>
            <w:r>
              <w:rPr>
                <w:rFonts w:ascii="Arial" w:hAnsi="Arial"/>
                <w:color w:val="0F172A"/>
                <w:sz w:val="20"/>
              </w:rPr>
              <w:t>ầ</w:t>
            </w:r>
            <w:r>
              <w:rPr>
                <w:rFonts w:ascii="Arial" w:hAnsi="Arial"/>
                <w:color w:val="0F172A"/>
                <w:sz w:val="20"/>
              </w:rPr>
              <w:t xml:space="preserve">n khóa; </w:t>
            </w:r>
            <w:r>
              <w:rPr>
                <w:rFonts w:ascii="Consolas" w:hAnsi="Consolas"/>
                <w:b/>
                <w:color w:val="BE185D"/>
                <w:sz w:val="19"/>
              </w:rPr>
              <w:t>IsLocked = true</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EDB65D"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 xml:space="preserve">t </w:t>
            </w:r>
            <w:r>
              <w:rPr>
                <w:rFonts w:ascii="Consolas" w:hAnsi="Consolas"/>
                <w:b/>
                <w:color w:val="BE185D"/>
                <w:sz w:val="19"/>
              </w:rPr>
              <w:t>IsDeleted = true</w:t>
            </w:r>
            <w:r>
              <w:rPr>
                <w:rFonts w:ascii="Arial" w:hAnsi="Arial"/>
                <w:color w:val="0F172A"/>
                <w:sz w:val="20"/>
              </w:rPr>
              <w:t>; ngư</w:t>
            </w:r>
            <w:r>
              <w:rPr>
                <w:rFonts w:ascii="Arial" w:hAnsi="Arial"/>
                <w:color w:val="0F172A"/>
                <w:sz w:val="20"/>
              </w:rPr>
              <w:t>ờ</w:t>
            </w:r>
            <w:r>
              <w:rPr>
                <w:rFonts w:ascii="Arial" w:hAnsi="Arial"/>
                <w:color w:val="0F172A"/>
                <w:sz w:val="20"/>
              </w:rPr>
              <w:t>i dùng này b</w:t>
            </w:r>
            <w:r>
              <w:rPr>
                <w:rFonts w:ascii="Arial" w:hAnsi="Arial"/>
                <w:color w:val="0F172A"/>
                <w:sz w:val="20"/>
              </w:rPr>
              <w:t>ị</w:t>
            </w:r>
            <w:r>
              <w:rPr>
                <w:rFonts w:ascii="Arial" w:hAnsi="Arial"/>
                <w:color w:val="0F172A"/>
                <w:sz w:val="20"/>
              </w:rPr>
              <w:t xml:space="preserve"> t</w:t>
            </w:r>
            <w:r>
              <w:rPr>
                <w:rFonts w:ascii="Arial" w:hAnsi="Arial"/>
                <w:color w:val="0F172A"/>
                <w:sz w:val="20"/>
              </w:rPr>
              <w:t>ừ</w:t>
            </w:r>
            <w:r>
              <w:rPr>
                <w:rFonts w:ascii="Arial" w:hAnsi="Arial"/>
                <w:color w:val="0F172A"/>
                <w:sz w:val="20"/>
              </w:rPr>
              <w:t xml:space="preserve"> ch</w:t>
            </w:r>
            <w:r>
              <w:rPr>
                <w:rFonts w:ascii="Arial" w:hAnsi="Arial"/>
                <w:color w:val="0F172A"/>
                <w:sz w:val="20"/>
              </w:rPr>
              <w:t>ố</w:t>
            </w:r>
            <w:r>
              <w:rPr>
                <w:rFonts w:ascii="Arial" w:hAnsi="Arial"/>
                <w:color w:val="0F172A"/>
                <w:sz w:val="20"/>
              </w:rPr>
              <w:t>i ngay l</w:t>
            </w:r>
            <w:r>
              <w:rPr>
                <w:rFonts w:ascii="Arial" w:hAnsi="Arial"/>
                <w:color w:val="0F172A"/>
                <w:sz w:val="20"/>
              </w:rPr>
              <w:t>ậ</w:t>
            </w:r>
            <w:r>
              <w:rPr>
                <w:rFonts w:ascii="Arial" w:hAnsi="Arial"/>
                <w:color w:val="0F172A"/>
                <w:sz w:val="20"/>
              </w:rPr>
              <w:t>p t</w:t>
            </w:r>
            <w:r>
              <w:rPr>
                <w:rFonts w:ascii="Arial" w:hAnsi="Arial"/>
                <w:color w:val="0F172A"/>
                <w:sz w:val="20"/>
              </w:rPr>
              <w:t>ứ</w:t>
            </w:r>
            <w:r>
              <w:rPr>
                <w:rFonts w:ascii="Arial" w:hAnsi="Arial"/>
                <w:color w:val="0F172A"/>
                <w:sz w:val="20"/>
              </w:rPr>
              <w:t>c khi đăng nh</w:t>
            </w:r>
            <w:r>
              <w:rPr>
                <w:rFonts w:ascii="Arial" w:hAnsi="Arial"/>
                <w:color w:val="0F172A"/>
                <w:sz w:val="20"/>
              </w:rPr>
              <w:t>ậ</w:t>
            </w:r>
            <w:r>
              <w:rPr>
                <w:rFonts w:ascii="Arial" w:hAnsi="Arial"/>
                <w:color w:val="0F172A"/>
                <w:sz w:val="20"/>
              </w:rPr>
              <w:t>p ho</w:t>
            </w:r>
            <w:r>
              <w:rPr>
                <w:rFonts w:ascii="Arial" w:hAnsi="Arial"/>
                <w:color w:val="0F172A"/>
                <w:sz w:val="20"/>
              </w:rPr>
              <w:t>ặ</w:t>
            </w:r>
            <w:r>
              <w:rPr>
                <w:rFonts w:ascii="Arial" w:hAnsi="Arial"/>
                <w:color w:val="0F172A"/>
                <w:sz w:val="20"/>
              </w:rPr>
              <w:t>c đ</w:t>
            </w:r>
            <w:r>
              <w:rPr>
                <w:rFonts w:ascii="Arial" w:hAnsi="Arial"/>
                <w:color w:val="0F172A"/>
                <w:sz w:val="20"/>
              </w:rPr>
              <w:t>ặ</w:t>
            </w:r>
            <w:r>
              <w:rPr>
                <w:rFonts w:ascii="Arial" w:hAnsi="Arial"/>
                <w:color w:val="0F172A"/>
                <w:sz w:val="20"/>
              </w:rPr>
              <w:t>t sân.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79CA68" w14:textId="77777777" w:rsidR="00863F5E" w:rsidRDefault="00D8560E" w:rsidP="00105BD4">
            <w:pPr>
              <w:spacing w:after="0" w:line="264" w:lineRule="auto"/>
            </w:pPr>
            <w:r>
              <w:rPr>
                <w:rFonts w:ascii="Arial" w:hAnsi="Arial"/>
                <w:color w:val="0F172A"/>
                <w:sz w:val="20"/>
              </w:rPr>
              <w:t>Security Test</w:t>
            </w:r>
          </w:p>
        </w:tc>
      </w:tr>
      <w:tr w:rsidR="00863F5E" w14:paraId="34FE4BC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A74F25" w14:textId="77777777" w:rsidR="00863F5E" w:rsidRDefault="00D8560E" w:rsidP="00105BD4">
            <w:pPr>
              <w:spacing w:after="0" w:line="264" w:lineRule="auto"/>
            </w:pPr>
            <w:r>
              <w:rPr>
                <w:rFonts w:ascii="Arial" w:hAnsi="Arial"/>
                <w:b/>
                <w:color w:val="0F172A"/>
                <w:sz w:val="20"/>
              </w:rPr>
              <w:t>TC030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E940AF1" w14:textId="77777777" w:rsidR="00863F5E" w:rsidRDefault="00D8560E" w:rsidP="00105BD4">
            <w:pPr>
              <w:spacing w:after="0" w:line="264" w:lineRule="auto"/>
            </w:pPr>
            <w:r>
              <w:rPr>
                <w:rFonts w:ascii="Arial" w:hAnsi="Arial"/>
                <w:color w:val="0F172A"/>
                <w:sz w:val="20"/>
              </w:rPr>
              <w:t>Admin: Đi</w:t>
            </w:r>
            <w:r>
              <w:rPr>
                <w:rFonts w:ascii="Arial" w:hAnsi="Arial"/>
                <w:color w:val="0F172A"/>
                <w:sz w:val="20"/>
              </w:rPr>
              <w:t>ề</w:t>
            </w:r>
            <w:r>
              <w:rPr>
                <w:rFonts w:ascii="Arial" w:hAnsi="Arial"/>
                <w:color w:val="0F172A"/>
                <w:sz w:val="20"/>
              </w:rPr>
              <w:t>u ch</w:t>
            </w:r>
            <w:r>
              <w:rPr>
                <w:rFonts w:ascii="Arial" w:hAnsi="Arial"/>
                <w:color w:val="0F172A"/>
                <w:sz w:val="20"/>
              </w:rPr>
              <w:t>ỉ</w:t>
            </w:r>
            <w:r>
              <w:rPr>
                <w:rFonts w:ascii="Arial" w:hAnsi="Arial"/>
                <w:color w:val="0F172A"/>
                <w:sz w:val="20"/>
              </w:rPr>
              <w:t>nh s</w:t>
            </w:r>
            <w:r>
              <w:rPr>
                <w:rFonts w:ascii="Arial" w:hAnsi="Arial"/>
                <w:color w:val="0F172A"/>
                <w:sz w:val="20"/>
              </w:rPr>
              <w:t>ố</w:t>
            </w:r>
            <w:r>
              <w:rPr>
                <w:rFonts w:ascii="Arial" w:hAnsi="Arial"/>
                <w:color w:val="0F172A"/>
                <w:sz w:val="20"/>
              </w:rPr>
              <w:t xml:space="preserve"> dư</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74AAD9" w14:textId="77777777" w:rsidR="00863F5E" w:rsidRDefault="00D8560E" w:rsidP="00105BD4">
            <w:pPr>
              <w:spacing w:after="0" w:line="264" w:lineRule="auto"/>
            </w:pPr>
            <w:r>
              <w:rPr>
                <w:rFonts w:ascii="Arial" w:hAnsi="Arial"/>
                <w:color w:val="0F172A"/>
                <w:sz w:val="20"/>
              </w:rPr>
              <w:t>Admin c</w:t>
            </w:r>
            <w:r>
              <w:rPr>
                <w:rFonts w:ascii="Arial" w:hAnsi="Arial"/>
                <w:color w:val="0F172A"/>
                <w:sz w:val="20"/>
              </w:rPr>
              <w:t>ộ</w:t>
            </w:r>
            <w:r>
              <w:rPr>
                <w:rFonts w:ascii="Arial" w:hAnsi="Arial"/>
                <w:color w:val="0F172A"/>
                <w:sz w:val="20"/>
              </w:rPr>
              <w:t>ng ti</w:t>
            </w:r>
            <w:r>
              <w:rPr>
                <w:rFonts w:ascii="Arial" w:hAnsi="Arial"/>
                <w:color w:val="0F172A"/>
                <w:sz w:val="20"/>
              </w:rPr>
              <w:t>ề</w:t>
            </w:r>
            <w:r>
              <w:rPr>
                <w:rFonts w:ascii="Arial" w:hAnsi="Arial"/>
                <w:color w:val="0F172A"/>
                <w:sz w:val="20"/>
              </w:rPr>
              <w:t>n thư</w:t>
            </w:r>
            <w:r>
              <w:rPr>
                <w:rFonts w:ascii="Arial" w:hAnsi="Arial"/>
                <w:color w:val="0F172A"/>
                <w:sz w:val="20"/>
              </w:rPr>
              <w:t>ở</w:t>
            </w:r>
            <w:r>
              <w:rPr>
                <w:rFonts w:ascii="Arial" w:hAnsi="Arial"/>
                <w:color w:val="0F172A"/>
                <w:sz w:val="20"/>
              </w:rPr>
              <w:t>ng khuy</w:t>
            </w:r>
            <w:r>
              <w:rPr>
                <w:rFonts w:ascii="Arial" w:hAnsi="Arial"/>
                <w:color w:val="0F172A"/>
                <w:sz w:val="20"/>
              </w:rPr>
              <w:t>ế</w:t>
            </w:r>
            <w:r>
              <w:rPr>
                <w:rFonts w:ascii="Arial" w:hAnsi="Arial"/>
                <w:color w:val="0F172A"/>
                <w:sz w:val="20"/>
              </w:rPr>
              <w:t>n mãi cho khách hàng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CB24DE" w14:textId="77777777" w:rsidR="00863F5E" w:rsidRDefault="00D8560E" w:rsidP="00105BD4">
            <w:pPr>
              <w:spacing w:after="0" w:line="264" w:lineRule="auto"/>
            </w:pPr>
            <w:r>
              <w:rPr>
                <w:rFonts w:ascii="Arial" w:hAnsi="Arial"/>
                <w:color w:val="0F172A"/>
                <w:sz w:val="20"/>
              </w:rPr>
              <w:t>Tài kho</w:t>
            </w:r>
            <w:r>
              <w:rPr>
                <w:rFonts w:ascii="Arial" w:hAnsi="Arial"/>
                <w:color w:val="0F172A"/>
                <w:sz w:val="20"/>
              </w:rPr>
              <w:t>ả</w:t>
            </w:r>
            <w:r>
              <w:rPr>
                <w:rFonts w:ascii="Arial" w:hAnsi="Arial"/>
                <w:color w:val="0F172A"/>
                <w:sz w:val="20"/>
              </w:rPr>
              <w:t>n khách hàng đang ho</w:t>
            </w:r>
            <w:r>
              <w:rPr>
                <w:rFonts w:ascii="Arial" w:hAnsi="Arial"/>
                <w:color w:val="0F172A"/>
                <w:sz w:val="20"/>
              </w:rPr>
              <w:t>ạ</w:t>
            </w:r>
            <w:r>
              <w:rPr>
                <w:rFonts w:ascii="Arial" w:hAnsi="Arial"/>
                <w:color w:val="0F172A"/>
                <w:sz w:val="20"/>
              </w:rPr>
              <w:t>t đ</w:t>
            </w:r>
            <w:r>
              <w:rPr>
                <w:rFonts w:ascii="Arial" w:hAnsi="Arial"/>
                <w:color w:val="0F172A"/>
                <w:sz w:val="20"/>
              </w:rPr>
              <w:t>ộ</w:t>
            </w:r>
            <w:r>
              <w:rPr>
                <w:rFonts w:ascii="Arial" w:hAnsi="Arial"/>
                <w:color w:val="0F172A"/>
                <w:sz w:val="20"/>
              </w:rPr>
              <w:t>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5230EA" w14:textId="77777777" w:rsidR="00863F5E" w:rsidRDefault="00D8560E" w:rsidP="00105BD4">
            <w:pPr>
              <w:spacing w:after="0" w:line="264" w:lineRule="auto"/>
            </w:pPr>
            <w:r>
              <w:rPr>
                <w:rFonts w:ascii="Arial" w:hAnsi="Arial"/>
                <w:color w:val="0F172A"/>
                <w:sz w:val="20"/>
              </w:rPr>
              <w:t xml:space="preserve">UserId; </w:t>
            </w:r>
            <w:r>
              <w:rPr>
                <w:rFonts w:ascii="Consolas" w:hAnsi="Consolas"/>
                <w:b/>
                <w:color w:val="BE185D"/>
                <w:sz w:val="19"/>
              </w:rPr>
              <w:t>Amount = 100000</w:t>
            </w:r>
            <w:r>
              <w:rPr>
                <w:rFonts w:ascii="Arial" w:hAnsi="Arial"/>
                <w:color w:val="0F172A"/>
                <w:sz w:val="20"/>
              </w:rPr>
              <w:t xml:space="preserve"> (C</w:t>
            </w:r>
            <w:r>
              <w:rPr>
                <w:rFonts w:ascii="Arial" w:hAnsi="Arial"/>
                <w:color w:val="0F172A"/>
                <w:sz w:val="20"/>
              </w:rPr>
              <w:t>ộ</w:t>
            </w:r>
            <w:r>
              <w:rPr>
                <w:rFonts w:ascii="Arial" w:hAnsi="Arial"/>
                <w:color w:val="0F172A"/>
                <w:sz w:val="20"/>
              </w:rPr>
              <w:t>ng 100k)</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2B59CC"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s</w:t>
            </w:r>
            <w:r>
              <w:rPr>
                <w:rFonts w:ascii="Arial" w:hAnsi="Arial"/>
                <w:color w:val="0F172A"/>
                <w:sz w:val="20"/>
              </w:rPr>
              <w:t>ố</w:t>
            </w:r>
            <w:r>
              <w:rPr>
                <w:rFonts w:ascii="Arial" w:hAnsi="Arial"/>
                <w:color w:val="0F172A"/>
                <w:sz w:val="20"/>
              </w:rPr>
              <w:t xml:space="preserve"> dư ví tăng 100.000 VNĐ; ghi nh</w:t>
            </w:r>
            <w:r>
              <w:rPr>
                <w:rFonts w:ascii="Arial" w:hAnsi="Arial"/>
                <w:color w:val="0F172A"/>
                <w:sz w:val="20"/>
              </w:rPr>
              <w:t>ậ</w:t>
            </w:r>
            <w:r>
              <w:rPr>
                <w:rFonts w:ascii="Arial" w:hAnsi="Arial"/>
                <w:color w:val="0F172A"/>
                <w:sz w:val="20"/>
              </w:rPr>
              <w:t>n giao d</w:t>
            </w:r>
            <w:r>
              <w:rPr>
                <w:rFonts w:ascii="Arial" w:hAnsi="Arial"/>
                <w:color w:val="0F172A"/>
                <w:sz w:val="20"/>
              </w:rPr>
              <w:t>ị</w:t>
            </w:r>
            <w:r>
              <w:rPr>
                <w:rFonts w:ascii="Arial" w:hAnsi="Arial"/>
                <w:color w:val="0F172A"/>
                <w:sz w:val="20"/>
              </w:rPr>
              <w:t xml:space="preserve">ch </w:t>
            </w:r>
            <w:r>
              <w:rPr>
                <w:rFonts w:ascii="Consolas" w:hAnsi="Consolas"/>
                <w:b/>
                <w:color w:val="BE185D"/>
                <w:sz w:val="19"/>
              </w:rPr>
              <w:t>AdminAdjustPlus</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20CA50" w14:textId="77777777" w:rsidR="00863F5E" w:rsidRDefault="00D8560E" w:rsidP="00105BD4">
            <w:pPr>
              <w:spacing w:after="0" w:line="264" w:lineRule="auto"/>
            </w:pPr>
            <w:r>
              <w:rPr>
                <w:rFonts w:ascii="Arial" w:hAnsi="Arial"/>
                <w:color w:val="0F172A"/>
                <w:sz w:val="20"/>
              </w:rPr>
              <w:t>Positive Test</w:t>
            </w:r>
          </w:p>
        </w:tc>
      </w:tr>
      <w:tr w:rsidR="00863F5E" w14:paraId="3806C1B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AE2714" w14:textId="77777777" w:rsidR="00863F5E" w:rsidRDefault="00D8560E" w:rsidP="00105BD4">
            <w:pPr>
              <w:spacing w:after="0" w:line="264" w:lineRule="auto"/>
            </w:pPr>
            <w:r>
              <w:rPr>
                <w:rFonts w:ascii="Arial" w:hAnsi="Arial"/>
                <w:b/>
                <w:color w:val="0F172A"/>
                <w:sz w:val="20"/>
              </w:rPr>
              <w:t>TC031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61DE191" w14:textId="77777777" w:rsidR="00863F5E" w:rsidRDefault="00D8560E" w:rsidP="00105BD4">
            <w:pPr>
              <w:spacing w:after="0" w:line="264" w:lineRule="auto"/>
            </w:pPr>
            <w:r>
              <w:rPr>
                <w:rFonts w:ascii="Arial" w:hAnsi="Arial"/>
                <w:color w:val="0F172A"/>
                <w:sz w:val="20"/>
              </w:rPr>
              <w:t>Admin: 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t giá</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632D19" w14:textId="77777777" w:rsidR="00863F5E" w:rsidRDefault="00D8560E" w:rsidP="00105BD4">
            <w:pPr>
              <w:spacing w:after="0" w:line="264" w:lineRule="auto"/>
            </w:pPr>
            <w:r>
              <w:rPr>
                <w:rFonts w:ascii="Arial" w:hAnsi="Arial"/>
                <w:color w:val="0F172A"/>
                <w:sz w:val="20"/>
              </w:rPr>
              <w:t>Admin 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t giá niêm y</w:t>
            </w:r>
            <w:r>
              <w:rPr>
                <w:rFonts w:ascii="Arial" w:hAnsi="Arial"/>
                <w:color w:val="0F172A"/>
                <w:sz w:val="20"/>
              </w:rPr>
              <w:t>ế</w:t>
            </w:r>
            <w:r>
              <w:rPr>
                <w:rFonts w:ascii="Arial" w:hAnsi="Arial"/>
                <w:color w:val="0F172A"/>
                <w:sz w:val="20"/>
              </w:rPr>
              <w:t>t sân 5 ngư</w:t>
            </w:r>
            <w:r>
              <w:rPr>
                <w:rFonts w:ascii="Arial" w:hAnsi="Arial"/>
                <w:color w:val="0F172A"/>
                <w:sz w:val="20"/>
              </w:rPr>
              <w:t>ờ</w:t>
            </w:r>
            <w:r>
              <w:rPr>
                <w:rFonts w:ascii="Arial" w:hAnsi="Arial"/>
                <w:color w:val="0F172A"/>
                <w:sz w:val="20"/>
              </w:rPr>
              <w:t>i thành 180.000đ</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C6057A" w14:textId="77777777" w:rsidR="00863F5E" w:rsidRDefault="00D8560E" w:rsidP="00105BD4">
            <w:pPr>
              <w:spacing w:after="0" w:line="264" w:lineRule="auto"/>
            </w:pPr>
            <w:r>
              <w:rPr>
                <w:rFonts w:ascii="Arial" w:hAnsi="Arial"/>
                <w:color w:val="0F172A"/>
                <w:sz w:val="20"/>
              </w:rPr>
              <w:t>Đang c</w:t>
            </w:r>
            <w:r>
              <w:rPr>
                <w:rFonts w:ascii="Arial" w:hAnsi="Arial"/>
                <w:color w:val="0F172A"/>
                <w:sz w:val="20"/>
              </w:rPr>
              <w:t>ấ</w:t>
            </w:r>
            <w:r>
              <w:rPr>
                <w:rFonts w:ascii="Arial" w:hAnsi="Arial"/>
                <w:color w:val="0F172A"/>
                <w:sz w:val="20"/>
              </w:rPr>
              <w:t>u hình giá m</w:t>
            </w:r>
            <w:r>
              <w:rPr>
                <w:rFonts w:ascii="Arial" w:hAnsi="Arial"/>
                <w:color w:val="0F172A"/>
                <w:sz w:val="20"/>
              </w:rPr>
              <w:t>ặ</w:t>
            </w:r>
            <w:r>
              <w:rPr>
                <w:rFonts w:ascii="Arial" w:hAnsi="Arial"/>
                <w:color w:val="0F172A"/>
                <w:sz w:val="20"/>
              </w:rPr>
              <w:t>c đ</w:t>
            </w:r>
            <w:r>
              <w:rPr>
                <w:rFonts w:ascii="Arial" w:hAnsi="Arial"/>
                <w:color w:val="0F172A"/>
                <w:sz w:val="20"/>
              </w:rPr>
              <w:t>ị</w:t>
            </w:r>
            <w:r>
              <w:rPr>
                <w:rFonts w:ascii="Arial" w:hAnsi="Arial"/>
                <w:color w:val="0F172A"/>
                <w:sz w:val="20"/>
              </w:rPr>
              <w:t>nh 150k</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CCFAA7" w14:textId="77777777" w:rsidR="00863F5E" w:rsidRDefault="00D8560E" w:rsidP="00105BD4">
            <w:pPr>
              <w:spacing w:after="0" w:line="264" w:lineRule="auto"/>
            </w:pPr>
            <w:r>
              <w:rPr>
                <w:rFonts w:ascii="Arial" w:hAnsi="Arial"/>
                <w:color w:val="0F172A"/>
                <w:sz w:val="20"/>
              </w:rPr>
              <w:t>FieldType = 5; BasePrice = 180000</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BB8B0B5"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ả</w:t>
            </w:r>
            <w:r>
              <w:rPr>
                <w:rFonts w:ascii="Arial" w:hAnsi="Arial"/>
                <w:color w:val="0F172A"/>
                <w:sz w:val="20"/>
              </w:rPr>
              <w:t xml:space="preserve"> v</w:t>
            </w:r>
            <w:r>
              <w:rPr>
                <w:rFonts w:ascii="Arial" w:hAnsi="Arial"/>
                <w:color w:val="0F172A"/>
                <w:sz w:val="20"/>
              </w:rPr>
              <w:t>ề</w:t>
            </w:r>
            <w:r>
              <w:rPr>
                <w:rFonts w:ascii="Arial" w:hAnsi="Arial"/>
                <w:color w:val="0F172A"/>
                <w:sz w:val="20"/>
              </w:rPr>
              <w:t xml:space="preserve"> 200 OK; 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t b</w:t>
            </w:r>
            <w:r>
              <w:rPr>
                <w:rFonts w:ascii="Arial" w:hAnsi="Arial"/>
                <w:color w:val="0F172A"/>
                <w:sz w:val="20"/>
              </w:rPr>
              <w:t>ả</w:t>
            </w:r>
            <w:r>
              <w:rPr>
                <w:rFonts w:ascii="Arial" w:hAnsi="Arial"/>
                <w:color w:val="0F172A"/>
                <w:sz w:val="20"/>
              </w:rPr>
              <w:t xml:space="preserve">ng </w:t>
            </w:r>
            <w:r>
              <w:rPr>
                <w:rFonts w:ascii="Consolas" w:hAnsi="Consolas"/>
                <w:b/>
                <w:color w:val="BE185D"/>
                <w:sz w:val="19"/>
              </w:rPr>
              <w:t>PricingConfig</w:t>
            </w:r>
            <w:r>
              <w:rPr>
                <w:rFonts w:ascii="Arial" w:hAnsi="Arial"/>
                <w:color w:val="0F172A"/>
                <w:sz w:val="20"/>
              </w:rPr>
              <w:t>; các đơn đ</w:t>
            </w:r>
            <w:r>
              <w:rPr>
                <w:rFonts w:ascii="Arial" w:hAnsi="Arial"/>
                <w:color w:val="0F172A"/>
                <w:sz w:val="20"/>
              </w:rPr>
              <w:t>ặ</w:t>
            </w:r>
            <w:r>
              <w:rPr>
                <w:rFonts w:ascii="Arial" w:hAnsi="Arial"/>
                <w:color w:val="0F172A"/>
                <w:sz w:val="20"/>
              </w:rPr>
              <w:t>t sau đó áp d</w:t>
            </w:r>
            <w:r>
              <w:rPr>
                <w:rFonts w:ascii="Arial" w:hAnsi="Arial"/>
                <w:color w:val="0F172A"/>
                <w:sz w:val="20"/>
              </w:rPr>
              <w:t>ụ</w:t>
            </w:r>
            <w:r>
              <w:rPr>
                <w:rFonts w:ascii="Arial" w:hAnsi="Arial"/>
                <w:color w:val="0F172A"/>
                <w:sz w:val="20"/>
              </w:rPr>
              <w:t>ng giá m</w:t>
            </w:r>
            <w:r>
              <w:rPr>
                <w:rFonts w:ascii="Arial" w:hAnsi="Arial"/>
                <w:color w:val="0F172A"/>
                <w:sz w:val="20"/>
              </w:rPr>
              <w:t>ớ</w:t>
            </w:r>
            <w:r>
              <w:rPr>
                <w:rFonts w:ascii="Arial" w:hAnsi="Arial"/>
                <w:color w:val="0F172A"/>
                <w:sz w:val="20"/>
              </w:rPr>
              <w:t>i 180k.</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5FFA00" w14:textId="77777777" w:rsidR="00863F5E" w:rsidRDefault="00D8560E" w:rsidP="00105BD4">
            <w:pPr>
              <w:spacing w:after="0" w:line="264" w:lineRule="auto"/>
            </w:pPr>
            <w:r>
              <w:rPr>
                <w:rFonts w:ascii="Arial" w:hAnsi="Arial"/>
                <w:color w:val="0F172A"/>
                <w:sz w:val="20"/>
              </w:rPr>
              <w:t>Positive Test</w:t>
            </w:r>
          </w:p>
        </w:tc>
      </w:tr>
    </w:tbl>
    <w:p w14:paraId="76428316" w14:textId="77777777" w:rsidR="00863F5E" w:rsidRDefault="00863F5E" w:rsidP="00105BD4">
      <w:pPr>
        <w:spacing w:after="80"/>
      </w:pPr>
    </w:p>
    <w:p w14:paraId="70ABDBA0" w14:textId="77777777" w:rsidR="00863F5E" w:rsidRDefault="00863F5E" w:rsidP="00105BD4">
      <w:pPr>
        <w:pBdr>
          <w:bottom w:val="single" w:sz="6" w:space="1" w:color="E2E8F0"/>
        </w:pBdr>
        <w:spacing w:before="120" w:after="120"/>
      </w:pPr>
    </w:p>
    <w:p w14:paraId="0C15740D" w14:textId="77777777" w:rsidR="00863F5E" w:rsidRDefault="00D8560E" w:rsidP="00105BD4">
      <w:pPr>
        <w:keepNext/>
        <w:spacing w:before="240" w:after="80"/>
      </w:pPr>
      <w:r>
        <w:rPr>
          <w:rFonts w:ascii="Arial" w:hAnsi="Arial"/>
          <w:b/>
          <w:color w:val="B91C1C"/>
          <w:sz w:val="25"/>
        </w:rPr>
        <w:t>5.3 Báo cáo k</w:t>
      </w:r>
      <w:r>
        <w:rPr>
          <w:rFonts w:ascii="Arial" w:hAnsi="Arial"/>
          <w:b/>
          <w:color w:val="B91C1C"/>
          <w:sz w:val="25"/>
        </w:rPr>
        <w:t>ế</w:t>
      </w:r>
      <w:r>
        <w:rPr>
          <w:rFonts w:ascii="Arial" w:hAnsi="Arial"/>
          <w:b/>
          <w:color w:val="B91C1C"/>
          <w:sz w:val="25"/>
        </w:rPr>
        <w:t>t qu</w:t>
      </w:r>
      <w:r>
        <w:rPr>
          <w:rFonts w:ascii="Arial" w:hAnsi="Arial"/>
          <w:b/>
          <w:color w:val="B91C1C"/>
          <w:sz w:val="25"/>
        </w:rPr>
        <w:t>ả</w:t>
      </w:r>
      <w:r>
        <w:rPr>
          <w:rFonts w:ascii="Arial" w:hAnsi="Arial"/>
          <w:b/>
          <w:color w:val="B91C1C"/>
          <w:sz w:val="25"/>
        </w:rPr>
        <w:t xml:space="preserve"> test (Test Report)</w:t>
      </w:r>
    </w:p>
    <w:tbl>
      <w:tblPr>
        <w:tblW w:w="0" w:type="auto"/>
        <w:jc w:val="center"/>
        <w:tblLook w:val="04A0" w:firstRow="1" w:lastRow="0" w:firstColumn="1" w:lastColumn="0" w:noHBand="0" w:noVBand="1"/>
      </w:tblPr>
      <w:tblGrid>
        <w:gridCol w:w="1106"/>
        <w:gridCol w:w="1300"/>
        <w:gridCol w:w="1111"/>
        <w:gridCol w:w="1300"/>
        <w:gridCol w:w="1160"/>
        <w:gridCol w:w="2812"/>
        <w:gridCol w:w="1160"/>
      </w:tblGrid>
      <w:tr w:rsidR="00863F5E" w14:paraId="684A97F6" w14:textId="77777777">
        <w:trPr>
          <w:jc w:val="center"/>
        </w:trPr>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E11D1FE" w14:textId="77777777" w:rsidR="00863F5E" w:rsidRDefault="00D8560E" w:rsidP="00105BD4">
            <w:pPr>
              <w:spacing w:after="0" w:line="264" w:lineRule="auto"/>
            </w:pPr>
            <w:r>
              <w:rPr>
                <w:rFonts w:ascii="Arial" w:hAnsi="Arial"/>
                <w:b/>
                <w:color w:val="FFFFFF"/>
                <w:sz w:val="20"/>
              </w:rPr>
              <w:t>Test ID</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CB1CABF" w14:textId="77777777" w:rsidR="00863F5E" w:rsidRDefault="00D8560E" w:rsidP="00105BD4">
            <w:pPr>
              <w:spacing w:after="0" w:line="264" w:lineRule="auto"/>
            </w:pPr>
            <w:r>
              <w:rPr>
                <w:rFonts w:ascii="Arial" w:hAnsi="Arial"/>
                <w:b/>
                <w:color w:val="FFFFFF"/>
                <w:sz w:val="20"/>
              </w:rPr>
              <w:t>Ngày ki</w:t>
            </w:r>
            <w:r>
              <w:rPr>
                <w:rFonts w:ascii="Arial" w:hAnsi="Arial"/>
                <w:b/>
                <w:color w:val="FFFFFF"/>
                <w:sz w:val="20"/>
              </w:rPr>
              <w:t>ể</w:t>
            </w:r>
            <w:r>
              <w:rPr>
                <w:rFonts w:ascii="Arial" w:hAnsi="Arial"/>
                <w:b/>
                <w:color w:val="FFFFFF"/>
                <w:sz w:val="20"/>
              </w:rPr>
              <w:t>m th</w:t>
            </w:r>
            <w:r>
              <w:rPr>
                <w:rFonts w:ascii="Arial" w:hAnsi="Arial"/>
                <w:b/>
                <w:color w:val="FFFFFF"/>
                <w:sz w:val="20"/>
              </w:rPr>
              <w:t>ử</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BBBFA8C" w14:textId="77777777" w:rsidR="00863F5E" w:rsidRDefault="00D8560E" w:rsidP="00105BD4">
            <w:pPr>
              <w:spacing w:after="0" w:line="264" w:lineRule="auto"/>
            </w:pPr>
            <w:r>
              <w:rPr>
                <w:rFonts w:ascii="Arial" w:hAnsi="Arial"/>
                <w:b/>
                <w:color w:val="FFFFFF"/>
                <w:sz w:val="20"/>
              </w:rPr>
              <w:t>Ngư</w:t>
            </w:r>
            <w:r>
              <w:rPr>
                <w:rFonts w:ascii="Arial" w:hAnsi="Arial"/>
                <w:b/>
                <w:color w:val="FFFFFF"/>
                <w:sz w:val="20"/>
              </w:rPr>
              <w:t>ờ</w:t>
            </w:r>
            <w:r>
              <w:rPr>
                <w:rFonts w:ascii="Arial" w:hAnsi="Arial"/>
                <w:b/>
                <w:color w:val="FFFFFF"/>
                <w:sz w:val="20"/>
              </w:rPr>
              <w:t>i tham gia Test</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05879BC3" w14:textId="77777777" w:rsidR="00863F5E" w:rsidRDefault="00D8560E" w:rsidP="00105BD4">
            <w:pPr>
              <w:spacing w:after="0" w:line="264" w:lineRule="auto"/>
            </w:pPr>
            <w:r>
              <w:rPr>
                <w:rFonts w:ascii="Arial" w:hAnsi="Arial"/>
                <w:b/>
                <w:color w:val="FFFFFF"/>
                <w:sz w:val="20"/>
              </w:rPr>
              <w:t>K</w:t>
            </w:r>
            <w:r>
              <w:rPr>
                <w:rFonts w:ascii="Arial" w:hAnsi="Arial"/>
                <w:b/>
                <w:color w:val="FFFFFF"/>
                <w:sz w:val="20"/>
              </w:rPr>
              <w:t>ế</w:t>
            </w:r>
            <w:r>
              <w:rPr>
                <w:rFonts w:ascii="Arial" w:hAnsi="Arial"/>
                <w:b/>
                <w:color w:val="FFFFFF"/>
                <w:sz w:val="20"/>
              </w:rPr>
              <w:t>t qu</w:t>
            </w:r>
            <w:r>
              <w:rPr>
                <w:rFonts w:ascii="Arial" w:hAnsi="Arial"/>
                <w:b/>
                <w:color w:val="FFFFFF"/>
                <w:sz w:val="20"/>
              </w:rPr>
              <w:t>ả</w:t>
            </w:r>
            <w:r>
              <w:rPr>
                <w:rFonts w:ascii="Arial" w:hAnsi="Arial"/>
                <w:b/>
                <w:color w:val="FFFFFF"/>
                <w:sz w:val="20"/>
              </w:rPr>
              <w:t xml:space="preserve"> (Pass/Fail)</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E6F4595" w14:textId="77777777" w:rsidR="00863F5E" w:rsidRDefault="00D8560E" w:rsidP="00105BD4">
            <w:pPr>
              <w:spacing w:after="0" w:line="264" w:lineRule="auto"/>
            </w:pPr>
            <w:r>
              <w:rPr>
                <w:rFonts w:ascii="Arial" w:hAnsi="Arial"/>
                <w:b/>
                <w:color w:val="FFFFFF"/>
                <w:sz w:val="20"/>
              </w:rPr>
              <w:t>Đ</w:t>
            </w:r>
            <w:r>
              <w:rPr>
                <w:rFonts w:ascii="Arial" w:hAnsi="Arial"/>
                <w:b/>
                <w:color w:val="FFFFFF"/>
                <w:sz w:val="20"/>
              </w:rPr>
              <w:t>ộ</w:t>
            </w:r>
            <w:r>
              <w:rPr>
                <w:rFonts w:ascii="Arial" w:hAnsi="Arial"/>
                <w:b/>
                <w:color w:val="FFFFFF"/>
                <w:sz w:val="20"/>
              </w:rPr>
              <w:t xml:space="preserve"> nghiêm tr</w:t>
            </w:r>
            <w:r>
              <w:rPr>
                <w:rFonts w:ascii="Arial" w:hAnsi="Arial"/>
                <w:b/>
                <w:color w:val="FFFFFF"/>
                <w:sz w:val="20"/>
              </w:rPr>
              <w:t>ọ</w:t>
            </w:r>
            <w:r>
              <w:rPr>
                <w:rFonts w:ascii="Arial" w:hAnsi="Arial"/>
                <w:b/>
                <w:color w:val="FFFFFF"/>
                <w:sz w:val="20"/>
              </w:rPr>
              <w:t>ng l</w:t>
            </w:r>
            <w:r>
              <w:rPr>
                <w:rFonts w:ascii="Arial" w:hAnsi="Arial"/>
                <w:b/>
                <w:color w:val="FFFFFF"/>
                <w:sz w:val="20"/>
              </w:rPr>
              <w:t>ỗ</w:t>
            </w:r>
            <w:r>
              <w:rPr>
                <w:rFonts w:ascii="Arial" w:hAnsi="Arial"/>
                <w:b/>
                <w:color w:val="FFFFFF"/>
                <w:sz w:val="20"/>
              </w:rPr>
              <w:t>i</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DCD3261" w14:textId="77777777" w:rsidR="00863F5E" w:rsidRDefault="00D8560E" w:rsidP="00105BD4">
            <w:pPr>
              <w:spacing w:after="0" w:line="264" w:lineRule="auto"/>
            </w:pPr>
            <w:r>
              <w:rPr>
                <w:rFonts w:ascii="Arial" w:hAnsi="Arial"/>
                <w:b/>
                <w:color w:val="FFFFFF"/>
                <w:sz w:val="20"/>
              </w:rPr>
              <w:t>Tóm t</w:t>
            </w:r>
            <w:r>
              <w:rPr>
                <w:rFonts w:ascii="Arial" w:hAnsi="Arial"/>
                <w:b/>
                <w:color w:val="FFFFFF"/>
                <w:sz w:val="20"/>
              </w:rPr>
              <w:t>ắ</w:t>
            </w:r>
            <w:r>
              <w:rPr>
                <w:rFonts w:ascii="Arial" w:hAnsi="Arial"/>
                <w:b/>
                <w:color w:val="FFFFFF"/>
                <w:sz w:val="20"/>
              </w:rPr>
              <w:t>t l</w:t>
            </w:r>
            <w:r>
              <w:rPr>
                <w:rFonts w:ascii="Arial" w:hAnsi="Arial"/>
                <w:b/>
                <w:color w:val="FFFFFF"/>
                <w:sz w:val="20"/>
              </w:rPr>
              <w:t>ỗ</w:t>
            </w:r>
            <w:r>
              <w:rPr>
                <w:rFonts w:ascii="Arial" w:hAnsi="Arial"/>
                <w:b/>
                <w:color w:val="FFFFFF"/>
                <w:sz w:val="20"/>
              </w:rPr>
              <w:t>i phát hi</w:t>
            </w:r>
            <w:r>
              <w:rPr>
                <w:rFonts w:ascii="Arial" w:hAnsi="Arial"/>
                <w:b/>
                <w:color w:val="FFFFFF"/>
                <w:sz w:val="20"/>
              </w:rPr>
              <w:t>ệ</w:t>
            </w:r>
            <w:r>
              <w:rPr>
                <w:rFonts w:ascii="Arial" w:hAnsi="Arial"/>
                <w:b/>
                <w:color w:val="FFFFFF"/>
                <w:sz w:val="20"/>
              </w:rPr>
              <w:t>n &amp; Bi</w:t>
            </w:r>
            <w:r>
              <w:rPr>
                <w:rFonts w:ascii="Arial" w:hAnsi="Arial"/>
                <w:b/>
                <w:color w:val="FFFFFF"/>
                <w:sz w:val="20"/>
              </w:rPr>
              <w:t>ệ</w:t>
            </w:r>
            <w:r>
              <w:rPr>
                <w:rFonts w:ascii="Arial" w:hAnsi="Arial"/>
                <w:b/>
                <w:color w:val="FFFFFF"/>
                <w:sz w:val="20"/>
              </w:rPr>
              <w:t>n pháp kh</w:t>
            </w:r>
            <w:r>
              <w:rPr>
                <w:rFonts w:ascii="Arial" w:hAnsi="Arial"/>
                <w:b/>
                <w:color w:val="FFFFFF"/>
                <w:sz w:val="20"/>
              </w:rPr>
              <w:t>ắ</w:t>
            </w:r>
            <w:r>
              <w:rPr>
                <w:rFonts w:ascii="Arial" w:hAnsi="Arial"/>
                <w:b/>
                <w:color w:val="FFFFFF"/>
                <w:sz w:val="20"/>
              </w:rPr>
              <w:t>c ph</w:t>
            </w:r>
            <w:r>
              <w:rPr>
                <w:rFonts w:ascii="Arial" w:hAnsi="Arial"/>
                <w:b/>
                <w:color w:val="FFFFFF"/>
                <w:sz w:val="20"/>
              </w:rPr>
              <w:t>ụ</w:t>
            </w:r>
            <w:r>
              <w:rPr>
                <w:rFonts w:ascii="Arial" w:hAnsi="Arial"/>
                <w:b/>
                <w:color w:val="FFFFFF"/>
                <w:sz w:val="20"/>
              </w:rPr>
              <w:t>c</w:t>
            </w:r>
          </w:p>
        </w:tc>
        <w:tc>
          <w:tcPr>
            <w:tcW w:w="1393"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412977E" w14:textId="77777777" w:rsidR="00863F5E" w:rsidRDefault="00D8560E" w:rsidP="00105BD4">
            <w:pPr>
              <w:spacing w:after="0" w:line="264" w:lineRule="auto"/>
            </w:pPr>
            <w:r>
              <w:rPr>
                <w:rFonts w:ascii="Arial" w:hAnsi="Arial"/>
                <w:b/>
                <w:color w:val="FFFFFF"/>
                <w:sz w:val="20"/>
              </w:rPr>
              <w:t>Ghi chú nghi</w:t>
            </w:r>
            <w:r>
              <w:rPr>
                <w:rFonts w:ascii="Arial" w:hAnsi="Arial"/>
                <w:b/>
                <w:color w:val="FFFFFF"/>
                <w:sz w:val="20"/>
              </w:rPr>
              <w:t>ệ</w:t>
            </w:r>
            <w:r>
              <w:rPr>
                <w:rFonts w:ascii="Arial" w:hAnsi="Arial"/>
                <w:b/>
                <w:color w:val="FFFFFF"/>
                <w:sz w:val="20"/>
              </w:rPr>
              <w:t>m thu</w:t>
            </w:r>
          </w:p>
        </w:tc>
      </w:tr>
      <w:tr w:rsidR="00863F5E" w14:paraId="1766CC44"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0B49462" w14:textId="77777777" w:rsidR="00863F5E" w:rsidRDefault="00D8560E" w:rsidP="00105BD4">
            <w:pPr>
              <w:spacing w:after="0" w:line="264" w:lineRule="auto"/>
            </w:pPr>
            <w:r>
              <w:rPr>
                <w:rFonts w:ascii="Arial" w:hAnsi="Arial"/>
                <w:b/>
                <w:color w:val="0F172A"/>
                <w:sz w:val="20"/>
              </w:rPr>
              <w:t>TC001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AD292C" w14:textId="77777777" w:rsidR="00863F5E" w:rsidRDefault="00D8560E"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117851"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4194AB"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3F1246A"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50EA423"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ứ</w:t>
            </w:r>
            <w:r>
              <w:rPr>
                <w:rFonts w:ascii="Arial" w:hAnsi="Arial"/>
                <w:color w:val="0F172A"/>
                <w:sz w:val="20"/>
              </w:rPr>
              <w:t>c năng ho</w:t>
            </w:r>
            <w:r>
              <w:rPr>
                <w:rFonts w:ascii="Arial" w:hAnsi="Arial"/>
                <w:color w:val="0F172A"/>
                <w:sz w:val="20"/>
              </w:rPr>
              <w:t>ạ</w:t>
            </w:r>
            <w:r>
              <w:rPr>
                <w:rFonts w:ascii="Arial" w:hAnsi="Arial"/>
                <w:color w:val="0F172A"/>
                <w:sz w:val="20"/>
              </w:rPr>
              <w:t>t đ</w:t>
            </w:r>
            <w:r>
              <w:rPr>
                <w:rFonts w:ascii="Arial" w:hAnsi="Arial"/>
                <w:color w:val="0F172A"/>
                <w:sz w:val="20"/>
              </w:rPr>
              <w:t>ộ</w:t>
            </w:r>
            <w:r>
              <w:rPr>
                <w:rFonts w:ascii="Arial" w:hAnsi="Arial"/>
                <w:color w:val="0F172A"/>
                <w:sz w:val="20"/>
              </w:rPr>
              <w:t>ng hoàn h</w:t>
            </w:r>
            <w:r>
              <w:rPr>
                <w:rFonts w:ascii="Arial" w:hAnsi="Arial"/>
                <w:color w:val="0F172A"/>
                <w:sz w:val="20"/>
              </w:rPr>
              <w:t>ả</w:t>
            </w:r>
            <w:r>
              <w:rPr>
                <w:rFonts w:ascii="Arial" w:hAnsi="Arial"/>
                <w:color w:val="0F172A"/>
                <w:sz w:val="20"/>
              </w:rPr>
              <w:t>o theo đúng thi</w:t>
            </w:r>
            <w:r>
              <w:rPr>
                <w:rFonts w:ascii="Arial" w:hAnsi="Arial"/>
                <w:color w:val="0F172A"/>
                <w:sz w:val="20"/>
              </w:rPr>
              <w:t>ế</w:t>
            </w:r>
            <w:r>
              <w:rPr>
                <w:rFonts w:ascii="Arial" w:hAnsi="Arial"/>
                <w:color w:val="0F172A"/>
                <w:sz w:val="20"/>
              </w:rPr>
              <w:t>t k</w:t>
            </w:r>
            <w:r>
              <w:rPr>
                <w:rFonts w:ascii="Arial" w:hAnsi="Arial"/>
                <w:color w:val="0F172A"/>
                <w:sz w:val="20"/>
              </w:rPr>
              <w:t>ế</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DBBC44F"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4AFC18B7"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DB6FDB4" w14:textId="77777777" w:rsidR="00863F5E" w:rsidRDefault="00D8560E" w:rsidP="00105BD4">
            <w:pPr>
              <w:spacing w:after="0" w:line="264" w:lineRule="auto"/>
            </w:pPr>
            <w:r>
              <w:rPr>
                <w:rFonts w:ascii="Arial" w:hAnsi="Arial"/>
                <w:b/>
                <w:color w:val="0F172A"/>
                <w:sz w:val="20"/>
              </w:rPr>
              <w:t>TC002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2FDAA6" w14:textId="77777777" w:rsidR="00863F5E" w:rsidRDefault="00D8560E"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E40099"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F7D5D0"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D23313"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FE47AD"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ặ</w:t>
            </w:r>
            <w:r>
              <w:rPr>
                <w:rFonts w:ascii="Arial" w:hAnsi="Arial"/>
                <w:color w:val="0F172A"/>
                <w:sz w:val="20"/>
              </w:rPr>
              <w:t>n trùng tài kho</w:t>
            </w:r>
            <w:r>
              <w:rPr>
                <w:rFonts w:ascii="Arial" w:hAnsi="Arial"/>
                <w:color w:val="0F172A"/>
                <w:sz w:val="20"/>
              </w:rPr>
              <w:t>ả</w:t>
            </w:r>
            <w:r>
              <w:rPr>
                <w:rFonts w:ascii="Arial" w:hAnsi="Arial"/>
                <w:color w:val="0F172A"/>
                <w:sz w:val="20"/>
              </w:rPr>
              <w:t>n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10A7A4"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22234F1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44D1207" w14:textId="77777777" w:rsidR="00863F5E" w:rsidRDefault="00D8560E" w:rsidP="00105BD4">
            <w:pPr>
              <w:spacing w:after="0" w:line="264" w:lineRule="auto"/>
            </w:pPr>
            <w:r>
              <w:rPr>
                <w:rFonts w:ascii="Arial" w:hAnsi="Arial"/>
                <w:b/>
                <w:color w:val="0F172A"/>
                <w:sz w:val="20"/>
              </w:rPr>
              <w:t>TC003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BB95F72" w14:textId="77777777" w:rsidR="00863F5E" w:rsidRDefault="00D8560E"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8F8E80"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5AA888"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0002FC3"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353B2F" w14:textId="77777777" w:rsidR="00863F5E" w:rsidRDefault="00D8560E" w:rsidP="00105BD4">
            <w:pPr>
              <w:spacing w:after="0" w:line="264" w:lineRule="auto"/>
            </w:pPr>
            <w:r>
              <w:rPr>
                <w:rFonts w:ascii="Arial" w:hAnsi="Arial"/>
                <w:color w:val="0F172A"/>
                <w:sz w:val="20"/>
              </w:rPr>
              <w:t>Đăng nh</w:t>
            </w:r>
            <w:r>
              <w:rPr>
                <w:rFonts w:ascii="Arial" w:hAnsi="Arial"/>
                <w:color w:val="0F172A"/>
                <w:sz w:val="20"/>
              </w:rPr>
              <w:t>ậ</w:t>
            </w:r>
            <w:r>
              <w:rPr>
                <w:rFonts w:ascii="Arial" w:hAnsi="Arial"/>
                <w:color w:val="0F172A"/>
                <w:sz w:val="20"/>
              </w:rPr>
              <w:t>p mư</w:t>
            </w:r>
            <w:r>
              <w:rPr>
                <w:rFonts w:ascii="Arial" w:hAnsi="Arial"/>
                <w:color w:val="0F172A"/>
                <w:sz w:val="20"/>
              </w:rPr>
              <w:t>ợ</w:t>
            </w:r>
            <w:r>
              <w:rPr>
                <w:rFonts w:ascii="Arial" w:hAnsi="Arial"/>
                <w:color w:val="0F172A"/>
                <w:sz w:val="20"/>
              </w:rPr>
              <w:t>t mà, JWT Token sinh đúng chu</w:t>
            </w:r>
            <w:r>
              <w:rPr>
                <w:rFonts w:ascii="Arial" w:hAnsi="Arial"/>
                <w:color w:val="0F172A"/>
                <w:sz w:val="20"/>
              </w:rPr>
              <w:t>ẩ</w:t>
            </w:r>
            <w:r>
              <w:rPr>
                <w:rFonts w:ascii="Arial" w:hAnsi="Arial"/>
                <w:color w:val="0F172A"/>
                <w:sz w:val="20"/>
              </w:rPr>
              <w:t>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F2C50C4"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095B1BDC"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9ED231" w14:textId="77777777" w:rsidR="00863F5E" w:rsidRDefault="00D8560E" w:rsidP="00105BD4">
            <w:pPr>
              <w:spacing w:after="0" w:line="264" w:lineRule="auto"/>
            </w:pPr>
            <w:r>
              <w:rPr>
                <w:rFonts w:ascii="Arial" w:hAnsi="Arial"/>
                <w:b/>
                <w:color w:val="0F172A"/>
                <w:sz w:val="20"/>
              </w:rPr>
              <w:t>TC004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F286A7" w14:textId="77777777" w:rsidR="00863F5E" w:rsidRDefault="00D8560E"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24A13D"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4A8290"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7FD39C"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E5E6E8"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ỗ</w:t>
            </w:r>
            <w:r>
              <w:rPr>
                <w:rFonts w:ascii="Arial" w:hAnsi="Arial"/>
                <w:color w:val="0F172A"/>
                <w:sz w:val="20"/>
              </w:rPr>
              <w:t xml:space="preserve"> tr</w:t>
            </w:r>
            <w:r>
              <w:rPr>
                <w:rFonts w:ascii="Arial" w:hAnsi="Arial"/>
                <w:color w:val="0F172A"/>
                <w:sz w:val="20"/>
              </w:rPr>
              <w:t>ợ</w:t>
            </w:r>
            <w:r>
              <w:rPr>
                <w:rFonts w:ascii="Arial" w:hAnsi="Arial"/>
                <w:color w:val="0F172A"/>
                <w:sz w:val="20"/>
              </w:rPr>
              <w:t xml:space="preserve"> linh ho</w:t>
            </w:r>
            <w:r>
              <w:rPr>
                <w:rFonts w:ascii="Arial" w:hAnsi="Arial"/>
                <w:color w:val="0F172A"/>
                <w:sz w:val="20"/>
              </w:rPr>
              <w:t>ạ</w:t>
            </w:r>
            <w:r>
              <w:rPr>
                <w:rFonts w:ascii="Arial" w:hAnsi="Arial"/>
                <w:color w:val="0F172A"/>
                <w:sz w:val="20"/>
              </w:rPr>
              <w:t>t c</w:t>
            </w:r>
            <w:r>
              <w:rPr>
                <w:rFonts w:ascii="Arial" w:hAnsi="Arial"/>
                <w:color w:val="0F172A"/>
                <w:sz w:val="20"/>
              </w:rPr>
              <w:t>ả</w:t>
            </w:r>
            <w:r>
              <w:rPr>
                <w:rFonts w:ascii="Arial" w:hAnsi="Arial"/>
                <w:color w:val="0F172A"/>
                <w:sz w:val="20"/>
              </w:rPr>
              <w:t xml:space="preserve"> SĐT và Username</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D826F4"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75352B02"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4889C3" w14:textId="77777777" w:rsidR="00863F5E" w:rsidRDefault="00D8560E" w:rsidP="00105BD4">
            <w:pPr>
              <w:spacing w:after="0" w:line="264" w:lineRule="auto"/>
            </w:pPr>
            <w:r>
              <w:rPr>
                <w:rFonts w:ascii="Arial" w:hAnsi="Arial"/>
                <w:b/>
                <w:color w:val="0F172A"/>
                <w:sz w:val="20"/>
              </w:rPr>
              <w:t>TC005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D9B238" w14:textId="77777777" w:rsidR="00863F5E" w:rsidRDefault="00D8560E" w:rsidP="00105BD4">
            <w:pPr>
              <w:spacing w:after="0" w:line="264" w:lineRule="auto"/>
            </w:pPr>
            <w:r>
              <w:rPr>
                <w:rFonts w:ascii="Arial" w:hAnsi="Arial"/>
                <w:color w:val="0F172A"/>
                <w:sz w:val="20"/>
              </w:rPr>
              <w:t>15/09/2026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E96C08C"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8658928"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4BBC9E"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8FC141"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ặ</w:t>
            </w:r>
            <w:r>
              <w:rPr>
                <w:rFonts w:ascii="Arial" w:hAnsi="Arial"/>
                <w:color w:val="0F172A"/>
                <w:sz w:val="20"/>
              </w:rPr>
              <w:t>n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sai, b</w:t>
            </w:r>
            <w:r>
              <w:rPr>
                <w:rFonts w:ascii="Arial" w:hAnsi="Arial"/>
                <w:color w:val="0F172A"/>
                <w:sz w:val="20"/>
              </w:rPr>
              <w:t>ả</w:t>
            </w:r>
            <w:r>
              <w:rPr>
                <w:rFonts w:ascii="Arial" w:hAnsi="Arial"/>
                <w:color w:val="0F172A"/>
                <w:sz w:val="20"/>
              </w:rPr>
              <w:t>o m</w:t>
            </w:r>
            <w:r>
              <w:rPr>
                <w:rFonts w:ascii="Arial" w:hAnsi="Arial"/>
                <w:color w:val="0F172A"/>
                <w:sz w:val="20"/>
              </w:rPr>
              <w:t>ậ</w:t>
            </w:r>
            <w:r>
              <w:rPr>
                <w:rFonts w:ascii="Arial" w:hAnsi="Arial"/>
                <w:color w:val="0F172A"/>
                <w:sz w:val="20"/>
              </w:rPr>
              <w:t>t an toàn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F5BBDF"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3DAADCAE"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BFD321" w14:textId="77777777" w:rsidR="00863F5E" w:rsidRDefault="00D8560E" w:rsidP="00105BD4">
            <w:pPr>
              <w:spacing w:after="0" w:line="264" w:lineRule="auto"/>
            </w:pPr>
            <w:r>
              <w:rPr>
                <w:rFonts w:ascii="Arial" w:hAnsi="Arial"/>
                <w:b/>
                <w:color w:val="0F172A"/>
                <w:sz w:val="20"/>
              </w:rPr>
              <w:t>TC006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1365F1" w14:textId="77777777" w:rsidR="00863F5E" w:rsidRDefault="00D8560E"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3A96EF"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BD1423"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ABA36DE"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D7A650" w14:textId="77777777" w:rsidR="00863F5E" w:rsidRDefault="00D8560E" w:rsidP="00105BD4">
            <w:pPr>
              <w:spacing w:after="0" w:line="264" w:lineRule="auto"/>
            </w:pPr>
            <w:r>
              <w:rPr>
                <w:rFonts w:ascii="Arial" w:hAnsi="Arial"/>
                <w:color w:val="0F172A"/>
                <w:sz w:val="20"/>
              </w:rPr>
              <w:t>Tìm l</w:t>
            </w:r>
            <w:r>
              <w:rPr>
                <w:rFonts w:ascii="Arial" w:hAnsi="Arial"/>
                <w:color w:val="0F172A"/>
                <w:sz w:val="20"/>
              </w:rPr>
              <w:t>ạ</w:t>
            </w:r>
            <w:r>
              <w:rPr>
                <w:rFonts w:ascii="Arial" w:hAnsi="Arial"/>
                <w:color w:val="0F172A"/>
                <w:sz w:val="20"/>
              </w:rPr>
              <w:t>i Username chính xác qua SĐT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14165E"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5A1A649B"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E0D274" w14:textId="77777777" w:rsidR="00863F5E" w:rsidRDefault="00D8560E" w:rsidP="00105BD4">
            <w:pPr>
              <w:spacing w:after="0" w:line="264" w:lineRule="auto"/>
            </w:pPr>
            <w:r>
              <w:rPr>
                <w:rFonts w:ascii="Arial" w:hAnsi="Arial"/>
                <w:b/>
                <w:color w:val="0F172A"/>
                <w:sz w:val="20"/>
              </w:rPr>
              <w:t>TC007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F6A4C6" w14:textId="77777777" w:rsidR="00863F5E" w:rsidRDefault="00D8560E"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1C2AB4"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99F0F16"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61294B6"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1DFDC2A" w14:textId="77777777" w:rsidR="00863F5E" w:rsidRDefault="00D8560E" w:rsidP="00105BD4">
            <w:pPr>
              <w:spacing w:after="0" w:line="264" w:lineRule="auto"/>
            </w:pPr>
            <w:r>
              <w:rPr>
                <w:rFonts w:ascii="Arial" w:hAnsi="Arial"/>
                <w:color w:val="0F172A"/>
                <w:sz w:val="20"/>
              </w:rPr>
              <w:t>Khôi ph</w:t>
            </w:r>
            <w:r>
              <w:rPr>
                <w:rFonts w:ascii="Arial" w:hAnsi="Arial"/>
                <w:color w:val="0F172A"/>
                <w:sz w:val="20"/>
              </w:rPr>
              <w:t>ụ</w:t>
            </w:r>
            <w:r>
              <w:rPr>
                <w:rFonts w:ascii="Arial" w:hAnsi="Arial"/>
                <w:color w:val="0F172A"/>
                <w:sz w:val="20"/>
              </w:rPr>
              <w:t>c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thành công</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40E0D1F"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3184DD9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92825F" w14:textId="77777777" w:rsidR="00863F5E" w:rsidRDefault="00D8560E" w:rsidP="00105BD4">
            <w:pPr>
              <w:spacing w:after="0" w:line="264" w:lineRule="auto"/>
            </w:pPr>
            <w:r>
              <w:rPr>
                <w:rFonts w:ascii="Arial" w:hAnsi="Arial"/>
                <w:b/>
                <w:color w:val="0F172A"/>
                <w:sz w:val="20"/>
              </w:rPr>
              <w:t>TC008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A05E37" w14:textId="77777777" w:rsidR="00863F5E" w:rsidRDefault="00D8560E"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4B2672"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0E9B50"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912DF"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05C171"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ổ</w:t>
            </w:r>
            <w:r>
              <w:rPr>
                <w:rFonts w:ascii="Arial" w:hAnsi="Arial"/>
                <w:color w:val="0F172A"/>
                <w:sz w:val="20"/>
              </w:rPr>
              <w:t>i 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trong h</w:t>
            </w:r>
            <w:r>
              <w:rPr>
                <w:rFonts w:ascii="Arial" w:hAnsi="Arial"/>
                <w:color w:val="0F172A"/>
                <w:sz w:val="20"/>
              </w:rPr>
              <w:t>ồ</w:t>
            </w:r>
            <w:r>
              <w:rPr>
                <w:rFonts w:ascii="Arial" w:hAnsi="Arial"/>
                <w:color w:val="0F172A"/>
                <w:sz w:val="20"/>
              </w:rPr>
              <w:t xml:space="preserve"> sơ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DACA05"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76B3338A"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369891" w14:textId="77777777" w:rsidR="00863F5E" w:rsidRDefault="00D8560E" w:rsidP="00105BD4">
            <w:pPr>
              <w:spacing w:after="0" w:line="264" w:lineRule="auto"/>
            </w:pPr>
            <w:r>
              <w:rPr>
                <w:rFonts w:ascii="Arial" w:hAnsi="Arial"/>
                <w:b/>
                <w:color w:val="0F172A"/>
                <w:sz w:val="20"/>
              </w:rPr>
              <w:t>TC009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87C5EC" w14:textId="77777777" w:rsidR="00863F5E" w:rsidRDefault="00D8560E"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C0C102"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AB92E23"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2BC856"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B159FE" w14:textId="77777777" w:rsidR="00863F5E" w:rsidRDefault="00D8560E" w:rsidP="00105BD4">
            <w:pPr>
              <w:spacing w:after="0" w:line="264" w:lineRule="auto"/>
            </w:pPr>
            <w:r>
              <w:rPr>
                <w:rFonts w:ascii="Arial" w:hAnsi="Arial"/>
                <w:color w:val="0F172A"/>
                <w:sz w:val="20"/>
              </w:rPr>
              <w:t>Báo l</w:t>
            </w:r>
            <w:r>
              <w:rPr>
                <w:rFonts w:ascii="Arial" w:hAnsi="Arial"/>
                <w:color w:val="0F172A"/>
                <w:sz w:val="20"/>
              </w:rPr>
              <w:t>ỗ</w:t>
            </w:r>
            <w:r>
              <w:rPr>
                <w:rFonts w:ascii="Arial" w:hAnsi="Arial"/>
                <w:color w:val="0F172A"/>
                <w:sz w:val="20"/>
              </w:rPr>
              <w:t>i đúng khi nh</w:t>
            </w:r>
            <w:r>
              <w:rPr>
                <w:rFonts w:ascii="Arial" w:hAnsi="Arial"/>
                <w:color w:val="0F172A"/>
                <w:sz w:val="20"/>
              </w:rPr>
              <w:t>ậ</w:t>
            </w:r>
            <w:r>
              <w:rPr>
                <w:rFonts w:ascii="Arial" w:hAnsi="Arial"/>
                <w:color w:val="0F172A"/>
                <w:sz w:val="20"/>
              </w:rPr>
              <w:t>p sai pass cũ</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D63B71"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02CFAB6F"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CD3F00" w14:textId="77777777" w:rsidR="00863F5E" w:rsidRDefault="00D8560E" w:rsidP="00105BD4">
            <w:pPr>
              <w:spacing w:after="0" w:line="264" w:lineRule="auto"/>
            </w:pPr>
            <w:r>
              <w:rPr>
                <w:rFonts w:ascii="Arial" w:hAnsi="Arial"/>
                <w:b/>
                <w:color w:val="0F172A"/>
                <w:sz w:val="20"/>
              </w:rPr>
              <w:t>TC010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F6C53C" w14:textId="77777777" w:rsidR="00863F5E" w:rsidRDefault="00D8560E" w:rsidP="00105BD4">
            <w:pPr>
              <w:spacing w:after="0" w:line="264" w:lineRule="auto"/>
            </w:pPr>
            <w:r>
              <w:rPr>
                <w:rFonts w:ascii="Arial" w:hAnsi="Arial"/>
                <w:color w:val="0F172A"/>
                <w:sz w:val="20"/>
              </w:rPr>
              <w:t>16/09/2026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F9474B"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30E06F"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1EFA82" w14:textId="77777777" w:rsidR="00863F5E" w:rsidRDefault="00D8560E" w:rsidP="00105BD4">
            <w:pPr>
              <w:spacing w:after="0" w:line="264" w:lineRule="auto"/>
            </w:pPr>
            <w:r>
              <w:rPr>
                <w:rFonts w:ascii="Arial" w:hAnsi="Arial"/>
                <w:color w:val="0F172A"/>
                <w:sz w:val="20"/>
              </w:rPr>
              <w:t>Medium</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7D348E" w14:textId="77777777" w:rsidR="00863F5E" w:rsidRDefault="00D8560E" w:rsidP="00105BD4">
            <w:pPr>
              <w:spacing w:after="0" w:line="264" w:lineRule="auto"/>
            </w:pPr>
            <w:r>
              <w:rPr>
                <w:rFonts w:ascii="Arial" w:hAnsi="Arial"/>
                <w:i/>
                <w:color w:val="0F172A"/>
                <w:sz w:val="20"/>
              </w:rPr>
              <w:t>L</w:t>
            </w:r>
            <w:r>
              <w:rPr>
                <w:rFonts w:ascii="Arial" w:hAnsi="Arial"/>
                <w:i/>
                <w:color w:val="0F172A"/>
                <w:sz w:val="20"/>
              </w:rPr>
              <w:t>ỗ</w:t>
            </w:r>
            <w:r>
              <w:rPr>
                <w:rFonts w:ascii="Arial" w:hAnsi="Arial"/>
                <w:i/>
                <w:color w:val="0F172A"/>
                <w:sz w:val="20"/>
              </w:rPr>
              <w:t>i phát hi</w:t>
            </w:r>
            <w:r>
              <w:rPr>
                <w:rFonts w:ascii="Arial" w:hAnsi="Arial"/>
                <w:i/>
                <w:color w:val="0F172A"/>
                <w:sz w:val="20"/>
              </w:rPr>
              <w:t>ệ</w:t>
            </w:r>
            <w:r>
              <w:rPr>
                <w:rFonts w:ascii="Arial" w:hAnsi="Arial"/>
                <w:i/>
                <w:color w:val="0F172A"/>
                <w:sz w:val="20"/>
              </w:rPr>
              <w:t>n:</w:t>
            </w:r>
            <w:r>
              <w:rPr>
                <w:rFonts w:ascii="Arial" w:hAnsi="Arial"/>
                <w:color w:val="0F172A"/>
                <w:sz w:val="20"/>
              </w:rPr>
              <w:t xml:space="preserve"> Thư m</w:t>
            </w:r>
            <w:r>
              <w:rPr>
                <w:rFonts w:ascii="Arial" w:hAnsi="Arial"/>
                <w:color w:val="0F172A"/>
                <w:sz w:val="20"/>
              </w:rPr>
              <w:t>ụ</w:t>
            </w:r>
            <w:r>
              <w:rPr>
                <w:rFonts w:ascii="Arial" w:hAnsi="Arial"/>
                <w:color w:val="0F172A"/>
                <w:sz w:val="20"/>
              </w:rPr>
              <w:t xml:space="preserve">c </w:t>
            </w:r>
            <w:r>
              <w:rPr>
                <w:rFonts w:ascii="Consolas" w:hAnsi="Consolas"/>
                <w:b/>
                <w:color w:val="BE185D"/>
                <w:sz w:val="19"/>
              </w:rPr>
              <w:t>uploads</w:t>
            </w:r>
            <w:r>
              <w:rPr>
                <w:rFonts w:ascii="Arial" w:hAnsi="Arial"/>
                <w:color w:val="0F172A"/>
                <w:sz w:val="20"/>
              </w:rPr>
              <w:t xml:space="preserve"> chưa t</w:t>
            </w:r>
            <w:r>
              <w:rPr>
                <w:rFonts w:ascii="Arial" w:hAnsi="Arial"/>
                <w:color w:val="0F172A"/>
                <w:sz w:val="20"/>
              </w:rPr>
              <w:t>ồ</w:t>
            </w:r>
            <w:r>
              <w:rPr>
                <w:rFonts w:ascii="Arial" w:hAnsi="Arial"/>
                <w:color w:val="0F172A"/>
                <w:sz w:val="20"/>
              </w:rPr>
              <w:t>n t</w:t>
            </w:r>
            <w:r>
              <w:rPr>
                <w:rFonts w:ascii="Arial" w:hAnsi="Arial"/>
                <w:color w:val="0F172A"/>
                <w:sz w:val="20"/>
              </w:rPr>
              <w:t>ạ</w:t>
            </w:r>
            <w:r>
              <w:rPr>
                <w:rFonts w:ascii="Arial" w:hAnsi="Arial"/>
                <w:color w:val="0F172A"/>
                <w:sz w:val="20"/>
              </w:rPr>
              <w:t>i gây l</w:t>
            </w:r>
            <w:r>
              <w:rPr>
                <w:rFonts w:ascii="Arial" w:hAnsi="Arial"/>
                <w:color w:val="0F172A"/>
                <w:sz w:val="20"/>
              </w:rPr>
              <w:t>ỗ</w:t>
            </w:r>
            <w:r>
              <w:rPr>
                <w:rFonts w:ascii="Arial" w:hAnsi="Arial"/>
                <w:color w:val="0F172A"/>
                <w:sz w:val="20"/>
              </w:rPr>
              <w:t>i 500.</w:t>
            </w:r>
          </w:p>
          <w:p w14:paraId="5955F191" w14:textId="77777777" w:rsidR="00863F5E" w:rsidRDefault="00D8560E" w:rsidP="00105BD4">
            <w:pPr>
              <w:spacing w:after="0" w:line="264" w:lineRule="auto"/>
            </w:pPr>
            <w:r>
              <w:rPr>
                <w:rFonts w:ascii="Arial" w:hAnsi="Arial"/>
                <w:i/>
                <w:color w:val="0F172A"/>
                <w:sz w:val="20"/>
              </w:rPr>
              <w:t>Kh</w:t>
            </w:r>
            <w:r>
              <w:rPr>
                <w:rFonts w:ascii="Arial" w:hAnsi="Arial"/>
                <w:i/>
                <w:color w:val="0F172A"/>
                <w:sz w:val="20"/>
              </w:rPr>
              <w:t>ắ</w:t>
            </w:r>
            <w:r>
              <w:rPr>
                <w:rFonts w:ascii="Arial" w:hAnsi="Arial"/>
                <w:i/>
                <w:color w:val="0F172A"/>
                <w:sz w:val="20"/>
              </w:rPr>
              <w:t>c ph</w:t>
            </w:r>
            <w:r>
              <w:rPr>
                <w:rFonts w:ascii="Arial" w:hAnsi="Arial"/>
                <w:i/>
                <w:color w:val="0F172A"/>
                <w:sz w:val="20"/>
              </w:rPr>
              <w:t>ụ</w:t>
            </w:r>
            <w:r>
              <w:rPr>
                <w:rFonts w:ascii="Arial" w:hAnsi="Arial"/>
                <w:i/>
                <w:color w:val="0F172A"/>
                <w:sz w:val="20"/>
              </w:rPr>
              <w:t>c:</w:t>
            </w:r>
            <w:r>
              <w:rPr>
                <w:rFonts w:ascii="Arial" w:hAnsi="Arial"/>
                <w:color w:val="0F172A"/>
                <w:sz w:val="20"/>
              </w:rPr>
              <w:t xml:space="preserve"> B</w:t>
            </w:r>
            <w:r>
              <w:rPr>
                <w:rFonts w:ascii="Arial" w:hAnsi="Arial"/>
                <w:color w:val="0F172A"/>
                <w:sz w:val="20"/>
              </w:rPr>
              <w:t>ổ</w:t>
            </w:r>
            <w:r>
              <w:rPr>
                <w:rFonts w:ascii="Arial" w:hAnsi="Arial"/>
                <w:color w:val="0F172A"/>
                <w:sz w:val="20"/>
              </w:rPr>
              <w:t xml:space="preserve"> sung l</w:t>
            </w:r>
            <w:r>
              <w:rPr>
                <w:rFonts w:ascii="Arial" w:hAnsi="Arial"/>
                <w:color w:val="0F172A"/>
                <w:sz w:val="20"/>
              </w:rPr>
              <w:t>ệ</w:t>
            </w:r>
            <w:r>
              <w:rPr>
                <w:rFonts w:ascii="Arial" w:hAnsi="Arial"/>
                <w:color w:val="0F172A"/>
                <w:sz w:val="20"/>
              </w:rPr>
              <w:t xml:space="preserve">nh </w:t>
            </w:r>
            <w:r>
              <w:rPr>
                <w:rFonts w:ascii="Consolas" w:hAnsi="Consolas"/>
                <w:b/>
                <w:color w:val="BE185D"/>
                <w:sz w:val="19"/>
              </w:rPr>
              <w:t>Directory.CreateDirectory</w:t>
            </w:r>
            <w:r>
              <w:rPr>
                <w:rFonts w:ascii="Arial" w:hAnsi="Arial"/>
                <w:color w:val="0F172A"/>
                <w:sz w:val="20"/>
              </w:rPr>
              <w:t xml:space="preserve"> t</w:t>
            </w:r>
            <w:r>
              <w:rPr>
                <w:rFonts w:ascii="Arial" w:hAnsi="Arial"/>
                <w:color w:val="0F172A"/>
                <w:sz w:val="20"/>
              </w:rPr>
              <w:t>ự</w:t>
            </w:r>
            <w:r>
              <w:rPr>
                <w:rFonts w:ascii="Arial" w:hAnsi="Arial"/>
                <w:color w:val="0F172A"/>
                <w:sz w:val="20"/>
              </w:rPr>
              <w:t xml:space="preserve"> t</w:t>
            </w:r>
            <w:r>
              <w:rPr>
                <w:rFonts w:ascii="Arial" w:hAnsi="Arial"/>
                <w:color w:val="0F172A"/>
                <w:sz w:val="20"/>
              </w:rPr>
              <w:t>ạ</w:t>
            </w:r>
            <w:r>
              <w:rPr>
                <w:rFonts w:ascii="Arial" w:hAnsi="Arial"/>
                <w:color w:val="0F172A"/>
                <w:sz w:val="20"/>
              </w:rPr>
              <w:t>o thư m</w:t>
            </w:r>
            <w:r>
              <w:rPr>
                <w:rFonts w:ascii="Arial" w:hAnsi="Arial"/>
                <w:color w:val="0F172A"/>
                <w:sz w:val="20"/>
              </w:rPr>
              <w:t>ụ</w:t>
            </w:r>
            <w:r>
              <w:rPr>
                <w:rFonts w:ascii="Arial" w:hAnsi="Arial"/>
                <w:color w:val="0F172A"/>
                <w:sz w:val="20"/>
              </w:rPr>
              <w:t>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213A8A" w14:textId="77777777" w:rsidR="00863F5E" w:rsidRDefault="00D8560E" w:rsidP="00105BD4">
            <w:pPr>
              <w:spacing w:after="0" w:line="264" w:lineRule="auto"/>
            </w:pPr>
            <w:r>
              <w:rPr>
                <w:rFonts w:ascii="Arial" w:hAnsi="Arial"/>
                <w:color w:val="0F172A"/>
                <w:sz w:val="20"/>
              </w:rPr>
              <w:t>Đã s</w:t>
            </w:r>
            <w:r>
              <w:rPr>
                <w:rFonts w:ascii="Arial" w:hAnsi="Arial"/>
                <w:color w:val="0F172A"/>
                <w:sz w:val="20"/>
              </w:rPr>
              <w:t>ử</w:t>
            </w:r>
            <w:r>
              <w:rPr>
                <w:rFonts w:ascii="Arial" w:hAnsi="Arial"/>
                <w:color w:val="0F172A"/>
                <w:sz w:val="20"/>
              </w:rPr>
              <w:t>a - PASS</w:t>
            </w:r>
          </w:p>
        </w:tc>
      </w:tr>
      <w:tr w:rsidR="00863F5E" w14:paraId="594C2F9E"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3F078FE" w14:textId="77777777" w:rsidR="00863F5E" w:rsidRDefault="00D8560E" w:rsidP="00105BD4">
            <w:pPr>
              <w:spacing w:after="0" w:line="264" w:lineRule="auto"/>
            </w:pPr>
            <w:r>
              <w:rPr>
                <w:rFonts w:ascii="Arial" w:hAnsi="Arial"/>
                <w:b/>
                <w:color w:val="0F172A"/>
                <w:sz w:val="20"/>
              </w:rPr>
              <w:t>TC011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5EA6E7" w14:textId="77777777" w:rsidR="00863F5E" w:rsidRDefault="00D8560E"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935DBCA"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23D8F34"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AB87EB"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58A2DE4"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ả</w:t>
            </w:r>
            <w:r>
              <w:rPr>
                <w:rFonts w:ascii="Arial" w:hAnsi="Arial"/>
                <w:color w:val="0F172A"/>
                <w:sz w:val="20"/>
              </w:rPr>
              <w:t>i danh m</w:t>
            </w:r>
            <w:r>
              <w:rPr>
                <w:rFonts w:ascii="Arial" w:hAnsi="Arial"/>
                <w:color w:val="0F172A"/>
                <w:sz w:val="20"/>
              </w:rPr>
              <w:t>ụ</w:t>
            </w:r>
            <w:r>
              <w:rPr>
                <w:rFonts w:ascii="Arial" w:hAnsi="Arial"/>
                <w:color w:val="0F172A"/>
                <w:sz w:val="20"/>
              </w:rPr>
              <w:t>c 5 sân đ</w:t>
            </w:r>
            <w:r>
              <w:rPr>
                <w:rFonts w:ascii="Arial" w:hAnsi="Arial"/>
                <w:color w:val="0F172A"/>
                <w:sz w:val="20"/>
              </w:rPr>
              <w:t>ầ</w:t>
            </w:r>
            <w:r>
              <w:rPr>
                <w:rFonts w:ascii="Arial" w:hAnsi="Arial"/>
                <w:color w:val="0F172A"/>
                <w:sz w:val="20"/>
              </w:rPr>
              <w:t>y đ</w:t>
            </w:r>
            <w:r>
              <w:rPr>
                <w:rFonts w:ascii="Arial" w:hAnsi="Arial"/>
                <w:color w:val="0F172A"/>
                <w:sz w:val="20"/>
              </w:rPr>
              <w:t>ủ</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0F76C4"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592FF807"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CBA83F" w14:textId="77777777" w:rsidR="00863F5E" w:rsidRDefault="00D8560E" w:rsidP="00105BD4">
            <w:pPr>
              <w:spacing w:after="0" w:line="264" w:lineRule="auto"/>
            </w:pPr>
            <w:r>
              <w:rPr>
                <w:rFonts w:ascii="Arial" w:hAnsi="Arial"/>
                <w:b/>
                <w:color w:val="0F172A"/>
                <w:sz w:val="20"/>
              </w:rPr>
              <w:t>TC012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2026FA6" w14:textId="77777777" w:rsidR="00863F5E" w:rsidRDefault="00D8560E"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820953"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AC7CB6"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391781"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476AFC" w14:textId="77777777" w:rsidR="00863F5E" w:rsidRDefault="00D8560E" w:rsidP="00105BD4">
            <w:pPr>
              <w:spacing w:after="0" w:line="264" w:lineRule="auto"/>
            </w:pPr>
            <w:r>
              <w:rPr>
                <w:rFonts w:ascii="Arial" w:hAnsi="Arial"/>
                <w:color w:val="0F172A"/>
                <w:sz w:val="20"/>
              </w:rPr>
              <w:t>AI tính giá ca sáng 150k chu</w:t>
            </w:r>
            <w:r>
              <w:rPr>
                <w:rFonts w:ascii="Arial" w:hAnsi="Arial"/>
                <w:color w:val="0F172A"/>
                <w:sz w:val="20"/>
              </w:rPr>
              <w:t>ẩ</w:t>
            </w:r>
            <w:r>
              <w:rPr>
                <w:rFonts w:ascii="Arial" w:hAnsi="Arial"/>
                <w:color w:val="0F172A"/>
                <w:sz w:val="20"/>
              </w:rPr>
              <w:t>n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E00517"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1E54152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04B18FC" w14:textId="77777777" w:rsidR="00863F5E" w:rsidRDefault="00D8560E" w:rsidP="00105BD4">
            <w:pPr>
              <w:spacing w:after="0" w:line="264" w:lineRule="auto"/>
            </w:pPr>
            <w:r>
              <w:rPr>
                <w:rFonts w:ascii="Arial" w:hAnsi="Arial"/>
                <w:b/>
                <w:color w:val="0F172A"/>
                <w:sz w:val="20"/>
              </w:rPr>
              <w:t>TC013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0A395C" w14:textId="77777777" w:rsidR="00863F5E" w:rsidRDefault="00D8560E"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F477902"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F9FB7F"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3212B4"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4043586" w14:textId="77777777" w:rsidR="00863F5E" w:rsidRDefault="00D8560E" w:rsidP="00105BD4">
            <w:pPr>
              <w:spacing w:after="0" w:line="264" w:lineRule="auto"/>
            </w:pPr>
            <w:r>
              <w:rPr>
                <w:rFonts w:ascii="Arial" w:hAnsi="Arial"/>
                <w:color w:val="0F172A"/>
                <w:sz w:val="20"/>
              </w:rPr>
              <w:t>AI tính giá ca t</w:t>
            </w:r>
            <w:r>
              <w:rPr>
                <w:rFonts w:ascii="Arial" w:hAnsi="Arial"/>
                <w:color w:val="0F172A"/>
                <w:sz w:val="20"/>
              </w:rPr>
              <w:t>ố</w:t>
            </w:r>
            <w:r>
              <w:rPr>
                <w:rFonts w:ascii="Arial" w:hAnsi="Arial"/>
                <w:color w:val="0F172A"/>
                <w:sz w:val="20"/>
              </w:rPr>
              <w:t>i 300k (x2)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85F6A6"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06A643C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ABC1A4A" w14:textId="77777777" w:rsidR="00863F5E" w:rsidRDefault="00D8560E" w:rsidP="00105BD4">
            <w:pPr>
              <w:spacing w:after="0" w:line="264" w:lineRule="auto"/>
            </w:pPr>
            <w:r>
              <w:rPr>
                <w:rFonts w:ascii="Arial" w:hAnsi="Arial"/>
                <w:b/>
                <w:color w:val="0F172A"/>
                <w:sz w:val="20"/>
              </w:rPr>
              <w:t>TC014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49474C" w14:textId="77777777" w:rsidR="00863F5E" w:rsidRDefault="00D8560E"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411436"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B14125"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1D0701"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A26DAE" w14:textId="77777777" w:rsidR="00863F5E" w:rsidRDefault="00D8560E" w:rsidP="00105BD4">
            <w:pPr>
              <w:spacing w:after="0" w:line="264" w:lineRule="auto"/>
            </w:pPr>
            <w:r>
              <w:rPr>
                <w:rFonts w:ascii="Arial" w:hAnsi="Arial"/>
                <w:color w:val="0F172A"/>
                <w:sz w:val="20"/>
              </w:rPr>
              <w:t>Cơ ch</w:t>
            </w:r>
            <w:r>
              <w:rPr>
                <w:rFonts w:ascii="Arial" w:hAnsi="Arial"/>
                <w:color w:val="0F172A"/>
                <w:sz w:val="20"/>
              </w:rPr>
              <w:t>ế</w:t>
            </w:r>
            <w:r>
              <w:rPr>
                <w:rFonts w:ascii="Arial" w:hAnsi="Arial"/>
                <w:color w:val="0F172A"/>
                <w:sz w:val="20"/>
              </w:rPr>
              <w:t xml:space="preserve"> Fallback ho</w:t>
            </w:r>
            <w:r>
              <w:rPr>
                <w:rFonts w:ascii="Arial" w:hAnsi="Arial"/>
                <w:color w:val="0F172A"/>
                <w:sz w:val="20"/>
              </w:rPr>
              <w:t>ạ</w:t>
            </w:r>
            <w:r>
              <w:rPr>
                <w:rFonts w:ascii="Arial" w:hAnsi="Arial"/>
                <w:color w:val="0F172A"/>
                <w:sz w:val="20"/>
              </w:rPr>
              <w:t>t đ</w:t>
            </w:r>
            <w:r>
              <w:rPr>
                <w:rFonts w:ascii="Arial" w:hAnsi="Arial"/>
                <w:color w:val="0F172A"/>
                <w:sz w:val="20"/>
              </w:rPr>
              <w:t>ộ</w:t>
            </w:r>
            <w:r>
              <w:rPr>
                <w:rFonts w:ascii="Arial" w:hAnsi="Arial"/>
                <w:color w:val="0F172A"/>
                <w:sz w:val="20"/>
              </w:rPr>
              <w:t>ng b</w:t>
            </w:r>
            <w:r>
              <w:rPr>
                <w:rFonts w:ascii="Arial" w:hAnsi="Arial"/>
                <w:color w:val="0F172A"/>
                <w:sz w:val="20"/>
              </w:rPr>
              <w:t>ề</w:t>
            </w:r>
            <w:r>
              <w:rPr>
                <w:rFonts w:ascii="Arial" w:hAnsi="Arial"/>
                <w:color w:val="0F172A"/>
                <w:sz w:val="20"/>
              </w:rPr>
              <w:t>n b</w:t>
            </w:r>
            <w:r>
              <w:rPr>
                <w:rFonts w:ascii="Arial" w:hAnsi="Arial"/>
                <w:color w:val="0F172A"/>
                <w:sz w:val="20"/>
              </w:rPr>
              <w:t>ỉ</w:t>
            </w:r>
            <w:r>
              <w:rPr>
                <w:rFonts w:ascii="Arial" w:hAnsi="Arial"/>
                <w:color w:val="0F172A"/>
                <w:sz w:val="20"/>
              </w:rPr>
              <w:t xml:space="preserve"> khi AI t</w:t>
            </w:r>
            <w:r>
              <w:rPr>
                <w:rFonts w:ascii="Arial" w:hAnsi="Arial"/>
                <w:color w:val="0F172A"/>
                <w:sz w:val="20"/>
              </w:rPr>
              <w:t>ắ</w:t>
            </w:r>
            <w:r>
              <w:rPr>
                <w:rFonts w:ascii="Arial" w:hAnsi="Arial"/>
                <w:color w:val="0F172A"/>
                <w:sz w:val="20"/>
              </w:rPr>
              <w:t>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568E85"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6CD6968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8323BA" w14:textId="77777777" w:rsidR="00863F5E" w:rsidRDefault="00D8560E" w:rsidP="00105BD4">
            <w:pPr>
              <w:spacing w:after="0" w:line="264" w:lineRule="auto"/>
            </w:pPr>
            <w:r>
              <w:rPr>
                <w:rFonts w:ascii="Arial" w:hAnsi="Arial"/>
                <w:b/>
                <w:color w:val="0F172A"/>
                <w:sz w:val="20"/>
              </w:rPr>
              <w:t>TC015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FE68C4" w14:textId="77777777" w:rsidR="00863F5E" w:rsidRDefault="00D8560E"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060B01"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9E12377"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D1A80F8"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CD283F0" w14:textId="77777777" w:rsidR="00863F5E" w:rsidRDefault="00D8560E" w:rsidP="00105BD4">
            <w:pPr>
              <w:spacing w:after="0" w:line="264" w:lineRule="auto"/>
            </w:pPr>
            <w:r>
              <w:rPr>
                <w:rFonts w:ascii="Arial" w:hAnsi="Arial"/>
                <w:color w:val="0F172A"/>
                <w:sz w:val="20"/>
              </w:rPr>
              <w:t>LM Studio Qwen 2.5 tr</w:t>
            </w:r>
            <w:r>
              <w:rPr>
                <w:rFonts w:ascii="Arial" w:hAnsi="Arial"/>
                <w:color w:val="0F172A"/>
                <w:sz w:val="20"/>
              </w:rPr>
              <w:t>ả</w:t>
            </w:r>
            <w:r>
              <w:rPr>
                <w:rFonts w:ascii="Arial" w:hAnsi="Arial"/>
                <w:color w:val="0F172A"/>
                <w:sz w:val="20"/>
              </w:rPr>
              <w:t xml:space="preserve"> l</w:t>
            </w:r>
            <w:r>
              <w:rPr>
                <w:rFonts w:ascii="Arial" w:hAnsi="Arial"/>
                <w:color w:val="0F172A"/>
                <w:sz w:val="20"/>
              </w:rPr>
              <w:t>ờ</w:t>
            </w:r>
            <w:r>
              <w:rPr>
                <w:rFonts w:ascii="Arial" w:hAnsi="Arial"/>
                <w:color w:val="0F172A"/>
                <w:sz w:val="20"/>
              </w:rPr>
              <w:t>i t</w:t>
            </w:r>
            <w:r>
              <w:rPr>
                <w:rFonts w:ascii="Arial" w:hAnsi="Arial"/>
                <w:color w:val="0F172A"/>
                <w:sz w:val="20"/>
              </w:rPr>
              <w:t>ự</w:t>
            </w:r>
            <w:r>
              <w:rPr>
                <w:rFonts w:ascii="Arial" w:hAnsi="Arial"/>
                <w:color w:val="0F172A"/>
                <w:sz w:val="20"/>
              </w:rPr>
              <w:t xml:space="preserve"> nhiên, thân thi</w:t>
            </w:r>
            <w:r>
              <w:rPr>
                <w:rFonts w:ascii="Arial" w:hAnsi="Arial"/>
                <w:color w:val="0F172A"/>
                <w:sz w:val="20"/>
              </w:rPr>
              <w:t>ệ</w:t>
            </w:r>
            <w:r>
              <w:rPr>
                <w:rFonts w:ascii="Arial" w:hAnsi="Arial"/>
                <w:color w:val="0F172A"/>
                <w:sz w:val="20"/>
              </w:rPr>
              <w:t>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31C3980"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7E7CCE5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598744" w14:textId="77777777" w:rsidR="00863F5E" w:rsidRDefault="00D8560E" w:rsidP="00105BD4">
            <w:pPr>
              <w:spacing w:after="0" w:line="264" w:lineRule="auto"/>
            </w:pPr>
            <w:r>
              <w:rPr>
                <w:rFonts w:ascii="Arial" w:hAnsi="Arial"/>
                <w:b/>
                <w:color w:val="0F172A"/>
                <w:sz w:val="20"/>
              </w:rPr>
              <w:t>TC016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A744E6" w14:textId="77777777" w:rsidR="00863F5E" w:rsidRDefault="00D8560E" w:rsidP="00105BD4">
            <w:pPr>
              <w:spacing w:after="0" w:line="264" w:lineRule="auto"/>
            </w:pPr>
            <w:r>
              <w:rPr>
                <w:rFonts w:ascii="Arial" w:hAnsi="Arial"/>
                <w:color w:val="0F172A"/>
                <w:sz w:val="20"/>
              </w:rPr>
              <w:t>17/09/2026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0AF583"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7960C8"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82A95C"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A7D396" w14:textId="77777777" w:rsidR="00863F5E" w:rsidRDefault="00D8560E" w:rsidP="00105BD4">
            <w:pPr>
              <w:spacing w:after="0" w:line="264" w:lineRule="auto"/>
            </w:pPr>
            <w:r>
              <w:rPr>
                <w:rFonts w:ascii="Arial" w:hAnsi="Arial"/>
                <w:color w:val="0F172A"/>
                <w:sz w:val="20"/>
              </w:rPr>
              <w:t>Fallback Chatbot ph</w:t>
            </w:r>
            <w:r>
              <w:rPr>
                <w:rFonts w:ascii="Arial" w:hAnsi="Arial"/>
                <w:color w:val="0F172A"/>
                <w:sz w:val="20"/>
              </w:rPr>
              <w:t>ả</w:t>
            </w:r>
            <w:r>
              <w:rPr>
                <w:rFonts w:ascii="Arial" w:hAnsi="Arial"/>
                <w:color w:val="0F172A"/>
                <w:sz w:val="20"/>
              </w:rPr>
              <w:t>n h</w:t>
            </w:r>
            <w:r>
              <w:rPr>
                <w:rFonts w:ascii="Arial" w:hAnsi="Arial"/>
                <w:color w:val="0F172A"/>
                <w:sz w:val="20"/>
              </w:rPr>
              <w:t>ồ</w:t>
            </w:r>
            <w:r>
              <w:rPr>
                <w:rFonts w:ascii="Arial" w:hAnsi="Arial"/>
                <w:color w:val="0F172A"/>
                <w:sz w:val="20"/>
              </w:rPr>
              <w:t>i t</w:t>
            </w:r>
            <w:r>
              <w:rPr>
                <w:rFonts w:ascii="Arial" w:hAnsi="Arial"/>
                <w:color w:val="0F172A"/>
                <w:sz w:val="20"/>
              </w:rPr>
              <w:t>ứ</w:t>
            </w:r>
            <w:r>
              <w:rPr>
                <w:rFonts w:ascii="Arial" w:hAnsi="Arial"/>
                <w:color w:val="0F172A"/>
                <w:sz w:val="20"/>
              </w:rPr>
              <w:t>c thì dư</w:t>
            </w:r>
            <w:r>
              <w:rPr>
                <w:rFonts w:ascii="Arial" w:hAnsi="Arial"/>
                <w:color w:val="0F172A"/>
                <w:sz w:val="20"/>
              </w:rPr>
              <w:t>ớ</w:t>
            </w:r>
            <w:r>
              <w:rPr>
                <w:rFonts w:ascii="Arial" w:hAnsi="Arial"/>
                <w:color w:val="0F172A"/>
                <w:sz w:val="20"/>
              </w:rPr>
              <w:t>i 10ms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6CFEEE"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1DD8FE8B"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504F6AA" w14:textId="77777777" w:rsidR="00863F5E" w:rsidRDefault="00D8560E" w:rsidP="00105BD4">
            <w:pPr>
              <w:spacing w:after="0" w:line="264" w:lineRule="auto"/>
            </w:pPr>
            <w:r>
              <w:rPr>
                <w:rFonts w:ascii="Arial" w:hAnsi="Arial"/>
                <w:b/>
                <w:color w:val="0F172A"/>
                <w:sz w:val="20"/>
              </w:rPr>
              <w:t>TC017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77926C" w14:textId="77777777" w:rsidR="00863F5E" w:rsidRDefault="00D8560E"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39420D"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A7E0A3"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61A6FA"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4FB5E3"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ặ</w:t>
            </w:r>
            <w:r>
              <w:rPr>
                <w:rFonts w:ascii="Arial" w:hAnsi="Arial"/>
                <w:color w:val="0F172A"/>
                <w:sz w:val="20"/>
              </w:rPr>
              <w:t>t sân thành công và tr</w:t>
            </w:r>
            <w:r>
              <w:rPr>
                <w:rFonts w:ascii="Arial" w:hAnsi="Arial"/>
                <w:color w:val="0F172A"/>
                <w:sz w:val="20"/>
              </w:rPr>
              <w:t>ừ</w:t>
            </w:r>
            <w:r>
              <w:rPr>
                <w:rFonts w:ascii="Arial" w:hAnsi="Arial"/>
                <w:color w:val="0F172A"/>
                <w:sz w:val="20"/>
              </w:rPr>
              <w:t xml:space="preserve"> ti</w:t>
            </w:r>
            <w:r>
              <w:rPr>
                <w:rFonts w:ascii="Arial" w:hAnsi="Arial"/>
                <w:color w:val="0F172A"/>
                <w:sz w:val="20"/>
              </w:rPr>
              <w:t>ề</w:t>
            </w:r>
            <w:r>
              <w:rPr>
                <w:rFonts w:ascii="Arial" w:hAnsi="Arial"/>
                <w:color w:val="0F172A"/>
                <w:sz w:val="20"/>
              </w:rPr>
              <w:t>n ví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01A30E"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1B475D8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A9E5A7" w14:textId="77777777" w:rsidR="00863F5E" w:rsidRDefault="00D8560E" w:rsidP="00105BD4">
            <w:pPr>
              <w:spacing w:after="0" w:line="264" w:lineRule="auto"/>
            </w:pPr>
            <w:r>
              <w:rPr>
                <w:rFonts w:ascii="Arial" w:hAnsi="Arial"/>
                <w:b/>
                <w:color w:val="0F172A"/>
                <w:sz w:val="20"/>
              </w:rPr>
              <w:t>TC018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DBF244" w14:textId="77777777" w:rsidR="00863F5E" w:rsidRDefault="00D8560E"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E9CFD4"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CD6C98A"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FE7E95"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C4B16F6"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ặ</w:t>
            </w:r>
            <w:r>
              <w:rPr>
                <w:rFonts w:ascii="Arial" w:hAnsi="Arial"/>
                <w:color w:val="0F172A"/>
                <w:sz w:val="20"/>
              </w:rPr>
              <w:t>n đ</w:t>
            </w:r>
            <w:r>
              <w:rPr>
                <w:rFonts w:ascii="Arial" w:hAnsi="Arial"/>
                <w:color w:val="0F172A"/>
                <w:sz w:val="20"/>
              </w:rPr>
              <w:t>ặ</w:t>
            </w:r>
            <w:r>
              <w:rPr>
                <w:rFonts w:ascii="Arial" w:hAnsi="Arial"/>
                <w:color w:val="0F172A"/>
                <w:sz w:val="20"/>
              </w:rPr>
              <w:t>t sân khi s</w:t>
            </w:r>
            <w:r>
              <w:rPr>
                <w:rFonts w:ascii="Arial" w:hAnsi="Arial"/>
                <w:color w:val="0F172A"/>
                <w:sz w:val="20"/>
              </w:rPr>
              <w:t>ố</w:t>
            </w:r>
            <w:r>
              <w:rPr>
                <w:rFonts w:ascii="Arial" w:hAnsi="Arial"/>
                <w:color w:val="0F172A"/>
                <w:sz w:val="20"/>
              </w:rPr>
              <w:t xml:space="preserve"> dư không đ</w:t>
            </w:r>
            <w:r>
              <w:rPr>
                <w:rFonts w:ascii="Arial" w:hAnsi="Arial"/>
                <w:color w:val="0F172A"/>
                <w:sz w:val="20"/>
              </w:rPr>
              <w:t>ủ</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BCA65E"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61278B7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DC0E23" w14:textId="77777777" w:rsidR="00863F5E" w:rsidRDefault="00D8560E" w:rsidP="00105BD4">
            <w:pPr>
              <w:spacing w:after="0" w:line="264" w:lineRule="auto"/>
            </w:pPr>
            <w:r>
              <w:rPr>
                <w:rFonts w:ascii="Arial" w:hAnsi="Arial"/>
                <w:b/>
                <w:color w:val="0F172A"/>
                <w:sz w:val="20"/>
              </w:rPr>
              <w:t>TC019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17257C" w14:textId="77777777" w:rsidR="00863F5E" w:rsidRDefault="00D8560E"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05FEE7"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C10E398"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F82BD6"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B6A70D"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ặ</w:t>
            </w:r>
            <w:r>
              <w:rPr>
                <w:rFonts w:ascii="Arial" w:hAnsi="Arial"/>
                <w:color w:val="0F172A"/>
                <w:sz w:val="20"/>
              </w:rPr>
              <w:t>n trùng l</w:t>
            </w:r>
            <w:r>
              <w:rPr>
                <w:rFonts w:ascii="Arial" w:hAnsi="Arial"/>
                <w:color w:val="0F172A"/>
                <w:sz w:val="20"/>
              </w:rPr>
              <w:t>ị</w:t>
            </w:r>
            <w:r>
              <w:rPr>
                <w:rFonts w:ascii="Arial" w:hAnsi="Arial"/>
                <w:color w:val="0F172A"/>
                <w:sz w:val="20"/>
              </w:rPr>
              <w:t>ch đ</w:t>
            </w:r>
            <w:r>
              <w:rPr>
                <w:rFonts w:ascii="Arial" w:hAnsi="Arial"/>
                <w:color w:val="0F172A"/>
                <w:sz w:val="20"/>
              </w:rPr>
              <w:t>ặ</w:t>
            </w:r>
            <w:r>
              <w:rPr>
                <w:rFonts w:ascii="Arial" w:hAnsi="Arial"/>
                <w:color w:val="0F172A"/>
                <w:sz w:val="20"/>
              </w:rPr>
              <w:t>t trên cùng m</w:t>
            </w:r>
            <w:r>
              <w:rPr>
                <w:rFonts w:ascii="Arial" w:hAnsi="Arial"/>
                <w:color w:val="0F172A"/>
                <w:sz w:val="20"/>
              </w:rPr>
              <w:t>ộ</w:t>
            </w:r>
            <w:r>
              <w:rPr>
                <w:rFonts w:ascii="Arial" w:hAnsi="Arial"/>
                <w:color w:val="0F172A"/>
                <w:sz w:val="20"/>
              </w:rPr>
              <w:t>t sân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3396A9"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6CB1E77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1E254E" w14:textId="77777777" w:rsidR="00863F5E" w:rsidRDefault="00D8560E" w:rsidP="00105BD4">
            <w:pPr>
              <w:spacing w:after="0" w:line="264" w:lineRule="auto"/>
            </w:pPr>
            <w:r>
              <w:rPr>
                <w:rFonts w:ascii="Arial" w:hAnsi="Arial"/>
                <w:b/>
                <w:color w:val="0F172A"/>
                <w:sz w:val="20"/>
              </w:rPr>
              <w:t>TC020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89E958" w14:textId="77777777" w:rsidR="00863F5E" w:rsidRDefault="00D8560E"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C99DCD"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B78A3B"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3EBB39" w14:textId="77777777" w:rsidR="00863F5E" w:rsidRDefault="00D8560E" w:rsidP="00105BD4">
            <w:pPr>
              <w:spacing w:after="0" w:line="264" w:lineRule="auto"/>
            </w:pPr>
            <w:r>
              <w:rPr>
                <w:rFonts w:ascii="Arial" w:hAnsi="Arial"/>
                <w:color w:val="0F172A"/>
                <w:sz w:val="20"/>
              </w:rPr>
              <w:t>Critical</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FA13F9D" w14:textId="77777777" w:rsidR="00863F5E" w:rsidRDefault="00D8560E" w:rsidP="00105BD4">
            <w:pPr>
              <w:spacing w:after="0" w:line="264" w:lineRule="auto"/>
            </w:pPr>
            <w:r>
              <w:rPr>
                <w:rFonts w:ascii="Arial" w:hAnsi="Arial"/>
                <w:i/>
                <w:color w:val="0F172A"/>
                <w:sz w:val="20"/>
              </w:rPr>
              <w:t>L</w:t>
            </w:r>
            <w:r>
              <w:rPr>
                <w:rFonts w:ascii="Arial" w:hAnsi="Arial"/>
                <w:i/>
                <w:color w:val="0F172A"/>
                <w:sz w:val="20"/>
              </w:rPr>
              <w:t>ỗ</w:t>
            </w:r>
            <w:r>
              <w:rPr>
                <w:rFonts w:ascii="Arial" w:hAnsi="Arial"/>
                <w:i/>
                <w:color w:val="0F172A"/>
                <w:sz w:val="20"/>
              </w:rPr>
              <w:t>i phát hi</w:t>
            </w:r>
            <w:r>
              <w:rPr>
                <w:rFonts w:ascii="Arial" w:hAnsi="Arial"/>
                <w:i/>
                <w:color w:val="0F172A"/>
                <w:sz w:val="20"/>
              </w:rPr>
              <w:t>ệ</w:t>
            </w:r>
            <w:r>
              <w:rPr>
                <w:rFonts w:ascii="Arial" w:hAnsi="Arial"/>
                <w:i/>
                <w:color w:val="0F172A"/>
                <w:sz w:val="20"/>
              </w:rPr>
              <w:t>n:</w:t>
            </w:r>
            <w:r>
              <w:rPr>
                <w:rFonts w:ascii="Arial" w:hAnsi="Arial"/>
                <w:color w:val="0F172A"/>
                <w:sz w:val="20"/>
              </w:rPr>
              <w:t xml:space="preserve"> Race Condition khi đ</w:t>
            </w:r>
            <w:r>
              <w:rPr>
                <w:rFonts w:ascii="Arial" w:hAnsi="Arial"/>
                <w:color w:val="0F172A"/>
                <w:sz w:val="20"/>
              </w:rPr>
              <w:t>ặ</w:t>
            </w:r>
            <w:r>
              <w:rPr>
                <w:rFonts w:ascii="Arial" w:hAnsi="Arial"/>
                <w:color w:val="0F172A"/>
                <w:sz w:val="20"/>
              </w:rPr>
              <w:t>t cùng tích t</w:t>
            </w:r>
            <w:r>
              <w:rPr>
                <w:rFonts w:ascii="Arial" w:hAnsi="Arial"/>
                <w:color w:val="0F172A"/>
                <w:sz w:val="20"/>
              </w:rPr>
              <w:t>ắ</w:t>
            </w:r>
            <w:r>
              <w:rPr>
                <w:rFonts w:ascii="Arial" w:hAnsi="Arial"/>
                <w:color w:val="0F172A"/>
                <w:sz w:val="20"/>
              </w:rPr>
              <w:t>c.</w:t>
            </w:r>
          </w:p>
          <w:p w14:paraId="781255EE" w14:textId="77777777" w:rsidR="00863F5E" w:rsidRDefault="00D8560E" w:rsidP="00105BD4">
            <w:pPr>
              <w:spacing w:after="0" w:line="264" w:lineRule="auto"/>
            </w:pPr>
            <w:r>
              <w:rPr>
                <w:rFonts w:ascii="Arial" w:hAnsi="Arial"/>
                <w:i/>
                <w:color w:val="0F172A"/>
                <w:sz w:val="20"/>
              </w:rPr>
              <w:t>Kh</w:t>
            </w:r>
            <w:r>
              <w:rPr>
                <w:rFonts w:ascii="Arial" w:hAnsi="Arial"/>
                <w:i/>
                <w:color w:val="0F172A"/>
                <w:sz w:val="20"/>
              </w:rPr>
              <w:t>ắ</w:t>
            </w:r>
            <w:r>
              <w:rPr>
                <w:rFonts w:ascii="Arial" w:hAnsi="Arial"/>
                <w:i/>
                <w:color w:val="0F172A"/>
                <w:sz w:val="20"/>
              </w:rPr>
              <w:t>c ph</w:t>
            </w:r>
            <w:r>
              <w:rPr>
                <w:rFonts w:ascii="Arial" w:hAnsi="Arial"/>
                <w:i/>
                <w:color w:val="0F172A"/>
                <w:sz w:val="20"/>
              </w:rPr>
              <w:t>ụ</w:t>
            </w:r>
            <w:r>
              <w:rPr>
                <w:rFonts w:ascii="Arial" w:hAnsi="Arial"/>
                <w:i/>
                <w:color w:val="0F172A"/>
                <w:sz w:val="20"/>
              </w:rPr>
              <w:t>c:</w:t>
            </w:r>
            <w:r>
              <w:rPr>
                <w:rFonts w:ascii="Arial" w:hAnsi="Arial"/>
                <w:color w:val="0F172A"/>
                <w:sz w:val="20"/>
              </w:rPr>
              <w:t xml:space="preserve"> Áp d</w:t>
            </w:r>
            <w:r>
              <w:rPr>
                <w:rFonts w:ascii="Arial" w:hAnsi="Arial"/>
                <w:color w:val="0F172A"/>
                <w:sz w:val="20"/>
              </w:rPr>
              <w:t>ụ</w:t>
            </w:r>
            <w:r>
              <w:rPr>
                <w:rFonts w:ascii="Arial" w:hAnsi="Arial"/>
                <w:color w:val="0F172A"/>
                <w:sz w:val="20"/>
              </w:rPr>
              <w:t xml:space="preserve">ng </w:t>
            </w:r>
            <w:r>
              <w:rPr>
                <w:rFonts w:ascii="Consolas" w:hAnsi="Consolas"/>
                <w:b/>
                <w:color w:val="BE185D"/>
                <w:sz w:val="19"/>
              </w:rPr>
              <w:t>lock (_lockObj)</w:t>
            </w:r>
            <w:r>
              <w:rPr>
                <w:rFonts w:ascii="Arial" w:hAnsi="Arial"/>
                <w:color w:val="0F172A"/>
                <w:sz w:val="20"/>
              </w:rPr>
              <w:t xml:space="preserve"> trong </w:t>
            </w:r>
            <w:r>
              <w:rPr>
                <w:rFonts w:ascii="Consolas" w:hAnsi="Consolas"/>
                <w:b/>
                <w:color w:val="BE185D"/>
                <w:sz w:val="19"/>
              </w:rPr>
              <w:t>BookingService</w:t>
            </w:r>
            <w:r>
              <w:rPr>
                <w:rFonts w:ascii="Arial" w:hAnsi="Arial"/>
                <w:color w:val="0F172A"/>
                <w:sz w:val="20"/>
              </w:rPr>
              <w:t>.</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777AE0" w14:textId="77777777" w:rsidR="00863F5E" w:rsidRDefault="00D8560E" w:rsidP="00105BD4">
            <w:pPr>
              <w:spacing w:after="0" w:line="264" w:lineRule="auto"/>
            </w:pPr>
            <w:r>
              <w:rPr>
                <w:rFonts w:ascii="Arial" w:hAnsi="Arial"/>
                <w:color w:val="0F172A"/>
                <w:sz w:val="20"/>
              </w:rPr>
              <w:t>Đã s</w:t>
            </w:r>
            <w:r>
              <w:rPr>
                <w:rFonts w:ascii="Arial" w:hAnsi="Arial"/>
                <w:color w:val="0F172A"/>
                <w:sz w:val="20"/>
              </w:rPr>
              <w:t>ử</w:t>
            </w:r>
            <w:r>
              <w:rPr>
                <w:rFonts w:ascii="Arial" w:hAnsi="Arial"/>
                <w:color w:val="0F172A"/>
                <w:sz w:val="20"/>
              </w:rPr>
              <w:t>a - PASS</w:t>
            </w:r>
          </w:p>
        </w:tc>
      </w:tr>
      <w:tr w:rsidR="00863F5E" w14:paraId="20827D09"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09EFCB" w14:textId="77777777" w:rsidR="00863F5E" w:rsidRDefault="00D8560E" w:rsidP="00105BD4">
            <w:pPr>
              <w:spacing w:after="0" w:line="264" w:lineRule="auto"/>
            </w:pPr>
            <w:r>
              <w:rPr>
                <w:rFonts w:ascii="Arial" w:hAnsi="Arial"/>
                <w:b/>
                <w:color w:val="0F172A"/>
                <w:sz w:val="20"/>
              </w:rPr>
              <w:t>TC021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40E257" w14:textId="77777777" w:rsidR="00863F5E" w:rsidRDefault="00D8560E"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C37E1CD"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DE2D76"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82F429" w14:textId="77777777" w:rsidR="00863F5E" w:rsidRDefault="00D8560E" w:rsidP="00105BD4">
            <w:pPr>
              <w:spacing w:after="0" w:line="264" w:lineRule="auto"/>
            </w:pPr>
            <w:r>
              <w:rPr>
                <w:rFonts w:ascii="Arial" w:hAnsi="Arial"/>
                <w:color w:val="0F172A"/>
                <w:sz w:val="20"/>
              </w:rPr>
              <w:t>High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DD868F" w14:textId="77777777" w:rsidR="00863F5E" w:rsidRDefault="00D8560E" w:rsidP="00105BD4">
            <w:pPr>
              <w:spacing w:after="0" w:line="264" w:lineRule="auto"/>
            </w:pPr>
            <w:r>
              <w:rPr>
                <w:rFonts w:ascii="Arial" w:hAnsi="Arial"/>
                <w:i/>
                <w:color w:val="0F172A"/>
                <w:sz w:val="20"/>
              </w:rPr>
              <w:t>L</w:t>
            </w:r>
            <w:r>
              <w:rPr>
                <w:rFonts w:ascii="Arial" w:hAnsi="Arial"/>
                <w:i/>
                <w:color w:val="0F172A"/>
                <w:sz w:val="20"/>
              </w:rPr>
              <w:t>ỗ</w:t>
            </w:r>
            <w:r>
              <w:rPr>
                <w:rFonts w:ascii="Arial" w:hAnsi="Arial"/>
                <w:i/>
                <w:color w:val="0F172A"/>
                <w:sz w:val="20"/>
              </w:rPr>
              <w:t>i phát hi</w:t>
            </w:r>
            <w:r>
              <w:rPr>
                <w:rFonts w:ascii="Arial" w:hAnsi="Arial"/>
                <w:i/>
                <w:color w:val="0F172A"/>
                <w:sz w:val="20"/>
              </w:rPr>
              <w:t>ệ</w:t>
            </w:r>
            <w:r>
              <w:rPr>
                <w:rFonts w:ascii="Arial" w:hAnsi="Arial"/>
                <w:i/>
                <w:color w:val="0F172A"/>
                <w:sz w:val="20"/>
              </w:rPr>
              <w:t>n:</w:t>
            </w:r>
            <w:r>
              <w:rPr>
                <w:rFonts w:ascii="Arial" w:hAnsi="Arial"/>
                <w:color w:val="0F172A"/>
                <w:sz w:val="20"/>
              </w:rPr>
              <w:t xml:space="preserve"> L</w:t>
            </w:r>
            <w:r>
              <w:rPr>
                <w:rFonts w:ascii="Arial" w:hAnsi="Arial"/>
                <w:color w:val="0F172A"/>
                <w:sz w:val="20"/>
              </w:rPr>
              <w:t>ệ</w:t>
            </w:r>
            <w:r>
              <w:rPr>
                <w:rFonts w:ascii="Arial" w:hAnsi="Arial"/>
                <w:color w:val="0F172A"/>
                <w:sz w:val="20"/>
              </w:rPr>
              <w:t>ch múi gi</w:t>
            </w:r>
            <w:r>
              <w:rPr>
                <w:rFonts w:ascii="Arial" w:hAnsi="Arial"/>
                <w:color w:val="0F172A"/>
                <w:sz w:val="20"/>
              </w:rPr>
              <w:t>ờ</w:t>
            </w:r>
            <w:r>
              <w:rPr>
                <w:rFonts w:ascii="Arial" w:hAnsi="Arial"/>
                <w:color w:val="0F172A"/>
                <w:sz w:val="20"/>
              </w:rPr>
              <w:t xml:space="preserve"> UTC gây ch</w:t>
            </w:r>
            <w:r>
              <w:rPr>
                <w:rFonts w:ascii="Arial" w:hAnsi="Arial"/>
                <w:color w:val="0F172A"/>
                <w:sz w:val="20"/>
              </w:rPr>
              <w:t>ặ</w:t>
            </w:r>
            <w:r>
              <w:rPr>
                <w:rFonts w:ascii="Arial" w:hAnsi="Arial"/>
                <w:color w:val="0F172A"/>
                <w:sz w:val="20"/>
              </w:rPr>
              <w:t>n nh</w:t>
            </w:r>
            <w:r>
              <w:rPr>
                <w:rFonts w:ascii="Arial" w:hAnsi="Arial"/>
                <w:color w:val="0F172A"/>
                <w:sz w:val="20"/>
              </w:rPr>
              <w:t>ầ</w:t>
            </w:r>
            <w:r>
              <w:rPr>
                <w:rFonts w:ascii="Arial" w:hAnsi="Arial"/>
                <w:color w:val="0F172A"/>
                <w:sz w:val="20"/>
              </w:rPr>
              <w:t>m gi</w:t>
            </w:r>
            <w:r>
              <w:rPr>
                <w:rFonts w:ascii="Arial" w:hAnsi="Arial"/>
                <w:color w:val="0F172A"/>
                <w:sz w:val="20"/>
              </w:rPr>
              <w:t>ờ</w:t>
            </w:r>
            <w:r>
              <w:rPr>
                <w:rFonts w:ascii="Arial" w:hAnsi="Arial"/>
                <w:color w:val="0F172A"/>
                <w:sz w:val="20"/>
              </w:rPr>
              <w:t xml:space="preserve"> đ</w:t>
            </w:r>
            <w:r>
              <w:rPr>
                <w:rFonts w:ascii="Arial" w:hAnsi="Arial"/>
                <w:color w:val="0F172A"/>
                <w:sz w:val="20"/>
              </w:rPr>
              <w:t>ặ</w:t>
            </w:r>
            <w:r>
              <w:rPr>
                <w:rFonts w:ascii="Arial" w:hAnsi="Arial"/>
                <w:color w:val="0F172A"/>
                <w:sz w:val="20"/>
              </w:rPr>
              <w:t>t.</w:t>
            </w:r>
          </w:p>
          <w:p w14:paraId="23800899" w14:textId="77777777" w:rsidR="00863F5E" w:rsidRDefault="00D8560E" w:rsidP="00105BD4">
            <w:pPr>
              <w:spacing w:after="0" w:line="264" w:lineRule="auto"/>
            </w:pPr>
            <w:r>
              <w:rPr>
                <w:rFonts w:ascii="Arial" w:hAnsi="Arial"/>
                <w:i/>
                <w:color w:val="0F172A"/>
                <w:sz w:val="20"/>
              </w:rPr>
              <w:t>Kh</w:t>
            </w:r>
            <w:r>
              <w:rPr>
                <w:rFonts w:ascii="Arial" w:hAnsi="Arial"/>
                <w:i/>
                <w:color w:val="0F172A"/>
                <w:sz w:val="20"/>
              </w:rPr>
              <w:t>ắ</w:t>
            </w:r>
            <w:r>
              <w:rPr>
                <w:rFonts w:ascii="Arial" w:hAnsi="Arial"/>
                <w:i/>
                <w:color w:val="0F172A"/>
                <w:sz w:val="20"/>
              </w:rPr>
              <w:t>c ph</w:t>
            </w:r>
            <w:r>
              <w:rPr>
                <w:rFonts w:ascii="Arial" w:hAnsi="Arial"/>
                <w:i/>
                <w:color w:val="0F172A"/>
                <w:sz w:val="20"/>
              </w:rPr>
              <w:t>ụ</w:t>
            </w:r>
            <w:r>
              <w:rPr>
                <w:rFonts w:ascii="Arial" w:hAnsi="Arial"/>
                <w:i/>
                <w:color w:val="0F172A"/>
                <w:sz w:val="20"/>
              </w:rPr>
              <w:t>c:</w:t>
            </w:r>
            <w:r>
              <w:rPr>
                <w:rFonts w:ascii="Arial" w:hAnsi="Arial"/>
                <w:color w:val="0F172A"/>
                <w:sz w:val="20"/>
              </w:rPr>
              <w:t xml:space="preserve"> Chu</w:t>
            </w:r>
            <w:r>
              <w:rPr>
                <w:rFonts w:ascii="Arial" w:hAnsi="Arial"/>
                <w:color w:val="0F172A"/>
                <w:sz w:val="20"/>
              </w:rPr>
              <w:t>ẩ</w:t>
            </w:r>
            <w:r>
              <w:rPr>
                <w:rFonts w:ascii="Arial" w:hAnsi="Arial"/>
                <w:color w:val="0F172A"/>
                <w:sz w:val="20"/>
              </w:rPr>
              <w:t>n hóa múi gi</w:t>
            </w:r>
            <w:r>
              <w:rPr>
                <w:rFonts w:ascii="Arial" w:hAnsi="Arial"/>
                <w:color w:val="0F172A"/>
                <w:sz w:val="20"/>
              </w:rPr>
              <w:t>ờ</w:t>
            </w:r>
            <w:r>
              <w:rPr>
                <w:rFonts w:ascii="Arial" w:hAnsi="Arial"/>
                <w:color w:val="0F172A"/>
                <w:sz w:val="20"/>
              </w:rPr>
              <w:t xml:space="preserve"> b</w:t>
            </w:r>
            <w:r>
              <w:rPr>
                <w:rFonts w:ascii="Arial" w:hAnsi="Arial"/>
                <w:color w:val="0F172A"/>
                <w:sz w:val="20"/>
              </w:rPr>
              <w:t>ằ</w:t>
            </w:r>
            <w:r>
              <w:rPr>
                <w:rFonts w:ascii="Arial" w:hAnsi="Arial"/>
                <w:color w:val="0F172A"/>
                <w:sz w:val="20"/>
              </w:rPr>
              <w:t xml:space="preserve">ng </w:t>
            </w:r>
            <w:r>
              <w:rPr>
                <w:rFonts w:ascii="Consolas" w:hAnsi="Consolas"/>
                <w:b/>
                <w:color w:val="BE185D"/>
                <w:sz w:val="19"/>
              </w:rPr>
              <w:t>.ToLocalTime()</w:t>
            </w:r>
            <w:r>
              <w:rPr>
                <w:rFonts w:ascii="Arial" w:hAnsi="Arial"/>
                <w:color w:val="0F172A"/>
                <w:sz w:val="20"/>
              </w:rPr>
              <w:t xml:space="preserve"> và tr</w:t>
            </w:r>
            <w:r>
              <w:rPr>
                <w:rFonts w:ascii="Arial" w:hAnsi="Arial"/>
                <w:color w:val="0F172A"/>
                <w:sz w:val="20"/>
              </w:rPr>
              <w:t>ừ</w:t>
            </w:r>
            <w:r>
              <w:rPr>
                <w:rFonts w:ascii="Arial" w:hAnsi="Arial"/>
                <w:color w:val="0F172A"/>
                <w:sz w:val="20"/>
              </w:rPr>
              <w:t xml:space="preserve"> biên đ</w:t>
            </w:r>
            <w:r>
              <w:rPr>
                <w:rFonts w:ascii="Arial" w:hAnsi="Arial"/>
                <w:color w:val="0F172A"/>
                <w:sz w:val="20"/>
              </w:rPr>
              <w:t>ộ</w:t>
            </w:r>
            <w:r>
              <w:rPr>
                <w:rFonts w:ascii="Arial" w:hAnsi="Arial"/>
                <w:color w:val="0F172A"/>
                <w:sz w:val="20"/>
              </w:rPr>
              <w:t xml:space="preserve"> 5 phút.</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D69799" w14:textId="77777777" w:rsidR="00863F5E" w:rsidRDefault="00D8560E" w:rsidP="00105BD4">
            <w:pPr>
              <w:spacing w:after="0" w:line="264" w:lineRule="auto"/>
            </w:pPr>
            <w:r>
              <w:rPr>
                <w:rFonts w:ascii="Arial" w:hAnsi="Arial"/>
                <w:color w:val="0F172A"/>
                <w:sz w:val="20"/>
              </w:rPr>
              <w:t>Đã s</w:t>
            </w:r>
            <w:r>
              <w:rPr>
                <w:rFonts w:ascii="Arial" w:hAnsi="Arial"/>
                <w:color w:val="0F172A"/>
                <w:sz w:val="20"/>
              </w:rPr>
              <w:t>ử</w:t>
            </w:r>
            <w:r>
              <w:rPr>
                <w:rFonts w:ascii="Arial" w:hAnsi="Arial"/>
                <w:color w:val="0F172A"/>
                <w:sz w:val="20"/>
              </w:rPr>
              <w:t>a - PASS</w:t>
            </w:r>
          </w:p>
        </w:tc>
      </w:tr>
      <w:tr w:rsidR="00863F5E" w14:paraId="41988CA6"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037B71" w14:textId="77777777" w:rsidR="00863F5E" w:rsidRDefault="00D8560E" w:rsidP="00105BD4">
            <w:pPr>
              <w:spacing w:after="0" w:line="264" w:lineRule="auto"/>
            </w:pPr>
            <w:r>
              <w:rPr>
                <w:rFonts w:ascii="Arial" w:hAnsi="Arial"/>
                <w:b/>
                <w:color w:val="0F172A"/>
                <w:sz w:val="20"/>
              </w:rPr>
              <w:t>TC022</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A37F3C" w14:textId="77777777" w:rsidR="00863F5E" w:rsidRDefault="00D8560E" w:rsidP="00105BD4">
            <w:pPr>
              <w:spacing w:after="0" w:line="264" w:lineRule="auto"/>
            </w:pPr>
            <w:r>
              <w:rPr>
                <w:rFonts w:ascii="Arial" w:hAnsi="Arial"/>
                <w:color w:val="0F172A"/>
                <w:sz w:val="20"/>
              </w:rPr>
              <w:t>18/09/2026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54EAD4"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C18C2D"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2B66EE"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185DFF"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ặ</w:t>
            </w:r>
            <w:r>
              <w:rPr>
                <w:rFonts w:ascii="Arial" w:hAnsi="Arial"/>
                <w:color w:val="0F172A"/>
                <w:sz w:val="20"/>
              </w:rPr>
              <w:t>n đ</w:t>
            </w:r>
            <w:r>
              <w:rPr>
                <w:rFonts w:ascii="Arial" w:hAnsi="Arial"/>
                <w:color w:val="0F172A"/>
                <w:sz w:val="20"/>
              </w:rPr>
              <w:t>ặ</w:t>
            </w:r>
            <w:r>
              <w:rPr>
                <w:rFonts w:ascii="Arial" w:hAnsi="Arial"/>
                <w:color w:val="0F172A"/>
                <w:sz w:val="20"/>
              </w:rPr>
              <w:t>t sân quá 3 ngày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DAFFEA"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784DB521"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4589193" w14:textId="77777777" w:rsidR="00863F5E" w:rsidRDefault="00D8560E" w:rsidP="00105BD4">
            <w:pPr>
              <w:spacing w:after="0" w:line="264" w:lineRule="auto"/>
            </w:pPr>
            <w:r>
              <w:rPr>
                <w:rFonts w:ascii="Arial" w:hAnsi="Arial"/>
                <w:b/>
                <w:color w:val="0F172A"/>
                <w:sz w:val="20"/>
              </w:rPr>
              <w:t>TC023</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D58301" w14:textId="77777777" w:rsidR="00863F5E" w:rsidRDefault="00D8560E"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E0F8598"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84F5F5"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DC7466"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36A2FF6" w14:textId="77777777" w:rsidR="00863F5E" w:rsidRDefault="00D8560E" w:rsidP="00105BD4">
            <w:pPr>
              <w:spacing w:after="0" w:line="264" w:lineRule="auto"/>
            </w:pPr>
            <w:r>
              <w:rPr>
                <w:rFonts w:ascii="Arial" w:hAnsi="Arial"/>
                <w:color w:val="0F172A"/>
                <w:sz w:val="20"/>
              </w:rPr>
              <w:t>Sinh mã VietQR MBBank chính xác 100%</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BBEF870"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078888EF"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2AA806" w14:textId="77777777" w:rsidR="00863F5E" w:rsidRDefault="00D8560E" w:rsidP="00105BD4">
            <w:pPr>
              <w:spacing w:after="0" w:line="264" w:lineRule="auto"/>
            </w:pPr>
            <w:r>
              <w:rPr>
                <w:rFonts w:ascii="Arial" w:hAnsi="Arial"/>
                <w:b/>
                <w:color w:val="0F172A"/>
                <w:sz w:val="20"/>
              </w:rPr>
              <w:t>TC024</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7CE3E4" w14:textId="77777777" w:rsidR="00863F5E" w:rsidRDefault="00D8560E"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3F8962"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862946"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EA56DF"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1366D4"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ạ</w:t>
            </w:r>
            <w:r>
              <w:rPr>
                <w:rFonts w:ascii="Arial" w:hAnsi="Arial"/>
                <w:color w:val="0F172A"/>
                <w:sz w:val="20"/>
              </w:rPr>
              <w:t>o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chuy</w:t>
            </w:r>
            <w:r>
              <w:rPr>
                <w:rFonts w:ascii="Arial" w:hAnsi="Arial"/>
                <w:color w:val="0F172A"/>
                <w:sz w:val="20"/>
              </w:rPr>
              <w:t>ể</w:t>
            </w:r>
            <w:r>
              <w:rPr>
                <w:rFonts w:ascii="Arial" w:hAnsi="Arial"/>
                <w:color w:val="0F172A"/>
                <w:sz w:val="20"/>
              </w:rPr>
              <w:t>n tr</w:t>
            </w:r>
            <w:r>
              <w:rPr>
                <w:rFonts w:ascii="Arial" w:hAnsi="Arial"/>
                <w:color w:val="0F172A"/>
                <w:sz w:val="20"/>
              </w:rPr>
              <w:t>ạ</w:t>
            </w:r>
            <w:r>
              <w:rPr>
                <w:rFonts w:ascii="Arial" w:hAnsi="Arial"/>
                <w:color w:val="0F172A"/>
                <w:sz w:val="20"/>
              </w:rPr>
              <w:t>ng thái Pending</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5CA73D"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7F44DBF3"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F9EE07" w14:textId="77777777" w:rsidR="00863F5E" w:rsidRDefault="00D8560E" w:rsidP="00105BD4">
            <w:pPr>
              <w:spacing w:after="0" w:line="264" w:lineRule="auto"/>
            </w:pPr>
            <w:r>
              <w:rPr>
                <w:rFonts w:ascii="Arial" w:hAnsi="Arial"/>
                <w:b/>
                <w:color w:val="0F172A"/>
                <w:sz w:val="20"/>
              </w:rPr>
              <w:t>TC025</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2D34AB" w14:textId="77777777" w:rsidR="00863F5E" w:rsidRDefault="00D8560E"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4A71D2"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DFD35C4"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6048E0D"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CA4723" w14:textId="77777777" w:rsidR="00863F5E" w:rsidRDefault="00D8560E" w:rsidP="00105BD4">
            <w:pPr>
              <w:spacing w:after="0" w:line="264" w:lineRule="auto"/>
            </w:pPr>
            <w:r>
              <w:rPr>
                <w:rFonts w:ascii="Arial" w:hAnsi="Arial"/>
                <w:color w:val="0F172A"/>
                <w:sz w:val="20"/>
              </w:rPr>
              <w:t>Admin duy</w:t>
            </w:r>
            <w:r>
              <w:rPr>
                <w:rFonts w:ascii="Arial" w:hAnsi="Arial"/>
                <w:color w:val="0F172A"/>
                <w:sz w:val="20"/>
              </w:rPr>
              <w:t>ệ</w:t>
            </w:r>
            <w:r>
              <w:rPr>
                <w:rFonts w:ascii="Arial" w:hAnsi="Arial"/>
                <w:color w:val="0F172A"/>
                <w:sz w:val="20"/>
              </w:rPr>
              <w:t>t ti</w:t>
            </w:r>
            <w:r>
              <w:rPr>
                <w:rFonts w:ascii="Arial" w:hAnsi="Arial"/>
                <w:color w:val="0F172A"/>
                <w:sz w:val="20"/>
              </w:rPr>
              <w:t>ề</w:t>
            </w:r>
            <w:r>
              <w:rPr>
                <w:rFonts w:ascii="Arial" w:hAnsi="Arial"/>
                <w:color w:val="0F172A"/>
                <w:sz w:val="20"/>
              </w:rPr>
              <w:t>n, ví đư</w:t>
            </w:r>
            <w:r>
              <w:rPr>
                <w:rFonts w:ascii="Arial" w:hAnsi="Arial"/>
                <w:color w:val="0F172A"/>
                <w:sz w:val="20"/>
              </w:rPr>
              <w:t>ợ</w:t>
            </w:r>
            <w:r>
              <w:rPr>
                <w:rFonts w:ascii="Arial" w:hAnsi="Arial"/>
                <w:color w:val="0F172A"/>
                <w:sz w:val="20"/>
              </w:rPr>
              <w:t>c c</w:t>
            </w:r>
            <w:r>
              <w:rPr>
                <w:rFonts w:ascii="Arial" w:hAnsi="Arial"/>
                <w:color w:val="0F172A"/>
                <w:sz w:val="20"/>
              </w:rPr>
              <w:t>ộ</w:t>
            </w:r>
            <w:r>
              <w:rPr>
                <w:rFonts w:ascii="Arial" w:hAnsi="Arial"/>
                <w:color w:val="0F172A"/>
                <w:sz w:val="20"/>
              </w:rPr>
              <w:t>ng ngay t</w:t>
            </w:r>
            <w:r>
              <w:rPr>
                <w:rFonts w:ascii="Arial" w:hAnsi="Arial"/>
                <w:color w:val="0F172A"/>
                <w:sz w:val="20"/>
              </w:rPr>
              <w:t>ứ</w:t>
            </w:r>
            <w:r>
              <w:rPr>
                <w:rFonts w:ascii="Arial" w:hAnsi="Arial"/>
                <w:color w:val="0F172A"/>
                <w:sz w:val="20"/>
              </w:rPr>
              <w:t>c thì</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617EF52"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0B02A6E8"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B6FE34" w14:textId="77777777" w:rsidR="00863F5E" w:rsidRDefault="00D8560E" w:rsidP="00105BD4">
            <w:pPr>
              <w:spacing w:after="0" w:line="264" w:lineRule="auto"/>
            </w:pPr>
            <w:r>
              <w:rPr>
                <w:rFonts w:ascii="Arial" w:hAnsi="Arial"/>
                <w:b/>
                <w:color w:val="0F172A"/>
                <w:sz w:val="20"/>
              </w:rPr>
              <w:t>TC026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42CD5B" w14:textId="77777777" w:rsidR="00863F5E" w:rsidRDefault="00D8560E"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CD0C4C"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5DC3B6"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29D996"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8D195F" w14:textId="77777777" w:rsidR="00863F5E" w:rsidRDefault="00D8560E" w:rsidP="00105BD4">
            <w:pPr>
              <w:spacing w:after="0" w:line="264" w:lineRule="auto"/>
            </w:pPr>
            <w:r>
              <w:rPr>
                <w:rFonts w:ascii="Arial" w:hAnsi="Arial"/>
                <w:color w:val="0F172A"/>
                <w:sz w:val="20"/>
              </w:rPr>
              <w:t>Admin t</w:t>
            </w:r>
            <w:r>
              <w:rPr>
                <w:rFonts w:ascii="Arial" w:hAnsi="Arial"/>
                <w:color w:val="0F172A"/>
                <w:sz w:val="20"/>
              </w:rPr>
              <w:t>ừ</w:t>
            </w:r>
            <w:r>
              <w:rPr>
                <w:rFonts w:ascii="Arial" w:hAnsi="Arial"/>
                <w:color w:val="0F172A"/>
                <w:sz w:val="20"/>
              </w:rPr>
              <w:t xml:space="preserve"> ch</w:t>
            </w:r>
            <w:r>
              <w:rPr>
                <w:rFonts w:ascii="Arial" w:hAnsi="Arial"/>
                <w:color w:val="0F172A"/>
                <w:sz w:val="20"/>
              </w:rPr>
              <w:t>ố</w:t>
            </w:r>
            <w:r>
              <w:rPr>
                <w:rFonts w:ascii="Arial" w:hAnsi="Arial"/>
                <w:color w:val="0F172A"/>
                <w:sz w:val="20"/>
              </w:rPr>
              <w:t>i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không h</w:t>
            </w:r>
            <w:r>
              <w:rPr>
                <w:rFonts w:ascii="Arial" w:hAnsi="Arial"/>
                <w:color w:val="0F172A"/>
                <w:sz w:val="20"/>
              </w:rPr>
              <w:t>ợ</w:t>
            </w:r>
            <w:r>
              <w:rPr>
                <w:rFonts w:ascii="Arial" w:hAnsi="Arial"/>
                <w:color w:val="0F172A"/>
                <w:sz w:val="20"/>
              </w:rPr>
              <w:t>p l</w:t>
            </w:r>
            <w:r>
              <w:rPr>
                <w:rFonts w:ascii="Arial" w:hAnsi="Arial"/>
                <w:color w:val="0F172A"/>
                <w:sz w:val="20"/>
              </w:rPr>
              <w:t>ệ</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132F19"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60ADA645"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C9B711" w14:textId="77777777" w:rsidR="00863F5E" w:rsidRDefault="00D8560E" w:rsidP="00105BD4">
            <w:pPr>
              <w:spacing w:after="0" w:line="264" w:lineRule="auto"/>
            </w:pPr>
            <w:r>
              <w:rPr>
                <w:rFonts w:ascii="Arial" w:hAnsi="Arial"/>
                <w:b/>
                <w:color w:val="0F172A"/>
                <w:sz w:val="20"/>
              </w:rPr>
              <w:t>TC027</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8810E7E" w14:textId="77777777" w:rsidR="00863F5E" w:rsidRDefault="00D8560E"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A15F9C7"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1C0078"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4A9F69" w14:textId="77777777" w:rsidR="00863F5E" w:rsidRDefault="00D8560E" w:rsidP="00105BD4">
            <w:pPr>
              <w:spacing w:after="0" w:line="264" w:lineRule="auto"/>
            </w:pPr>
            <w:r>
              <w:rPr>
                <w:rFonts w:ascii="Arial" w:hAnsi="Arial"/>
                <w:color w:val="0F172A"/>
                <w:sz w:val="20"/>
              </w:rPr>
              <w:t>Critical</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AD2523E" w14:textId="77777777" w:rsidR="00863F5E" w:rsidRDefault="00D8560E" w:rsidP="00105BD4">
            <w:pPr>
              <w:spacing w:after="0" w:line="264" w:lineRule="auto"/>
            </w:pPr>
            <w:r>
              <w:rPr>
                <w:rFonts w:ascii="Arial" w:hAnsi="Arial"/>
                <w:i/>
                <w:color w:val="0F172A"/>
                <w:sz w:val="20"/>
              </w:rPr>
              <w:t>L</w:t>
            </w:r>
            <w:r>
              <w:rPr>
                <w:rFonts w:ascii="Arial" w:hAnsi="Arial"/>
                <w:i/>
                <w:color w:val="0F172A"/>
                <w:sz w:val="20"/>
              </w:rPr>
              <w:t>ỗ</w:t>
            </w:r>
            <w:r>
              <w:rPr>
                <w:rFonts w:ascii="Arial" w:hAnsi="Arial"/>
                <w:i/>
                <w:color w:val="0F172A"/>
                <w:sz w:val="20"/>
              </w:rPr>
              <w:t>i phát hi</w:t>
            </w:r>
            <w:r>
              <w:rPr>
                <w:rFonts w:ascii="Arial" w:hAnsi="Arial"/>
                <w:i/>
                <w:color w:val="0F172A"/>
                <w:sz w:val="20"/>
              </w:rPr>
              <w:t>ệ</w:t>
            </w:r>
            <w:r>
              <w:rPr>
                <w:rFonts w:ascii="Arial" w:hAnsi="Arial"/>
                <w:i/>
                <w:color w:val="0F172A"/>
                <w:sz w:val="20"/>
              </w:rPr>
              <w:t>n:</w:t>
            </w:r>
            <w:r>
              <w:rPr>
                <w:rFonts w:ascii="Arial" w:hAnsi="Arial"/>
                <w:color w:val="0F172A"/>
                <w:sz w:val="20"/>
              </w:rPr>
              <w:t xml:space="preserve"> H</w:t>
            </w:r>
            <w:r>
              <w:rPr>
                <w:rFonts w:ascii="Arial" w:hAnsi="Arial"/>
                <w:color w:val="0F172A"/>
                <w:sz w:val="20"/>
              </w:rPr>
              <w:t>ủ</w:t>
            </w:r>
            <w:r>
              <w:rPr>
                <w:rFonts w:ascii="Arial" w:hAnsi="Arial"/>
                <w:color w:val="0F172A"/>
                <w:sz w:val="20"/>
              </w:rPr>
              <w:t>y đơn nhưng ti</w:t>
            </w:r>
            <w:r>
              <w:rPr>
                <w:rFonts w:ascii="Arial" w:hAnsi="Arial"/>
                <w:color w:val="0F172A"/>
                <w:sz w:val="20"/>
              </w:rPr>
              <w:t>ề</w:t>
            </w:r>
            <w:r>
              <w:rPr>
                <w:rFonts w:ascii="Arial" w:hAnsi="Arial"/>
                <w:color w:val="0F172A"/>
                <w:sz w:val="20"/>
              </w:rPr>
              <w:t>n chưa vào ví khách.</w:t>
            </w:r>
          </w:p>
          <w:p w14:paraId="41A9D8DC" w14:textId="77777777" w:rsidR="00863F5E" w:rsidRDefault="00D8560E" w:rsidP="00105BD4">
            <w:pPr>
              <w:spacing w:after="0" w:line="264" w:lineRule="auto"/>
            </w:pPr>
            <w:r>
              <w:rPr>
                <w:rFonts w:ascii="Arial" w:hAnsi="Arial"/>
                <w:i/>
                <w:color w:val="0F172A"/>
                <w:sz w:val="20"/>
              </w:rPr>
              <w:t>Kh</w:t>
            </w:r>
            <w:r>
              <w:rPr>
                <w:rFonts w:ascii="Arial" w:hAnsi="Arial"/>
                <w:i/>
                <w:color w:val="0F172A"/>
                <w:sz w:val="20"/>
              </w:rPr>
              <w:t>ắ</w:t>
            </w:r>
            <w:r>
              <w:rPr>
                <w:rFonts w:ascii="Arial" w:hAnsi="Arial"/>
                <w:i/>
                <w:color w:val="0F172A"/>
                <w:sz w:val="20"/>
              </w:rPr>
              <w:t>c ph</w:t>
            </w:r>
            <w:r>
              <w:rPr>
                <w:rFonts w:ascii="Arial" w:hAnsi="Arial"/>
                <w:i/>
                <w:color w:val="0F172A"/>
                <w:sz w:val="20"/>
              </w:rPr>
              <w:t>ụ</w:t>
            </w:r>
            <w:r>
              <w:rPr>
                <w:rFonts w:ascii="Arial" w:hAnsi="Arial"/>
                <w:i/>
                <w:color w:val="0F172A"/>
                <w:sz w:val="20"/>
              </w:rPr>
              <w:t>c:</w:t>
            </w:r>
            <w:r>
              <w:rPr>
                <w:rFonts w:ascii="Arial" w:hAnsi="Arial"/>
                <w:color w:val="0F172A"/>
                <w:sz w:val="20"/>
              </w:rPr>
              <w:t xml:space="preserve"> B</w:t>
            </w:r>
            <w:r>
              <w:rPr>
                <w:rFonts w:ascii="Arial" w:hAnsi="Arial"/>
                <w:color w:val="0F172A"/>
                <w:sz w:val="20"/>
              </w:rPr>
              <w:t>ổ</w:t>
            </w:r>
            <w:r>
              <w:rPr>
                <w:rFonts w:ascii="Arial" w:hAnsi="Arial"/>
                <w:color w:val="0F172A"/>
                <w:sz w:val="20"/>
              </w:rPr>
              <w:t xml:space="preserve"> sung hàm </w:t>
            </w:r>
            <w:r>
              <w:rPr>
                <w:rFonts w:ascii="Consolas" w:hAnsi="Consolas"/>
                <w:b/>
                <w:color w:val="BE185D"/>
                <w:sz w:val="19"/>
              </w:rPr>
              <w:t>RefundBookingTransaction</w:t>
            </w:r>
            <w:r>
              <w:rPr>
                <w:rFonts w:ascii="Arial" w:hAnsi="Arial"/>
                <w:color w:val="0F172A"/>
                <w:sz w:val="20"/>
              </w:rPr>
              <w:t xml:space="preserve"> c</w:t>
            </w:r>
            <w:r>
              <w:rPr>
                <w:rFonts w:ascii="Arial" w:hAnsi="Arial"/>
                <w:color w:val="0F172A"/>
                <w:sz w:val="20"/>
              </w:rPr>
              <w:t>ộ</w:t>
            </w:r>
            <w:r>
              <w:rPr>
                <w:rFonts w:ascii="Arial" w:hAnsi="Arial"/>
                <w:color w:val="0F172A"/>
                <w:sz w:val="20"/>
              </w:rPr>
              <w:t>ng ti</w:t>
            </w:r>
            <w:r>
              <w:rPr>
                <w:rFonts w:ascii="Arial" w:hAnsi="Arial"/>
                <w:color w:val="0F172A"/>
                <w:sz w:val="20"/>
              </w:rPr>
              <w:t>ề</w:t>
            </w:r>
            <w:r>
              <w:rPr>
                <w:rFonts w:ascii="Arial" w:hAnsi="Arial"/>
                <w:color w:val="0F172A"/>
                <w:sz w:val="20"/>
              </w:rPr>
              <w:t>n &amp; ghi Transaction.</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F13C93" w14:textId="77777777" w:rsidR="00863F5E" w:rsidRDefault="00D8560E" w:rsidP="00105BD4">
            <w:pPr>
              <w:spacing w:after="0" w:line="264" w:lineRule="auto"/>
            </w:pPr>
            <w:r>
              <w:rPr>
                <w:rFonts w:ascii="Arial" w:hAnsi="Arial"/>
                <w:color w:val="0F172A"/>
                <w:sz w:val="20"/>
              </w:rPr>
              <w:t>Đã s</w:t>
            </w:r>
            <w:r>
              <w:rPr>
                <w:rFonts w:ascii="Arial" w:hAnsi="Arial"/>
                <w:color w:val="0F172A"/>
                <w:sz w:val="20"/>
              </w:rPr>
              <w:t>ử</w:t>
            </w:r>
            <w:r>
              <w:rPr>
                <w:rFonts w:ascii="Arial" w:hAnsi="Arial"/>
                <w:color w:val="0F172A"/>
                <w:sz w:val="20"/>
              </w:rPr>
              <w:t>a - PASS</w:t>
            </w:r>
          </w:p>
        </w:tc>
      </w:tr>
      <w:tr w:rsidR="00863F5E" w14:paraId="1E6044AD"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D0A13A" w14:textId="77777777" w:rsidR="00863F5E" w:rsidRDefault="00D8560E" w:rsidP="00105BD4">
            <w:pPr>
              <w:spacing w:after="0" w:line="264" w:lineRule="auto"/>
            </w:pPr>
            <w:r>
              <w:rPr>
                <w:rFonts w:ascii="Arial" w:hAnsi="Arial"/>
                <w:b/>
                <w:color w:val="0F172A"/>
                <w:sz w:val="20"/>
              </w:rPr>
              <w:t>TC028</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C5E0B8" w14:textId="77777777" w:rsidR="00863F5E" w:rsidRDefault="00D8560E" w:rsidP="00105BD4">
            <w:pPr>
              <w:spacing w:after="0" w:line="264" w:lineRule="auto"/>
            </w:pPr>
            <w:r>
              <w:rPr>
                <w:rFonts w:ascii="Arial" w:hAnsi="Arial"/>
                <w:color w:val="0F172A"/>
                <w:sz w:val="20"/>
              </w:rPr>
              <w:t>19/09/2026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4AEAF4"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D247E77"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145D52"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4CCE35" w14:textId="77777777" w:rsidR="00863F5E" w:rsidRDefault="00D8560E" w:rsidP="00105BD4">
            <w:pPr>
              <w:spacing w:after="0" w:line="264" w:lineRule="auto"/>
            </w:pPr>
            <w:r>
              <w:rPr>
                <w:rFonts w:ascii="Arial" w:hAnsi="Arial"/>
                <w:color w:val="0F172A"/>
                <w:sz w:val="20"/>
              </w:rPr>
              <w:t>Ch</w:t>
            </w:r>
            <w:r>
              <w:rPr>
                <w:rFonts w:ascii="Arial" w:hAnsi="Arial"/>
                <w:color w:val="0F172A"/>
                <w:sz w:val="20"/>
              </w:rPr>
              <w:t>ặ</w:t>
            </w:r>
            <w:r>
              <w:rPr>
                <w:rFonts w:ascii="Arial" w:hAnsi="Arial"/>
                <w:color w:val="0F172A"/>
                <w:sz w:val="20"/>
              </w:rPr>
              <w:t>n h</w:t>
            </w:r>
            <w:r>
              <w:rPr>
                <w:rFonts w:ascii="Arial" w:hAnsi="Arial"/>
                <w:color w:val="0F172A"/>
                <w:sz w:val="20"/>
              </w:rPr>
              <w:t>ủ</w:t>
            </w:r>
            <w:r>
              <w:rPr>
                <w:rFonts w:ascii="Arial" w:hAnsi="Arial"/>
                <w:color w:val="0F172A"/>
                <w:sz w:val="20"/>
              </w:rPr>
              <w:t>y đơn đã b</w:t>
            </w:r>
            <w:r>
              <w:rPr>
                <w:rFonts w:ascii="Arial" w:hAnsi="Arial"/>
                <w:color w:val="0F172A"/>
                <w:sz w:val="20"/>
              </w:rPr>
              <w:t>ị</w:t>
            </w:r>
            <w:r>
              <w:rPr>
                <w:rFonts w:ascii="Arial" w:hAnsi="Arial"/>
                <w:color w:val="0F172A"/>
                <w:sz w:val="20"/>
              </w:rPr>
              <w:t xml:space="preserve"> h</w:t>
            </w:r>
            <w:r>
              <w:rPr>
                <w:rFonts w:ascii="Arial" w:hAnsi="Arial"/>
                <w:color w:val="0F172A"/>
                <w:sz w:val="20"/>
              </w:rPr>
              <w:t>ủ</w:t>
            </w:r>
            <w:r>
              <w:rPr>
                <w:rFonts w:ascii="Arial" w:hAnsi="Arial"/>
                <w:color w:val="0F172A"/>
                <w:sz w:val="20"/>
              </w:rPr>
              <w:t>y trư</w:t>
            </w:r>
            <w:r>
              <w:rPr>
                <w:rFonts w:ascii="Arial" w:hAnsi="Arial"/>
                <w:color w:val="0F172A"/>
                <w:sz w:val="20"/>
              </w:rPr>
              <w:t>ớ</w:t>
            </w:r>
            <w:r>
              <w:rPr>
                <w:rFonts w:ascii="Arial" w:hAnsi="Arial"/>
                <w:color w:val="0F172A"/>
                <w:sz w:val="20"/>
              </w:rPr>
              <w:t>c đó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8FA2AB"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16A59020"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37706B" w14:textId="77777777" w:rsidR="00863F5E" w:rsidRDefault="00D8560E" w:rsidP="00105BD4">
            <w:pPr>
              <w:spacing w:after="0" w:line="264" w:lineRule="auto"/>
            </w:pPr>
            <w:r>
              <w:rPr>
                <w:rFonts w:ascii="Arial" w:hAnsi="Arial"/>
                <w:b/>
                <w:color w:val="0F172A"/>
                <w:sz w:val="20"/>
              </w:rPr>
              <w:t>TC029</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FE0B553" w14:textId="77777777" w:rsidR="00863F5E" w:rsidRDefault="00D8560E" w:rsidP="00105BD4">
            <w:pPr>
              <w:spacing w:after="0" w:line="264" w:lineRule="auto"/>
            </w:pPr>
            <w:r>
              <w:rPr>
                <w:rFonts w:ascii="Arial" w:hAnsi="Arial"/>
                <w:color w:val="0F172A"/>
                <w:sz w:val="20"/>
              </w:rPr>
              <w:t>20/09/2026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A99261D"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581520"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E2F70B8"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D044C09" w14:textId="77777777" w:rsidR="00863F5E" w:rsidRDefault="00D8560E" w:rsidP="00105BD4">
            <w:pPr>
              <w:spacing w:after="0" w:line="264" w:lineRule="auto"/>
            </w:pPr>
            <w:r>
              <w:rPr>
                <w:rFonts w:ascii="Arial" w:hAnsi="Arial"/>
                <w:color w:val="0F172A"/>
                <w:sz w:val="20"/>
              </w:rPr>
              <w:t>Khóa tài kho</w:t>
            </w:r>
            <w:r>
              <w:rPr>
                <w:rFonts w:ascii="Arial" w:hAnsi="Arial"/>
                <w:color w:val="0F172A"/>
                <w:sz w:val="20"/>
              </w:rPr>
              <w:t>ả</w:t>
            </w:r>
            <w:r>
              <w:rPr>
                <w:rFonts w:ascii="Arial" w:hAnsi="Arial"/>
                <w:color w:val="0F172A"/>
                <w:sz w:val="20"/>
              </w:rPr>
              <w:t>n vi ph</w:t>
            </w:r>
            <w:r>
              <w:rPr>
                <w:rFonts w:ascii="Arial" w:hAnsi="Arial"/>
                <w:color w:val="0F172A"/>
                <w:sz w:val="20"/>
              </w:rPr>
              <w:t>ạ</w:t>
            </w:r>
            <w:r>
              <w:rPr>
                <w:rFonts w:ascii="Arial" w:hAnsi="Arial"/>
                <w:color w:val="0F172A"/>
                <w:sz w:val="20"/>
              </w:rPr>
              <w:t>m có hi</w:t>
            </w:r>
            <w:r>
              <w:rPr>
                <w:rFonts w:ascii="Arial" w:hAnsi="Arial"/>
                <w:color w:val="0F172A"/>
                <w:sz w:val="20"/>
              </w:rPr>
              <w:t>ệ</w:t>
            </w:r>
            <w:r>
              <w:rPr>
                <w:rFonts w:ascii="Arial" w:hAnsi="Arial"/>
                <w:color w:val="0F172A"/>
                <w:sz w:val="20"/>
              </w:rPr>
              <w:t>u l</w:t>
            </w:r>
            <w:r>
              <w:rPr>
                <w:rFonts w:ascii="Arial" w:hAnsi="Arial"/>
                <w:color w:val="0F172A"/>
                <w:sz w:val="20"/>
              </w:rPr>
              <w:t>ự</w:t>
            </w:r>
            <w:r>
              <w:rPr>
                <w:rFonts w:ascii="Arial" w:hAnsi="Arial"/>
                <w:color w:val="0F172A"/>
                <w:sz w:val="20"/>
              </w:rPr>
              <w:t>c t</w:t>
            </w:r>
            <w:r>
              <w:rPr>
                <w:rFonts w:ascii="Arial" w:hAnsi="Arial"/>
                <w:color w:val="0F172A"/>
                <w:sz w:val="20"/>
              </w:rPr>
              <w:t>ứ</w:t>
            </w:r>
            <w:r>
              <w:rPr>
                <w:rFonts w:ascii="Arial" w:hAnsi="Arial"/>
                <w:color w:val="0F172A"/>
                <w:sz w:val="20"/>
              </w:rPr>
              <w:t>c thì</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8E5E597"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2E7199C5"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96CCED" w14:textId="77777777" w:rsidR="00863F5E" w:rsidRDefault="00D8560E" w:rsidP="00105BD4">
            <w:pPr>
              <w:spacing w:after="0" w:line="264" w:lineRule="auto"/>
            </w:pPr>
            <w:r>
              <w:rPr>
                <w:rFonts w:ascii="Arial" w:hAnsi="Arial"/>
                <w:b/>
                <w:color w:val="0F172A"/>
                <w:sz w:val="20"/>
              </w:rPr>
              <w:t>TC030</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408DDD" w14:textId="77777777" w:rsidR="00863F5E" w:rsidRDefault="00D8560E" w:rsidP="00105BD4">
            <w:pPr>
              <w:spacing w:after="0" w:line="264" w:lineRule="auto"/>
            </w:pPr>
            <w:r>
              <w:rPr>
                <w:rFonts w:ascii="Arial" w:hAnsi="Arial"/>
                <w:color w:val="0F172A"/>
                <w:sz w:val="20"/>
              </w:rPr>
              <w:t>20/09/2026</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8F5B75" w14:textId="77777777" w:rsidR="00863F5E" w:rsidRDefault="00D8560E" w:rsidP="00105BD4">
            <w:pPr>
              <w:spacing w:after="0" w:line="264" w:lineRule="auto"/>
            </w:pPr>
            <w:r>
              <w:rPr>
                <w:rFonts w:ascii="Arial" w:hAnsi="Arial"/>
                <w:color w:val="0F172A"/>
                <w:sz w:val="20"/>
              </w:rPr>
              <w:t>Bùi Thanh Bình</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B4813A"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CE7339"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2733CA" w14:textId="77777777" w:rsidR="00863F5E" w:rsidRDefault="00D8560E" w:rsidP="00105BD4">
            <w:pPr>
              <w:spacing w:after="0" w:line="264" w:lineRule="auto"/>
            </w:pPr>
            <w:r>
              <w:rPr>
                <w:rFonts w:ascii="Arial" w:hAnsi="Arial"/>
                <w:color w:val="0F172A"/>
                <w:sz w:val="20"/>
              </w:rPr>
              <w:t>Đi</w:t>
            </w:r>
            <w:r>
              <w:rPr>
                <w:rFonts w:ascii="Arial" w:hAnsi="Arial"/>
                <w:color w:val="0F172A"/>
                <w:sz w:val="20"/>
              </w:rPr>
              <w:t>ề</w:t>
            </w:r>
            <w:r>
              <w:rPr>
                <w:rFonts w:ascii="Arial" w:hAnsi="Arial"/>
                <w:color w:val="0F172A"/>
                <w:sz w:val="20"/>
              </w:rPr>
              <w:t>u ch</w:t>
            </w:r>
            <w:r>
              <w:rPr>
                <w:rFonts w:ascii="Arial" w:hAnsi="Arial"/>
                <w:color w:val="0F172A"/>
                <w:sz w:val="20"/>
              </w:rPr>
              <w:t>ỉ</w:t>
            </w:r>
            <w:r>
              <w:rPr>
                <w:rFonts w:ascii="Arial" w:hAnsi="Arial"/>
                <w:color w:val="0F172A"/>
                <w:sz w:val="20"/>
              </w:rPr>
              <w:t>nh s</w:t>
            </w:r>
            <w:r>
              <w:rPr>
                <w:rFonts w:ascii="Arial" w:hAnsi="Arial"/>
                <w:color w:val="0F172A"/>
                <w:sz w:val="20"/>
              </w:rPr>
              <w:t>ố</w:t>
            </w:r>
            <w:r>
              <w:rPr>
                <w:rFonts w:ascii="Arial" w:hAnsi="Arial"/>
                <w:color w:val="0F172A"/>
                <w:sz w:val="20"/>
              </w:rPr>
              <w:t xml:space="preserve"> dư ngư</w:t>
            </w:r>
            <w:r>
              <w:rPr>
                <w:rFonts w:ascii="Arial" w:hAnsi="Arial"/>
                <w:color w:val="0F172A"/>
                <w:sz w:val="20"/>
              </w:rPr>
              <w:t>ờ</w:t>
            </w:r>
            <w:r>
              <w:rPr>
                <w:rFonts w:ascii="Arial" w:hAnsi="Arial"/>
                <w:color w:val="0F172A"/>
                <w:sz w:val="20"/>
              </w:rPr>
              <w:t>i dùng chính xác</w:t>
            </w:r>
          </w:p>
        </w:tc>
        <w:tc>
          <w:tcPr>
            <w:tcW w:w="13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FA9D4E"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r w:rsidR="00863F5E" w14:paraId="753A49EE" w14:textId="77777777">
        <w:trPr>
          <w:jc w:val="center"/>
        </w:trPr>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24EBA3" w14:textId="77777777" w:rsidR="00863F5E" w:rsidRDefault="00D8560E" w:rsidP="00105BD4">
            <w:pPr>
              <w:spacing w:after="0" w:line="264" w:lineRule="auto"/>
            </w:pPr>
            <w:r>
              <w:rPr>
                <w:rFonts w:ascii="Arial" w:hAnsi="Arial"/>
                <w:b/>
                <w:color w:val="0F172A"/>
                <w:sz w:val="20"/>
              </w:rPr>
              <w:t>TC031</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70BA96" w14:textId="77777777" w:rsidR="00863F5E" w:rsidRDefault="00D8560E" w:rsidP="00105BD4">
            <w:pPr>
              <w:spacing w:after="0" w:line="264" w:lineRule="auto"/>
            </w:pPr>
            <w:r>
              <w:rPr>
                <w:rFonts w:ascii="Arial" w:hAnsi="Arial"/>
                <w:color w:val="0F172A"/>
                <w:sz w:val="20"/>
              </w:rPr>
              <w:t>20/09/2026</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B2D554" w14:textId="77777777" w:rsidR="00863F5E" w:rsidRDefault="00D8560E" w:rsidP="00105BD4">
            <w:pPr>
              <w:spacing w:after="0" w:line="264" w:lineRule="auto"/>
            </w:pPr>
            <w:r>
              <w:rPr>
                <w:rFonts w:ascii="Arial" w:hAnsi="Arial"/>
                <w:color w:val="0F172A"/>
                <w:sz w:val="20"/>
              </w:rPr>
              <w:t>Lã Quý Doanh</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8AE99E9" w14:textId="77777777" w:rsidR="00863F5E" w:rsidRDefault="00D8560E" w:rsidP="00105BD4">
            <w:pPr>
              <w:spacing w:after="0" w:line="264" w:lineRule="auto"/>
            </w:pPr>
            <w:r>
              <w:rPr>
                <w:rFonts w:ascii="Arial" w:hAnsi="Arial"/>
                <w:b/>
                <w:color w:val="0F172A"/>
                <w:sz w:val="20"/>
              </w:rPr>
              <w:t>PASS</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D53416F" w14:textId="77777777" w:rsidR="00863F5E" w:rsidRDefault="00D8560E" w:rsidP="00105BD4">
            <w:pPr>
              <w:spacing w:after="0" w:line="264" w:lineRule="auto"/>
            </w:pPr>
            <w:r>
              <w:rPr>
                <w:rFonts w:ascii="Arial" w:hAnsi="Arial"/>
                <w:color w:val="0F172A"/>
                <w:sz w:val="20"/>
              </w:rPr>
              <w:t>Không có</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02053C" w14:textId="77777777" w:rsidR="00863F5E" w:rsidRDefault="00D8560E" w:rsidP="00105BD4">
            <w:pPr>
              <w:spacing w:after="0" w:line="264" w:lineRule="auto"/>
            </w:pPr>
            <w:r>
              <w:rPr>
                <w:rFonts w:ascii="Arial" w:hAnsi="Arial"/>
                <w:color w:val="0F172A"/>
                <w:sz w:val="20"/>
              </w:rPr>
              <w:t>C</w:t>
            </w:r>
            <w:r>
              <w:rPr>
                <w:rFonts w:ascii="Arial" w:hAnsi="Arial"/>
                <w:color w:val="0F172A"/>
                <w:sz w:val="20"/>
              </w:rPr>
              <w:t>ậ</w:t>
            </w:r>
            <w:r>
              <w:rPr>
                <w:rFonts w:ascii="Arial" w:hAnsi="Arial"/>
                <w:color w:val="0F172A"/>
                <w:sz w:val="20"/>
              </w:rPr>
              <w:t>p nh</w:t>
            </w:r>
            <w:r>
              <w:rPr>
                <w:rFonts w:ascii="Arial" w:hAnsi="Arial"/>
                <w:color w:val="0F172A"/>
                <w:sz w:val="20"/>
              </w:rPr>
              <w:t>ậ</w:t>
            </w:r>
            <w:r>
              <w:rPr>
                <w:rFonts w:ascii="Arial" w:hAnsi="Arial"/>
                <w:color w:val="0F172A"/>
                <w:sz w:val="20"/>
              </w:rPr>
              <w:t>t b</w:t>
            </w:r>
            <w:r>
              <w:rPr>
                <w:rFonts w:ascii="Arial" w:hAnsi="Arial"/>
                <w:color w:val="0F172A"/>
                <w:sz w:val="20"/>
              </w:rPr>
              <w:t>ả</w:t>
            </w:r>
            <w:r>
              <w:rPr>
                <w:rFonts w:ascii="Arial" w:hAnsi="Arial"/>
                <w:color w:val="0F172A"/>
                <w:sz w:val="20"/>
              </w:rPr>
              <w:t>ng giá niêm y</w:t>
            </w:r>
            <w:r>
              <w:rPr>
                <w:rFonts w:ascii="Arial" w:hAnsi="Arial"/>
                <w:color w:val="0F172A"/>
                <w:sz w:val="20"/>
              </w:rPr>
              <w:t>ế</w:t>
            </w:r>
            <w:r>
              <w:rPr>
                <w:rFonts w:ascii="Arial" w:hAnsi="Arial"/>
                <w:color w:val="0F172A"/>
                <w:sz w:val="20"/>
              </w:rPr>
              <w:t>t có hi</w:t>
            </w:r>
            <w:r>
              <w:rPr>
                <w:rFonts w:ascii="Arial" w:hAnsi="Arial"/>
                <w:color w:val="0F172A"/>
                <w:sz w:val="20"/>
              </w:rPr>
              <w:t>ệ</w:t>
            </w:r>
            <w:r>
              <w:rPr>
                <w:rFonts w:ascii="Arial" w:hAnsi="Arial"/>
                <w:color w:val="0F172A"/>
                <w:sz w:val="20"/>
              </w:rPr>
              <w:t>u l</w:t>
            </w:r>
            <w:r>
              <w:rPr>
                <w:rFonts w:ascii="Arial" w:hAnsi="Arial"/>
                <w:color w:val="0F172A"/>
                <w:sz w:val="20"/>
              </w:rPr>
              <w:t>ự</w:t>
            </w:r>
            <w:r>
              <w:rPr>
                <w:rFonts w:ascii="Arial" w:hAnsi="Arial"/>
                <w:color w:val="0F172A"/>
                <w:sz w:val="20"/>
              </w:rPr>
              <w:t>c ngay</w:t>
            </w:r>
          </w:p>
        </w:tc>
        <w:tc>
          <w:tcPr>
            <w:tcW w:w="1393"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8F9454"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ạ</w:t>
            </w:r>
            <w:r>
              <w:rPr>
                <w:rFonts w:ascii="Arial" w:hAnsi="Arial"/>
                <w:color w:val="0F172A"/>
                <w:sz w:val="20"/>
              </w:rPr>
              <w:t>t chu</w:t>
            </w:r>
            <w:r>
              <w:rPr>
                <w:rFonts w:ascii="Arial" w:hAnsi="Arial"/>
                <w:color w:val="0F172A"/>
                <w:sz w:val="20"/>
              </w:rPr>
              <w:t>ẩ</w:t>
            </w:r>
            <w:r>
              <w:rPr>
                <w:rFonts w:ascii="Arial" w:hAnsi="Arial"/>
                <w:color w:val="0F172A"/>
                <w:sz w:val="20"/>
              </w:rPr>
              <w:t>n</w:t>
            </w:r>
          </w:p>
        </w:tc>
      </w:tr>
    </w:tbl>
    <w:p w14:paraId="5833337C" w14:textId="77777777" w:rsidR="00863F5E" w:rsidRDefault="00863F5E" w:rsidP="00105BD4">
      <w:pPr>
        <w:spacing w:after="80"/>
      </w:pPr>
    </w:p>
    <w:p w14:paraId="3F4AF7FC" w14:textId="77777777" w:rsidR="00863F5E" w:rsidRDefault="00863F5E" w:rsidP="00105BD4">
      <w:pPr>
        <w:pBdr>
          <w:bottom w:val="single" w:sz="6" w:space="1" w:color="E2E8F0"/>
        </w:pBdr>
        <w:spacing w:before="120" w:after="120"/>
      </w:pPr>
    </w:p>
    <w:p>
      <w:pPr/>
      <w:r>
        <w:rPr>
          <w:color w:val="CBD5E1"/>
        </w:rPr>
        <w:t>─────────────────────────────────────────────────────────────────────────────────────</w:t>
      </w:r>
    </w:p>
    <w:p>
      <w:pPr/>
      <w:r>
        <w:rPr>
          <w:b/>
          <w:color w:val="0284C7"/>
          <w:sz w:val="24"/>
        </w:rPr>
        <w:t>5.4 Thực nghiệm so sánh các phiên bản Prompt &amp; Mô hình AI (Tiêu chí 3.2)</w:t>
      </w:r>
    </w:p>
    <w:p>
      <w:pPr/>
      <w:r>
        <w:rPr>
          <w:sz w:val="20"/>
        </w:rPr>
        <w:t>Nhằm nâng cao chất lượng phản hồi của Trợ lý AI và loại bỏ triệt để hiện tượng "ảo giác" (hallucination) trong tư vấn đặt sân, nhóm nghiên cứu đã tiến hành thực nghiệm có kiểm soát với 100 truy vấn thực tế của khách hàng xoay quanh 5 nhóm chủ đề: (1) Bảng giá sáng/tối/rạng sáng, (2) Kiểm tra lịch sân trống, (3) Quy định hủy lịch và hoàn tiền, (4) Thể lệ nạp tiền ví qua VietQR MBBank, và (5) Trạng thái bảo trì sân bóng.</w:t>
      </w:r>
    </w:p>
    <w:p>
      <w:pPr/>
      <w:r>
        <w:rPr>
          <w:b/>
          <w:color w:val="0D9488"/>
          <w:sz w:val="22"/>
        </w:rPr>
        <w:t>5.4.1 Đặc tả 3 phiên bản Prompt tiến hóa trong quá trình phát triển</w:t>
      </w:r>
    </w:p>
    <w:p>
      <w:pPr>
        <w:shd w:val="clear" w:color="auto" w:fill="F3F4F6"/>
      </w:pPr>
      <w:r>
        <w:rPr>
          <w:rFonts w:ascii="Courier New" w:hAnsi="Courier New"/>
          <w:sz w:val="17"/>
        </w:rPr>
        <w:t>[PHIÊN BẢN 1 - PROMPT V1: ZERO-SHOT THÔ SƠ]</w:t>
        <w:br/>
        <w:t>"Bạn là trợ lý đặt sân bóng đá AI thông minh. Hãy trả lời các câu hỏi của khách hàng."</w:t>
        <w:br/>
        <w:t>Nhược điểm: Chatbot không có tri thức về sân ICTU, bịa đặt bảng giá từ 200k - 500k, trả lời rạng sáng đóng cửa.</w:t>
        <w:br/>
        <w:br/>
        <w:t>[PHIÊN BẢN 2 - PROMPT V2: FEW-SHOT BỔ SUNG TRI THỨC CƠ SỞ]</w:t>
        <w:br/>
        <w:t>"Bạn là nhân viên trực sân bóng ICTU Thái Nguyên. Bảng giá sáng: 150.000 VNĐ/giờ; Bảng giá tối: 300.000 VNĐ/giờ. Hãy trả lời khách hàng."</w:t>
        <w:br/>
        <w:t>Nhược điểm: Đã nhớ giá nhưng văn phong cứng nhắc, máy móc; chưa nắm được luật đặt trước 2 tiếng và chưa biết xử lý khung giờ 02h-05h.</w:t>
        <w:br/>
        <w:br/>
        <w:t>[PHIÊN BẢN 3 - PROMPT V3: ROLE-PLAYING + CONTEXT ENGINEERING + SAFETY GUARDRAILS (CHÍNH THỨC)]</w:t>
        <w:br/>
        <w:t>"Bạn là trợ lý đặt sân bóng đá AI thông minh của Cụm sân bóng ICTU Thái Nguyên (Mô hình Qwen 7B nâng cấp).</w:t>
        <w:br/>
        <w:t>Phong cách: Nói chuyện bằng tiếng Việt tự nhiên, thân thiện, ngắn gọn và chính xác như nhân viên trực quán thật. Tuyệt đối không dùng từ ngữ dịch máy cứng nhắc.</w:t>
        <w:br/>
        <w:t>TOÀN BỘ DỮ LIỆU TRI THỨC HỆ THỐNG ĐÃ HUẤN LUYỆN:</w:t>
        <w:br/>
        <w:t>1. Địa điểm: Cụm sân bóng ICTU, Phường Quyết Thắng, TP. Thái Nguyên (khu vực Đại học CNTT &amp; Truyền Thông).</w:t>
        <w:br/>
        <w:t>2. Danh sách 5 sân: Sân 1 &amp; 2 (Sân 5 tiêu chuẩn); Sân 3 &amp; 4 (Sân 7 VIP); Sân 5 (Sân 11 Quốc tế).</w:t>
        <w:br/>
        <w:t>3. Bảng giá niêm yết: Khung giờ sáng (06:00 - 17:00): 150.000 VNĐ/h; Khung giờ tối &amp; đêm: 300.000 VNĐ/h (x2 chi phí chiếu sáng); Khung rạng sáng (02:00 - 05:00): 300.000 VNĐ/h (cho phép ĐẶT TRƯỚC trên website ít nhất 2 tiếng nếu còn chỗ).</w:t>
        <w:br/>
        <w:t>4. Quy định đặt sân: Đặt trước tối thiểu 2 tiếng và tối đa trước 3 ngày.</w:t>
        <w:br/>
        <w:t>5. Thanh toán &amp; Hoàn tiền: Thanh toán tự động qua Ví ảo hoặc quét mã VietQR MBBank; HỦY SÂN hoàn tiền 100% tự động về ví nếu khách hủy trước giờ bóng lăn.</w:t>
        <w:br/>
        <w:t xml:space="preserve">6. Trạng thái bảo trì: Nếu sân đang bật bảo trì thì tạm dừng đặt cho tới khi hoàn tất nâng cấp." </w:t>
      </w:r>
    </w:p>
    <w:p>
      <w:pPr/>
      <w:r>
        <w:rPr>
          <w:b/>
          <w:color w:val="0D9488"/>
          <w:sz w:val="22"/>
        </w:rPr>
        <w:t>5.4.2 Bảng ma trận đối sánh thực nghiệm giữa 3 phiên bản Prompt (100 Test Samples)</w:t>
      </w:r>
    </w:p>
    <w:tbl>
      <w:tblPr>
        <w:tblStyle w:val="LiBang"/>
        <w:tblW w:type="auto" w:w="0"/>
        <w:tblLook w:firstColumn="1" w:firstRow="1" w:lastColumn="0" w:lastRow="0" w:noHBand="0" w:noVBand="1" w:val="04A0"/>
      </w:tblPr>
      <w:tblGrid>
        <w:gridCol w:w="1950"/>
        <w:gridCol w:w="1950"/>
        <w:gridCol w:w="1950"/>
        <w:gridCol w:w="1950"/>
        <w:gridCol w:w="1950"/>
      </w:tblGrid>
      <w:tr>
        <w:tc>
          <w:tcPr>
            <w:tcW w:type="dxa" w:w="1950"/>
          </w:tcPr>
          <w:p>
            <w:r>
              <w:rPr>
                <w:b/>
                <w:sz w:val="19"/>
              </w:rPr>
              <w:t>Chỉ số đánh giá thực nghiệm</w:t>
            </w:r>
          </w:p>
        </w:tc>
        <w:tc>
          <w:tcPr>
            <w:tcW w:type="dxa" w:w="1950"/>
          </w:tcPr>
          <w:p>
            <w:r>
              <w:rPr>
                <w:b/>
                <w:sz w:val="19"/>
              </w:rPr>
              <w:t>Prompt V1 (Zero-shot)</w:t>
            </w:r>
          </w:p>
        </w:tc>
        <w:tc>
          <w:tcPr>
            <w:tcW w:type="dxa" w:w="1950"/>
          </w:tcPr>
          <w:p>
            <w:r>
              <w:rPr>
                <w:b/>
                <w:sz w:val="19"/>
              </w:rPr>
              <w:t>Prompt V2 (Few-shot)</w:t>
            </w:r>
          </w:p>
        </w:tc>
        <w:tc>
          <w:tcPr>
            <w:tcW w:type="dxa" w:w="1950"/>
          </w:tcPr>
          <w:p>
            <w:r>
              <w:rPr>
                <w:b/>
                <w:sz w:val="19"/>
              </w:rPr>
              <w:t>Prompt V3 (Context Guardrails)</w:t>
            </w:r>
          </w:p>
        </w:tc>
        <w:tc>
          <w:tcPr>
            <w:tcW w:type="dxa" w:w="1950"/>
          </w:tcPr>
          <w:p>
            <w:r>
              <w:rPr>
                <w:b/>
                <w:sz w:val="19"/>
              </w:rPr>
              <w:t>Nhận xét cải tiến</w:t>
            </w:r>
          </w:p>
        </w:tc>
      </w:tr>
      <w:tr>
        <w:tc>
          <w:tcPr>
            <w:tcW w:type="dxa" w:w="1950"/>
          </w:tcPr>
          <w:p>
            <w:r>
              <w:rPr>
                <w:sz w:val="18"/>
              </w:rPr>
              <w:t>Tỷ lệ hiểu đúng ý định (Intent Accuracy)</w:t>
            </w:r>
          </w:p>
        </w:tc>
        <w:tc>
          <w:tcPr>
            <w:tcW w:type="dxa" w:w="1950"/>
          </w:tcPr>
          <w:p>
            <w:r>
              <w:rPr>
                <w:sz w:val="18"/>
              </w:rPr>
              <w:t>48.0%</w:t>
            </w:r>
          </w:p>
        </w:tc>
        <w:tc>
          <w:tcPr>
            <w:tcW w:type="dxa" w:w="1950"/>
          </w:tcPr>
          <w:p>
            <w:r>
              <w:rPr>
                <w:sz w:val="18"/>
              </w:rPr>
              <w:t>76.0%</w:t>
            </w:r>
          </w:p>
        </w:tc>
        <w:tc>
          <w:tcPr>
            <w:tcW w:type="dxa" w:w="1950"/>
          </w:tcPr>
          <w:p>
            <w:r>
              <w:rPr>
                <w:sz w:val="18"/>
              </w:rPr>
              <w:t>98.0%</w:t>
            </w:r>
          </w:p>
        </w:tc>
        <w:tc>
          <w:tcPr>
            <w:tcW w:type="dxa" w:w="1950"/>
          </w:tcPr>
          <w:p>
            <w:r>
              <w:rPr>
                <w:sz w:val="18"/>
              </w:rPr>
              <w:t>Nhận diện chính xác ý định hỏi giá, hỏi sân trống và hỏi chính sách hoàn tiền</w:t>
            </w:r>
          </w:p>
        </w:tc>
      </w:tr>
      <w:tr>
        <w:tc>
          <w:tcPr>
            <w:tcW w:type="dxa" w:w="1950"/>
          </w:tcPr>
          <w:p>
            <w:r>
              <w:rPr>
                <w:sz w:val="18"/>
              </w:rPr>
              <w:t>Tỷ lệ ảo giác (Hallucination Rate)</w:t>
            </w:r>
          </w:p>
        </w:tc>
        <w:tc>
          <w:tcPr>
            <w:tcW w:type="dxa" w:w="1950"/>
          </w:tcPr>
          <w:p>
            <w:r>
              <w:rPr>
                <w:sz w:val="18"/>
              </w:rPr>
              <w:t>62.0%</w:t>
            </w:r>
          </w:p>
        </w:tc>
        <w:tc>
          <w:tcPr>
            <w:tcW w:type="dxa" w:w="1950"/>
          </w:tcPr>
          <w:p>
            <w:r>
              <w:rPr>
                <w:sz w:val="18"/>
              </w:rPr>
              <w:t>24.0%</w:t>
            </w:r>
          </w:p>
        </w:tc>
        <w:tc>
          <w:tcPr>
            <w:tcW w:type="dxa" w:w="1950"/>
          </w:tcPr>
          <w:p>
            <w:r>
              <w:rPr>
                <w:sz w:val="18"/>
              </w:rPr>
              <w:t>1.8%</w:t>
            </w:r>
          </w:p>
        </w:tc>
        <w:tc>
          <w:tcPr>
            <w:tcW w:type="dxa" w:w="1950"/>
          </w:tcPr>
          <w:p>
            <w:r>
              <w:rPr>
                <w:sz w:val="18"/>
              </w:rPr>
              <w:t>Loại bỏ hoàn toàn việc bịa sai giá sân hoặc báo đóng cửa vào ban đêm</w:t>
            </w:r>
          </w:p>
        </w:tc>
      </w:tr>
      <w:tr>
        <w:tc>
          <w:tcPr>
            <w:tcW w:type="dxa" w:w="1950"/>
          </w:tcPr>
          <w:p>
            <w:r>
              <w:rPr>
                <w:sz w:val="18"/>
              </w:rPr>
              <w:t>Độ chính xác thông tin bảng giá</w:t>
            </w:r>
          </w:p>
        </w:tc>
        <w:tc>
          <w:tcPr>
            <w:tcW w:type="dxa" w:w="1950"/>
          </w:tcPr>
          <w:p>
            <w:r>
              <w:rPr>
                <w:sz w:val="18"/>
              </w:rPr>
              <w:t>12.0%</w:t>
            </w:r>
          </w:p>
        </w:tc>
        <w:tc>
          <w:tcPr>
            <w:tcW w:type="dxa" w:w="1950"/>
          </w:tcPr>
          <w:p>
            <w:r>
              <w:rPr>
                <w:sz w:val="18"/>
              </w:rPr>
              <w:t>82.0%</w:t>
            </w:r>
          </w:p>
        </w:tc>
        <w:tc>
          <w:tcPr>
            <w:tcW w:type="dxa" w:w="1950"/>
          </w:tcPr>
          <w:p>
            <w:r>
              <w:rPr>
                <w:sz w:val="18"/>
              </w:rPr>
              <w:t>100.0%</w:t>
            </w:r>
          </w:p>
        </w:tc>
        <w:tc>
          <w:tcPr>
            <w:tcW w:type="dxa" w:w="1950"/>
          </w:tcPr>
          <w:p>
            <w:r>
              <w:rPr>
                <w:sz w:val="18"/>
              </w:rPr>
              <w:t>Khớp 100% với cấu hình giá trong CSDL PricingConfig</w:t>
            </w:r>
          </w:p>
        </w:tc>
      </w:tr>
      <w:tr>
        <w:tc>
          <w:tcPr>
            <w:tcW w:type="dxa" w:w="1950"/>
          </w:tcPr>
          <w:p>
            <w:r>
              <w:rPr>
                <w:sz w:val="18"/>
              </w:rPr>
              <w:t>Độ tự nhiên tiếng Việt (Human-like)</w:t>
            </w:r>
          </w:p>
        </w:tc>
        <w:tc>
          <w:tcPr>
            <w:tcW w:type="dxa" w:w="1950"/>
          </w:tcPr>
          <w:p>
            <w:r>
              <w:rPr>
                <w:sz w:val="18"/>
              </w:rPr>
              <w:t>2.1 / 5.0</w:t>
            </w:r>
          </w:p>
        </w:tc>
        <w:tc>
          <w:tcPr>
            <w:tcW w:type="dxa" w:w="1950"/>
          </w:tcPr>
          <w:p>
            <w:r>
              <w:rPr>
                <w:sz w:val="18"/>
              </w:rPr>
              <w:t>3.2 / 5.0</w:t>
            </w:r>
          </w:p>
        </w:tc>
        <w:tc>
          <w:tcPr>
            <w:tcW w:type="dxa" w:w="1950"/>
          </w:tcPr>
          <w:p>
            <w:r>
              <w:rPr>
                <w:sz w:val="18"/>
              </w:rPr>
              <w:t>4.8 / 5.0</w:t>
            </w:r>
          </w:p>
        </w:tc>
        <w:tc>
          <w:tcPr>
            <w:tcW w:type="dxa" w:w="1950"/>
          </w:tcPr>
          <w:p>
            <w:r>
              <w:rPr>
                <w:sz w:val="18"/>
              </w:rPr>
              <w:t>Dùng từ ngữ bóng đá gần gũi ("slot", "giờ vàng", "bóng lăn", "giữ chỗ")</w:t>
            </w:r>
          </w:p>
        </w:tc>
      </w:tr>
      <w:tr>
        <w:tc>
          <w:tcPr>
            <w:tcW w:type="dxa" w:w="1950"/>
          </w:tcPr>
          <w:p>
            <w:r>
              <w:rPr>
                <w:sz w:val="18"/>
              </w:rPr>
              <w:t>Thời gian phản hồi (Latency)</w:t>
            </w:r>
          </w:p>
        </w:tc>
        <w:tc>
          <w:tcPr>
            <w:tcW w:type="dxa" w:w="1950"/>
          </w:tcPr>
          <w:p>
            <w:r>
              <w:rPr>
                <w:sz w:val="18"/>
              </w:rPr>
              <w:t>2.15 giây</w:t>
            </w:r>
          </w:p>
        </w:tc>
        <w:tc>
          <w:tcPr>
            <w:tcW w:type="dxa" w:w="1950"/>
          </w:tcPr>
          <w:p>
            <w:r>
              <w:rPr>
                <w:sz w:val="18"/>
              </w:rPr>
              <w:t>1.85 giây</w:t>
            </w:r>
          </w:p>
        </w:tc>
        <w:tc>
          <w:tcPr>
            <w:tcW w:type="dxa" w:w="1950"/>
          </w:tcPr>
          <w:p>
            <w:r>
              <w:rPr>
                <w:sz w:val="18"/>
              </w:rPr>
              <w:t>0.95 giây</w:t>
            </w:r>
          </w:p>
        </w:tc>
        <w:tc>
          <w:tcPr>
            <w:tcW w:type="dxa" w:w="1950"/>
          </w:tcPr>
          <w:p>
            <w:r>
              <w:rPr>
                <w:sz w:val="18"/>
              </w:rPr>
              <w:t>Giảm độ trễ nhờ tối ưu Context độ dài vừa đủ (&lt; 350 tokens)</w:t>
            </w:r>
          </w:p>
        </w:tc>
      </w:tr>
      <w:tr>
        <w:tc>
          <w:tcPr>
            <w:tcW w:type="dxa" w:w="1950"/>
          </w:tcPr>
          <w:p>
            <w:r>
              <w:rPr>
                <w:sz w:val="18"/>
              </w:rPr>
              <w:t>Điểm hài lòng người dùng (CSAT)</w:t>
            </w:r>
          </w:p>
        </w:tc>
        <w:tc>
          <w:tcPr>
            <w:tcW w:type="dxa" w:w="1950"/>
          </w:tcPr>
          <w:p>
            <w:r>
              <w:rPr>
                <w:sz w:val="18"/>
              </w:rPr>
              <w:t>42.5%</w:t>
            </w:r>
          </w:p>
        </w:tc>
        <w:tc>
          <w:tcPr>
            <w:tcW w:type="dxa" w:w="1950"/>
          </w:tcPr>
          <w:p>
            <w:r>
              <w:rPr>
                <w:sz w:val="18"/>
              </w:rPr>
              <w:t>71.0%</w:t>
            </w:r>
          </w:p>
        </w:tc>
        <w:tc>
          <w:tcPr>
            <w:tcW w:type="dxa" w:w="1950"/>
          </w:tcPr>
          <w:p>
            <w:r>
              <w:rPr>
                <w:sz w:val="18"/>
              </w:rPr>
              <w:t>96.5%</w:t>
            </w:r>
          </w:p>
        </w:tc>
        <w:tc>
          <w:tcPr>
            <w:tcW w:type="dxa" w:w="1950"/>
          </w:tcPr>
          <w:p>
            <w:r>
              <w:rPr>
                <w:sz w:val="18"/>
              </w:rPr>
              <w:t>Người dùng đánh giá chatbot phản hồi như người trực sân thật</w:t>
            </w:r>
          </w:p>
        </w:tc>
      </w:tr>
    </w:tbl>
    <w:p>
      <w:pPr/>
      <w:r>
        <w:rPr>
          <w:b/>
          <w:color w:val="0D9488"/>
          <w:sz w:val="22"/>
        </w:rPr>
        <w:t>5.4.3 Bảng so sánh thực nghiệm giữa Mô hình Qwen 1.5B và Qwen 7B</w:t>
      </w:r>
    </w:p>
    <w:tbl>
      <w:tblPr>
        <w:tblStyle w:val="LiBang"/>
        <w:tblW w:type="auto" w:w="0"/>
        <w:tblLook w:firstColumn="1" w:firstRow="1" w:lastColumn="0" w:lastRow="0" w:noHBand="0" w:noVBand="1" w:val="04A0"/>
      </w:tblPr>
      <w:tblGrid>
        <w:gridCol w:w="2437"/>
        <w:gridCol w:w="2437"/>
        <w:gridCol w:w="2437"/>
        <w:gridCol w:w="2437"/>
      </w:tblGrid>
      <w:tr>
        <w:tc>
          <w:tcPr>
            <w:tcW w:type="dxa" w:w="2437"/>
          </w:tcPr>
          <w:p>
            <w:r>
              <w:rPr>
                <w:b/>
                <w:sz w:val="19"/>
              </w:rPr>
              <w:t>Tiêu chí kỹ thuật</w:t>
            </w:r>
          </w:p>
        </w:tc>
        <w:tc>
          <w:tcPr>
            <w:tcW w:type="dxa" w:w="2437"/>
          </w:tcPr>
          <w:p>
            <w:r>
              <w:rPr>
                <w:b/>
                <w:sz w:val="19"/>
              </w:rPr>
              <w:t>Qwen2.5-1.5B-Instruct</w:t>
            </w:r>
          </w:p>
        </w:tc>
        <w:tc>
          <w:tcPr>
            <w:tcW w:type="dxa" w:w="2437"/>
          </w:tcPr>
          <w:p>
            <w:r>
              <w:rPr>
                <w:b/>
                <w:sz w:val="19"/>
              </w:rPr>
              <w:t>Qwen2.5-Coder-7B-Instruct</w:t>
            </w:r>
          </w:p>
        </w:tc>
        <w:tc>
          <w:tcPr>
            <w:tcW w:type="dxa" w:w="2437"/>
          </w:tcPr>
          <w:p>
            <w:r>
              <w:rPr>
                <w:b/>
                <w:sz w:val="19"/>
              </w:rPr>
              <w:t>Đánh giá &amp; Quyết định lựa chọn</w:t>
            </w:r>
          </w:p>
        </w:tc>
      </w:tr>
      <w:tr>
        <w:tc>
          <w:tcPr>
            <w:tcW w:type="dxa" w:w="2437"/>
          </w:tcPr>
          <w:p>
            <w:r>
              <w:rPr>
                <w:sz w:val="18"/>
              </w:rPr>
              <w:t>Dung lượng mô hình (Model Size)</w:t>
            </w:r>
          </w:p>
        </w:tc>
        <w:tc>
          <w:tcPr>
            <w:tcW w:type="dxa" w:w="2437"/>
          </w:tcPr>
          <w:p>
            <w:r>
              <w:rPr>
                <w:sz w:val="18"/>
              </w:rPr>
              <w:t>~ 1.1 GB (Q4_K_M)</w:t>
            </w:r>
          </w:p>
        </w:tc>
        <w:tc>
          <w:tcPr>
            <w:tcW w:type="dxa" w:w="2437"/>
          </w:tcPr>
          <w:p>
            <w:r>
              <w:rPr>
                <w:sz w:val="18"/>
              </w:rPr>
              <w:t>~ 4.7 GB (Q4_K_M)</w:t>
            </w:r>
          </w:p>
        </w:tc>
        <w:tc>
          <w:tcPr>
            <w:tcW w:type="dxa" w:w="2437"/>
          </w:tcPr>
          <w:p>
            <w:r>
              <w:rPr>
                <w:sz w:val="18"/>
              </w:rPr>
              <w:t>Mô hình 7B đòi hỏi cấu hình RAM/VRAM cao hơn nhưng xử lý tiếng Việt vượt trội</w:t>
            </w:r>
          </w:p>
        </w:tc>
      </w:tr>
      <w:tr>
        <w:tc>
          <w:tcPr>
            <w:tcW w:type="dxa" w:w="2437"/>
          </w:tcPr>
          <w:p>
            <w:r>
              <w:rPr>
                <w:sz w:val="18"/>
              </w:rPr>
              <w:t>Tốc độ sinh từ (Speed)</w:t>
            </w:r>
          </w:p>
        </w:tc>
        <w:tc>
          <w:tcPr>
            <w:tcW w:type="dxa" w:w="2437"/>
          </w:tcPr>
          <w:p>
            <w:r>
              <w:rPr>
                <w:sz w:val="18"/>
              </w:rPr>
              <w:t>42.5 tokens/giây</w:t>
            </w:r>
          </w:p>
        </w:tc>
        <w:tc>
          <w:tcPr>
            <w:tcW w:type="dxa" w:w="2437"/>
          </w:tcPr>
          <w:p>
            <w:r>
              <w:rPr>
                <w:sz w:val="18"/>
              </w:rPr>
              <w:t>21.8 tokens/giây</w:t>
            </w:r>
          </w:p>
        </w:tc>
        <w:tc>
          <w:tcPr>
            <w:tcW w:type="dxa" w:w="2437"/>
          </w:tcPr>
          <w:p>
            <w:r>
              <w:rPr>
                <w:sz w:val="18"/>
              </w:rPr>
              <w:t>Bản 1.5B nhanh hơn nhưng hay bị cắt cụt câu và quên điều kiện đặt trước</w:t>
            </w:r>
          </w:p>
        </w:tc>
      </w:tr>
      <w:tr>
        <w:tc>
          <w:tcPr>
            <w:tcW w:type="dxa" w:w="2437"/>
          </w:tcPr>
          <w:p>
            <w:r>
              <w:rPr>
                <w:sz w:val="18"/>
              </w:rPr>
              <w:t>Mức tiêu thụ VRAM / RAM</w:t>
            </w:r>
          </w:p>
        </w:tc>
        <w:tc>
          <w:tcPr>
            <w:tcW w:type="dxa" w:w="2437"/>
          </w:tcPr>
          <w:p>
            <w:r>
              <w:rPr>
                <w:sz w:val="18"/>
              </w:rPr>
              <w:t>~ 2.2 GB VRAM</w:t>
            </w:r>
          </w:p>
        </w:tc>
        <w:tc>
          <w:tcPr>
            <w:tcW w:type="dxa" w:w="2437"/>
          </w:tcPr>
          <w:p>
            <w:r>
              <w:rPr>
                <w:sz w:val="18"/>
              </w:rPr>
              <w:t>~ 5.8 GB VRAM</w:t>
            </w:r>
          </w:p>
        </w:tc>
        <w:tc>
          <w:tcPr>
            <w:tcW w:type="dxa" w:w="2437"/>
          </w:tcPr>
          <w:p>
            <w:r>
              <w:rPr>
                <w:sz w:val="18"/>
              </w:rPr>
              <w:t>Chạy mượt mà trên máy tính cá nhân trang bị card đồ họa phổ thông (RTX 3050+)</w:t>
            </w:r>
          </w:p>
        </w:tc>
      </w:tr>
      <w:tr>
        <w:tc>
          <w:tcPr>
            <w:tcW w:type="dxa" w:w="2437"/>
          </w:tcPr>
          <w:p>
            <w:r>
              <w:rPr>
                <w:sz w:val="18"/>
              </w:rPr>
              <w:t>Khả năng suy luận ngữ cảnh</w:t>
            </w:r>
          </w:p>
        </w:tc>
        <w:tc>
          <w:tcPr>
            <w:tcW w:type="dxa" w:w="2437"/>
          </w:tcPr>
          <w:p>
            <w:r>
              <w:rPr>
                <w:sz w:val="18"/>
              </w:rPr>
              <w:t>Trung bình (dễ nhầm giờ)</w:t>
            </w:r>
          </w:p>
        </w:tc>
        <w:tc>
          <w:tcPr>
            <w:tcW w:type="dxa" w:w="2437"/>
          </w:tcPr>
          <w:p>
            <w:r>
              <w:rPr>
                <w:sz w:val="18"/>
              </w:rPr>
              <w:t>Rất tốt (Hiểu logic 02h-05h)</w:t>
            </w:r>
          </w:p>
        </w:tc>
        <w:tc>
          <w:tcPr>
            <w:tcW w:type="dxa" w:w="2437"/>
          </w:tcPr>
          <w:p>
            <w:r>
              <w:rPr>
                <w:sz w:val="18"/>
              </w:rPr>
              <w:t>Bản 7B lý giải mạch lạc: tại sao ca rạng sáng giá 300k và yêu cầu đặt trước 2 tiếng</w:t>
            </w:r>
          </w:p>
        </w:tc>
      </w:tr>
      <w:tr>
        <w:tc>
          <w:tcPr>
            <w:tcW w:type="dxa" w:w="2437"/>
          </w:tcPr>
          <w:p>
            <w:r>
              <w:rPr>
                <w:sz w:val="18"/>
              </w:rPr>
              <w:t>Độ bền ngữ cảnh (Retention)</w:t>
            </w:r>
          </w:p>
        </w:tc>
        <w:tc>
          <w:tcPr>
            <w:tcW w:type="dxa" w:w="2437"/>
          </w:tcPr>
          <w:p>
            <w:r>
              <w:rPr>
                <w:sz w:val="18"/>
              </w:rPr>
              <w:t>Kém khi hội thoại &gt; 4 lượt</w:t>
            </w:r>
          </w:p>
        </w:tc>
        <w:tc>
          <w:tcPr>
            <w:tcW w:type="dxa" w:w="2437"/>
          </w:tcPr>
          <w:p>
            <w:r>
              <w:rPr>
                <w:sz w:val="18"/>
              </w:rPr>
              <w:t>Rất tốt (Ghi nhớ lịch sử chat)</w:t>
            </w:r>
          </w:p>
        </w:tc>
        <w:tc>
          <w:tcPr>
            <w:tcW w:type="dxa" w:w="2437"/>
          </w:tcPr>
          <w:p>
            <w:r>
              <w:rPr>
                <w:sz w:val="18"/>
              </w:rPr>
              <w:t>Mô hình 7B ghi nhớ sân khách vừa chọn ở câu trước để chốt đơn ở câu sau</w:t>
            </w:r>
          </w:p>
        </w:tc>
      </w:tr>
      <w:tr>
        <w:tc>
          <w:tcPr>
            <w:tcW w:type="dxa" w:w="2437"/>
          </w:tcPr>
          <w:p>
            <w:r>
              <w:rPr>
                <w:sz w:val="18"/>
              </w:rPr>
              <w:t>Kết luận ứng dụng</w:t>
            </w:r>
          </w:p>
        </w:tc>
        <w:tc>
          <w:tcPr>
            <w:tcW w:type="dxa" w:w="2437"/>
          </w:tcPr>
          <w:p>
            <w:r>
              <w:rPr>
                <w:sz w:val="18"/>
              </w:rPr>
              <w:t>Thử nghiệm ban đầu</w:t>
            </w:r>
          </w:p>
        </w:tc>
        <w:tc>
          <w:tcPr>
            <w:tcW w:type="dxa" w:w="2437"/>
          </w:tcPr>
          <w:p>
            <w:r>
              <w:rPr>
                <w:sz w:val="18"/>
              </w:rPr>
              <w:t>Lựa chọn chính thức toàn hệ thống</w:t>
            </w:r>
          </w:p>
        </w:tc>
        <w:tc>
          <w:tcPr>
            <w:tcW w:type="dxa" w:w="2437"/>
          </w:tcPr>
          <w:p>
            <w:r>
              <w:rPr>
                <w:sz w:val="18"/>
              </w:rPr>
              <w:t>Đảm bảo chuẩn đồ án tốt nghiệp ICTU với năng lực AI chuyên sâu</w:t>
            </w:r>
          </w:p>
        </w:tc>
      </w:tr>
    </w:tbl>
    <w:p>
      <w:pPr/>
      <w:r>
        <w:rPr>
          <w:color w:val="CBD5E1"/>
        </w:rPr>
        <w:t>─────────────────────────────────────────────────────────────────────────────────────</w:t>
      </w:r>
    </w:p>
    <w:p>
      <w:pPr/>
      <w:r>
        <w:rPr>
          <w:b/>
          <w:color w:val="0284C7"/>
          <w:sz w:val="24"/>
        </w:rPr>
        <w:t>5.5 Cơ chế xử lý lỗi AI &amp; Khả năng chịu lỗi Fault Tolerance (Tiêu chí 3.3)</w:t>
      </w:r>
    </w:p>
    <w:p>
      <w:pPr/>
      <w:r>
        <w:rPr>
          <w:sz w:val="20"/>
        </w:rPr>
        <w:t>Để bảo đảm hệ thống vận hành liên tục 24/7 và không bao giờ bị gián đoạn giao dịch khi dịch vụ AI gặp sự cố kỹ thuật, nhóm đã thiết kế kiến trúc chịu lỗi 3 tầng (Three-tier Defense Architecture):</w:t>
      </w:r>
    </w:p>
    <w:p>
      <w:pPr>
        <w:pStyle w:val="Duudong"/>
      </w:pPr>
      <w:r>
        <w:rPr>
          <w:b/>
          <w:sz w:val="20"/>
        </w:rPr>
        <w:t xml:space="preserve">1. Bộ đệm nhớ RAM: </w:t>
      </w:r>
      <w:r>
        <w:rPr>
          <w:sz w:val="20"/>
        </w:rPr>
        <w:t>Tầng 1 - Bộ đệm nhớ trong RAM (lru_cache): Bộ nhớ đệm 256 khóa gần nhất trong src/AIService/app.py giúp các câu hỏi phổ biến (chào hỏi, hỏi giá sáng/tối, hỏi sân trống) được phản hồi ngay lập tức trong 0ms mà không cần tốn tài nguyên GPU của máy chủ.</w:t>
      </w:r>
    </w:p>
    <w:p>
      <w:pPr>
        <w:pStyle w:val="Duudong"/>
      </w:pPr>
      <w:r>
        <w:rPr>
          <w:b/>
          <w:sz w:val="20"/>
        </w:rPr>
        <w:t xml:space="preserve">2. Smart Fallback Engine: </w:t>
      </w:r>
      <w:r>
        <w:rPr>
          <w:sz w:val="20"/>
        </w:rPr>
        <w:t>Tầng 2 - Bộ máy Smart Fallback Engine bằng Regex tiếng Việt: Nếu LM Studio bị treo hoặc tắt đột ngột, thuật toán phân tích mẫu câu (Pattern Matching) nhận diện ngay từ khóa "2h", "đêm", "giá", "sân trống" để phản hồi thông tin chuẩn xác của sân ICTU với độ trễ &lt; 5ms.</w:t>
      </w:r>
    </w:p>
    <w:p>
      <w:pPr>
        <w:pStyle w:val="Duudong"/>
      </w:pPr>
      <w:r>
        <w:rPr>
          <w:b/>
          <w:sz w:val="20"/>
        </w:rPr>
        <w:t xml:space="preserve">3. C# Graceful Degradation: </w:t>
      </w:r>
      <w:r>
        <w:rPr>
          <w:sz w:val="20"/>
        </w:rPr>
        <w:t>Tầng 3 - Cơ chế Graceful Degradation ở tầng Backend C#: Trong AIServiceClient.cs, mọi cuộc gọi HTTP sang Python đều được bọc trong khối try...catch có timeout = 2.0s. Nếu Python service không phản hồi, Backend tự động kích hoạt logic tính giá dự phòng an toàn: FallbackPrice = BasePrice * (1.0 + WeekendBonus + PeakBonus), bảo đảm quy trình đặt sân của người dùng luôn hoàn tất thành công.</w:t>
      </w:r>
    </w:p>
    <w:p>
      <w:pPr/>
      <w:r>
        <w:rPr>
          <w:color w:val="CBD5E1"/>
        </w:rPr>
        <w:t>─────────────────────────────────────────────────────────────────────────────────────</w:t>
      </w:r>
    </w:p>
    <w:p>
      <w:pPr/>
      <w:r>
        <w:rPr>
          <w:b/>
          <w:color w:val="0284C7"/>
          <w:sz w:val="24"/>
        </w:rPr>
        <w:t>5.6 Bảo mật dữ liệu &amp; Quản lý API Key (Tiêu chí 3.4)</w:t>
      </w:r>
    </w:p>
    <w:p>
      <w:pPr/>
      <w:r>
        <w:rPr>
          <w:sz w:val="20"/>
        </w:rPr>
        <w:t>An toàn thông tin và bảo mật dữ liệu khách hàng được đặt làm ưu tiên hàng đầu trong thiết kế hệ thống:</w:t>
      </w:r>
    </w:p>
    <w:p>
      <w:pPr>
        <w:pStyle w:val="Duudong"/>
      </w:pPr>
      <w:r>
        <w:rPr>
          <w:b/>
          <w:sz w:val="20"/>
        </w:rPr>
        <w:t xml:space="preserve">1. Kiến trúc Local LLM độc lập (Zero Cloud Data Leakage): </w:t>
      </w:r>
      <w:r>
        <w:rPr>
          <w:sz w:val="20"/>
        </w:rPr>
        <w:t>Thay vì sử dụng OpenAI API hay Cloud LLM công cộng có nguy cơ rò rỉ thông tin cá nhân và lịch trình sinh hoạt của sinh viên/khách hàng lên máy chủ nước ngoài, toàn bộ mô hình ngôn ngữ lớn Qwen 7B được triển khai nội bộ trên máy trạm thông qua LM Studio (http://127.0.0.1:1234). Dữ liệu trò chuyện không bao giờ rời khỏi mạng nội bộ.</w:t>
      </w:r>
    </w:p>
    <w:p>
      <w:pPr>
        <w:pStyle w:val="Duudong"/>
      </w:pPr>
      <w:r>
        <w:rPr>
          <w:b/>
          <w:sz w:val="20"/>
        </w:rPr>
        <w:t xml:space="preserve">2. Bảo vệ khóa bí mật &amp; API Keys: </w:t>
      </w:r>
      <w:r>
        <w:rPr>
          <w:sz w:val="20"/>
        </w:rPr>
        <w:t>Hệ thống không lưu trữ API Key dạng hardcode trong mã nguồn công khai; các tham số kết nối ngân hàng VietQR MBBank và JWT Secret Key được quản lý tập trung và bảo mật qua biến môi trường hoặc appsettings.</w:t>
      </w:r>
    </w:p>
    <w:p>
      <w:pPr>
        <w:pStyle w:val="Duudong"/>
      </w:pPr>
      <w:r>
        <w:rPr>
          <w:b/>
          <w:sz w:val="20"/>
        </w:rPr>
        <w:t xml:space="preserve">3. Mã hóa một chiều mật khẩu bằng SHA-256 (Hiện trạng, Hạn chế &amp; Hướng nâng cấp): </w:t>
      </w:r>
      <w:r>
        <w:rPr>
          <w:sz w:val="20"/>
        </w:rPr>
        <w:t>Hiện tại, hệ thống sử dụng thuật toán băm mật khẩu một chiều SHA-256 (System.Security.Cryptography.SHA256 trong UserService.cs) trước khi lưu trữ vào trường PasswordHash trong CSDL. Thuật toán này bảo đảm mật khẩu không bị lưu dạng văn bản rõ (plaintext) và quản trị viên không thể xem được mật khẩu gốc.</w:t>
        <w:br/>
        <w:t>• Nhận diện hạn chế kỹ thuật: Việc sử dụng SHA-256 thuần chưa kết hợp chuỗi muối ngẫu nhiên (Salt riêng cho từng user) và SHA-256 là hàm băm tốc độ cao (Fast Hash), nên về mặt lý thuyết an toàn thông tin vẫn tiềm ẩn rủi ro nếu CSDL bị rò rỉ, kẻ tấn công có thể tra cứu ngược qua bảng cầu vồng (Rainbow Table Attack) hoặc vét cạn bằng GPU đối với mật khẩu ngắn.</w:t>
        <w:br/>
        <w:t>• Hướng nâng cấp đề xuất: Trong phiên bản tiếp theo, nhóm định hướng nâng cấp sang các thuật toán băm chậm chuyên dụng cho xác thực (Key Derivation Functions) như BCrypt (BCrypt.Net-Next với work factor &gt;= 12) hoặc PBKDF2 / Argon2id kết hợp Salt ngẫu nhiên tối thiểu 128-bit cho từng tài khoản, loại bỏ hoàn toàn nguy cơ Rainbow Table và Brute-force.</w:t>
      </w:r>
    </w:p>
    <w:p>
      <w:pPr>
        <w:pStyle w:val="Duudong"/>
      </w:pPr>
      <w:r>
        <w:rPr>
          <w:b/>
          <w:sz w:val="20"/>
        </w:rPr>
        <w:t xml:space="preserve">4. Bảo mật phiên đăng nhập bằng JSON Web Token (JWT): </w:t>
      </w:r>
      <w:r>
        <w:rPr>
          <w:sz w:val="20"/>
        </w:rPr>
        <w:t>Token được ký số bằng thuật toán mã hóa đối xứng HmacSha256 với thời hạn hết hạn xác định, mang theo thông tin định danh và vai trò (UserRole.Customer hoặc UserRole.Admin), bảo vệ chống giả mạo quyền truy cập.</w:t>
      </w:r>
    </w:p>
    <w:p>
      <w:pPr>
        <w:pStyle w:val="Duudong"/>
      </w:pPr>
      <w:r>
        <w:rPr>
          <w:b/>
          <w:sz w:val="20"/>
        </w:rPr>
        <w:t xml:space="preserve">5. Chống tấn công SQL Injection: </w:t>
      </w:r>
      <w:r>
        <w:rPr>
          <w:sz w:val="20"/>
        </w:rPr>
        <w:t>Toàn bộ truy vấn dữ liệu trong tầng Backend được thực hiện thông qua Entity Framework Core (ORM) với kỹ thuật Parameterized Queries, vô hiệu hóa mọi nỗ lực chèn mã SQL độc hại qua các trường nhập liệu.</w:t>
      </w:r>
    </w:p>
    <w:p>
      <w:pPr>
        <w:pStyle w:val="Duudong"/>
      </w:pPr>
      <w:r>
        <w:rPr>
          <w:b/>
          <w:sz w:val="20"/>
        </w:rPr>
        <w:t xml:space="preserve">6. Kiểm soát tài nguyên chéo CORS (Cross-Origin Resource Sharing): </w:t>
      </w:r>
      <w:r>
        <w:rPr>
          <w:sz w:val="20"/>
        </w:rPr>
        <w:t>Cấu hình chính sách CORS nghiêm ngặt tại Backend ASP.NET Core và Python Flask, ngăn chặn các website giả mạo gửi request đánh cắp phiên làm việc của khách hàng.</w:t>
      </w:r>
    </w:p>
    <w:p w14:paraId="3A185384" w14:textId="77777777" w:rsidR="00863F5E" w:rsidRDefault="00D8560E" w:rsidP="00105BD4">
      <w:pPr>
        <w:keepNext/>
        <w:spacing w:before="320" w:after="120"/>
      </w:pPr>
      <w:r>
        <w:rPr>
          <w:rFonts w:ascii="Arial" w:hAnsi="Arial"/>
          <w:b/>
          <w:color w:val="1E3A8A"/>
          <w:sz w:val="30"/>
        </w:rPr>
        <w:t>PH</w:t>
      </w:r>
      <w:r>
        <w:rPr>
          <w:rFonts w:ascii="Arial" w:hAnsi="Arial"/>
          <w:b/>
          <w:color w:val="1E3A8A"/>
          <w:sz w:val="30"/>
        </w:rPr>
        <w:t>Ầ</w:t>
      </w:r>
      <w:r>
        <w:rPr>
          <w:rFonts w:ascii="Arial" w:hAnsi="Arial"/>
          <w:b/>
          <w:color w:val="1E3A8A"/>
          <w:sz w:val="30"/>
        </w:rPr>
        <w:t>N 6: SCREEN FLOW &amp; TÀI LI</w:t>
      </w:r>
      <w:r>
        <w:rPr>
          <w:rFonts w:ascii="Arial" w:hAnsi="Arial"/>
          <w:b/>
          <w:color w:val="1E3A8A"/>
          <w:sz w:val="30"/>
        </w:rPr>
        <w:t>Ệ</w:t>
      </w:r>
      <w:r>
        <w:rPr>
          <w:rFonts w:ascii="Arial" w:hAnsi="Arial"/>
          <w:b/>
          <w:color w:val="1E3A8A"/>
          <w:sz w:val="30"/>
        </w:rPr>
        <w:t>U THI</w:t>
      </w:r>
      <w:r>
        <w:rPr>
          <w:rFonts w:ascii="Arial" w:hAnsi="Arial"/>
          <w:b/>
          <w:color w:val="1E3A8A"/>
          <w:sz w:val="30"/>
        </w:rPr>
        <w:t>Ế</w:t>
      </w:r>
      <w:r>
        <w:rPr>
          <w:rFonts w:ascii="Arial" w:hAnsi="Arial"/>
          <w:b/>
          <w:color w:val="1E3A8A"/>
          <w:sz w:val="30"/>
        </w:rPr>
        <w:t>T K</w:t>
      </w:r>
      <w:r>
        <w:rPr>
          <w:rFonts w:ascii="Arial" w:hAnsi="Arial"/>
          <w:b/>
          <w:color w:val="1E3A8A"/>
          <w:sz w:val="30"/>
        </w:rPr>
        <w:t>Ế</w:t>
      </w:r>
      <w:r>
        <w:rPr>
          <w:rFonts w:ascii="Arial" w:hAnsi="Arial"/>
          <w:b/>
          <w:color w:val="1E3A8A"/>
          <w:sz w:val="30"/>
        </w:rPr>
        <w:t xml:space="preserve"> CƠ S</w:t>
      </w:r>
      <w:r>
        <w:rPr>
          <w:rFonts w:ascii="Arial" w:hAnsi="Arial"/>
          <w:b/>
          <w:color w:val="1E3A8A"/>
          <w:sz w:val="30"/>
        </w:rPr>
        <w:t>Ở</w:t>
      </w:r>
      <w:r>
        <w:rPr>
          <w:rFonts w:ascii="Arial" w:hAnsi="Arial"/>
          <w:b/>
          <w:color w:val="1E3A8A"/>
          <w:sz w:val="30"/>
        </w:rPr>
        <w:t xml:space="preserve"> D</w:t>
      </w:r>
      <w:r>
        <w:rPr>
          <w:rFonts w:ascii="Arial" w:hAnsi="Arial"/>
          <w:b/>
          <w:color w:val="1E3A8A"/>
          <w:sz w:val="30"/>
        </w:rPr>
        <w:t>Ữ</w:t>
      </w:r>
      <w:r>
        <w:rPr>
          <w:rFonts w:ascii="Arial" w:hAnsi="Arial"/>
          <w:b/>
          <w:color w:val="1E3A8A"/>
          <w:sz w:val="30"/>
        </w:rPr>
        <w:t xml:space="preserve"> LI</w:t>
      </w:r>
      <w:r>
        <w:rPr>
          <w:rFonts w:ascii="Arial" w:hAnsi="Arial"/>
          <w:b/>
          <w:color w:val="1E3A8A"/>
          <w:sz w:val="30"/>
        </w:rPr>
        <w:t>Ệ</w:t>
      </w:r>
      <w:r>
        <w:rPr>
          <w:rFonts w:ascii="Arial" w:hAnsi="Arial"/>
          <w:b/>
          <w:color w:val="1E3A8A"/>
          <w:sz w:val="30"/>
        </w:rPr>
        <w:t>U</w:t>
      </w:r>
    </w:p>
    <w:p w14:paraId="5248C80B" w14:textId="77777777" w:rsidR="00863F5E" w:rsidRDefault="00D8560E" w:rsidP="00105BD4">
      <w:pPr>
        <w:spacing w:after="80"/>
      </w:pPr>
      <w:r>
        <w:rPr>
          <w:rFonts w:ascii="Arial" w:hAnsi="Arial"/>
          <w:b/>
          <w:color w:val="0F172A"/>
          <w:sz w:val="20"/>
        </w:rPr>
        <w:t>Nhóm 02</w:t>
      </w:r>
      <w:r>
        <w:rPr>
          <w:rFonts w:ascii="Arial" w:hAnsi="Arial"/>
          <w:color w:val="1E293B"/>
          <w:sz w:val="20"/>
        </w:rPr>
        <w:t xml:space="preserve"> - Thành viên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w:t>
      </w:r>
    </w:p>
    <w:p w14:paraId="4D2F26B6"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Lã Quý Doanh (Trư</w:t>
      </w:r>
      <w:r>
        <w:rPr>
          <w:rFonts w:ascii="Arial" w:hAnsi="Arial"/>
          <w:color w:val="1E293B"/>
          <w:sz w:val="20"/>
        </w:rPr>
        <w:t>ở</w:t>
      </w:r>
      <w:r>
        <w:rPr>
          <w:rFonts w:ascii="Arial" w:hAnsi="Arial"/>
          <w:color w:val="1E293B"/>
          <w:sz w:val="20"/>
        </w:rPr>
        <w:t>ng nhóm)</w:t>
      </w:r>
    </w:p>
    <w:p w14:paraId="24ECF05B"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Bùi Thanh Bình</w:t>
      </w:r>
    </w:p>
    <w:p w14:paraId="30CD9D8A" w14:textId="77777777" w:rsidR="00863F5E" w:rsidRDefault="00D8560E" w:rsidP="00105BD4">
      <w:pPr>
        <w:pStyle w:val="Duudong"/>
        <w:spacing w:after="40"/>
      </w:pPr>
      <w:r>
        <w:rPr>
          <w:rFonts w:ascii="Arial" w:hAnsi="Arial"/>
          <w:b/>
          <w:color w:val="0F172A"/>
          <w:sz w:val="20"/>
        </w:rPr>
        <w:t xml:space="preserve">Tên </w:t>
      </w:r>
      <w:r>
        <w:rPr>
          <w:rFonts w:ascii="Arial" w:hAnsi="Arial"/>
          <w:b/>
          <w:color w:val="0F172A"/>
          <w:sz w:val="20"/>
        </w:rPr>
        <w:t>ứ</w:t>
      </w:r>
      <w:r>
        <w:rPr>
          <w:rFonts w:ascii="Arial" w:hAnsi="Arial"/>
          <w:b/>
          <w:color w:val="0F172A"/>
          <w:sz w:val="20"/>
        </w:rPr>
        <w:t>ng d</w:t>
      </w:r>
      <w:r>
        <w:rPr>
          <w:rFonts w:ascii="Arial" w:hAnsi="Arial"/>
          <w:b/>
          <w:color w:val="0F172A"/>
          <w:sz w:val="20"/>
        </w:rPr>
        <w:t>ụ</w:t>
      </w:r>
      <w:r>
        <w:rPr>
          <w:rFonts w:ascii="Arial" w:hAnsi="Arial"/>
          <w:b/>
          <w:color w:val="0F172A"/>
          <w:sz w:val="20"/>
        </w:rPr>
        <w:t>ng:</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đ</w:t>
      </w:r>
      <w:r>
        <w:rPr>
          <w:rFonts w:ascii="Arial" w:hAnsi="Arial"/>
          <w:color w:val="1E293B"/>
          <w:sz w:val="20"/>
        </w:rPr>
        <w:t>ặ</w:t>
      </w:r>
      <w:r>
        <w:rPr>
          <w:rFonts w:ascii="Arial" w:hAnsi="Arial"/>
          <w:color w:val="1E293B"/>
          <w:sz w:val="20"/>
        </w:rPr>
        <w:t>t sân bóng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tích h</w:t>
      </w:r>
      <w:r>
        <w:rPr>
          <w:rFonts w:ascii="Arial" w:hAnsi="Arial"/>
          <w:color w:val="1E293B"/>
          <w:sz w:val="20"/>
        </w:rPr>
        <w:t>ợ</w:t>
      </w:r>
      <w:r>
        <w:rPr>
          <w:rFonts w:ascii="Arial" w:hAnsi="Arial"/>
          <w:color w:val="1E293B"/>
          <w:sz w:val="20"/>
        </w:rPr>
        <w:t>p AI &amp; Ví đi</w:t>
      </w:r>
      <w:r>
        <w:rPr>
          <w:rFonts w:ascii="Arial" w:hAnsi="Arial"/>
          <w:color w:val="1E293B"/>
          <w:sz w:val="20"/>
        </w:rPr>
        <w:t>ệ</w:t>
      </w:r>
      <w:r>
        <w:rPr>
          <w:rFonts w:ascii="Arial" w:hAnsi="Arial"/>
          <w:color w:val="1E293B"/>
          <w:sz w:val="20"/>
        </w:rPr>
        <w:t>n t</w:t>
      </w:r>
      <w:r>
        <w:rPr>
          <w:rFonts w:ascii="Arial" w:hAnsi="Arial"/>
          <w:color w:val="1E293B"/>
          <w:sz w:val="20"/>
        </w:rPr>
        <w:t>ử</w:t>
      </w:r>
    </w:p>
    <w:p w14:paraId="5B217FBD" w14:textId="77777777" w:rsidR="00863F5E" w:rsidRDefault="00D8560E" w:rsidP="00105BD4">
      <w:pPr>
        <w:pStyle w:val="Duudong"/>
        <w:spacing w:after="40"/>
      </w:pPr>
      <w:r>
        <w:rPr>
          <w:rFonts w:ascii="Arial" w:hAnsi="Arial"/>
          <w:b/>
          <w:color w:val="0F172A"/>
          <w:sz w:val="20"/>
        </w:rPr>
        <w:t>Th</w:t>
      </w:r>
      <w:r>
        <w:rPr>
          <w:rFonts w:ascii="Arial" w:hAnsi="Arial"/>
          <w:b/>
          <w:color w:val="0F172A"/>
          <w:sz w:val="20"/>
        </w:rPr>
        <w:t>ờ</w:t>
      </w:r>
      <w:r>
        <w:rPr>
          <w:rFonts w:ascii="Arial" w:hAnsi="Arial"/>
          <w:b/>
          <w:color w:val="0F172A"/>
          <w:sz w:val="20"/>
        </w:rPr>
        <w:t>i gian th</w:t>
      </w:r>
      <w:r>
        <w:rPr>
          <w:rFonts w:ascii="Arial" w:hAnsi="Arial"/>
          <w:b/>
          <w:color w:val="0F172A"/>
          <w:sz w:val="20"/>
        </w:rPr>
        <w:t>ự</w:t>
      </w:r>
      <w:r>
        <w:rPr>
          <w:rFonts w:ascii="Arial" w:hAnsi="Arial"/>
          <w:b/>
          <w:color w:val="0F172A"/>
          <w:sz w:val="20"/>
        </w:rPr>
        <w:t>c hi</w:t>
      </w:r>
      <w:r>
        <w:rPr>
          <w:rFonts w:ascii="Arial" w:hAnsi="Arial"/>
          <w:b/>
          <w:color w:val="0F172A"/>
          <w:sz w:val="20"/>
        </w:rPr>
        <w:t>ệ</w:t>
      </w:r>
      <w:r>
        <w:rPr>
          <w:rFonts w:ascii="Arial" w:hAnsi="Arial"/>
          <w:b/>
          <w:color w:val="0F172A"/>
          <w:sz w:val="20"/>
        </w:rPr>
        <w:t>n:</w:t>
      </w:r>
      <w:r>
        <w:rPr>
          <w:rFonts w:ascii="Arial" w:hAnsi="Arial"/>
          <w:color w:val="1E293B"/>
          <w:sz w:val="20"/>
        </w:rPr>
        <w:t xml:space="preserve"> T</w:t>
      </w:r>
      <w:r>
        <w:rPr>
          <w:rFonts w:ascii="Arial" w:hAnsi="Arial"/>
          <w:color w:val="1E293B"/>
          <w:sz w:val="20"/>
        </w:rPr>
        <w:t>ừ</w:t>
      </w:r>
      <w:r>
        <w:rPr>
          <w:rFonts w:ascii="Arial" w:hAnsi="Arial"/>
          <w:color w:val="1E293B"/>
          <w:sz w:val="20"/>
        </w:rPr>
        <w:t xml:space="preserve"> 27/07/2026 đ</w:t>
      </w:r>
      <w:r>
        <w:rPr>
          <w:rFonts w:ascii="Arial" w:hAnsi="Arial"/>
          <w:color w:val="1E293B"/>
          <w:sz w:val="20"/>
        </w:rPr>
        <w:t>ế</w:t>
      </w:r>
      <w:r>
        <w:rPr>
          <w:rFonts w:ascii="Arial" w:hAnsi="Arial"/>
          <w:color w:val="1E293B"/>
          <w:sz w:val="20"/>
        </w:rPr>
        <w:t>n 27/09/2026 (9 tu</w:t>
      </w:r>
      <w:r>
        <w:rPr>
          <w:rFonts w:ascii="Arial" w:hAnsi="Arial"/>
          <w:color w:val="1E293B"/>
          <w:sz w:val="20"/>
        </w:rPr>
        <w:t>ầ</w:t>
      </w:r>
      <w:r>
        <w:rPr>
          <w:rFonts w:ascii="Arial" w:hAnsi="Arial"/>
          <w:color w:val="1E293B"/>
          <w:sz w:val="20"/>
        </w:rPr>
        <w:t>n)</w:t>
      </w:r>
    </w:p>
    <w:p w14:paraId="2F2E4FE0" w14:textId="77777777" w:rsidR="00863F5E" w:rsidRDefault="00D8560E" w:rsidP="00105BD4">
      <w:pPr>
        <w:keepNext/>
        <w:spacing w:before="240" w:after="80"/>
      </w:pPr>
      <w:r>
        <w:rPr>
          <w:rFonts w:ascii="Arial" w:hAnsi="Arial"/>
          <w:b/>
          <w:color w:val="B91C1C"/>
          <w:sz w:val="25"/>
        </w:rPr>
        <w:t>6.1 Screen Flow: Phân lu</w:t>
      </w:r>
      <w:r>
        <w:rPr>
          <w:rFonts w:ascii="Arial" w:hAnsi="Arial"/>
          <w:b/>
          <w:color w:val="B91C1C"/>
          <w:sz w:val="25"/>
        </w:rPr>
        <w:t>ồ</w:t>
      </w:r>
      <w:r>
        <w:rPr>
          <w:rFonts w:ascii="Arial" w:hAnsi="Arial"/>
          <w:b/>
          <w:color w:val="B91C1C"/>
          <w:sz w:val="25"/>
        </w:rPr>
        <w:t>ng màn hình c</w:t>
      </w:r>
      <w:r>
        <w:rPr>
          <w:rFonts w:ascii="Arial" w:hAnsi="Arial"/>
          <w:b/>
          <w:color w:val="B91C1C"/>
          <w:sz w:val="25"/>
        </w:rPr>
        <w:t>ủ</w:t>
      </w:r>
      <w:r>
        <w:rPr>
          <w:rFonts w:ascii="Arial" w:hAnsi="Arial"/>
          <w:b/>
          <w:color w:val="B91C1C"/>
          <w:sz w:val="25"/>
        </w:rPr>
        <w:t xml:space="preserve">a </w:t>
      </w:r>
      <w:r>
        <w:rPr>
          <w:rFonts w:ascii="Arial" w:hAnsi="Arial"/>
          <w:b/>
          <w:color w:val="B91C1C"/>
          <w:sz w:val="25"/>
        </w:rPr>
        <w:t>ứ</w:t>
      </w:r>
      <w:r>
        <w:rPr>
          <w:rFonts w:ascii="Arial" w:hAnsi="Arial"/>
          <w:b/>
          <w:color w:val="B91C1C"/>
          <w:sz w:val="25"/>
        </w:rPr>
        <w:t>ng d</w:t>
      </w:r>
      <w:r>
        <w:rPr>
          <w:rFonts w:ascii="Arial" w:hAnsi="Arial"/>
          <w:b/>
          <w:color w:val="B91C1C"/>
          <w:sz w:val="25"/>
        </w:rPr>
        <w:t>ụ</w:t>
      </w:r>
      <w:r>
        <w:rPr>
          <w:rFonts w:ascii="Arial" w:hAnsi="Arial"/>
          <w:b/>
          <w:color w:val="B91C1C"/>
          <w:sz w:val="25"/>
        </w:rPr>
        <w:t>ng</w:t>
      </w:r>
    </w:p>
    <w:tbl>
      <w:tblPr>
        <w:tblW w:w="0" w:type="auto"/>
        <w:jc w:val="center"/>
        <w:tblLook w:val="04A0" w:firstRow="1" w:lastRow="0" w:firstColumn="1" w:lastColumn="0" w:noHBand="0" w:noVBand="1"/>
      </w:tblPr>
      <w:tblGrid>
        <w:gridCol w:w="9792"/>
      </w:tblGrid>
      <w:tr w:rsidR="00863F5E" w14:paraId="5118B763" w14:textId="77777777" w:rsidTr="00105BD4">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1EBB1287"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9C289D5" w14:textId="77777777" w:rsidR="00863F5E" w:rsidRDefault="00D8560E" w:rsidP="00105BD4">
            <w:pPr>
              <w:spacing w:after="0" w:line="252" w:lineRule="auto"/>
            </w:pPr>
            <w:r>
              <w:rPr>
                <w:rFonts w:ascii="Consolas" w:hAnsi="Consolas"/>
                <w:color w:val="F1F5F9"/>
                <w:sz w:val="17"/>
              </w:rPr>
              <w:t>@startuml</w:t>
            </w:r>
          </w:p>
          <w:p w14:paraId="072E5A1E" w14:textId="77777777" w:rsidR="00863F5E" w:rsidRDefault="00D8560E" w:rsidP="00105BD4">
            <w:pPr>
              <w:spacing w:after="0" w:line="252" w:lineRule="auto"/>
            </w:pPr>
            <w:r>
              <w:rPr>
                <w:rFonts w:ascii="Consolas" w:hAnsi="Consolas"/>
                <w:color w:val="F1F5F9"/>
                <w:sz w:val="17"/>
              </w:rPr>
              <w:t>skinparam state {</w:t>
            </w:r>
          </w:p>
          <w:p w14:paraId="1843EB0C" w14:textId="085880DF" w:rsidR="00863F5E" w:rsidRDefault="00D8560E" w:rsidP="00105BD4">
            <w:pPr>
              <w:spacing w:after="0" w:line="252" w:lineRule="auto"/>
            </w:pPr>
            <w:r>
              <w:rPr>
                <w:rFonts w:ascii="Consolas" w:hAnsi="Consolas"/>
                <w:color w:val="F1F5F9"/>
                <w:sz w:val="17"/>
              </w:rPr>
              <w:t>BackgroundColor #EFF6FF</w:t>
            </w:r>
          </w:p>
          <w:p w14:paraId="009CDD0B" w14:textId="46549E1D" w:rsidR="00863F5E" w:rsidRDefault="00D8560E" w:rsidP="00105BD4">
            <w:pPr>
              <w:spacing w:after="0" w:line="252" w:lineRule="auto"/>
            </w:pPr>
            <w:r>
              <w:rPr>
                <w:rFonts w:ascii="Consolas" w:hAnsi="Consolas"/>
                <w:color w:val="F1F5F9"/>
                <w:sz w:val="17"/>
              </w:rPr>
              <w:t>BorderColor #3B82F6</w:t>
            </w:r>
          </w:p>
          <w:p w14:paraId="1CD88C85" w14:textId="374293BB" w:rsidR="00863F5E" w:rsidRDefault="00D8560E" w:rsidP="00105BD4">
            <w:pPr>
              <w:spacing w:after="0" w:line="252" w:lineRule="auto"/>
            </w:pPr>
            <w:r>
              <w:rPr>
                <w:rFonts w:ascii="Consolas" w:hAnsi="Consolas"/>
                <w:color w:val="F1F5F9"/>
                <w:sz w:val="17"/>
              </w:rPr>
              <w:t>FontColor #1E3A8A</w:t>
            </w:r>
          </w:p>
          <w:p w14:paraId="3A939386" w14:textId="77777777" w:rsidR="00863F5E" w:rsidRDefault="00D8560E" w:rsidP="00105BD4">
            <w:pPr>
              <w:spacing w:after="0" w:line="252" w:lineRule="auto"/>
            </w:pPr>
            <w:r>
              <w:rPr>
                <w:rFonts w:ascii="Consolas" w:hAnsi="Consolas"/>
                <w:color w:val="F1F5F9"/>
                <w:sz w:val="17"/>
              </w:rPr>
              <w:t>}</w:t>
            </w:r>
          </w:p>
          <w:p w14:paraId="4A8F4C6A" w14:textId="77777777" w:rsidR="00863F5E" w:rsidRDefault="00863F5E" w:rsidP="00105BD4">
            <w:pPr>
              <w:spacing w:after="0" w:line="252" w:lineRule="auto"/>
            </w:pPr>
          </w:p>
          <w:p w14:paraId="767360A9" w14:textId="77777777" w:rsidR="00863F5E" w:rsidRDefault="00D8560E" w:rsidP="00105BD4">
            <w:pPr>
              <w:spacing w:after="0" w:line="252" w:lineRule="auto"/>
            </w:pPr>
            <w:r>
              <w:rPr>
                <w:rFonts w:ascii="Consolas" w:hAnsi="Consolas"/>
                <w:color w:val="F1F5F9"/>
                <w:sz w:val="17"/>
              </w:rPr>
              <w:t>[*] --&gt; TrangChu : Khách vãng lai truy c</w:t>
            </w:r>
            <w:r>
              <w:rPr>
                <w:rFonts w:ascii="Consolas" w:hAnsi="Consolas"/>
                <w:color w:val="F1F5F9"/>
                <w:sz w:val="17"/>
              </w:rPr>
              <w:t>ậ</w:t>
            </w:r>
            <w:r>
              <w:rPr>
                <w:rFonts w:ascii="Consolas" w:hAnsi="Consolas"/>
                <w:color w:val="F1F5F9"/>
                <w:sz w:val="17"/>
              </w:rPr>
              <w:t>p</w:t>
            </w:r>
          </w:p>
          <w:p w14:paraId="435031A6" w14:textId="77777777" w:rsidR="00863F5E" w:rsidRDefault="00863F5E" w:rsidP="00105BD4">
            <w:pPr>
              <w:spacing w:after="0" w:line="252" w:lineRule="auto"/>
            </w:pPr>
          </w:p>
          <w:p w14:paraId="768D89B0" w14:textId="77777777" w:rsidR="00863F5E" w:rsidRDefault="00D8560E" w:rsidP="00105BD4">
            <w:pPr>
              <w:spacing w:after="0" w:line="252" w:lineRule="auto"/>
            </w:pPr>
            <w:r>
              <w:rPr>
                <w:rFonts w:ascii="Consolas" w:hAnsi="Consolas"/>
                <w:color w:val="F1F5F9"/>
                <w:sz w:val="17"/>
              </w:rPr>
              <w:t>state TrangChu as "Trang ch</w:t>
            </w:r>
            <w:r>
              <w:rPr>
                <w:rFonts w:ascii="Consolas" w:hAnsi="Consolas"/>
                <w:color w:val="F1F5F9"/>
                <w:sz w:val="17"/>
              </w:rPr>
              <w:t>ủ</w:t>
            </w:r>
            <w:r>
              <w:rPr>
                <w:rFonts w:ascii="Consolas" w:hAnsi="Consolas"/>
                <w:color w:val="F1F5F9"/>
                <w:sz w:val="17"/>
              </w:rPr>
              <w:t xml:space="preserve"> (Khách vãng lai)"</w:t>
            </w:r>
          </w:p>
          <w:p w14:paraId="2EE823B8" w14:textId="77777777" w:rsidR="00863F5E" w:rsidRDefault="00D8560E" w:rsidP="00105BD4">
            <w:pPr>
              <w:spacing w:after="0" w:line="252" w:lineRule="auto"/>
            </w:pPr>
            <w:r>
              <w:rPr>
                <w:rFonts w:ascii="Consolas" w:hAnsi="Consolas"/>
                <w:color w:val="F1F5F9"/>
                <w:sz w:val="17"/>
              </w:rPr>
              <w:t>state DangNhap as "Đăng nh</w:t>
            </w:r>
            <w:r>
              <w:rPr>
                <w:rFonts w:ascii="Consolas" w:hAnsi="Consolas"/>
                <w:color w:val="F1F5F9"/>
                <w:sz w:val="17"/>
              </w:rPr>
              <w:t>ậ</w:t>
            </w:r>
            <w:r>
              <w:rPr>
                <w:rFonts w:ascii="Consolas" w:hAnsi="Consolas"/>
                <w:color w:val="F1F5F9"/>
                <w:sz w:val="17"/>
              </w:rPr>
              <w:t>p / Đăng ký"</w:t>
            </w:r>
          </w:p>
          <w:p w14:paraId="1AAF0A36" w14:textId="77777777" w:rsidR="00863F5E" w:rsidRDefault="00D8560E" w:rsidP="00105BD4">
            <w:pPr>
              <w:spacing w:after="0" w:line="252" w:lineRule="auto"/>
            </w:pPr>
            <w:r>
              <w:rPr>
                <w:rFonts w:ascii="Consolas" w:hAnsi="Consolas"/>
                <w:color w:val="F1F5F9"/>
                <w:sz w:val="17"/>
              </w:rPr>
              <w:t>state QuenMK as "Khôi ph</w:t>
            </w:r>
            <w:r>
              <w:rPr>
                <w:rFonts w:ascii="Consolas" w:hAnsi="Consolas"/>
                <w:color w:val="F1F5F9"/>
                <w:sz w:val="17"/>
              </w:rPr>
              <w:t>ụ</w:t>
            </w:r>
            <w:r>
              <w:rPr>
                <w:rFonts w:ascii="Consolas" w:hAnsi="Consolas"/>
                <w:color w:val="F1F5F9"/>
                <w:sz w:val="17"/>
              </w:rPr>
              <w:t>c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w:t>
            </w:r>
          </w:p>
          <w:p w14:paraId="48276E37" w14:textId="77777777" w:rsidR="00863F5E" w:rsidRDefault="00D8560E" w:rsidP="00105BD4">
            <w:pPr>
              <w:spacing w:after="0" w:line="252" w:lineRule="auto"/>
            </w:pPr>
            <w:r>
              <w:rPr>
                <w:rFonts w:ascii="Consolas" w:hAnsi="Consolas"/>
                <w:color w:val="F1F5F9"/>
                <w:sz w:val="17"/>
              </w:rPr>
              <w:t>state TrangKhach as "Trang đ</w:t>
            </w:r>
            <w:r>
              <w:rPr>
                <w:rFonts w:ascii="Consolas" w:hAnsi="Consolas"/>
                <w:color w:val="F1F5F9"/>
                <w:sz w:val="17"/>
              </w:rPr>
              <w:t>ặ</w:t>
            </w:r>
            <w:r>
              <w:rPr>
                <w:rFonts w:ascii="Consolas" w:hAnsi="Consolas"/>
                <w:color w:val="F1F5F9"/>
                <w:sz w:val="17"/>
              </w:rPr>
              <w:t>t sân Khách hàng"</w:t>
            </w:r>
          </w:p>
          <w:p w14:paraId="2BBC2174" w14:textId="77777777" w:rsidR="00863F5E" w:rsidRDefault="00D8560E" w:rsidP="00105BD4">
            <w:pPr>
              <w:spacing w:after="0" w:line="252" w:lineRule="auto"/>
            </w:pPr>
            <w:r>
              <w:rPr>
                <w:rFonts w:ascii="Consolas" w:hAnsi="Consolas"/>
                <w:color w:val="F1F5F9"/>
                <w:sz w:val="17"/>
              </w:rPr>
              <w:t>state ModalChiTiet as "Modal Chi ti</w:t>
            </w:r>
            <w:r>
              <w:rPr>
                <w:rFonts w:ascii="Consolas" w:hAnsi="Consolas"/>
                <w:color w:val="F1F5F9"/>
                <w:sz w:val="17"/>
              </w:rPr>
              <w:t>ế</w:t>
            </w:r>
            <w:r>
              <w:rPr>
                <w:rFonts w:ascii="Consolas" w:hAnsi="Consolas"/>
                <w:color w:val="F1F5F9"/>
                <w:sz w:val="17"/>
              </w:rPr>
              <w:t>t &amp; Xem giá AI"</w:t>
            </w:r>
          </w:p>
          <w:p w14:paraId="6B5C2113" w14:textId="77777777" w:rsidR="00863F5E" w:rsidRDefault="00D8560E" w:rsidP="00105BD4">
            <w:pPr>
              <w:spacing w:after="0" w:line="252" w:lineRule="auto"/>
            </w:pPr>
            <w:r>
              <w:rPr>
                <w:rFonts w:ascii="Consolas" w:hAnsi="Consolas"/>
                <w:color w:val="F1F5F9"/>
                <w:sz w:val="17"/>
              </w:rPr>
              <w:t>state ModalQR as "Modal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VietQR"</w:t>
            </w:r>
          </w:p>
          <w:p w14:paraId="486DD01C" w14:textId="77777777" w:rsidR="00863F5E" w:rsidRDefault="00D8560E" w:rsidP="00105BD4">
            <w:pPr>
              <w:spacing w:after="0" w:line="252" w:lineRule="auto"/>
            </w:pPr>
            <w:r>
              <w:rPr>
                <w:rFonts w:ascii="Consolas" w:hAnsi="Consolas"/>
                <w:color w:val="F1F5F9"/>
                <w:sz w:val="17"/>
              </w:rPr>
              <w:t>state LichSu as "L</w:t>
            </w:r>
            <w:r>
              <w:rPr>
                <w:rFonts w:ascii="Consolas" w:hAnsi="Consolas"/>
                <w:color w:val="F1F5F9"/>
                <w:sz w:val="17"/>
              </w:rPr>
              <w:t>ị</w:t>
            </w:r>
            <w:r>
              <w:rPr>
                <w:rFonts w:ascii="Consolas" w:hAnsi="Consolas"/>
                <w:color w:val="F1F5F9"/>
                <w:sz w:val="17"/>
              </w:rPr>
              <w:t>ch s</w:t>
            </w:r>
            <w:r>
              <w:rPr>
                <w:rFonts w:ascii="Consolas" w:hAnsi="Consolas"/>
                <w:color w:val="F1F5F9"/>
                <w:sz w:val="17"/>
              </w:rPr>
              <w:t>ử</w:t>
            </w:r>
            <w:r>
              <w:rPr>
                <w:rFonts w:ascii="Consolas" w:hAnsi="Consolas"/>
                <w:color w:val="F1F5F9"/>
                <w:sz w:val="17"/>
              </w:rPr>
              <w:t xml:space="preserve"> đ</w:t>
            </w:r>
            <w:r>
              <w:rPr>
                <w:rFonts w:ascii="Consolas" w:hAnsi="Consolas"/>
                <w:color w:val="F1F5F9"/>
                <w:sz w:val="17"/>
              </w:rPr>
              <w:t>ặ</w:t>
            </w:r>
            <w:r>
              <w:rPr>
                <w:rFonts w:ascii="Consolas" w:hAnsi="Consolas"/>
                <w:color w:val="F1F5F9"/>
                <w:sz w:val="17"/>
              </w:rPr>
              <w:t>t sân &amp; Vé QR"</w:t>
            </w:r>
          </w:p>
          <w:p w14:paraId="37D5A5E7" w14:textId="77777777" w:rsidR="00863F5E" w:rsidRDefault="00D8560E" w:rsidP="00105BD4">
            <w:pPr>
              <w:spacing w:after="0" w:line="252" w:lineRule="auto"/>
            </w:pPr>
            <w:r>
              <w:rPr>
                <w:rFonts w:ascii="Consolas" w:hAnsi="Consolas"/>
                <w:color w:val="F1F5F9"/>
                <w:sz w:val="17"/>
              </w:rPr>
              <w:t>state HoSo as "H</w:t>
            </w:r>
            <w:r>
              <w:rPr>
                <w:rFonts w:ascii="Consolas" w:hAnsi="Consolas"/>
                <w:color w:val="F1F5F9"/>
                <w:sz w:val="17"/>
              </w:rPr>
              <w:t>ồ</w:t>
            </w:r>
            <w:r>
              <w:rPr>
                <w:rFonts w:ascii="Consolas" w:hAnsi="Consolas"/>
                <w:color w:val="F1F5F9"/>
                <w:sz w:val="17"/>
              </w:rPr>
              <w:t xml:space="preserve"> sơ cá nhân &amp; Đ</w:t>
            </w:r>
            <w:r>
              <w:rPr>
                <w:rFonts w:ascii="Consolas" w:hAnsi="Consolas"/>
                <w:color w:val="F1F5F9"/>
                <w:sz w:val="17"/>
              </w:rPr>
              <w:t>ổ</w:t>
            </w:r>
            <w:r>
              <w:rPr>
                <w:rFonts w:ascii="Consolas" w:hAnsi="Consolas"/>
                <w:color w:val="F1F5F9"/>
                <w:sz w:val="17"/>
              </w:rPr>
              <w:t>i Avatar"</w:t>
            </w:r>
          </w:p>
          <w:p w14:paraId="1A4A5FB1" w14:textId="77777777" w:rsidR="00863F5E" w:rsidRDefault="00D8560E" w:rsidP="00105BD4">
            <w:pPr>
              <w:spacing w:after="0" w:line="252" w:lineRule="auto"/>
            </w:pPr>
            <w:r>
              <w:rPr>
                <w:rFonts w:ascii="Consolas" w:hAnsi="Consolas"/>
                <w:color w:val="F1F5F9"/>
                <w:sz w:val="17"/>
              </w:rPr>
              <w:t>state WidgetChat as "Widget Chatbot AI Tư v</w:t>
            </w:r>
            <w:r>
              <w:rPr>
                <w:rFonts w:ascii="Consolas" w:hAnsi="Consolas"/>
                <w:color w:val="F1F5F9"/>
                <w:sz w:val="17"/>
              </w:rPr>
              <w:t>ấ</w:t>
            </w:r>
            <w:r>
              <w:rPr>
                <w:rFonts w:ascii="Consolas" w:hAnsi="Consolas"/>
                <w:color w:val="F1F5F9"/>
                <w:sz w:val="17"/>
              </w:rPr>
              <w:t>n"</w:t>
            </w:r>
          </w:p>
          <w:p w14:paraId="3245DBCC" w14:textId="77777777" w:rsidR="00863F5E" w:rsidRDefault="00D8560E" w:rsidP="00105BD4">
            <w:pPr>
              <w:spacing w:after="0" w:line="252" w:lineRule="auto"/>
            </w:pPr>
            <w:r>
              <w:rPr>
                <w:rFonts w:ascii="Consolas" w:hAnsi="Consolas"/>
                <w:color w:val="F1F5F9"/>
                <w:sz w:val="17"/>
              </w:rPr>
              <w:t>state TrangAdmin as "Trang Qu</w:t>
            </w:r>
            <w:r>
              <w:rPr>
                <w:rFonts w:ascii="Consolas" w:hAnsi="Consolas"/>
                <w:color w:val="F1F5F9"/>
                <w:sz w:val="17"/>
              </w:rPr>
              <w:t>ả</w:t>
            </w:r>
            <w:r>
              <w:rPr>
                <w:rFonts w:ascii="Consolas" w:hAnsi="Consolas"/>
                <w:color w:val="F1F5F9"/>
                <w:sz w:val="17"/>
              </w:rPr>
              <w:t>n tr</w:t>
            </w:r>
            <w:r>
              <w:rPr>
                <w:rFonts w:ascii="Consolas" w:hAnsi="Consolas"/>
                <w:color w:val="F1F5F9"/>
                <w:sz w:val="17"/>
              </w:rPr>
              <w:t>ị</w:t>
            </w:r>
            <w:r>
              <w:rPr>
                <w:rFonts w:ascii="Consolas" w:hAnsi="Consolas"/>
                <w:color w:val="F1F5F9"/>
                <w:sz w:val="17"/>
              </w:rPr>
              <w:t xml:space="preserve"> Admin"</w:t>
            </w:r>
          </w:p>
          <w:p w14:paraId="3D0DFA6D" w14:textId="77777777" w:rsidR="00863F5E" w:rsidRDefault="00D8560E" w:rsidP="00105BD4">
            <w:pPr>
              <w:spacing w:after="0" w:line="252" w:lineRule="auto"/>
            </w:pPr>
            <w:r>
              <w:rPr>
                <w:rFonts w:ascii="Consolas" w:hAnsi="Consolas"/>
                <w:color w:val="F1F5F9"/>
                <w:sz w:val="17"/>
              </w:rPr>
              <w:t>state TabKPI as "Tab Dashboard &amp; Th</w:t>
            </w:r>
            <w:r>
              <w:rPr>
                <w:rFonts w:ascii="Consolas" w:hAnsi="Consolas"/>
                <w:color w:val="F1F5F9"/>
                <w:sz w:val="17"/>
              </w:rPr>
              <w:t>ố</w:t>
            </w:r>
            <w:r>
              <w:rPr>
                <w:rFonts w:ascii="Consolas" w:hAnsi="Consolas"/>
                <w:color w:val="F1F5F9"/>
                <w:sz w:val="17"/>
              </w:rPr>
              <w:t>ng kê"</w:t>
            </w:r>
          </w:p>
          <w:p w14:paraId="5C4CEEDA" w14:textId="77777777" w:rsidR="00863F5E" w:rsidRDefault="00D8560E" w:rsidP="00105BD4">
            <w:pPr>
              <w:spacing w:after="0" w:line="252" w:lineRule="auto"/>
            </w:pPr>
            <w:r>
              <w:rPr>
                <w:rFonts w:ascii="Consolas" w:hAnsi="Consolas"/>
                <w:color w:val="F1F5F9"/>
                <w:sz w:val="17"/>
              </w:rPr>
              <w:t>state TabDuyet as "Tab Duy</w:t>
            </w:r>
            <w:r>
              <w:rPr>
                <w:rFonts w:ascii="Consolas" w:hAnsi="Consolas"/>
                <w:color w:val="F1F5F9"/>
                <w:sz w:val="17"/>
              </w:rPr>
              <w:t>ệ</w:t>
            </w:r>
            <w:r>
              <w:rPr>
                <w:rFonts w:ascii="Consolas" w:hAnsi="Consolas"/>
                <w:color w:val="F1F5F9"/>
                <w:sz w:val="17"/>
              </w:rPr>
              <w:t>t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Ví"</w:t>
            </w:r>
          </w:p>
          <w:p w14:paraId="0E74176F" w14:textId="77777777" w:rsidR="00863F5E" w:rsidRDefault="00D8560E" w:rsidP="00105BD4">
            <w:pPr>
              <w:spacing w:after="0" w:line="252" w:lineRule="auto"/>
            </w:pPr>
            <w:r>
              <w:rPr>
                <w:rFonts w:ascii="Consolas" w:hAnsi="Consolas"/>
                <w:color w:val="F1F5F9"/>
                <w:sz w:val="17"/>
              </w:rPr>
              <w:t>state TabUser as "Tab Qu</w:t>
            </w:r>
            <w:r>
              <w:rPr>
                <w:rFonts w:ascii="Consolas" w:hAnsi="Consolas"/>
                <w:color w:val="F1F5F9"/>
                <w:sz w:val="17"/>
              </w:rPr>
              <w:t>ả</w:t>
            </w:r>
            <w:r>
              <w:rPr>
                <w:rFonts w:ascii="Consolas" w:hAnsi="Consolas"/>
                <w:color w:val="F1F5F9"/>
                <w:sz w:val="17"/>
              </w:rPr>
              <w:t>n lý &amp; Khóa tài kho</w:t>
            </w:r>
            <w:r>
              <w:rPr>
                <w:rFonts w:ascii="Consolas" w:hAnsi="Consolas"/>
                <w:color w:val="F1F5F9"/>
                <w:sz w:val="17"/>
              </w:rPr>
              <w:t>ả</w:t>
            </w:r>
            <w:r>
              <w:rPr>
                <w:rFonts w:ascii="Consolas" w:hAnsi="Consolas"/>
                <w:color w:val="F1F5F9"/>
                <w:sz w:val="17"/>
              </w:rPr>
              <w:t>n"</w:t>
            </w:r>
          </w:p>
          <w:p w14:paraId="16B3C8EE" w14:textId="77777777" w:rsidR="00863F5E" w:rsidRDefault="00D8560E" w:rsidP="00105BD4">
            <w:pPr>
              <w:spacing w:after="0" w:line="252" w:lineRule="auto"/>
            </w:pPr>
            <w:r>
              <w:rPr>
                <w:rFonts w:ascii="Consolas" w:hAnsi="Consolas"/>
                <w:color w:val="F1F5F9"/>
                <w:sz w:val="17"/>
              </w:rPr>
              <w:t>state TabGia as "Tab C</w:t>
            </w:r>
            <w:r>
              <w:rPr>
                <w:rFonts w:ascii="Consolas" w:hAnsi="Consolas"/>
                <w:color w:val="F1F5F9"/>
                <w:sz w:val="17"/>
              </w:rPr>
              <w:t>ấ</w:t>
            </w:r>
            <w:r>
              <w:rPr>
                <w:rFonts w:ascii="Consolas" w:hAnsi="Consolas"/>
                <w:color w:val="F1F5F9"/>
                <w:sz w:val="17"/>
              </w:rPr>
              <w:t>u hình giá niêm y</w:t>
            </w:r>
            <w:r>
              <w:rPr>
                <w:rFonts w:ascii="Consolas" w:hAnsi="Consolas"/>
                <w:color w:val="F1F5F9"/>
                <w:sz w:val="17"/>
              </w:rPr>
              <w:t>ế</w:t>
            </w:r>
            <w:r>
              <w:rPr>
                <w:rFonts w:ascii="Consolas" w:hAnsi="Consolas"/>
                <w:color w:val="F1F5F9"/>
                <w:sz w:val="17"/>
              </w:rPr>
              <w:t>t &amp; AI"</w:t>
            </w:r>
          </w:p>
          <w:p w14:paraId="0A301081" w14:textId="77777777" w:rsidR="00863F5E" w:rsidRDefault="00863F5E" w:rsidP="00105BD4">
            <w:pPr>
              <w:spacing w:after="0" w:line="252" w:lineRule="auto"/>
            </w:pPr>
          </w:p>
          <w:p w14:paraId="70F5E79F" w14:textId="77777777" w:rsidR="00863F5E" w:rsidRDefault="00D8560E" w:rsidP="00105BD4">
            <w:pPr>
              <w:spacing w:after="0" w:line="252" w:lineRule="auto"/>
            </w:pPr>
            <w:r>
              <w:rPr>
                <w:rFonts w:ascii="Consolas" w:hAnsi="Consolas"/>
                <w:color w:val="F1F5F9"/>
                <w:sz w:val="17"/>
              </w:rPr>
              <w:t>TrangChu --&gt; DangNhap : Nh</w:t>
            </w:r>
            <w:r>
              <w:rPr>
                <w:rFonts w:ascii="Consolas" w:hAnsi="Consolas"/>
                <w:color w:val="F1F5F9"/>
                <w:sz w:val="17"/>
              </w:rPr>
              <w:t>ấ</w:t>
            </w:r>
            <w:r>
              <w:rPr>
                <w:rFonts w:ascii="Consolas" w:hAnsi="Consolas"/>
                <w:color w:val="F1F5F9"/>
                <w:sz w:val="17"/>
              </w:rPr>
              <w:t>n Đăng nh</w:t>
            </w:r>
            <w:r>
              <w:rPr>
                <w:rFonts w:ascii="Consolas" w:hAnsi="Consolas"/>
                <w:color w:val="F1F5F9"/>
                <w:sz w:val="17"/>
              </w:rPr>
              <w:t>ậ</w:t>
            </w:r>
            <w:r>
              <w:rPr>
                <w:rFonts w:ascii="Consolas" w:hAnsi="Consolas"/>
                <w:color w:val="F1F5F9"/>
                <w:sz w:val="17"/>
              </w:rPr>
              <w:t>p/Đăng ký</w:t>
            </w:r>
          </w:p>
          <w:p w14:paraId="24C3B8E6" w14:textId="77777777" w:rsidR="00863F5E" w:rsidRDefault="00D8560E" w:rsidP="00105BD4">
            <w:pPr>
              <w:spacing w:after="0" w:line="252" w:lineRule="auto"/>
            </w:pPr>
            <w:r>
              <w:rPr>
                <w:rFonts w:ascii="Consolas" w:hAnsi="Consolas"/>
                <w:color w:val="F1F5F9"/>
                <w:sz w:val="17"/>
              </w:rPr>
              <w:t>DangNhap --&gt; QuenMK : Quên m</w:t>
            </w:r>
            <w:r>
              <w:rPr>
                <w:rFonts w:ascii="Consolas" w:hAnsi="Consolas"/>
                <w:color w:val="F1F5F9"/>
                <w:sz w:val="17"/>
              </w:rPr>
              <w:t>ậ</w:t>
            </w:r>
            <w:r>
              <w:rPr>
                <w:rFonts w:ascii="Consolas" w:hAnsi="Consolas"/>
                <w:color w:val="F1F5F9"/>
                <w:sz w:val="17"/>
              </w:rPr>
              <w:t>t kh</w:t>
            </w:r>
            <w:r>
              <w:rPr>
                <w:rFonts w:ascii="Consolas" w:hAnsi="Consolas"/>
                <w:color w:val="F1F5F9"/>
                <w:sz w:val="17"/>
              </w:rPr>
              <w:t>ẩ</w:t>
            </w:r>
            <w:r>
              <w:rPr>
                <w:rFonts w:ascii="Consolas" w:hAnsi="Consolas"/>
                <w:color w:val="F1F5F9"/>
                <w:sz w:val="17"/>
              </w:rPr>
              <w:t>u</w:t>
            </w:r>
          </w:p>
          <w:p w14:paraId="03990608" w14:textId="77777777" w:rsidR="00863F5E" w:rsidRDefault="00D8560E" w:rsidP="00105BD4">
            <w:pPr>
              <w:spacing w:after="0" w:line="252" w:lineRule="auto"/>
            </w:pPr>
            <w:r>
              <w:rPr>
                <w:rFonts w:ascii="Consolas" w:hAnsi="Consolas"/>
                <w:color w:val="F1F5F9"/>
                <w:sz w:val="17"/>
              </w:rPr>
              <w:t>QuenMK --&gt; DangNhap : Khôi ph</w:t>
            </w:r>
            <w:r>
              <w:rPr>
                <w:rFonts w:ascii="Consolas" w:hAnsi="Consolas"/>
                <w:color w:val="F1F5F9"/>
                <w:sz w:val="17"/>
              </w:rPr>
              <w:t>ụ</w:t>
            </w:r>
            <w:r>
              <w:rPr>
                <w:rFonts w:ascii="Consolas" w:hAnsi="Consolas"/>
                <w:color w:val="F1F5F9"/>
                <w:sz w:val="17"/>
              </w:rPr>
              <w:t>c thành công</w:t>
            </w:r>
          </w:p>
          <w:p w14:paraId="20891668" w14:textId="77777777" w:rsidR="00863F5E" w:rsidRDefault="00D8560E" w:rsidP="00105BD4">
            <w:pPr>
              <w:spacing w:after="0" w:line="252" w:lineRule="auto"/>
            </w:pPr>
            <w:r>
              <w:rPr>
                <w:rFonts w:ascii="Consolas" w:hAnsi="Consolas"/>
                <w:color w:val="F1F5F9"/>
                <w:sz w:val="17"/>
              </w:rPr>
              <w:t>DangNhap --&gt; TrangKhach : Xác th</w:t>
            </w:r>
            <w:r>
              <w:rPr>
                <w:rFonts w:ascii="Consolas" w:hAnsi="Consolas"/>
                <w:color w:val="F1F5F9"/>
                <w:sz w:val="17"/>
              </w:rPr>
              <w:t>ự</w:t>
            </w:r>
            <w:r>
              <w:rPr>
                <w:rFonts w:ascii="Consolas" w:hAnsi="Consolas"/>
                <w:color w:val="F1F5F9"/>
                <w:sz w:val="17"/>
              </w:rPr>
              <w:t>c Role Customer</w:t>
            </w:r>
          </w:p>
          <w:p w14:paraId="462D61C8" w14:textId="77777777" w:rsidR="00863F5E" w:rsidRPr="003753C7" w:rsidRDefault="00D8560E" w:rsidP="00105BD4">
            <w:pPr>
              <w:spacing w:after="0" w:line="252" w:lineRule="auto"/>
              <w:rPr>
                <w:lang w:val="fr-FR"/>
              </w:rPr>
            </w:pPr>
            <w:r w:rsidRPr="003753C7">
              <w:rPr>
                <w:rFonts w:ascii="Consolas" w:hAnsi="Consolas"/>
                <w:color w:val="F1F5F9"/>
                <w:sz w:val="17"/>
                <w:lang w:val="fr-FR"/>
              </w:rPr>
              <w:t>DangNhap --&gt; TrangAdmin : Xác th</w:t>
            </w:r>
            <w:r w:rsidRPr="003753C7">
              <w:rPr>
                <w:rFonts w:ascii="Consolas" w:hAnsi="Consolas"/>
                <w:color w:val="F1F5F9"/>
                <w:sz w:val="17"/>
                <w:lang w:val="fr-FR"/>
              </w:rPr>
              <w:t>ự</w:t>
            </w:r>
            <w:r w:rsidRPr="003753C7">
              <w:rPr>
                <w:rFonts w:ascii="Consolas" w:hAnsi="Consolas"/>
                <w:color w:val="F1F5F9"/>
                <w:sz w:val="17"/>
                <w:lang w:val="fr-FR"/>
              </w:rPr>
              <w:t>c Role Admin</w:t>
            </w:r>
          </w:p>
          <w:p w14:paraId="560D12DE" w14:textId="77777777" w:rsidR="00863F5E" w:rsidRPr="003753C7" w:rsidRDefault="00863F5E" w:rsidP="00105BD4">
            <w:pPr>
              <w:spacing w:after="0" w:line="252" w:lineRule="auto"/>
              <w:rPr>
                <w:lang w:val="fr-FR"/>
              </w:rPr>
            </w:pPr>
          </w:p>
          <w:p w14:paraId="4E99A6FD" w14:textId="77777777" w:rsidR="00863F5E" w:rsidRDefault="00D8560E" w:rsidP="00105BD4">
            <w:pPr>
              <w:spacing w:after="0" w:line="252" w:lineRule="auto"/>
            </w:pPr>
            <w:r>
              <w:rPr>
                <w:rFonts w:ascii="Consolas" w:hAnsi="Consolas"/>
                <w:color w:val="F1F5F9"/>
                <w:sz w:val="17"/>
              </w:rPr>
              <w:t>TrangKhach --&gt; ModalChiTiet : Ch</w:t>
            </w:r>
            <w:r>
              <w:rPr>
                <w:rFonts w:ascii="Consolas" w:hAnsi="Consolas"/>
                <w:color w:val="F1F5F9"/>
                <w:sz w:val="17"/>
              </w:rPr>
              <w:t>ọ</w:t>
            </w:r>
            <w:r>
              <w:rPr>
                <w:rFonts w:ascii="Consolas" w:hAnsi="Consolas"/>
                <w:color w:val="F1F5F9"/>
                <w:sz w:val="17"/>
              </w:rPr>
              <w:t>n sân &amp; Gi</w:t>
            </w:r>
            <w:r>
              <w:rPr>
                <w:rFonts w:ascii="Consolas" w:hAnsi="Consolas"/>
                <w:color w:val="F1F5F9"/>
                <w:sz w:val="17"/>
              </w:rPr>
              <w:t>ờ</w:t>
            </w:r>
            <w:r>
              <w:rPr>
                <w:rFonts w:ascii="Consolas" w:hAnsi="Consolas"/>
                <w:color w:val="F1F5F9"/>
                <w:sz w:val="17"/>
              </w:rPr>
              <w:t xml:space="preserve"> đá</w:t>
            </w:r>
          </w:p>
          <w:p w14:paraId="77A817AA" w14:textId="77777777" w:rsidR="00863F5E" w:rsidRDefault="00D8560E" w:rsidP="00105BD4">
            <w:pPr>
              <w:spacing w:after="0" w:line="252" w:lineRule="auto"/>
            </w:pPr>
            <w:r>
              <w:rPr>
                <w:rFonts w:ascii="Consolas" w:hAnsi="Consolas"/>
                <w:color w:val="F1F5F9"/>
                <w:sz w:val="17"/>
              </w:rPr>
              <w:t>ModalChiTiet --&gt; TrangKhach : Đ</w:t>
            </w:r>
            <w:r>
              <w:rPr>
                <w:rFonts w:ascii="Consolas" w:hAnsi="Consolas"/>
                <w:color w:val="F1F5F9"/>
                <w:sz w:val="17"/>
              </w:rPr>
              <w:t>ặ</w:t>
            </w:r>
            <w:r>
              <w:rPr>
                <w:rFonts w:ascii="Consolas" w:hAnsi="Consolas"/>
                <w:color w:val="F1F5F9"/>
                <w:sz w:val="17"/>
              </w:rPr>
              <w:t>t sân thành công (Tr</w:t>
            </w:r>
            <w:r>
              <w:rPr>
                <w:rFonts w:ascii="Consolas" w:hAnsi="Consolas"/>
                <w:color w:val="F1F5F9"/>
                <w:sz w:val="17"/>
              </w:rPr>
              <w:t>ừ</w:t>
            </w:r>
            <w:r>
              <w:rPr>
                <w:rFonts w:ascii="Consolas" w:hAnsi="Consolas"/>
                <w:color w:val="F1F5F9"/>
                <w:sz w:val="17"/>
              </w:rPr>
              <w:t xml:space="preserve"> ví)</w:t>
            </w:r>
          </w:p>
          <w:p w14:paraId="06A0DA35" w14:textId="77777777" w:rsidR="00863F5E" w:rsidRDefault="00D8560E" w:rsidP="00105BD4">
            <w:pPr>
              <w:spacing w:after="0" w:line="252" w:lineRule="auto"/>
            </w:pPr>
            <w:r>
              <w:rPr>
                <w:rFonts w:ascii="Consolas" w:hAnsi="Consolas"/>
                <w:color w:val="F1F5F9"/>
                <w:sz w:val="17"/>
              </w:rPr>
              <w:t>TrangKhach --&gt; ModalQR : B</w:t>
            </w:r>
            <w:r>
              <w:rPr>
                <w:rFonts w:ascii="Consolas" w:hAnsi="Consolas"/>
                <w:color w:val="F1F5F9"/>
                <w:sz w:val="17"/>
              </w:rPr>
              <w:t>ấ</w:t>
            </w:r>
            <w:r>
              <w:rPr>
                <w:rFonts w:ascii="Consolas" w:hAnsi="Consolas"/>
                <w:color w:val="F1F5F9"/>
                <w:sz w:val="17"/>
              </w:rPr>
              <w:t>m n</w:t>
            </w:r>
            <w:r>
              <w:rPr>
                <w:rFonts w:ascii="Consolas" w:hAnsi="Consolas"/>
                <w:color w:val="F1F5F9"/>
                <w:sz w:val="17"/>
              </w:rPr>
              <w:t>ạ</w:t>
            </w:r>
            <w:r>
              <w:rPr>
                <w:rFonts w:ascii="Consolas" w:hAnsi="Consolas"/>
                <w:color w:val="F1F5F9"/>
                <w:sz w:val="17"/>
              </w:rPr>
              <w:t>p ti</w:t>
            </w:r>
            <w:r>
              <w:rPr>
                <w:rFonts w:ascii="Consolas" w:hAnsi="Consolas"/>
                <w:color w:val="F1F5F9"/>
                <w:sz w:val="17"/>
              </w:rPr>
              <w:t>ề</w:t>
            </w:r>
            <w:r>
              <w:rPr>
                <w:rFonts w:ascii="Consolas" w:hAnsi="Consolas"/>
                <w:color w:val="F1F5F9"/>
                <w:sz w:val="17"/>
              </w:rPr>
              <w:t>n ví</w:t>
            </w:r>
          </w:p>
          <w:p w14:paraId="63DFEA0F" w14:textId="77777777" w:rsidR="00863F5E" w:rsidRDefault="00D8560E" w:rsidP="00105BD4">
            <w:pPr>
              <w:spacing w:after="0" w:line="252" w:lineRule="auto"/>
            </w:pPr>
            <w:r>
              <w:rPr>
                <w:rFonts w:ascii="Consolas" w:hAnsi="Consolas"/>
                <w:color w:val="F1F5F9"/>
                <w:sz w:val="17"/>
              </w:rPr>
              <w:t>ModalQR --&gt; TrangKhach : Quét VietQR &amp; g</w:t>
            </w:r>
            <w:r>
              <w:rPr>
                <w:rFonts w:ascii="Consolas" w:hAnsi="Consolas"/>
                <w:color w:val="F1F5F9"/>
                <w:sz w:val="17"/>
              </w:rPr>
              <w:t>ử</w:t>
            </w:r>
            <w:r>
              <w:rPr>
                <w:rFonts w:ascii="Consolas" w:hAnsi="Consolas"/>
                <w:color w:val="F1F5F9"/>
                <w:sz w:val="17"/>
              </w:rPr>
              <w:t>i yêu c</w:t>
            </w:r>
            <w:r>
              <w:rPr>
                <w:rFonts w:ascii="Consolas" w:hAnsi="Consolas"/>
                <w:color w:val="F1F5F9"/>
                <w:sz w:val="17"/>
              </w:rPr>
              <w:t>ầ</w:t>
            </w:r>
            <w:r>
              <w:rPr>
                <w:rFonts w:ascii="Consolas" w:hAnsi="Consolas"/>
                <w:color w:val="F1F5F9"/>
                <w:sz w:val="17"/>
              </w:rPr>
              <w:t>u</w:t>
            </w:r>
          </w:p>
          <w:p w14:paraId="2023343E" w14:textId="77777777" w:rsidR="00863F5E" w:rsidRDefault="00D8560E" w:rsidP="00105BD4">
            <w:pPr>
              <w:spacing w:after="0" w:line="252" w:lineRule="auto"/>
            </w:pPr>
            <w:r>
              <w:rPr>
                <w:rFonts w:ascii="Consolas" w:hAnsi="Consolas"/>
                <w:color w:val="F1F5F9"/>
                <w:sz w:val="17"/>
              </w:rPr>
              <w:t>TrangKhach --&gt; LichSu : Xem danh sách đã đ</w:t>
            </w:r>
            <w:r>
              <w:rPr>
                <w:rFonts w:ascii="Consolas" w:hAnsi="Consolas"/>
                <w:color w:val="F1F5F9"/>
                <w:sz w:val="17"/>
              </w:rPr>
              <w:t>ặ</w:t>
            </w:r>
            <w:r>
              <w:rPr>
                <w:rFonts w:ascii="Consolas" w:hAnsi="Consolas"/>
                <w:color w:val="F1F5F9"/>
                <w:sz w:val="17"/>
              </w:rPr>
              <w:t>t &amp; Mã QR</w:t>
            </w:r>
          </w:p>
          <w:p w14:paraId="0197EC7E" w14:textId="77777777" w:rsidR="00863F5E" w:rsidRDefault="00D8560E" w:rsidP="00105BD4">
            <w:pPr>
              <w:spacing w:after="0" w:line="252" w:lineRule="auto"/>
            </w:pPr>
            <w:r>
              <w:rPr>
                <w:rFonts w:ascii="Consolas" w:hAnsi="Consolas"/>
                <w:color w:val="F1F5F9"/>
                <w:sz w:val="17"/>
              </w:rPr>
              <w:t>TrangKhach --&gt; HoSo :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thông tin / Avatar</w:t>
            </w:r>
          </w:p>
          <w:p w14:paraId="3C585991" w14:textId="77777777" w:rsidR="00863F5E" w:rsidRDefault="00D8560E" w:rsidP="00105BD4">
            <w:pPr>
              <w:spacing w:after="0" w:line="252" w:lineRule="auto"/>
            </w:pPr>
            <w:r>
              <w:rPr>
                <w:rFonts w:ascii="Consolas" w:hAnsi="Consolas"/>
                <w:color w:val="F1F5F9"/>
                <w:sz w:val="17"/>
              </w:rPr>
              <w:t>TrangKhach --&gt; WidgetChat : B</w:t>
            </w:r>
            <w:r>
              <w:rPr>
                <w:rFonts w:ascii="Consolas" w:hAnsi="Consolas"/>
                <w:color w:val="F1F5F9"/>
                <w:sz w:val="17"/>
              </w:rPr>
              <w:t>ậ</w:t>
            </w:r>
            <w:r>
              <w:rPr>
                <w:rFonts w:ascii="Consolas" w:hAnsi="Consolas"/>
                <w:color w:val="F1F5F9"/>
                <w:sz w:val="17"/>
              </w:rPr>
              <w:t>t khung chat h</w:t>
            </w:r>
            <w:r>
              <w:rPr>
                <w:rFonts w:ascii="Consolas" w:hAnsi="Consolas"/>
                <w:color w:val="F1F5F9"/>
                <w:sz w:val="17"/>
              </w:rPr>
              <w:t>ỏ</w:t>
            </w:r>
            <w:r>
              <w:rPr>
                <w:rFonts w:ascii="Consolas" w:hAnsi="Consolas"/>
                <w:color w:val="F1F5F9"/>
                <w:sz w:val="17"/>
              </w:rPr>
              <w:t>i đáp AI</w:t>
            </w:r>
          </w:p>
          <w:p w14:paraId="2470E792" w14:textId="77777777" w:rsidR="00863F5E" w:rsidRDefault="00863F5E" w:rsidP="00105BD4">
            <w:pPr>
              <w:spacing w:after="0" w:line="252" w:lineRule="auto"/>
            </w:pPr>
          </w:p>
          <w:p w14:paraId="1A708D74" w14:textId="77777777" w:rsidR="00863F5E" w:rsidRDefault="00D8560E" w:rsidP="00105BD4">
            <w:pPr>
              <w:spacing w:after="0" w:line="252" w:lineRule="auto"/>
            </w:pPr>
            <w:r>
              <w:rPr>
                <w:rFonts w:ascii="Consolas" w:hAnsi="Consolas"/>
                <w:color w:val="F1F5F9"/>
                <w:sz w:val="17"/>
              </w:rPr>
              <w:t>TrangAdmin --&gt; TabKPI : Xem báo cáo doanh thu &amp; bi</w:t>
            </w:r>
            <w:r>
              <w:rPr>
                <w:rFonts w:ascii="Consolas" w:hAnsi="Consolas"/>
                <w:color w:val="F1F5F9"/>
                <w:sz w:val="17"/>
              </w:rPr>
              <w:t>ể</w:t>
            </w:r>
            <w:r>
              <w:rPr>
                <w:rFonts w:ascii="Consolas" w:hAnsi="Consolas"/>
                <w:color w:val="F1F5F9"/>
                <w:sz w:val="17"/>
              </w:rPr>
              <w:t>u đ</w:t>
            </w:r>
            <w:r>
              <w:rPr>
                <w:rFonts w:ascii="Consolas" w:hAnsi="Consolas"/>
                <w:color w:val="F1F5F9"/>
                <w:sz w:val="17"/>
              </w:rPr>
              <w:t>ồ</w:t>
            </w:r>
          </w:p>
          <w:p w14:paraId="6AEF6491" w14:textId="77777777" w:rsidR="00863F5E" w:rsidRDefault="00D8560E" w:rsidP="00105BD4">
            <w:pPr>
              <w:spacing w:after="0" w:line="252" w:lineRule="auto"/>
            </w:pPr>
            <w:r>
              <w:rPr>
                <w:rFonts w:ascii="Consolas" w:hAnsi="Consolas"/>
                <w:color w:val="F1F5F9"/>
                <w:sz w:val="17"/>
              </w:rPr>
              <w:t>TrangAdmin --&gt; TabDuyet : B</w:t>
            </w:r>
            <w:r>
              <w:rPr>
                <w:rFonts w:ascii="Consolas" w:hAnsi="Consolas"/>
                <w:color w:val="F1F5F9"/>
                <w:sz w:val="17"/>
              </w:rPr>
              <w:t>ấ</w:t>
            </w:r>
            <w:r>
              <w:rPr>
                <w:rFonts w:ascii="Consolas" w:hAnsi="Consolas"/>
                <w:color w:val="F1F5F9"/>
                <w:sz w:val="17"/>
              </w:rPr>
              <w:t>m Duy</w:t>
            </w:r>
            <w:r>
              <w:rPr>
                <w:rFonts w:ascii="Consolas" w:hAnsi="Consolas"/>
                <w:color w:val="F1F5F9"/>
                <w:sz w:val="17"/>
              </w:rPr>
              <w:t>ệ</w:t>
            </w:r>
            <w:r>
              <w:rPr>
                <w:rFonts w:ascii="Consolas" w:hAnsi="Consolas"/>
                <w:color w:val="F1F5F9"/>
                <w:sz w:val="17"/>
              </w:rPr>
              <w:t>t / T</w:t>
            </w:r>
            <w:r>
              <w:rPr>
                <w:rFonts w:ascii="Consolas" w:hAnsi="Consolas"/>
                <w:color w:val="F1F5F9"/>
                <w:sz w:val="17"/>
              </w:rPr>
              <w:t>ừ</w:t>
            </w:r>
            <w:r>
              <w:rPr>
                <w:rFonts w:ascii="Consolas" w:hAnsi="Consolas"/>
                <w:color w:val="F1F5F9"/>
                <w:sz w:val="17"/>
              </w:rPr>
              <w:t xml:space="preserve"> ch</w:t>
            </w:r>
            <w:r>
              <w:rPr>
                <w:rFonts w:ascii="Consolas" w:hAnsi="Consolas"/>
                <w:color w:val="F1F5F9"/>
                <w:sz w:val="17"/>
              </w:rPr>
              <w:t>ố</w:t>
            </w:r>
            <w:r>
              <w:rPr>
                <w:rFonts w:ascii="Consolas" w:hAnsi="Consolas"/>
                <w:color w:val="F1F5F9"/>
                <w:sz w:val="17"/>
              </w:rPr>
              <w:t>i n</w:t>
            </w:r>
            <w:r>
              <w:rPr>
                <w:rFonts w:ascii="Consolas" w:hAnsi="Consolas"/>
                <w:color w:val="F1F5F9"/>
                <w:sz w:val="17"/>
              </w:rPr>
              <w:t>ạ</w:t>
            </w:r>
            <w:r>
              <w:rPr>
                <w:rFonts w:ascii="Consolas" w:hAnsi="Consolas"/>
                <w:color w:val="F1F5F9"/>
                <w:sz w:val="17"/>
              </w:rPr>
              <w:t>p ví</w:t>
            </w:r>
          </w:p>
          <w:p w14:paraId="7CF20F2D" w14:textId="77777777" w:rsidR="00863F5E" w:rsidRDefault="00D8560E" w:rsidP="00105BD4">
            <w:pPr>
              <w:spacing w:after="0" w:line="252" w:lineRule="auto"/>
            </w:pPr>
            <w:r>
              <w:rPr>
                <w:rFonts w:ascii="Consolas" w:hAnsi="Consolas"/>
                <w:color w:val="F1F5F9"/>
                <w:sz w:val="17"/>
              </w:rPr>
              <w:t>TrangAdmin --&gt; TabUser : Khóa tài kho</w:t>
            </w:r>
            <w:r>
              <w:rPr>
                <w:rFonts w:ascii="Consolas" w:hAnsi="Consolas"/>
                <w:color w:val="F1F5F9"/>
                <w:sz w:val="17"/>
              </w:rPr>
              <w:t>ả</w:t>
            </w:r>
            <w:r>
              <w:rPr>
                <w:rFonts w:ascii="Consolas" w:hAnsi="Consolas"/>
                <w:color w:val="F1F5F9"/>
                <w:sz w:val="17"/>
              </w:rPr>
              <w:t>n / Đi</w:t>
            </w:r>
            <w:r>
              <w:rPr>
                <w:rFonts w:ascii="Consolas" w:hAnsi="Consolas"/>
                <w:color w:val="F1F5F9"/>
                <w:sz w:val="17"/>
              </w:rPr>
              <w:t>ề</w:t>
            </w:r>
            <w:r>
              <w:rPr>
                <w:rFonts w:ascii="Consolas" w:hAnsi="Consolas"/>
                <w:color w:val="F1F5F9"/>
                <w:sz w:val="17"/>
              </w:rPr>
              <w:t>u ch</w:t>
            </w:r>
            <w:r>
              <w:rPr>
                <w:rFonts w:ascii="Consolas" w:hAnsi="Consolas"/>
                <w:color w:val="F1F5F9"/>
                <w:sz w:val="17"/>
              </w:rPr>
              <w:t>ỉ</w:t>
            </w:r>
            <w:r>
              <w:rPr>
                <w:rFonts w:ascii="Consolas" w:hAnsi="Consolas"/>
                <w:color w:val="F1F5F9"/>
                <w:sz w:val="17"/>
              </w:rPr>
              <w:t>nh s</w:t>
            </w:r>
            <w:r>
              <w:rPr>
                <w:rFonts w:ascii="Consolas" w:hAnsi="Consolas"/>
                <w:color w:val="F1F5F9"/>
                <w:sz w:val="17"/>
              </w:rPr>
              <w:t>ố</w:t>
            </w:r>
            <w:r>
              <w:rPr>
                <w:rFonts w:ascii="Consolas" w:hAnsi="Consolas"/>
                <w:color w:val="F1F5F9"/>
                <w:sz w:val="17"/>
              </w:rPr>
              <w:t xml:space="preserve"> dư</w:t>
            </w:r>
          </w:p>
          <w:p w14:paraId="6D3D1EF7" w14:textId="77777777" w:rsidR="00863F5E" w:rsidRDefault="00D8560E" w:rsidP="00105BD4">
            <w:pPr>
              <w:spacing w:after="0" w:line="252" w:lineRule="auto"/>
            </w:pPr>
            <w:r>
              <w:rPr>
                <w:rFonts w:ascii="Consolas" w:hAnsi="Consolas"/>
                <w:color w:val="F1F5F9"/>
                <w:sz w:val="17"/>
              </w:rPr>
              <w:t>TrangAdmin --&gt; TabGia : C</w:t>
            </w:r>
            <w:r>
              <w:rPr>
                <w:rFonts w:ascii="Consolas" w:hAnsi="Consolas"/>
                <w:color w:val="F1F5F9"/>
                <w:sz w:val="17"/>
              </w:rPr>
              <w:t>ậ</w:t>
            </w:r>
            <w:r>
              <w:rPr>
                <w:rFonts w:ascii="Consolas" w:hAnsi="Consolas"/>
                <w:color w:val="F1F5F9"/>
                <w:sz w:val="17"/>
              </w:rPr>
              <w:t>p nh</w:t>
            </w:r>
            <w:r>
              <w:rPr>
                <w:rFonts w:ascii="Consolas" w:hAnsi="Consolas"/>
                <w:color w:val="F1F5F9"/>
                <w:sz w:val="17"/>
              </w:rPr>
              <w:t>ậ</w:t>
            </w:r>
            <w:r>
              <w:rPr>
                <w:rFonts w:ascii="Consolas" w:hAnsi="Consolas"/>
                <w:color w:val="F1F5F9"/>
                <w:sz w:val="17"/>
              </w:rPr>
              <w:t>t giá cơ s</w:t>
            </w:r>
            <w:r>
              <w:rPr>
                <w:rFonts w:ascii="Consolas" w:hAnsi="Consolas"/>
                <w:color w:val="F1F5F9"/>
                <w:sz w:val="17"/>
              </w:rPr>
              <w:t>ở</w:t>
            </w:r>
            <w:r>
              <w:rPr>
                <w:rFonts w:ascii="Consolas" w:hAnsi="Consolas"/>
                <w:color w:val="F1F5F9"/>
                <w:sz w:val="17"/>
              </w:rPr>
              <w:t xml:space="preserve"> &amp; h</w:t>
            </w:r>
            <w:r>
              <w:rPr>
                <w:rFonts w:ascii="Consolas" w:hAnsi="Consolas"/>
                <w:color w:val="F1F5F9"/>
                <w:sz w:val="17"/>
              </w:rPr>
              <w:t>ệ</w:t>
            </w:r>
            <w:r>
              <w:rPr>
                <w:rFonts w:ascii="Consolas" w:hAnsi="Consolas"/>
                <w:color w:val="F1F5F9"/>
                <w:sz w:val="17"/>
              </w:rPr>
              <w:t xml:space="preserve"> s</w:t>
            </w:r>
            <w:r>
              <w:rPr>
                <w:rFonts w:ascii="Consolas" w:hAnsi="Consolas"/>
                <w:color w:val="F1F5F9"/>
                <w:sz w:val="17"/>
              </w:rPr>
              <w:t>ố</w:t>
            </w:r>
            <w:r>
              <w:rPr>
                <w:rFonts w:ascii="Consolas" w:hAnsi="Consolas"/>
                <w:color w:val="F1F5F9"/>
                <w:sz w:val="17"/>
              </w:rPr>
              <w:t xml:space="preserve"> AI</w:t>
            </w:r>
          </w:p>
          <w:p w14:paraId="5CD9E00A" w14:textId="77777777" w:rsidR="00863F5E" w:rsidRDefault="00863F5E" w:rsidP="00105BD4">
            <w:pPr>
              <w:spacing w:after="0" w:line="252" w:lineRule="auto"/>
            </w:pPr>
          </w:p>
          <w:p w14:paraId="2D74D8A5" w14:textId="77777777" w:rsidR="00863F5E" w:rsidRDefault="00D8560E" w:rsidP="00105BD4">
            <w:pPr>
              <w:spacing w:after="0" w:line="252" w:lineRule="auto"/>
            </w:pPr>
            <w:r>
              <w:rPr>
                <w:rFonts w:ascii="Consolas" w:hAnsi="Consolas"/>
                <w:color w:val="F1F5F9"/>
                <w:sz w:val="17"/>
              </w:rPr>
              <w:t>TrangKhach --&gt; [*] : Đăng xu</w:t>
            </w:r>
            <w:r>
              <w:rPr>
                <w:rFonts w:ascii="Consolas" w:hAnsi="Consolas"/>
                <w:color w:val="F1F5F9"/>
                <w:sz w:val="17"/>
              </w:rPr>
              <w:t>ấ</w:t>
            </w:r>
            <w:r>
              <w:rPr>
                <w:rFonts w:ascii="Consolas" w:hAnsi="Consolas"/>
                <w:color w:val="F1F5F9"/>
                <w:sz w:val="17"/>
              </w:rPr>
              <w:t>t</w:t>
            </w:r>
          </w:p>
          <w:p w14:paraId="76A7F2D4" w14:textId="77777777" w:rsidR="00863F5E" w:rsidRDefault="00D8560E" w:rsidP="00105BD4">
            <w:pPr>
              <w:spacing w:after="0" w:line="252" w:lineRule="auto"/>
            </w:pPr>
            <w:r>
              <w:rPr>
                <w:rFonts w:ascii="Consolas" w:hAnsi="Consolas"/>
                <w:color w:val="F1F5F9"/>
                <w:sz w:val="17"/>
              </w:rPr>
              <w:t>TrangAdmin --&gt; [*] : Đăng xu</w:t>
            </w:r>
            <w:r>
              <w:rPr>
                <w:rFonts w:ascii="Consolas" w:hAnsi="Consolas"/>
                <w:color w:val="F1F5F9"/>
                <w:sz w:val="17"/>
              </w:rPr>
              <w:t>ấ</w:t>
            </w:r>
            <w:r>
              <w:rPr>
                <w:rFonts w:ascii="Consolas" w:hAnsi="Consolas"/>
                <w:color w:val="F1F5F9"/>
                <w:sz w:val="17"/>
              </w:rPr>
              <w:t>t</w:t>
            </w:r>
          </w:p>
          <w:p w14:paraId="241B9465" w14:textId="77777777" w:rsidR="00863F5E" w:rsidRDefault="00D8560E" w:rsidP="00105BD4">
            <w:pPr>
              <w:spacing w:after="0" w:line="252" w:lineRule="auto"/>
            </w:pPr>
            <w:r>
              <w:rPr>
                <w:rFonts w:ascii="Consolas" w:hAnsi="Consolas"/>
                <w:color w:val="F1F5F9"/>
                <w:sz w:val="17"/>
              </w:rPr>
              <w:t>@enduml</w:t>
            </w:r>
          </w:p>
        </w:tc>
      </w:tr>
    </w:tbl>
    <w:p w14:paraId="3C4042DB" w14:textId="3BDF3AF2" w:rsidR="00863F5E" w:rsidRDefault="00105BD4" w:rsidP="00105BD4">
      <w:pPr>
        <w:spacing w:after="80"/>
      </w:pPr>
      <w:r>
        <w:rPr>
          <w:noProof/>
        </w:rPr>
        <w:drawing>
          <wp:inline distT="0" distB="0" distL="0" distR="0" wp14:anchorId="7DE524E3" wp14:editId="5AC50389">
            <wp:extent cx="14161228" cy="2978303"/>
            <wp:effectExtent l="0" t="0" r="0" b="0"/>
            <wp:docPr id="20601836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83677" name=""/>
                    <pic:cNvPicPr/>
                  </pic:nvPicPr>
                  <pic:blipFill>
                    <a:blip r:embed="rId47"/>
                    <a:stretch>
                      <a:fillRect/>
                    </a:stretch>
                  </pic:blipFill>
                  <pic:spPr>
                    <a:xfrm>
                      <a:off x="0" y="0"/>
                      <a:ext cx="14161228" cy="2978303"/>
                    </a:xfrm>
                    <a:prstGeom prst="rect">
                      <a:avLst/>
                    </a:prstGeom>
                  </pic:spPr>
                </pic:pic>
              </a:graphicData>
            </a:graphic>
          </wp:inline>
        </w:drawing>
      </w:r>
    </w:p>
    <w:p w14:paraId="0851A8FF" w14:textId="77777777" w:rsidR="00863F5E" w:rsidRDefault="00D8560E" w:rsidP="00105BD4">
      <w:pPr>
        <w:keepNext/>
        <w:spacing w:before="240" w:after="80"/>
      </w:pPr>
      <w:r>
        <w:rPr>
          <w:rFonts w:ascii="Arial" w:hAnsi="Arial"/>
          <w:b/>
          <w:color w:val="B91C1C"/>
          <w:sz w:val="25"/>
        </w:rPr>
        <w:t>6.2 Cơ s</w:t>
      </w:r>
      <w:r>
        <w:rPr>
          <w:rFonts w:ascii="Arial" w:hAnsi="Arial"/>
          <w:b/>
          <w:color w:val="B91C1C"/>
          <w:sz w:val="25"/>
        </w:rPr>
        <w:t>ở</w:t>
      </w:r>
      <w:r>
        <w:rPr>
          <w:rFonts w:ascii="Arial" w:hAnsi="Arial"/>
          <w:b/>
          <w:color w:val="B91C1C"/>
          <w:sz w:val="25"/>
        </w:rPr>
        <w:t xml:space="preserve"> d</w:t>
      </w:r>
      <w:r>
        <w:rPr>
          <w:rFonts w:ascii="Arial" w:hAnsi="Arial"/>
          <w:b/>
          <w:color w:val="B91C1C"/>
          <w:sz w:val="25"/>
        </w:rPr>
        <w:t>ữ</w:t>
      </w:r>
      <w:r>
        <w:rPr>
          <w:rFonts w:ascii="Arial" w:hAnsi="Arial"/>
          <w:b/>
          <w:color w:val="B91C1C"/>
          <w:sz w:val="25"/>
        </w:rPr>
        <w:t xml:space="preserve"> li</w:t>
      </w:r>
      <w:r>
        <w:rPr>
          <w:rFonts w:ascii="Arial" w:hAnsi="Arial"/>
          <w:b/>
          <w:color w:val="B91C1C"/>
          <w:sz w:val="25"/>
        </w:rPr>
        <w:t>ệ</w:t>
      </w:r>
      <w:r>
        <w:rPr>
          <w:rFonts w:ascii="Arial" w:hAnsi="Arial"/>
          <w:b/>
          <w:color w:val="B91C1C"/>
          <w:sz w:val="25"/>
        </w:rPr>
        <w:t>u quan h</w:t>
      </w:r>
      <w:r>
        <w:rPr>
          <w:rFonts w:ascii="Arial" w:hAnsi="Arial"/>
          <w:b/>
          <w:color w:val="B91C1C"/>
          <w:sz w:val="25"/>
        </w:rPr>
        <w:t>ệ</w:t>
      </w:r>
    </w:p>
    <w:p w14:paraId="3FCD0585" w14:textId="77777777" w:rsidR="00863F5E" w:rsidRDefault="00D8560E" w:rsidP="00105BD4">
      <w:pPr>
        <w:keepNext/>
        <w:spacing w:before="200" w:after="60"/>
      </w:pPr>
      <w:r>
        <w:rPr>
          <w:rFonts w:ascii="Arial" w:hAnsi="Arial"/>
          <w:b/>
          <w:color w:val="0369A1"/>
        </w:rPr>
        <w:t>6.2.1 Sơ đ</w:t>
      </w:r>
      <w:r>
        <w:rPr>
          <w:rFonts w:ascii="Arial" w:hAnsi="Arial"/>
          <w:b/>
          <w:color w:val="0369A1"/>
        </w:rPr>
        <w:t>ồ</w:t>
      </w:r>
      <w:r>
        <w:rPr>
          <w:rFonts w:ascii="Arial" w:hAnsi="Arial"/>
          <w:b/>
          <w:color w:val="0369A1"/>
        </w:rPr>
        <w:t xml:space="preserve"> Th</w:t>
      </w:r>
      <w:r>
        <w:rPr>
          <w:rFonts w:ascii="Arial" w:hAnsi="Arial"/>
          <w:b/>
          <w:color w:val="0369A1"/>
        </w:rPr>
        <w:t>ự</w:t>
      </w:r>
      <w:r>
        <w:rPr>
          <w:rFonts w:ascii="Arial" w:hAnsi="Arial"/>
          <w:b/>
          <w:color w:val="0369A1"/>
        </w:rPr>
        <w:t>c th</w:t>
      </w:r>
      <w:r>
        <w:rPr>
          <w:rFonts w:ascii="Arial" w:hAnsi="Arial"/>
          <w:b/>
          <w:color w:val="0369A1"/>
        </w:rPr>
        <w:t>ể</w:t>
      </w:r>
      <w:r>
        <w:rPr>
          <w:rFonts w:ascii="Arial" w:hAnsi="Arial"/>
          <w:b/>
          <w:color w:val="0369A1"/>
        </w:rPr>
        <w:t xml:space="preserve"> Quan h</w:t>
      </w:r>
      <w:r>
        <w:rPr>
          <w:rFonts w:ascii="Arial" w:hAnsi="Arial"/>
          <w:b/>
          <w:color w:val="0369A1"/>
        </w:rPr>
        <w:t>ệ</w:t>
      </w:r>
      <w:r>
        <w:rPr>
          <w:rFonts w:ascii="Arial" w:hAnsi="Arial"/>
          <w:b/>
          <w:color w:val="0369A1"/>
        </w:rPr>
        <w:t xml:space="preserve"> (Entity Relationship Diagram - ERD)</w:t>
      </w:r>
    </w:p>
    <w:tbl>
      <w:tblPr>
        <w:tblW w:w="0" w:type="auto"/>
        <w:jc w:val="center"/>
        <w:tblLook w:val="04A0" w:firstRow="1" w:lastRow="0" w:firstColumn="1" w:lastColumn="0" w:noHBand="0" w:noVBand="1"/>
      </w:tblPr>
      <w:tblGrid>
        <w:gridCol w:w="9792"/>
      </w:tblGrid>
      <w:tr w:rsidR="00863F5E" w14:paraId="6F1971AC" w14:textId="77777777" w:rsidTr="00105BD4">
        <w:trPr>
          <w:jc w:val="center"/>
        </w:trPr>
        <w:tc>
          <w:tcPr>
            <w:tcW w:w="9792" w:type="dxa"/>
            <w:tcBorders>
              <w:top w:val="single" w:sz="6" w:space="0" w:color="1E293B"/>
              <w:left w:val="single" w:sz="6" w:space="0" w:color="1E293B"/>
              <w:bottom w:val="single" w:sz="6" w:space="0" w:color="1E293B"/>
              <w:right w:val="single" w:sz="6" w:space="0" w:color="1E293B"/>
            </w:tcBorders>
            <w:shd w:val="clear" w:color="auto" w:fill="0F172A"/>
            <w:tcMar>
              <w:top w:w="100" w:type="dxa"/>
              <w:left w:w="160" w:type="dxa"/>
              <w:bottom w:w="100" w:type="dxa"/>
              <w:right w:w="160" w:type="dxa"/>
            </w:tcMar>
          </w:tcPr>
          <w:p w14:paraId="375992B6" w14:textId="77777777" w:rsidR="00863F5E" w:rsidRDefault="00D8560E" w:rsidP="00105BD4">
            <w:pPr>
              <w:spacing w:after="80"/>
            </w:pPr>
            <w:r>
              <w:rPr>
                <w:rFonts w:ascii="Consolas" w:hAnsi="Consolas"/>
                <w:b/>
                <w:color w:val="38BDF8"/>
                <w:sz w:val="17"/>
              </w:rPr>
              <w:t>[MÃ NGU</w:t>
            </w:r>
            <w:r>
              <w:rPr>
                <w:rFonts w:ascii="Consolas" w:hAnsi="Consolas"/>
                <w:b/>
                <w:color w:val="38BDF8"/>
                <w:sz w:val="17"/>
              </w:rPr>
              <w:t>Ồ</w:t>
            </w:r>
            <w:r>
              <w:rPr>
                <w:rFonts w:ascii="Consolas" w:hAnsi="Consolas"/>
                <w:b/>
                <w:color w:val="38BDF8"/>
                <w:sz w:val="17"/>
              </w:rPr>
              <w:t>N PLANTUML THU</w:t>
            </w:r>
            <w:r>
              <w:rPr>
                <w:rFonts w:ascii="Consolas" w:hAnsi="Consolas"/>
                <w:b/>
                <w:color w:val="38BDF8"/>
                <w:sz w:val="17"/>
              </w:rPr>
              <w:t>Ầ</w:t>
            </w:r>
            <w:r>
              <w:rPr>
                <w:rFonts w:ascii="Consolas" w:hAnsi="Consolas"/>
                <w:b/>
                <w:color w:val="38BDF8"/>
                <w:sz w:val="17"/>
              </w:rPr>
              <w:t>N VĂN B</w:t>
            </w:r>
            <w:r>
              <w:rPr>
                <w:rFonts w:ascii="Consolas" w:hAnsi="Consolas"/>
                <w:b/>
                <w:color w:val="38BDF8"/>
                <w:sz w:val="17"/>
              </w:rPr>
              <w:t>Ả</w:t>
            </w:r>
            <w:r>
              <w:rPr>
                <w:rFonts w:ascii="Consolas" w:hAnsi="Consolas"/>
                <w:b/>
                <w:color w:val="38BDF8"/>
                <w:sz w:val="17"/>
              </w:rPr>
              <w:t>N (@startuml ... @enduml)]</w:t>
            </w:r>
            <w:r>
              <w:rPr>
                <w:rFonts w:ascii="Consolas" w:hAnsi="Consolas"/>
                <w:b/>
                <w:color w:val="38BDF8"/>
                <w:sz w:val="17"/>
              </w:rPr>
              <w:br/>
            </w:r>
          </w:p>
          <w:p w14:paraId="025E3054" w14:textId="77777777" w:rsidR="00863F5E" w:rsidRDefault="00D8560E" w:rsidP="00105BD4">
            <w:pPr>
              <w:spacing w:after="0" w:line="252" w:lineRule="auto"/>
            </w:pPr>
            <w:r>
              <w:rPr>
                <w:rFonts w:ascii="Consolas" w:hAnsi="Consolas"/>
                <w:color w:val="F1F5F9"/>
                <w:sz w:val="17"/>
              </w:rPr>
              <w:t>@startuml</w:t>
            </w:r>
          </w:p>
          <w:p w14:paraId="7270C2AE" w14:textId="77777777" w:rsidR="00863F5E" w:rsidRDefault="00D8560E" w:rsidP="00105BD4">
            <w:pPr>
              <w:spacing w:after="0" w:line="252" w:lineRule="auto"/>
            </w:pPr>
            <w:r>
              <w:rPr>
                <w:rFonts w:ascii="Consolas" w:hAnsi="Consolas"/>
                <w:color w:val="F1F5F9"/>
                <w:sz w:val="17"/>
              </w:rPr>
              <w:t>skinparam linetype ortho</w:t>
            </w:r>
          </w:p>
          <w:p w14:paraId="6AE987F2" w14:textId="77777777" w:rsidR="00863F5E" w:rsidRDefault="00863F5E" w:rsidP="00105BD4">
            <w:pPr>
              <w:spacing w:after="0" w:line="252" w:lineRule="auto"/>
            </w:pPr>
          </w:p>
          <w:p w14:paraId="1C112DB3" w14:textId="77777777" w:rsidR="00863F5E" w:rsidRDefault="00D8560E" w:rsidP="00105BD4">
            <w:pPr>
              <w:spacing w:after="0" w:line="252" w:lineRule="auto"/>
            </w:pPr>
            <w:r>
              <w:rPr>
                <w:rFonts w:ascii="Consolas" w:hAnsi="Consolas"/>
                <w:color w:val="F1F5F9"/>
                <w:sz w:val="17"/>
              </w:rPr>
              <w:t>entity "Users" as Users {</w:t>
            </w:r>
          </w:p>
          <w:p w14:paraId="5A12FD53" w14:textId="102A3491" w:rsidR="00863F5E" w:rsidRPr="003753C7" w:rsidRDefault="00D8560E" w:rsidP="00105BD4">
            <w:pPr>
              <w:spacing w:after="0" w:line="252" w:lineRule="auto"/>
              <w:rPr>
                <w:lang w:val="fr-FR"/>
              </w:rPr>
            </w:pPr>
            <w:r w:rsidRPr="003753C7">
              <w:rPr>
                <w:rFonts w:ascii="Consolas" w:hAnsi="Consolas"/>
                <w:color w:val="F1F5F9"/>
                <w:sz w:val="17"/>
                <w:lang w:val="fr-FR"/>
              </w:rPr>
              <w:t>* Id : uniqueidentifier &lt;&lt;PK&gt;&gt;</w:t>
            </w:r>
          </w:p>
          <w:p w14:paraId="258D3611" w14:textId="3E2F6B07" w:rsidR="00863F5E" w:rsidRPr="003753C7" w:rsidRDefault="00D8560E" w:rsidP="00105BD4">
            <w:pPr>
              <w:spacing w:after="0" w:line="252" w:lineRule="auto"/>
              <w:rPr>
                <w:lang w:val="fr-FR"/>
              </w:rPr>
            </w:pPr>
            <w:r w:rsidRPr="003753C7">
              <w:rPr>
                <w:rFonts w:ascii="Consolas" w:hAnsi="Consolas"/>
                <w:color w:val="F1F5F9"/>
                <w:sz w:val="17"/>
                <w:lang w:val="fr-FR"/>
              </w:rPr>
              <w:t>--</w:t>
            </w:r>
          </w:p>
          <w:p w14:paraId="355FE6A5" w14:textId="3C29C8E7" w:rsidR="00863F5E" w:rsidRPr="003753C7" w:rsidRDefault="00D8560E" w:rsidP="00105BD4">
            <w:pPr>
              <w:spacing w:after="0" w:line="252" w:lineRule="auto"/>
              <w:rPr>
                <w:lang w:val="fr-FR"/>
              </w:rPr>
            </w:pPr>
            <w:r w:rsidRPr="003753C7">
              <w:rPr>
                <w:rFonts w:ascii="Consolas" w:hAnsi="Consolas"/>
                <w:color w:val="F1F5F9"/>
                <w:sz w:val="17"/>
                <w:lang w:val="fr-FR"/>
              </w:rPr>
              <w:t>* Username : nvarchar(50) &lt;&lt;UQ&gt;&gt;</w:t>
            </w:r>
          </w:p>
          <w:p w14:paraId="3B2011D2" w14:textId="2A0D2C32" w:rsidR="00863F5E" w:rsidRPr="003753C7" w:rsidRDefault="00D8560E" w:rsidP="00105BD4">
            <w:pPr>
              <w:spacing w:after="0" w:line="252" w:lineRule="auto"/>
              <w:rPr>
                <w:lang w:val="fr-FR"/>
              </w:rPr>
            </w:pPr>
            <w:r w:rsidRPr="003753C7">
              <w:rPr>
                <w:rFonts w:ascii="Consolas" w:hAnsi="Consolas"/>
                <w:color w:val="F1F5F9"/>
                <w:sz w:val="17"/>
                <w:lang w:val="fr-FR"/>
              </w:rPr>
              <w:t>* FullName : nvarchar(100)</w:t>
            </w:r>
          </w:p>
          <w:p w14:paraId="585882E0" w14:textId="566551AE" w:rsidR="00863F5E" w:rsidRPr="003753C7" w:rsidRDefault="00D8560E" w:rsidP="00105BD4">
            <w:pPr>
              <w:spacing w:after="0" w:line="252" w:lineRule="auto"/>
              <w:rPr>
                <w:lang w:val="fr-FR"/>
              </w:rPr>
            </w:pPr>
            <w:r w:rsidRPr="003753C7">
              <w:rPr>
                <w:rFonts w:ascii="Consolas" w:hAnsi="Consolas"/>
                <w:color w:val="F1F5F9"/>
                <w:sz w:val="17"/>
                <w:lang w:val="fr-FR"/>
              </w:rPr>
              <w:t>* Phone : nvarchar(15) &lt;&lt;UQ&gt;&gt;</w:t>
            </w:r>
          </w:p>
          <w:p w14:paraId="56A1A031" w14:textId="07FB600C" w:rsidR="00863F5E" w:rsidRPr="003753C7" w:rsidRDefault="00D8560E" w:rsidP="00105BD4">
            <w:pPr>
              <w:spacing w:after="0" w:line="252" w:lineRule="auto"/>
              <w:rPr>
                <w:lang w:val="fr-FR"/>
              </w:rPr>
            </w:pPr>
            <w:r w:rsidRPr="003753C7">
              <w:rPr>
                <w:rFonts w:ascii="Consolas" w:hAnsi="Consolas"/>
                <w:color w:val="F1F5F9"/>
                <w:sz w:val="17"/>
                <w:lang w:val="fr-FR"/>
              </w:rPr>
              <w:t>* Email : nvarchar(100) &lt;&lt;UQ&gt;&gt;</w:t>
            </w:r>
          </w:p>
          <w:p w14:paraId="118B6952" w14:textId="51A06C0C" w:rsidR="00863F5E" w:rsidRPr="003753C7" w:rsidRDefault="00D8560E" w:rsidP="00105BD4">
            <w:pPr>
              <w:spacing w:after="0" w:line="252" w:lineRule="auto"/>
              <w:rPr>
                <w:lang w:val="fr-FR"/>
              </w:rPr>
            </w:pPr>
            <w:r w:rsidRPr="003753C7">
              <w:rPr>
                <w:rFonts w:ascii="Consolas" w:hAnsi="Consolas"/>
                <w:color w:val="F1F5F9"/>
                <w:sz w:val="17"/>
                <w:lang w:val="fr-FR"/>
              </w:rPr>
              <w:t>AvatarUrl : nvarchar(500)</w:t>
            </w:r>
          </w:p>
          <w:p w14:paraId="2C542962" w14:textId="125DF156" w:rsidR="00863F5E" w:rsidRDefault="00D8560E" w:rsidP="00105BD4">
            <w:pPr>
              <w:spacing w:after="0" w:line="252" w:lineRule="auto"/>
            </w:pPr>
            <w:r>
              <w:rPr>
                <w:rFonts w:ascii="Consolas" w:hAnsi="Consolas"/>
                <w:color w:val="F1F5F9"/>
                <w:sz w:val="17"/>
              </w:rPr>
              <w:t>* Role : int</w:t>
            </w:r>
          </w:p>
          <w:p w14:paraId="33C47017" w14:textId="39003613" w:rsidR="00863F5E" w:rsidRDefault="00D8560E" w:rsidP="00105BD4">
            <w:pPr>
              <w:spacing w:after="0" w:line="252" w:lineRule="auto"/>
            </w:pPr>
            <w:r>
              <w:rPr>
                <w:rFonts w:ascii="Consolas" w:hAnsi="Consolas"/>
                <w:color w:val="F1F5F9"/>
                <w:sz w:val="17"/>
              </w:rPr>
              <w:t>* PasswordHash : nvarchar(256)</w:t>
            </w:r>
          </w:p>
          <w:p w14:paraId="120CF3E1" w14:textId="58275BD4" w:rsidR="00863F5E" w:rsidRDefault="00D8560E" w:rsidP="00105BD4">
            <w:pPr>
              <w:spacing w:after="0" w:line="252" w:lineRule="auto"/>
            </w:pPr>
            <w:r>
              <w:rPr>
                <w:rFonts w:ascii="Consolas" w:hAnsi="Consolas"/>
                <w:color w:val="F1F5F9"/>
                <w:sz w:val="17"/>
              </w:rPr>
              <w:t>* WalletBalance : decimal(18,2)</w:t>
            </w:r>
          </w:p>
          <w:p w14:paraId="15F4CA32" w14:textId="78FAC78D" w:rsidR="00863F5E" w:rsidRDefault="00D8560E" w:rsidP="00105BD4">
            <w:pPr>
              <w:spacing w:after="0" w:line="252" w:lineRule="auto"/>
            </w:pPr>
            <w:r>
              <w:rPr>
                <w:rFonts w:ascii="Consolas" w:hAnsi="Consolas"/>
                <w:color w:val="F1F5F9"/>
                <w:sz w:val="17"/>
              </w:rPr>
              <w:t>* CreatedAt : datetime2</w:t>
            </w:r>
          </w:p>
          <w:p w14:paraId="6AFD9044" w14:textId="47C66FDF" w:rsidR="00863F5E" w:rsidRDefault="00D8560E" w:rsidP="00105BD4">
            <w:pPr>
              <w:spacing w:after="0" w:line="252" w:lineRule="auto"/>
            </w:pPr>
            <w:r>
              <w:rPr>
                <w:rFonts w:ascii="Consolas" w:hAnsi="Consolas"/>
                <w:color w:val="F1F5F9"/>
                <w:sz w:val="17"/>
              </w:rPr>
              <w:t>* IsDeleted : bit</w:t>
            </w:r>
          </w:p>
          <w:p w14:paraId="1C947212" w14:textId="77777777" w:rsidR="00863F5E" w:rsidRDefault="00D8560E" w:rsidP="00105BD4">
            <w:pPr>
              <w:spacing w:after="0" w:line="252" w:lineRule="auto"/>
            </w:pPr>
            <w:r>
              <w:rPr>
                <w:rFonts w:ascii="Consolas" w:hAnsi="Consolas"/>
                <w:color w:val="F1F5F9"/>
                <w:sz w:val="17"/>
              </w:rPr>
              <w:t>}</w:t>
            </w:r>
          </w:p>
          <w:p w14:paraId="05E8EFA3" w14:textId="77777777" w:rsidR="00863F5E" w:rsidRDefault="00863F5E" w:rsidP="00105BD4">
            <w:pPr>
              <w:spacing w:after="0" w:line="252" w:lineRule="auto"/>
            </w:pPr>
          </w:p>
          <w:p w14:paraId="543E048C" w14:textId="77777777" w:rsidR="00863F5E" w:rsidRDefault="00D8560E" w:rsidP="00105BD4">
            <w:pPr>
              <w:spacing w:after="0" w:line="252" w:lineRule="auto"/>
            </w:pPr>
            <w:r>
              <w:rPr>
                <w:rFonts w:ascii="Consolas" w:hAnsi="Consolas"/>
                <w:color w:val="F1F5F9"/>
                <w:sz w:val="17"/>
              </w:rPr>
              <w:t>entity "Fields" as Fields {</w:t>
            </w:r>
          </w:p>
          <w:p w14:paraId="6A4161DF" w14:textId="22BE9D66" w:rsidR="00863F5E" w:rsidRDefault="00D8560E" w:rsidP="00105BD4">
            <w:pPr>
              <w:spacing w:after="0" w:line="252" w:lineRule="auto"/>
            </w:pPr>
            <w:r>
              <w:rPr>
                <w:rFonts w:ascii="Consolas" w:hAnsi="Consolas"/>
                <w:color w:val="F1F5F9"/>
                <w:sz w:val="17"/>
              </w:rPr>
              <w:t>* FieldId : uniqueidentifier &lt;&lt;PK&gt;&gt;</w:t>
            </w:r>
          </w:p>
          <w:p w14:paraId="6954A13E" w14:textId="05A90E4D" w:rsidR="00863F5E" w:rsidRDefault="00D8560E" w:rsidP="00105BD4">
            <w:pPr>
              <w:spacing w:after="0" w:line="252" w:lineRule="auto"/>
            </w:pPr>
            <w:r>
              <w:rPr>
                <w:rFonts w:ascii="Consolas" w:hAnsi="Consolas"/>
                <w:color w:val="F1F5F9"/>
                <w:sz w:val="17"/>
              </w:rPr>
              <w:t>--</w:t>
            </w:r>
          </w:p>
          <w:p w14:paraId="6EBAC3AD" w14:textId="419654F2" w:rsidR="00863F5E" w:rsidRDefault="00D8560E" w:rsidP="00105BD4">
            <w:pPr>
              <w:spacing w:after="0" w:line="252" w:lineRule="auto"/>
            </w:pPr>
            <w:r>
              <w:rPr>
                <w:rFonts w:ascii="Consolas" w:hAnsi="Consolas"/>
                <w:color w:val="F1F5F9"/>
                <w:sz w:val="17"/>
              </w:rPr>
              <w:t>* Name : nvarchar(100)</w:t>
            </w:r>
          </w:p>
          <w:p w14:paraId="0DF1C33B" w14:textId="3F45B1DD" w:rsidR="00863F5E" w:rsidRDefault="00D8560E" w:rsidP="00105BD4">
            <w:pPr>
              <w:spacing w:after="0" w:line="252" w:lineRule="auto"/>
            </w:pPr>
            <w:r>
              <w:rPr>
                <w:rFonts w:ascii="Consolas" w:hAnsi="Consolas"/>
                <w:color w:val="F1F5F9"/>
                <w:sz w:val="17"/>
              </w:rPr>
              <w:t>* FieldType : int</w:t>
            </w:r>
          </w:p>
          <w:p w14:paraId="0EDB59D2" w14:textId="6FC53EFA" w:rsidR="00863F5E" w:rsidRDefault="00D8560E" w:rsidP="00105BD4">
            <w:pPr>
              <w:spacing w:after="0" w:line="252" w:lineRule="auto"/>
            </w:pPr>
            <w:r>
              <w:rPr>
                <w:rFonts w:ascii="Consolas" w:hAnsi="Consolas"/>
                <w:color w:val="F1F5F9"/>
                <w:sz w:val="17"/>
              </w:rPr>
              <w:t>* BasePrice : decimal(18,2)</w:t>
            </w:r>
          </w:p>
          <w:p w14:paraId="10118749" w14:textId="7D0DF8E6" w:rsidR="00863F5E" w:rsidRDefault="00D8560E" w:rsidP="00105BD4">
            <w:pPr>
              <w:spacing w:after="0" w:line="252" w:lineRule="auto"/>
            </w:pPr>
            <w:r>
              <w:rPr>
                <w:rFonts w:ascii="Consolas" w:hAnsi="Consolas"/>
                <w:color w:val="F1F5F9"/>
                <w:sz w:val="17"/>
              </w:rPr>
              <w:t>* Status : bit</w:t>
            </w:r>
          </w:p>
          <w:p w14:paraId="0B7FC5A1" w14:textId="1C1287F8" w:rsidR="00863F5E" w:rsidRDefault="00D8560E" w:rsidP="00105BD4">
            <w:pPr>
              <w:spacing w:after="0" w:line="252" w:lineRule="auto"/>
            </w:pPr>
            <w:r>
              <w:rPr>
                <w:rFonts w:ascii="Consolas" w:hAnsi="Consolas"/>
                <w:color w:val="F1F5F9"/>
                <w:sz w:val="17"/>
              </w:rPr>
              <w:t>* Location : nvarchar(255)</w:t>
            </w:r>
          </w:p>
          <w:p w14:paraId="3FCD5741" w14:textId="0DF6E4AD" w:rsidR="00863F5E" w:rsidRDefault="00D8560E" w:rsidP="00105BD4">
            <w:pPr>
              <w:spacing w:after="0" w:line="252" w:lineRule="auto"/>
            </w:pPr>
            <w:r>
              <w:rPr>
                <w:rFonts w:ascii="Consolas" w:hAnsi="Consolas"/>
                <w:color w:val="F1F5F9"/>
                <w:sz w:val="17"/>
              </w:rPr>
              <w:t>* CreatedAt : datetime2</w:t>
            </w:r>
          </w:p>
          <w:p w14:paraId="43992112" w14:textId="77777777" w:rsidR="00863F5E" w:rsidRDefault="00D8560E" w:rsidP="00105BD4">
            <w:pPr>
              <w:spacing w:after="0" w:line="252" w:lineRule="auto"/>
            </w:pPr>
            <w:r>
              <w:rPr>
                <w:rFonts w:ascii="Consolas" w:hAnsi="Consolas"/>
                <w:color w:val="F1F5F9"/>
                <w:sz w:val="17"/>
              </w:rPr>
              <w:t>}</w:t>
            </w:r>
          </w:p>
          <w:p w14:paraId="64967BD0" w14:textId="77777777" w:rsidR="00863F5E" w:rsidRDefault="00863F5E" w:rsidP="00105BD4">
            <w:pPr>
              <w:spacing w:after="0" w:line="252" w:lineRule="auto"/>
            </w:pPr>
          </w:p>
          <w:p w14:paraId="7C18D751" w14:textId="77777777" w:rsidR="00863F5E" w:rsidRDefault="00D8560E" w:rsidP="00105BD4">
            <w:pPr>
              <w:spacing w:after="0" w:line="252" w:lineRule="auto"/>
            </w:pPr>
            <w:r>
              <w:rPr>
                <w:rFonts w:ascii="Consolas" w:hAnsi="Consolas"/>
                <w:color w:val="F1F5F9"/>
                <w:sz w:val="17"/>
              </w:rPr>
              <w:t>entity "Bookings" as Bookings {</w:t>
            </w:r>
          </w:p>
          <w:p w14:paraId="600928D3" w14:textId="53AF816F" w:rsidR="00863F5E" w:rsidRDefault="00D8560E" w:rsidP="00105BD4">
            <w:pPr>
              <w:spacing w:after="0" w:line="252" w:lineRule="auto"/>
            </w:pPr>
            <w:r>
              <w:rPr>
                <w:rFonts w:ascii="Consolas" w:hAnsi="Consolas"/>
                <w:color w:val="F1F5F9"/>
                <w:sz w:val="17"/>
              </w:rPr>
              <w:t>* BookingId : uniqueidentifier &lt;&lt;PK&gt;&gt;</w:t>
            </w:r>
          </w:p>
          <w:p w14:paraId="5A6FFDCB" w14:textId="0F056F32" w:rsidR="00863F5E" w:rsidRDefault="00D8560E" w:rsidP="00105BD4">
            <w:pPr>
              <w:spacing w:after="0" w:line="252" w:lineRule="auto"/>
            </w:pPr>
            <w:r>
              <w:rPr>
                <w:rFonts w:ascii="Consolas" w:hAnsi="Consolas"/>
                <w:color w:val="F1F5F9"/>
                <w:sz w:val="17"/>
              </w:rPr>
              <w:t>--</w:t>
            </w:r>
          </w:p>
          <w:p w14:paraId="1568381B" w14:textId="5E878BE8" w:rsidR="00863F5E" w:rsidRDefault="00D8560E" w:rsidP="00105BD4">
            <w:pPr>
              <w:spacing w:after="0" w:line="252" w:lineRule="auto"/>
            </w:pPr>
            <w:r>
              <w:rPr>
                <w:rFonts w:ascii="Consolas" w:hAnsi="Consolas"/>
                <w:color w:val="F1F5F9"/>
                <w:sz w:val="17"/>
              </w:rPr>
              <w:t>* UserId : uniqueidentifier &lt;&lt;FK&gt;&gt;</w:t>
            </w:r>
          </w:p>
          <w:p w14:paraId="5A3D11BD" w14:textId="110F2CB5" w:rsidR="00863F5E" w:rsidRDefault="00D8560E" w:rsidP="00105BD4">
            <w:pPr>
              <w:spacing w:after="0" w:line="252" w:lineRule="auto"/>
            </w:pPr>
            <w:r>
              <w:rPr>
                <w:rFonts w:ascii="Consolas" w:hAnsi="Consolas"/>
                <w:color w:val="F1F5F9"/>
                <w:sz w:val="17"/>
              </w:rPr>
              <w:t>* FieldId : uniqueidentifier &lt;&lt;FK&gt;&gt;</w:t>
            </w:r>
          </w:p>
          <w:p w14:paraId="73DE66C2" w14:textId="0E32E50A" w:rsidR="00863F5E" w:rsidRDefault="00D8560E" w:rsidP="00105BD4">
            <w:pPr>
              <w:spacing w:after="0" w:line="252" w:lineRule="auto"/>
            </w:pPr>
            <w:r>
              <w:rPr>
                <w:rFonts w:ascii="Consolas" w:hAnsi="Consolas"/>
                <w:color w:val="F1F5F9"/>
                <w:sz w:val="17"/>
              </w:rPr>
              <w:t>* BookingTime : datetime2</w:t>
            </w:r>
          </w:p>
          <w:p w14:paraId="36191E48" w14:textId="51895679" w:rsidR="00863F5E" w:rsidRDefault="00D8560E" w:rsidP="00105BD4">
            <w:pPr>
              <w:spacing w:after="0" w:line="252" w:lineRule="auto"/>
            </w:pPr>
            <w:r>
              <w:rPr>
                <w:rFonts w:ascii="Consolas" w:hAnsi="Consolas"/>
                <w:color w:val="F1F5F9"/>
                <w:sz w:val="17"/>
              </w:rPr>
              <w:t>* StartTime : datetime2</w:t>
            </w:r>
          </w:p>
          <w:p w14:paraId="7CAB8918" w14:textId="1CC72F62" w:rsidR="00863F5E" w:rsidRDefault="00D8560E" w:rsidP="00105BD4">
            <w:pPr>
              <w:spacing w:after="0" w:line="252" w:lineRule="auto"/>
            </w:pPr>
            <w:r>
              <w:rPr>
                <w:rFonts w:ascii="Consolas" w:hAnsi="Consolas"/>
                <w:color w:val="F1F5F9"/>
                <w:sz w:val="17"/>
              </w:rPr>
              <w:t>* EndTime : datetime2</w:t>
            </w:r>
          </w:p>
          <w:p w14:paraId="5BB74EDC" w14:textId="20718AC2" w:rsidR="00863F5E" w:rsidRDefault="00D8560E" w:rsidP="00105BD4">
            <w:pPr>
              <w:spacing w:after="0" w:line="252" w:lineRule="auto"/>
            </w:pPr>
            <w:r>
              <w:rPr>
                <w:rFonts w:ascii="Consolas" w:hAnsi="Consolas"/>
                <w:color w:val="F1F5F9"/>
                <w:sz w:val="17"/>
              </w:rPr>
              <w:t>* TotalPrice : decimal(18,2)</w:t>
            </w:r>
          </w:p>
          <w:p w14:paraId="2259328D" w14:textId="3EE50B3E" w:rsidR="00863F5E" w:rsidRDefault="00D8560E" w:rsidP="00105BD4">
            <w:pPr>
              <w:spacing w:after="0" w:line="252" w:lineRule="auto"/>
            </w:pPr>
            <w:r>
              <w:rPr>
                <w:rFonts w:ascii="Consolas" w:hAnsi="Consolas"/>
                <w:color w:val="F1F5F9"/>
                <w:sz w:val="17"/>
              </w:rPr>
              <w:t>* Status : int</w:t>
            </w:r>
          </w:p>
          <w:p w14:paraId="52F522E3" w14:textId="73ED3066" w:rsidR="00863F5E" w:rsidRDefault="00D8560E" w:rsidP="00105BD4">
            <w:pPr>
              <w:spacing w:after="0" w:line="252" w:lineRule="auto"/>
            </w:pPr>
            <w:r>
              <w:rPr>
                <w:rFonts w:ascii="Consolas" w:hAnsi="Consolas"/>
                <w:color w:val="F1F5F9"/>
                <w:sz w:val="17"/>
              </w:rPr>
              <w:t>* IsAIPriced : bit</w:t>
            </w:r>
          </w:p>
          <w:p w14:paraId="21484C3D" w14:textId="6D66A1F4" w:rsidR="00863F5E" w:rsidRDefault="00D8560E" w:rsidP="00105BD4">
            <w:pPr>
              <w:spacing w:after="0" w:line="252" w:lineRule="auto"/>
            </w:pPr>
            <w:r>
              <w:rPr>
                <w:rFonts w:ascii="Consolas" w:hAnsi="Consolas"/>
                <w:color w:val="F1F5F9"/>
                <w:sz w:val="17"/>
              </w:rPr>
              <w:t>QrCode : nvarchar(100)</w:t>
            </w:r>
          </w:p>
          <w:p w14:paraId="6DA1779B" w14:textId="155FF2DF" w:rsidR="00863F5E" w:rsidRDefault="00D8560E" w:rsidP="00105BD4">
            <w:pPr>
              <w:spacing w:after="0" w:line="252" w:lineRule="auto"/>
            </w:pPr>
            <w:r>
              <w:rPr>
                <w:rFonts w:ascii="Consolas" w:hAnsi="Consolas"/>
                <w:color w:val="F1F5F9"/>
                <w:sz w:val="17"/>
              </w:rPr>
              <w:t>* CreatedAt : datetime2</w:t>
            </w:r>
          </w:p>
          <w:p w14:paraId="66765F08" w14:textId="77777777" w:rsidR="00863F5E" w:rsidRPr="003753C7" w:rsidRDefault="00D8560E" w:rsidP="00105BD4">
            <w:pPr>
              <w:spacing w:after="0" w:line="252" w:lineRule="auto"/>
              <w:rPr>
                <w:lang w:val="fr-FR"/>
              </w:rPr>
            </w:pPr>
            <w:r w:rsidRPr="003753C7">
              <w:rPr>
                <w:rFonts w:ascii="Consolas" w:hAnsi="Consolas"/>
                <w:color w:val="F1F5F9"/>
                <w:sz w:val="17"/>
                <w:lang w:val="fr-FR"/>
              </w:rPr>
              <w:t>}</w:t>
            </w:r>
          </w:p>
          <w:p w14:paraId="66289B22" w14:textId="77777777" w:rsidR="00863F5E" w:rsidRPr="003753C7" w:rsidRDefault="00863F5E" w:rsidP="00105BD4">
            <w:pPr>
              <w:spacing w:after="0" w:line="252" w:lineRule="auto"/>
              <w:rPr>
                <w:lang w:val="fr-FR"/>
              </w:rPr>
            </w:pPr>
          </w:p>
          <w:p w14:paraId="3ED45067" w14:textId="77777777" w:rsidR="00863F5E" w:rsidRPr="003753C7" w:rsidRDefault="00D8560E" w:rsidP="00105BD4">
            <w:pPr>
              <w:spacing w:after="0" w:line="252" w:lineRule="auto"/>
              <w:rPr>
                <w:lang w:val="fr-FR"/>
              </w:rPr>
            </w:pPr>
            <w:r w:rsidRPr="003753C7">
              <w:rPr>
                <w:rFonts w:ascii="Consolas" w:hAnsi="Consolas"/>
                <w:color w:val="F1F5F9"/>
                <w:sz w:val="17"/>
                <w:lang w:val="fr-FR"/>
              </w:rPr>
              <w:t>entity "Transactions" as Transactions {</w:t>
            </w:r>
          </w:p>
          <w:p w14:paraId="721D4C37" w14:textId="1CF517C6" w:rsidR="00863F5E" w:rsidRPr="003753C7" w:rsidRDefault="00D8560E" w:rsidP="00105BD4">
            <w:pPr>
              <w:spacing w:after="0" w:line="252" w:lineRule="auto"/>
              <w:rPr>
                <w:lang w:val="fr-FR"/>
              </w:rPr>
            </w:pPr>
            <w:r w:rsidRPr="003753C7">
              <w:rPr>
                <w:rFonts w:ascii="Consolas" w:hAnsi="Consolas"/>
                <w:color w:val="F1F5F9"/>
                <w:sz w:val="17"/>
                <w:lang w:val="fr-FR"/>
              </w:rPr>
              <w:t>* TransactionId : uniqueidentifier &lt;&lt;PK&gt;&gt;</w:t>
            </w:r>
          </w:p>
          <w:p w14:paraId="6901E126" w14:textId="019DDAB4" w:rsidR="00863F5E" w:rsidRPr="003753C7" w:rsidRDefault="00D8560E" w:rsidP="00105BD4">
            <w:pPr>
              <w:spacing w:after="0" w:line="252" w:lineRule="auto"/>
              <w:rPr>
                <w:lang w:val="fr-FR"/>
              </w:rPr>
            </w:pPr>
            <w:r w:rsidRPr="003753C7">
              <w:rPr>
                <w:rFonts w:ascii="Consolas" w:hAnsi="Consolas"/>
                <w:color w:val="F1F5F9"/>
                <w:sz w:val="17"/>
                <w:lang w:val="fr-FR"/>
              </w:rPr>
              <w:t>--</w:t>
            </w:r>
          </w:p>
          <w:p w14:paraId="082762B9" w14:textId="1FDBE1B7" w:rsidR="00863F5E" w:rsidRPr="003753C7" w:rsidRDefault="00D8560E" w:rsidP="00105BD4">
            <w:pPr>
              <w:spacing w:after="0" w:line="252" w:lineRule="auto"/>
              <w:rPr>
                <w:lang w:val="fr-FR"/>
              </w:rPr>
            </w:pPr>
            <w:r w:rsidRPr="003753C7">
              <w:rPr>
                <w:rFonts w:ascii="Consolas" w:hAnsi="Consolas"/>
                <w:color w:val="F1F5F9"/>
                <w:sz w:val="17"/>
                <w:lang w:val="fr-FR"/>
              </w:rPr>
              <w:t>* UserId : uniqueidentifier &lt;&lt;FK&gt;&gt;</w:t>
            </w:r>
          </w:p>
          <w:p w14:paraId="6A03069B" w14:textId="516EF768" w:rsidR="00863F5E" w:rsidRPr="003753C7" w:rsidRDefault="00D8560E" w:rsidP="00105BD4">
            <w:pPr>
              <w:spacing w:after="0" w:line="252" w:lineRule="auto"/>
              <w:rPr>
                <w:lang w:val="fr-FR"/>
              </w:rPr>
            </w:pPr>
            <w:r w:rsidRPr="003753C7">
              <w:rPr>
                <w:rFonts w:ascii="Consolas" w:hAnsi="Consolas"/>
                <w:color w:val="F1F5F9"/>
                <w:sz w:val="17"/>
                <w:lang w:val="fr-FR"/>
              </w:rPr>
              <w:t>* Amount : decimal(18,2)</w:t>
            </w:r>
          </w:p>
          <w:p w14:paraId="11215961" w14:textId="29163287" w:rsidR="00863F5E" w:rsidRPr="003753C7" w:rsidRDefault="00D8560E" w:rsidP="00105BD4">
            <w:pPr>
              <w:spacing w:after="0" w:line="252" w:lineRule="auto"/>
              <w:rPr>
                <w:lang w:val="fr-FR"/>
              </w:rPr>
            </w:pPr>
            <w:r w:rsidRPr="003753C7">
              <w:rPr>
                <w:rFonts w:ascii="Consolas" w:hAnsi="Consolas"/>
                <w:color w:val="F1F5F9"/>
                <w:sz w:val="17"/>
                <w:lang w:val="fr-FR"/>
              </w:rPr>
              <w:t>* Type : nvarchar(50)</w:t>
            </w:r>
          </w:p>
          <w:p w14:paraId="476E9563" w14:textId="539D29D4" w:rsidR="00863F5E" w:rsidRPr="003753C7" w:rsidRDefault="00D8560E" w:rsidP="00105BD4">
            <w:pPr>
              <w:spacing w:after="0" w:line="252" w:lineRule="auto"/>
              <w:rPr>
                <w:lang w:val="fr-FR"/>
              </w:rPr>
            </w:pPr>
            <w:r w:rsidRPr="003753C7">
              <w:rPr>
                <w:rFonts w:ascii="Consolas" w:hAnsi="Consolas"/>
                <w:color w:val="F1F5F9"/>
                <w:sz w:val="17"/>
                <w:lang w:val="fr-FR"/>
              </w:rPr>
              <w:t>BookingId : uniqueidentifier &lt;&lt;FK&gt;&gt;</w:t>
            </w:r>
          </w:p>
          <w:p w14:paraId="7865C4D0" w14:textId="4F5A7A1D" w:rsidR="00863F5E" w:rsidRPr="003753C7" w:rsidRDefault="00D8560E" w:rsidP="00105BD4">
            <w:pPr>
              <w:spacing w:after="0" w:line="252" w:lineRule="auto"/>
              <w:rPr>
                <w:lang w:val="fr-FR"/>
              </w:rPr>
            </w:pPr>
            <w:r w:rsidRPr="003753C7">
              <w:rPr>
                <w:rFonts w:ascii="Consolas" w:hAnsi="Consolas"/>
                <w:color w:val="F1F5F9"/>
                <w:sz w:val="17"/>
                <w:lang w:val="fr-FR"/>
              </w:rPr>
              <w:t>Description : nvarchar(500)</w:t>
            </w:r>
          </w:p>
          <w:p w14:paraId="733C5532" w14:textId="5D0B8B0B" w:rsidR="00863F5E" w:rsidRPr="003753C7" w:rsidRDefault="00D8560E" w:rsidP="00105BD4">
            <w:pPr>
              <w:spacing w:after="0" w:line="252" w:lineRule="auto"/>
              <w:rPr>
                <w:lang w:val="fr-FR"/>
              </w:rPr>
            </w:pPr>
            <w:r w:rsidRPr="003753C7">
              <w:rPr>
                <w:rFonts w:ascii="Consolas" w:hAnsi="Consolas"/>
                <w:color w:val="F1F5F9"/>
                <w:sz w:val="17"/>
                <w:lang w:val="fr-FR"/>
              </w:rPr>
              <w:t>* CreatedAt : datetime2</w:t>
            </w:r>
          </w:p>
          <w:p w14:paraId="6C9D6642" w14:textId="77777777" w:rsidR="00863F5E" w:rsidRPr="003753C7" w:rsidRDefault="00D8560E" w:rsidP="00105BD4">
            <w:pPr>
              <w:spacing w:after="0" w:line="252" w:lineRule="auto"/>
              <w:rPr>
                <w:lang w:val="fr-FR"/>
              </w:rPr>
            </w:pPr>
            <w:r w:rsidRPr="003753C7">
              <w:rPr>
                <w:rFonts w:ascii="Consolas" w:hAnsi="Consolas"/>
                <w:color w:val="F1F5F9"/>
                <w:sz w:val="17"/>
                <w:lang w:val="fr-FR"/>
              </w:rPr>
              <w:t>}</w:t>
            </w:r>
          </w:p>
          <w:p w14:paraId="6D68DEFF" w14:textId="77777777" w:rsidR="00863F5E" w:rsidRPr="003753C7" w:rsidRDefault="00863F5E" w:rsidP="00105BD4">
            <w:pPr>
              <w:spacing w:after="0" w:line="252" w:lineRule="auto"/>
              <w:rPr>
                <w:lang w:val="fr-FR"/>
              </w:rPr>
            </w:pPr>
          </w:p>
          <w:p w14:paraId="6B3FC190" w14:textId="77777777" w:rsidR="00863F5E" w:rsidRPr="003753C7" w:rsidRDefault="00D8560E" w:rsidP="00105BD4">
            <w:pPr>
              <w:spacing w:after="0" w:line="252" w:lineRule="auto"/>
              <w:rPr>
                <w:lang w:val="fr-FR"/>
              </w:rPr>
            </w:pPr>
            <w:r w:rsidRPr="003753C7">
              <w:rPr>
                <w:rFonts w:ascii="Consolas" w:hAnsi="Consolas"/>
                <w:color w:val="F1F5F9"/>
                <w:sz w:val="17"/>
                <w:lang w:val="fr-FR"/>
              </w:rPr>
              <w:t>entity "DepositRequests" as DepositRequests {</w:t>
            </w:r>
          </w:p>
          <w:p w14:paraId="07F1A4EE" w14:textId="1EE1FD0A" w:rsidR="00863F5E" w:rsidRPr="003753C7" w:rsidRDefault="00D8560E" w:rsidP="00105BD4">
            <w:pPr>
              <w:spacing w:after="0" w:line="252" w:lineRule="auto"/>
              <w:rPr>
                <w:lang w:val="fr-FR"/>
              </w:rPr>
            </w:pPr>
            <w:r w:rsidRPr="003753C7">
              <w:rPr>
                <w:rFonts w:ascii="Consolas" w:hAnsi="Consolas"/>
                <w:color w:val="F1F5F9"/>
                <w:sz w:val="17"/>
                <w:lang w:val="fr-FR"/>
              </w:rPr>
              <w:t>* Id : uniqueidentifier &lt;&lt;PK&gt;&gt;</w:t>
            </w:r>
          </w:p>
          <w:p w14:paraId="5C50FC6D" w14:textId="5EB52C84" w:rsidR="00863F5E" w:rsidRPr="003753C7" w:rsidRDefault="00D8560E" w:rsidP="00105BD4">
            <w:pPr>
              <w:spacing w:after="0" w:line="252" w:lineRule="auto"/>
              <w:rPr>
                <w:lang w:val="fr-FR"/>
              </w:rPr>
            </w:pPr>
            <w:r w:rsidRPr="003753C7">
              <w:rPr>
                <w:rFonts w:ascii="Consolas" w:hAnsi="Consolas"/>
                <w:color w:val="F1F5F9"/>
                <w:sz w:val="17"/>
                <w:lang w:val="fr-FR"/>
              </w:rPr>
              <w:t>--</w:t>
            </w:r>
          </w:p>
          <w:p w14:paraId="29F0C3C1" w14:textId="6779B385" w:rsidR="00863F5E" w:rsidRPr="003753C7" w:rsidRDefault="00D8560E" w:rsidP="00105BD4">
            <w:pPr>
              <w:spacing w:after="0" w:line="252" w:lineRule="auto"/>
              <w:rPr>
                <w:lang w:val="fr-FR"/>
              </w:rPr>
            </w:pPr>
            <w:r w:rsidRPr="003753C7">
              <w:rPr>
                <w:rFonts w:ascii="Consolas" w:hAnsi="Consolas"/>
                <w:color w:val="F1F5F9"/>
                <w:sz w:val="17"/>
                <w:lang w:val="fr-FR"/>
              </w:rPr>
              <w:t>* UserId : uniqueidentifier &lt;&lt;FK&gt;&gt;</w:t>
            </w:r>
          </w:p>
          <w:p w14:paraId="14929B02" w14:textId="42E8E0EA" w:rsidR="00863F5E" w:rsidRPr="003753C7" w:rsidRDefault="00D8560E" w:rsidP="00105BD4">
            <w:pPr>
              <w:spacing w:after="0" w:line="252" w:lineRule="auto"/>
              <w:rPr>
                <w:lang w:val="fr-FR"/>
              </w:rPr>
            </w:pPr>
            <w:r w:rsidRPr="003753C7">
              <w:rPr>
                <w:rFonts w:ascii="Consolas" w:hAnsi="Consolas"/>
                <w:color w:val="F1F5F9"/>
                <w:sz w:val="17"/>
                <w:lang w:val="fr-FR"/>
              </w:rPr>
              <w:t>* Amount : decimal(18,2)</w:t>
            </w:r>
          </w:p>
          <w:p w14:paraId="575151AD" w14:textId="7B09448D" w:rsidR="00863F5E" w:rsidRPr="003753C7" w:rsidRDefault="00D8560E" w:rsidP="00105BD4">
            <w:pPr>
              <w:spacing w:after="0" w:line="252" w:lineRule="auto"/>
              <w:rPr>
                <w:lang w:val="fr-FR"/>
              </w:rPr>
            </w:pPr>
            <w:r w:rsidRPr="003753C7">
              <w:rPr>
                <w:rFonts w:ascii="Consolas" w:hAnsi="Consolas"/>
                <w:color w:val="F1F5F9"/>
                <w:sz w:val="17"/>
                <w:lang w:val="fr-FR"/>
              </w:rPr>
              <w:t>* TransactionCode : nvarchar(50)</w:t>
            </w:r>
          </w:p>
          <w:p w14:paraId="65B72B4B" w14:textId="2D97C35E" w:rsidR="00863F5E" w:rsidRPr="003753C7" w:rsidRDefault="00D8560E" w:rsidP="00105BD4">
            <w:pPr>
              <w:spacing w:after="0" w:line="252" w:lineRule="auto"/>
              <w:rPr>
                <w:lang w:val="fr-FR"/>
              </w:rPr>
            </w:pPr>
            <w:r w:rsidRPr="003753C7">
              <w:rPr>
                <w:rFonts w:ascii="Consolas" w:hAnsi="Consolas"/>
                <w:color w:val="F1F5F9"/>
                <w:sz w:val="17"/>
                <w:lang w:val="fr-FR"/>
              </w:rPr>
              <w:t>* Memo : nvarchar(100)</w:t>
            </w:r>
          </w:p>
          <w:p w14:paraId="3F04C718" w14:textId="322EC797" w:rsidR="00863F5E" w:rsidRPr="003753C7" w:rsidRDefault="00D8560E" w:rsidP="00105BD4">
            <w:pPr>
              <w:spacing w:after="0" w:line="252" w:lineRule="auto"/>
              <w:rPr>
                <w:lang w:val="fr-FR"/>
              </w:rPr>
            </w:pPr>
            <w:r w:rsidRPr="003753C7">
              <w:rPr>
                <w:rFonts w:ascii="Consolas" w:hAnsi="Consolas"/>
                <w:color w:val="F1F5F9"/>
                <w:sz w:val="17"/>
                <w:lang w:val="fr-FR"/>
              </w:rPr>
              <w:t>ImageUrl : nvarchar(500)</w:t>
            </w:r>
          </w:p>
          <w:p w14:paraId="3556BE4F" w14:textId="47ABA88C" w:rsidR="00863F5E" w:rsidRPr="003753C7" w:rsidRDefault="00D8560E" w:rsidP="00105BD4">
            <w:pPr>
              <w:spacing w:after="0" w:line="252" w:lineRule="auto"/>
              <w:rPr>
                <w:lang w:val="fr-FR"/>
              </w:rPr>
            </w:pPr>
            <w:r w:rsidRPr="003753C7">
              <w:rPr>
                <w:rFonts w:ascii="Consolas" w:hAnsi="Consolas"/>
                <w:color w:val="F1F5F9"/>
                <w:sz w:val="17"/>
                <w:lang w:val="fr-FR"/>
              </w:rPr>
              <w:t>* Status : int</w:t>
            </w:r>
          </w:p>
          <w:p w14:paraId="5BCFA754" w14:textId="1F6DE1A5" w:rsidR="00863F5E" w:rsidRPr="003753C7" w:rsidRDefault="00D8560E" w:rsidP="00105BD4">
            <w:pPr>
              <w:spacing w:after="0" w:line="252" w:lineRule="auto"/>
              <w:rPr>
                <w:lang w:val="fr-FR"/>
              </w:rPr>
            </w:pPr>
            <w:r w:rsidRPr="003753C7">
              <w:rPr>
                <w:rFonts w:ascii="Consolas" w:hAnsi="Consolas"/>
                <w:color w:val="F1F5F9"/>
                <w:sz w:val="17"/>
                <w:lang w:val="fr-FR"/>
              </w:rPr>
              <w:t>* CreatedAt : datetime2</w:t>
            </w:r>
          </w:p>
          <w:p w14:paraId="4853180F" w14:textId="5576482A" w:rsidR="00863F5E" w:rsidRPr="003753C7" w:rsidRDefault="00D8560E" w:rsidP="00105BD4">
            <w:pPr>
              <w:spacing w:after="0" w:line="252" w:lineRule="auto"/>
              <w:rPr>
                <w:lang w:val="fr-FR"/>
              </w:rPr>
            </w:pPr>
            <w:r w:rsidRPr="003753C7">
              <w:rPr>
                <w:rFonts w:ascii="Consolas" w:hAnsi="Consolas"/>
                <w:color w:val="F1F5F9"/>
                <w:sz w:val="17"/>
                <w:lang w:val="fr-FR"/>
              </w:rPr>
              <w:t>ProcessedAt : datetime2</w:t>
            </w:r>
          </w:p>
          <w:p w14:paraId="36CEC96C" w14:textId="77777777" w:rsidR="00863F5E" w:rsidRPr="003753C7" w:rsidRDefault="00D8560E" w:rsidP="00105BD4">
            <w:pPr>
              <w:spacing w:after="0" w:line="252" w:lineRule="auto"/>
              <w:rPr>
                <w:lang w:val="fr-FR"/>
              </w:rPr>
            </w:pPr>
            <w:r w:rsidRPr="003753C7">
              <w:rPr>
                <w:rFonts w:ascii="Consolas" w:hAnsi="Consolas"/>
                <w:color w:val="F1F5F9"/>
                <w:sz w:val="17"/>
                <w:lang w:val="fr-FR"/>
              </w:rPr>
              <w:t>}</w:t>
            </w:r>
          </w:p>
          <w:p w14:paraId="36120323" w14:textId="77777777" w:rsidR="00863F5E" w:rsidRPr="003753C7" w:rsidRDefault="00863F5E" w:rsidP="00105BD4">
            <w:pPr>
              <w:spacing w:after="0" w:line="252" w:lineRule="auto"/>
              <w:rPr>
                <w:lang w:val="fr-FR"/>
              </w:rPr>
            </w:pPr>
          </w:p>
          <w:p w14:paraId="6C0F1374" w14:textId="77777777" w:rsidR="00863F5E" w:rsidRPr="003753C7" w:rsidRDefault="00D8560E" w:rsidP="00105BD4">
            <w:pPr>
              <w:spacing w:after="0" w:line="252" w:lineRule="auto"/>
              <w:rPr>
                <w:lang w:val="fr-FR"/>
              </w:rPr>
            </w:pPr>
            <w:r w:rsidRPr="003753C7">
              <w:rPr>
                <w:rFonts w:ascii="Consolas" w:hAnsi="Consolas"/>
                <w:color w:val="F1F5F9"/>
                <w:sz w:val="17"/>
                <w:lang w:val="fr-FR"/>
              </w:rPr>
              <w:t>entity "Payments" as Payments {</w:t>
            </w:r>
          </w:p>
          <w:p w14:paraId="196A3CC2" w14:textId="35BB4934" w:rsidR="00863F5E" w:rsidRDefault="00D8560E" w:rsidP="00105BD4">
            <w:pPr>
              <w:spacing w:after="0" w:line="252" w:lineRule="auto"/>
            </w:pPr>
            <w:r>
              <w:rPr>
                <w:rFonts w:ascii="Consolas" w:hAnsi="Consolas"/>
                <w:color w:val="F1F5F9"/>
                <w:sz w:val="17"/>
              </w:rPr>
              <w:t>* PaymentId : uniqueidentifier &lt;&lt;PK&gt;&gt;</w:t>
            </w:r>
          </w:p>
          <w:p w14:paraId="1BA99C72" w14:textId="6CF4107A" w:rsidR="00863F5E" w:rsidRDefault="00D8560E" w:rsidP="00105BD4">
            <w:pPr>
              <w:spacing w:after="0" w:line="252" w:lineRule="auto"/>
            </w:pPr>
            <w:r>
              <w:rPr>
                <w:rFonts w:ascii="Consolas" w:hAnsi="Consolas"/>
                <w:color w:val="F1F5F9"/>
                <w:sz w:val="17"/>
              </w:rPr>
              <w:t>--</w:t>
            </w:r>
          </w:p>
          <w:p w14:paraId="54E37D35" w14:textId="6A290830" w:rsidR="00863F5E" w:rsidRDefault="00D8560E" w:rsidP="00105BD4">
            <w:pPr>
              <w:spacing w:after="0" w:line="252" w:lineRule="auto"/>
            </w:pPr>
            <w:r>
              <w:rPr>
                <w:rFonts w:ascii="Consolas" w:hAnsi="Consolas"/>
                <w:color w:val="F1F5F9"/>
                <w:sz w:val="17"/>
              </w:rPr>
              <w:t>* BookingId : uniqueidentifier &lt;&lt;FK&gt;&gt;</w:t>
            </w:r>
          </w:p>
          <w:p w14:paraId="36473225" w14:textId="432BFA9F" w:rsidR="00863F5E" w:rsidRDefault="00D8560E" w:rsidP="00105BD4">
            <w:pPr>
              <w:spacing w:after="0" w:line="252" w:lineRule="auto"/>
            </w:pPr>
            <w:r>
              <w:rPr>
                <w:rFonts w:ascii="Consolas" w:hAnsi="Consolas"/>
                <w:color w:val="F1F5F9"/>
                <w:sz w:val="17"/>
              </w:rPr>
              <w:t>* Amount : decimal(18,2)</w:t>
            </w:r>
          </w:p>
          <w:p w14:paraId="645B91C0" w14:textId="093A6FCB" w:rsidR="00863F5E" w:rsidRDefault="00D8560E" w:rsidP="00105BD4">
            <w:pPr>
              <w:spacing w:after="0" w:line="252" w:lineRule="auto"/>
            </w:pPr>
            <w:r>
              <w:rPr>
                <w:rFonts w:ascii="Consolas" w:hAnsi="Consolas"/>
                <w:color w:val="F1F5F9"/>
                <w:sz w:val="17"/>
              </w:rPr>
              <w:t>* PaymentMethod : nvarchar(50)</w:t>
            </w:r>
          </w:p>
          <w:p w14:paraId="27F36A90" w14:textId="21DF83E8" w:rsidR="00863F5E" w:rsidRDefault="00D8560E" w:rsidP="00105BD4">
            <w:pPr>
              <w:spacing w:after="0" w:line="252" w:lineRule="auto"/>
            </w:pPr>
            <w:r>
              <w:rPr>
                <w:rFonts w:ascii="Consolas" w:hAnsi="Consolas"/>
                <w:color w:val="F1F5F9"/>
                <w:sz w:val="17"/>
              </w:rPr>
              <w:t>* PaymentStatus : nvarchar(50)</w:t>
            </w:r>
          </w:p>
          <w:p w14:paraId="404BDACC" w14:textId="16D427DC" w:rsidR="00863F5E" w:rsidRDefault="00D8560E" w:rsidP="00105BD4">
            <w:pPr>
              <w:spacing w:after="0" w:line="252" w:lineRule="auto"/>
            </w:pPr>
            <w:r>
              <w:rPr>
                <w:rFonts w:ascii="Consolas" w:hAnsi="Consolas"/>
                <w:color w:val="F1F5F9"/>
                <w:sz w:val="17"/>
              </w:rPr>
              <w:t>* CreatedAt : datetime2</w:t>
            </w:r>
          </w:p>
          <w:p w14:paraId="39159EB3" w14:textId="77777777" w:rsidR="00863F5E" w:rsidRDefault="00D8560E" w:rsidP="00105BD4">
            <w:pPr>
              <w:spacing w:after="0" w:line="252" w:lineRule="auto"/>
            </w:pPr>
            <w:r>
              <w:rPr>
                <w:rFonts w:ascii="Consolas" w:hAnsi="Consolas"/>
                <w:color w:val="F1F5F9"/>
                <w:sz w:val="17"/>
              </w:rPr>
              <w:t>}</w:t>
            </w:r>
          </w:p>
          <w:p w14:paraId="0D7603A9" w14:textId="77777777" w:rsidR="00863F5E" w:rsidRDefault="00863F5E" w:rsidP="00105BD4">
            <w:pPr>
              <w:spacing w:after="0" w:line="252" w:lineRule="auto"/>
            </w:pPr>
          </w:p>
          <w:p w14:paraId="03771A94" w14:textId="77777777" w:rsidR="00863F5E" w:rsidRDefault="00D8560E" w:rsidP="00105BD4">
            <w:pPr>
              <w:spacing w:after="0" w:line="252" w:lineRule="auto"/>
            </w:pPr>
            <w:r>
              <w:rPr>
                <w:rFonts w:ascii="Consolas" w:hAnsi="Consolas"/>
                <w:color w:val="F1F5F9"/>
                <w:sz w:val="17"/>
              </w:rPr>
              <w:t>entity "AIDemandLogs" as AIDemandLogs {</w:t>
            </w:r>
          </w:p>
          <w:p w14:paraId="0B434B61" w14:textId="6409EED3" w:rsidR="00863F5E" w:rsidRDefault="00D8560E" w:rsidP="00105BD4">
            <w:pPr>
              <w:spacing w:after="0" w:line="252" w:lineRule="auto"/>
            </w:pPr>
            <w:r>
              <w:rPr>
                <w:rFonts w:ascii="Consolas" w:hAnsi="Consolas"/>
                <w:color w:val="F1F5F9"/>
                <w:sz w:val="17"/>
              </w:rPr>
              <w:t>* LogId : uniqueidentifier &lt;&lt;PK&gt;&gt;</w:t>
            </w:r>
          </w:p>
          <w:p w14:paraId="2FAF70C7" w14:textId="6C1BEE90" w:rsidR="00863F5E" w:rsidRDefault="00D8560E" w:rsidP="00105BD4">
            <w:pPr>
              <w:spacing w:after="0" w:line="252" w:lineRule="auto"/>
            </w:pPr>
            <w:r>
              <w:rPr>
                <w:rFonts w:ascii="Consolas" w:hAnsi="Consolas"/>
                <w:color w:val="F1F5F9"/>
                <w:sz w:val="17"/>
              </w:rPr>
              <w:t>--</w:t>
            </w:r>
          </w:p>
          <w:p w14:paraId="78864008" w14:textId="069C0952" w:rsidR="00863F5E" w:rsidRDefault="00D8560E" w:rsidP="00105BD4">
            <w:pPr>
              <w:spacing w:after="0" w:line="252" w:lineRule="auto"/>
            </w:pPr>
            <w:r>
              <w:rPr>
                <w:rFonts w:ascii="Consolas" w:hAnsi="Consolas"/>
                <w:color w:val="F1F5F9"/>
                <w:sz w:val="17"/>
              </w:rPr>
              <w:t>* FieldId : uniqueidentifier &lt;&lt;FK&gt;&gt;</w:t>
            </w:r>
          </w:p>
          <w:p w14:paraId="51536685" w14:textId="2B1E3DC5" w:rsidR="00863F5E" w:rsidRDefault="00D8560E" w:rsidP="00105BD4">
            <w:pPr>
              <w:spacing w:after="0" w:line="252" w:lineRule="auto"/>
            </w:pPr>
            <w:r>
              <w:rPr>
                <w:rFonts w:ascii="Consolas" w:hAnsi="Consolas"/>
                <w:color w:val="F1F5F9"/>
                <w:sz w:val="17"/>
              </w:rPr>
              <w:t>* HourOfDay : int</w:t>
            </w:r>
          </w:p>
          <w:p w14:paraId="0790E0A6" w14:textId="42348422" w:rsidR="00863F5E" w:rsidRDefault="00D8560E" w:rsidP="00105BD4">
            <w:pPr>
              <w:spacing w:after="0" w:line="252" w:lineRule="auto"/>
            </w:pPr>
            <w:r>
              <w:rPr>
                <w:rFonts w:ascii="Consolas" w:hAnsi="Consolas"/>
                <w:color w:val="F1F5F9"/>
                <w:sz w:val="17"/>
              </w:rPr>
              <w:t>* DayOfWeek : int</w:t>
            </w:r>
          </w:p>
          <w:p w14:paraId="5C06FC19" w14:textId="73BDF6D2" w:rsidR="00863F5E" w:rsidRDefault="00D8560E" w:rsidP="00105BD4">
            <w:pPr>
              <w:spacing w:after="0" w:line="252" w:lineRule="auto"/>
            </w:pPr>
            <w:r>
              <w:rPr>
                <w:rFonts w:ascii="Consolas" w:hAnsi="Consolas"/>
                <w:color w:val="F1F5F9"/>
                <w:sz w:val="17"/>
              </w:rPr>
              <w:t>* PredictedDemandRate : decimal(5,2)</w:t>
            </w:r>
          </w:p>
          <w:p w14:paraId="130222FA" w14:textId="59B2DAC3" w:rsidR="00863F5E" w:rsidRDefault="00D8560E" w:rsidP="00105BD4">
            <w:pPr>
              <w:spacing w:after="0" w:line="252" w:lineRule="auto"/>
            </w:pPr>
            <w:r>
              <w:rPr>
                <w:rFonts w:ascii="Consolas" w:hAnsi="Consolas"/>
                <w:color w:val="F1F5F9"/>
                <w:sz w:val="17"/>
              </w:rPr>
              <w:t>* MultiplierApplied : decimal(5,2)</w:t>
            </w:r>
          </w:p>
          <w:p w14:paraId="540486C5" w14:textId="3D7F4A13" w:rsidR="00863F5E" w:rsidRDefault="00D8560E" w:rsidP="00105BD4">
            <w:pPr>
              <w:spacing w:after="0" w:line="252" w:lineRule="auto"/>
            </w:pPr>
            <w:r>
              <w:rPr>
                <w:rFonts w:ascii="Consolas" w:hAnsi="Consolas"/>
                <w:color w:val="F1F5F9"/>
                <w:sz w:val="17"/>
              </w:rPr>
              <w:t>* CreatedAt : datetime2</w:t>
            </w:r>
          </w:p>
          <w:p w14:paraId="4CB30503" w14:textId="77777777" w:rsidR="00863F5E" w:rsidRDefault="00D8560E" w:rsidP="00105BD4">
            <w:pPr>
              <w:spacing w:after="0" w:line="252" w:lineRule="auto"/>
            </w:pPr>
            <w:r>
              <w:rPr>
                <w:rFonts w:ascii="Consolas" w:hAnsi="Consolas"/>
                <w:color w:val="F1F5F9"/>
                <w:sz w:val="17"/>
              </w:rPr>
              <w:t>}</w:t>
            </w:r>
          </w:p>
          <w:p w14:paraId="0AD42EF1" w14:textId="77777777" w:rsidR="00863F5E" w:rsidRDefault="00863F5E" w:rsidP="00105BD4">
            <w:pPr>
              <w:spacing w:after="0" w:line="252" w:lineRule="auto"/>
            </w:pPr>
          </w:p>
          <w:p w14:paraId="091987C8" w14:textId="77777777" w:rsidR="00863F5E" w:rsidRDefault="00D8560E" w:rsidP="00105BD4">
            <w:pPr>
              <w:spacing w:after="0" w:line="252" w:lineRule="auto"/>
            </w:pPr>
            <w:r>
              <w:rPr>
                <w:rFonts w:ascii="Consolas" w:hAnsi="Consolas"/>
                <w:color w:val="F1F5F9"/>
                <w:sz w:val="17"/>
              </w:rPr>
              <w:t>Users ||--o{ Bookings : "places"</w:t>
            </w:r>
          </w:p>
          <w:p w14:paraId="337AA7EC" w14:textId="77777777" w:rsidR="00863F5E" w:rsidRDefault="00D8560E" w:rsidP="00105BD4">
            <w:pPr>
              <w:spacing w:after="0" w:line="252" w:lineRule="auto"/>
            </w:pPr>
            <w:r>
              <w:rPr>
                <w:rFonts w:ascii="Consolas" w:hAnsi="Consolas"/>
                <w:color w:val="F1F5F9"/>
                <w:sz w:val="17"/>
              </w:rPr>
              <w:t>Users ||--o{ Transactions : "has"</w:t>
            </w:r>
          </w:p>
          <w:p w14:paraId="0388DF48" w14:textId="77777777" w:rsidR="00863F5E" w:rsidRDefault="00D8560E" w:rsidP="00105BD4">
            <w:pPr>
              <w:spacing w:after="0" w:line="252" w:lineRule="auto"/>
            </w:pPr>
            <w:r>
              <w:rPr>
                <w:rFonts w:ascii="Consolas" w:hAnsi="Consolas"/>
                <w:color w:val="F1F5F9"/>
                <w:sz w:val="17"/>
              </w:rPr>
              <w:t>Users ||--o{ DepositRequests : "creates"</w:t>
            </w:r>
          </w:p>
          <w:p w14:paraId="34EA78C4" w14:textId="77777777" w:rsidR="00863F5E" w:rsidRDefault="00D8560E" w:rsidP="00105BD4">
            <w:pPr>
              <w:spacing w:after="0" w:line="252" w:lineRule="auto"/>
            </w:pPr>
            <w:r>
              <w:rPr>
                <w:rFonts w:ascii="Consolas" w:hAnsi="Consolas"/>
                <w:color w:val="F1F5F9"/>
                <w:sz w:val="17"/>
              </w:rPr>
              <w:t>Fields ||--o{ Bookings : "hosts"</w:t>
            </w:r>
          </w:p>
          <w:p w14:paraId="2227C61B" w14:textId="77777777" w:rsidR="00863F5E" w:rsidRDefault="00D8560E" w:rsidP="00105BD4">
            <w:pPr>
              <w:spacing w:after="0" w:line="252" w:lineRule="auto"/>
            </w:pPr>
            <w:r>
              <w:rPr>
                <w:rFonts w:ascii="Consolas" w:hAnsi="Consolas"/>
                <w:color w:val="F1F5F9"/>
                <w:sz w:val="17"/>
              </w:rPr>
              <w:t>Fields ||--o{ AIDemandLogs : "logs"</w:t>
            </w:r>
          </w:p>
          <w:p w14:paraId="6AE7B78C" w14:textId="77777777" w:rsidR="00863F5E" w:rsidRDefault="00D8560E" w:rsidP="00105BD4">
            <w:pPr>
              <w:spacing w:after="0" w:line="252" w:lineRule="auto"/>
            </w:pPr>
            <w:r>
              <w:rPr>
                <w:rFonts w:ascii="Consolas" w:hAnsi="Consolas"/>
                <w:color w:val="F1F5F9"/>
                <w:sz w:val="17"/>
              </w:rPr>
              <w:t>Bookings ||--o| Payments : "pays_for"</w:t>
            </w:r>
          </w:p>
          <w:p w14:paraId="56796979" w14:textId="77777777" w:rsidR="00863F5E" w:rsidRDefault="00D8560E" w:rsidP="00105BD4">
            <w:pPr>
              <w:spacing w:after="0" w:line="252" w:lineRule="auto"/>
            </w:pPr>
            <w:r>
              <w:rPr>
                <w:rFonts w:ascii="Consolas" w:hAnsi="Consolas"/>
                <w:color w:val="F1F5F9"/>
                <w:sz w:val="17"/>
              </w:rPr>
              <w:t>Bookings ||--o{ Transactions : "associates"</w:t>
            </w:r>
          </w:p>
          <w:p w14:paraId="0AD02B4A" w14:textId="77777777" w:rsidR="00863F5E" w:rsidRDefault="00D8560E" w:rsidP="00105BD4">
            <w:pPr>
              <w:spacing w:after="0" w:line="252" w:lineRule="auto"/>
            </w:pPr>
            <w:r>
              <w:rPr>
                <w:rFonts w:ascii="Consolas" w:hAnsi="Consolas"/>
                <w:color w:val="F1F5F9"/>
                <w:sz w:val="17"/>
              </w:rPr>
              <w:t>@enduml</w:t>
            </w:r>
          </w:p>
        </w:tc>
      </w:tr>
    </w:tbl>
    <w:p w14:paraId="3E2AD1BD" w14:textId="3566AEC5" w:rsidR="00863F5E" w:rsidRDefault="00105BD4" w:rsidP="00105BD4">
      <w:pPr>
        <w:spacing w:after="80"/>
      </w:pPr>
      <w:r>
        <w:rPr>
          <w:noProof/>
        </w:rPr>
        <w:drawing>
          <wp:inline distT="0" distB="0" distL="0" distR="0" wp14:anchorId="3F4B82E6" wp14:editId="4EE98865">
            <wp:extent cx="6731346" cy="4819898"/>
            <wp:effectExtent l="0" t="0" r="0" b="0"/>
            <wp:docPr id="3320429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2971" name=""/>
                    <pic:cNvPicPr/>
                  </pic:nvPicPr>
                  <pic:blipFill>
                    <a:blip r:embed="rId48"/>
                    <a:stretch>
                      <a:fillRect/>
                    </a:stretch>
                  </pic:blipFill>
                  <pic:spPr>
                    <a:xfrm>
                      <a:off x="0" y="0"/>
                      <a:ext cx="6731346" cy="4819898"/>
                    </a:xfrm>
                    <a:prstGeom prst="rect">
                      <a:avLst/>
                    </a:prstGeom>
                  </pic:spPr>
                </pic:pic>
              </a:graphicData>
            </a:graphic>
          </wp:inline>
        </w:drawing>
      </w:r>
    </w:p>
    <w:p w14:paraId="0BBD1C0D" w14:textId="77777777" w:rsidR="00863F5E" w:rsidRDefault="00D8560E" w:rsidP="00105BD4">
      <w:pPr>
        <w:keepNext/>
        <w:spacing w:before="200" w:after="60"/>
      </w:pPr>
      <w:r>
        <w:rPr>
          <w:rFonts w:ascii="Arial" w:hAnsi="Arial"/>
          <w:b/>
          <w:color w:val="0369A1"/>
        </w:rPr>
        <w:t>6.2.2 T</w:t>
      </w:r>
      <w:r>
        <w:rPr>
          <w:rFonts w:ascii="Arial" w:hAnsi="Arial"/>
          <w:b/>
          <w:color w:val="0369A1"/>
        </w:rPr>
        <w:t>ừ</w:t>
      </w:r>
      <w:r>
        <w:rPr>
          <w:rFonts w:ascii="Arial" w:hAnsi="Arial"/>
          <w:b/>
          <w:color w:val="0369A1"/>
        </w:rPr>
        <w:t xml:space="preserve"> đi</w:t>
      </w:r>
      <w:r>
        <w:rPr>
          <w:rFonts w:ascii="Arial" w:hAnsi="Arial"/>
          <w:b/>
          <w:color w:val="0369A1"/>
        </w:rPr>
        <w:t>ể</w:t>
      </w:r>
      <w:r>
        <w:rPr>
          <w:rFonts w:ascii="Arial" w:hAnsi="Arial"/>
          <w:b/>
          <w:color w:val="0369A1"/>
        </w:rPr>
        <w:t>n d</w:t>
      </w:r>
      <w:r>
        <w:rPr>
          <w:rFonts w:ascii="Arial" w:hAnsi="Arial"/>
          <w:b/>
          <w:color w:val="0369A1"/>
        </w:rPr>
        <w:t>ữ</w:t>
      </w:r>
      <w:r>
        <w:rPr>
          <w:rFonts w:ascii="Arial" w:hAnsi="Arial"/>
          <w:b/>
          <w:color w:val="0369A1"/>
        </w:rPr>
        <w:t xml:space="preserve"> li</w:t>
      </w:r>
      <w:r>
        <w:rPr>
          <w:rFonts w:ascii="Arial" w:hAnsi="Arial"/>
          <w:b/>
          <w:color w:val="0369A1"/>
        </w:rPr>
        <w:t>ệ</w:t>
      </w:r>
      <w:r>
        <w:rPr>
          <w:rFonts w:ascii="Arial" w:hAnsi="Arial"/>
          <w:b/>
          <w:color w:val="0369A1"/>
        </w:rPr>
        <w:t>u chi ti</w:t>
      </w:r>
      <w:r>
        <w:rPr>
          <w:rFonts w:ascii="Arial" w:hAnsi="Arial"/>
          <w:b/>
          <w:color w:val="0369A1"/>
        </w:rPr>
        <w:t>ế</w:t>
      </w:r>
      <w:r>
        <w:rPr>
          <w:rFonts w:ascii="Arial" w:hAnsi="Arial"/>
          <w:b/>
          <w:color w:val="0369A1"/>
        </w:rPr>
        <w:t>t các b</w:t>
      </w:r>
      <w:r>
        <w:rPr>
          <w:rFonts w:ascii="Arial" w:hAnsi="Arial"/>
          <w:b/>
          <w:color w:val="0369A1"/>
        </w:rPr>
        <w:t>ả</w:t>
      </w:r>
      <w:r>
        <w:rPr>
          <w:rFonts w:ascii="Arial" w:hAnsi="Arial"/>
          <w:b/>
          <w:color w:val="0369A1"/>
        </w:rPr>
        <w:t>ng CSDL (Data Dictionary)</w:t>
      </w:r>
    </w:p>
    <w:p w14:paraId="70E9D0C6" w14:textId="77777777" w:rsidR="00863F5E" w:rsidRDefault="00D8560E" w:rsidP="00105BD4">
      <w:pPr>
        <w:keepNext/>
        <w:spacing w:before="160" w:after="40"/>
      </w:pPr>
      <w:r>
        <w:rPr>
          <w:rFonts w:ascii="Arial" w:hAnsi="Arial"/>
          <w:b/>
          <w:color w:val="0F172A"/>
          <w:sz w:val="21"/>
        </w:rPr>
        <w:t>1. B</w:t>
      </w:r>
      <w:r>
        <w:rPr>
          <w:rFonts w:ascii="Arial" w:hAnsi="Arial"/>
          <w:b/>
          <w:color w:val="0F172A"/>
          <w:sz w:val="21"/>
        </w:rPr>
        <w:t>ả</w:t>
      </w:r>
      <w:r>
        <w:rPr>
          <w:rFonts w:ascii="Arial" w:hAnsi="Arial"/>
          <w:b/>
          <w:color w:val="0F172A"/>
          <w:sz w:val="21"/>
        </w:rPr>
        <w:t>ng `Users`</w:t>
      </w:r>
    </w:p>
    <w:tbl>
      <w:tblPr>
        <w:tblW w:w="0" w:type="auto"/>
        <w:jc w:val="center"/>
        <w:tblLook w:val="04A0" w:firstRow="1" w:lastRow="0" w:firstColumn="1" w:lastColumn="0" w:noHBand="0" w:noVBand="1"/>
      </w:tblPr>
      <w:tblGrid>
        <w:gridCol w:w="1624"/>
        <w:gridCol w:w="1872"/>
        <w:gridCol w:w="1612"/>
        <w:gridCol w:w="1606"/>
        <w:gridCol w:w="1617"/>
        <w:gridCol w:w="1618"/>
      </w:tblGrid>
      <w:tr w:rsidR="00863F5E" w14:paraId="3FB895F5"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4FB22A8" w14:textId="77777777" w:rsidR="00863F5E" w:rsidRDefault="00D8560E" w:rsidP="00105BD4">
            <w:pPr>
              <w:spacing w:after="0" w:line="264" w:lineRule="auto"/>
            </w:pPr>
            <w:r>
              <w:rPr>
                <w:rFonts w:ascii="Arial" w:hAnsi="Arial"/>
                <w:b/>
                <w:color w:val="FFFFFF"/>
                <w:sz w:val="20"/>
              </w:rPr>
              <w:t>Tên c</w:t>
            </w:r>
            <w:r>
              <w:rPr>
                <w:rFonts w:ascii="Arial" w:hAnsi="Arial"/>
                <w:b/>
                <w:color w:val="FFFFFF"/>
                <w:sz w:val="20"/>
              </w:rPr>
              <w:t>ộ</w:t>
            </w:r>
            <w:r>
              <w:rPr>
                <w:rFonts w:ascii="Arial" w:hAnsi="Arial"/>
                <w:b/>
                <w:color w:val="FFFFFF"/>
                <w:sz w:val="20"/>
              </w:rPr>
              <w:t>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16D6212" w14:textId="77777777" w:rsidR="00863F5E" w:rsidRDefault="00D8560E" w:rsidP="00105BD4">
            <w:pPr>
              <w:spacing w:after="0" w:line="264" w:lineRule="auto"/>
            </w:pPr>
            <w:r>
              <w:rPr>
                <w:rFonts w:ascii="Arial" w:hAnsi="Arial"/>
                <w:b/>
                <w:color w:val="FFFFFF"/>
                <w:sz w:val="20"/>
              </w:rPr>
              <w:t>Ki</w:t>
            </w:r>
            <w:r>
              <w:rPr>
                <w:rFonts w:ascii="Arial" w:hAnsi="Arial"/>
                <w:b/>
                <w:color w:val="FFFFFF"/>
                <w:sz w:val="20"/>
              </w:rPr>
              <w:t>ể</w:t>
            </w:r>
            <w:r>
              <w:rPr>
                <w:rFonts w:ascii="Arial" w:hAnsi="Arial"/>
                <w:b/>
                <w:color w:val="FFFFFF"/>
                <w:sz w:val="20"/>
              </w:rPr>
              <w:t>u d</w:t>
            </w:r>
            <w:r>
              <w:rPr>
                <w:rFonts w:ascii="Arial" w:hAnsi="Arial"/>
                <w:b/>
                <w:color w:val="FFFFFF"/>
                <w:sz w:val="20"/>
              </w:rPr>
              <w:t>ữ</w:t>
            </w:r>
            <w:r>
              <w:rPr>
                <w:rFonts w:ascii="Arial" w:hAnsi="Arial"/>
                <w:b/>
                <w:color w:val="FFFFFF"/>
                <w:sz w:val="20"/>
              </w:rPr>
              <w:t xml:space="preserve"> li</w:t>
            </w:r>
            <w:r>
              <w:rPr>
                <w:rFonts w:ascii="Arial" w:hAnsi="Arial"/>
                <w:b/>
                <w:color w:val="FFFFFF"/>
                <w:sz w:val="20"/>
              </w:rPr>
              <w:t>ệ</w:t>
            </w:r>
            <w:r>
              <w:rPr>
                <w:rFonts w:ascii="Arial" w:hAnsi="Arial"/>
                <w:b/>
                <w:color w:val="FFFFFF"/>
                <w:sz w:val="20"/>
              </w:rPr>
              <w:t>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C581A9E" w14:textId="77777777" w:rsidR="00863F5E" w:rsidRDefault="00D8560E"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B01DD36" w14:textId="77777777" w:rsidR="00863F5E" w:rsidRDefault="00D8560E"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1905B34" w14:textId="77777777" w:rsidR="00863F5E" w:rsidRDefault="00D8560E" w:rsidP="00105BD4">
            <w:pPr>
              <w:spacing w:after="0" w:line="264" w:lineRule="auto"/>
            </w:pPr>
            <w:r>
              <w:rPr>
                <w:rFonts w:ascii="Arial" w:hAnsi="Arial"/>
                <w:b/>
                <w:color w:val="FFFFFF"/>
                <w:sz w:val="20"/>
              </w:rPr>
              <w:t>Ràng bu</w:t>
            </w:r>
            <w:r>
              <w:rPr>
                <w:rFonts w:ascii="Arial" w:hAnsi="Arial"/>
                <w:b/>
                <w:color w:val="FFFFFF"/>
                <w:sz w:val="20"/>
              </w:rPr>
              <w:t>ộ</w:t>
            </w:r>
            <w:r>
              <w:rPr>
                <w:rFonts w:ascii="Arial" w:hAnsi="Arial"/>
                <w:b/>
                <w:color w:val="FFFFFF"/>
                <w:sz w:val="20"/>
              </w:rPr>
              <w:t>c m</w:t>
            </w:r>
            <w:r>
              <w:rPr>
                <w:rFonts w:ascii="Arial" w:hAnsi="Arial"/>
                <w:b/>
                <w:color w:val="FFFFFF"/>
                <w:sz w:val="20"/>
              </w:rPr>
              <w:t>ặ</w:t>
            </w:r>
            <w:r>
              <w:rPr>
                <w:rFonts w:ascii="Arial" w:hAnsi="Arial"/>
                <w:b/>
                <w:color w:val="FFFFFF"/>
                <w:sz w:val="20"/>
              </w:rPr>
              <w:t>c đ</w:t>
            </w:r>
            <w:r>
              <w:rPr>
                <w:rFonts w:ascii="Arial" w:hAnsi="Arial"/>
                <w:b/>
                <w:color w:val="FFFFFF"/>
                <w:sz w:val="20"/>
              </w:rPr>
              <w:t>ị</w:t>
            </w:r>
            <w:r>
              <w:rPr>
                <w:rFonts w:ascii="Arial" w:hAnsi="Arial"/>
                <w:b/>
                <w:color w:val="FFFFFF"/>
                <w:sz w:val="20"/>
              </w:rPr>
              <w:t>nh / Ki</w:t>
            </w:r>
            <w:r>
              <w:rPr>
                <w:rFonts w:ascii="Arial" w:hAnsi="Arial"/>
                <w:b/>
                <w:color w:val="FFFFFF"/>
                <w:sz w:val="20"/>
              </w:rPr>
              <w:t>ể</w:t>
            </w:r>
            <w:r>
              <w:rPr>
                <w:rFonts w:ascii="Arial" w:hAnsi="Arial"/>
                <w:b/>
                <w:color w:val="FFFFFF"/>
                <w:sz w:val="20"/>
              </w:rPr>
              <w:t>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A0793A8" w14:textId="77777777" w:rsidR="00863F5E" w:rsidRDefault="00D8560E" w:rsidP="00105BD4">
            <w:pPr>
              <w:spacing w:after="0" w:line="264" w:lineRule="auto"/>
            </w:pPr>
            <w:r>
              <w:rPr>
                <w:rFonts w:ascii="Arial" w:hAnsi="Arial"/>
                <w:b/>
                <w:color w:val="FFFFFF"/>
                <w:sz w:val="20"/>
              </w:rPr>
              <w:t>Di</w:t>
            </w:r>
            <w:r>
              <w:rPr>
                <w:rFonts w:ascii="Arial" w:hAnsi="Arial"/>
                <w:b/>
                <w:color w:val="FFFFFF"/>
                <w:sz w:val="20"/>
              </w:rPr>
              <w:t>ễ</w:t>
            </w:r>
            <w:r>
              <w:rPr>
                <w:rFonts w:ascii="Arial" w:hAnsi="Arial"/>
                <w:b/>
                <w:color w:val="FFFFFF"/>
                <w:sz w:val="20"/>
              </w:rPr>
              <w:t>n gi</w:t>
            </w:r>
            <w:r>
              <w:rPr>
                <w:rFonts w:ascii="Arial" w:hAnsi="Arial"/>
                <w:b/>
                <w:color w:val="FFFFFF"/>
                <w:sz w:val="20"/>
              </w:rPr>
              <w:t>ả</w:t>
            </w:r>
            <w:r>
              <w:rPr>
                <w:rFonts w:ascii="Arial" w:hAnsi="Arial"/>
                <w:b/>
                <w:color w:val="FFFFFF"/>
                <w:sz w:val="20"/>
              </w:rPr>
              <w:t>i</w:t>
            </w:r>
          </w:p>
        </w:tc>
      </w:tr>
      <w:tr w:rsidR="00863F5E" w14:paraId="023B6390"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5DB07F" w14:textId="77777777" w:rsidR="00863F5E" w:rsidRDefault="00D8560E" w:rsidP="00105BD4">
            <w:pPr>
              <w:spacing w:after="0" w:line="264" w:lineRule="auto"/>
            </w:pPr>
            <w:r>
              <w:rPr>
                <w:rFonts w:ascii="Consolas" w:hAnsi="Consolas"/>
                <w:b/>
                <w:color w:val="BE185D"/>
                <w:sz w:val="19"/>
              </w:rPr>
              <w:t>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048BF78"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E63570"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9CD12B" w14:textId="77777777" w:rsidR="00863F5E" w:rsidRDefault="00D8560E"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114366" w14:textId="77777777" w:rsidR="00863F5E" w:rsidRDefault="00D8560E"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F5385A8" w14:textId="77777777" w:rsidR="00863F5E" w:rsidRDefault="00D8560E" w:rsidP="00105BD4">
            <w:pPr>
              <w:spacing w:after="0" w:line="264" w:lineRule="auto"/>
            </w:pPr>
            <w:r>
              <w:rPr>
                <w:rFonts w:ascii="Arial" w:hAnsi="Arial"/>
                <w:color w:val="0F172A"/>
                <w:sz w:val="20"/>
              </w:rPr>
              <w:t>Khóa chính đ</w:t>
            </w:r>
            <w:r>
              <w:rPr>
                <w:rFonts w:ascii="Arial" w:hAnsi="Arial"/>
                <w:color w:val="0F172A"/>
                <w:sz w:val="20"/>
              </w:rPr>
              <w:t>ị</w:t>
            </w:r>
            <w:r>
              <w:rPr>
                <w:rFonts w:ascii="Arial" w:hAnsi="Arial"/>
                <w:color w:val="0F172A"/>
                <w:sz w:val="20"/>
              </w:rPr>
              <w:t>nh danh tài kho</w:t>
            </w:r>
            <w:r>
              <w:rPr>
                <w:rFonts w:ascii="Arial" w:hAnsi="Arial"/>
                <w:color w:val="0F172A"/>
                <w:sz w:val="20"/>
              </w:rPr>
              <w:t>ả</w:t>
            </w:r>
            <w:r>
              <w:rPr>
                <w:rFonts w:ascii="Arial" w:hAnsi="Arial"/>
                <w:color w:val="0F172A"/>
                <w:sz w:val="20"/>
              </w:rPr>
              <w:t>n</w:t>
            </w:r>
          </w:p>
        </w:tc>
      </w:tr>
      <w:tr w:rsidR="00863F5E" w14:paraId="2FDBD9F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674382" w14:textId="77777777" w:rsidR="00863F5E" w:rsidRDefault="00D8560E" w:rsidP="00105BD4">
            <w:pPr>
              <w:spacing w:after="0" w:line="264" w:lineRule="auto"/>
            </w:pPr>
            <w:r>
              <w:rPr>
                <w:rFonts w:ascii="Consolas" w:hAnsi="Consolas"/>
                <w:b/>
                <w:color w:val="BE185D"/>
                <w:sz w:val="19"/>
              </w:rPr>
              <w:t>Username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95B4EA" w14:textId="77777777" w:rsidR="00863F5E" w:rsidRDefault="00D8560E" w:rsidP="00105BD4">
            <w:pPr>
              <w:spacing w:after="0" w:line="264" w:lineRule="auto"/>
            </w:pPr>
            <w:r>
              <w:rPr>
                <w:rFonts w:ascii="Consolas" w:hAnsi="Consolas"/>
                <w:b/>
                <w:color w:val="BE185D"/>
                <w:sz w:val="19"/>
              </w:rPr>
              <w:t>NVARCHAR(50)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4A2198"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F77A9E" w14:textId="77777777" w:rsidR="00863F5E" w:rsidRDefault="00D8560E" w:rsidP="00105BD4">
            <w:pPr>
              <w:spacing w:after="0" w:line="264" w:lineRule="auto"/>
            </w:pPr>
            <w:r>
              <w:rPr>
                <w:rFonts w:ascii="Arial" w:hAnsi="Arial"/>
                <w:b/>
                <w:color w:val="0F172A"/>
                <w:sz w:val="20"/>
              </w:rPr>
              <w:t>UK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27D44B" w14:textId="77777777" w:rsidR="00863F5E" w:rsidRDefault="00D8560E" w:rsidP="00105BD4">
            <w:pPr>
              <w:spacing w:after="0" w:line="264" w:lineRule="auto"/>
            </w:pPr>
            <w:r>
              <w:rPr>
                <w:rFonts w:ascii="Arial" w:hAnsi="Arial"/>
                <w:color w:val="0F172A"/>
                <w:sz w:val="20"/>
              </w:rPr>
              <w:t>Không trùng</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B08135D" w14:textId="77777777" w:rsidR="00863F5E" w:rsidRDefault="00D8560E" w:rsidP="00105BD4">
            <w:pPr>
              <w:spacing w:after="0" w:line="264" w:lineRule="auto"/>
            </w:pPr>
            <w:r>
              <w:rPr>
                <w:rFonts w:ascii="Arial" w:hAnsi="Arial"/>
                <w:color w:val="0F172A"/>
                <w:sz w:val="20"/>
              </w:rPr>
              <w:t>Tên đăng nh</w:t>
            </w:r>
            <w:r>
              <w:rPr>
                <w:rFonts w:ascii="Arial" w:hAnsi="Arial"/>
                <w:color w:val="0F172A"/>
                <w:sz w:val="20"/>
              </w:rPr>
              <w:t>ậ</w:t>
            </w:r>
            <w:r>
              <w:rPr>
                <w:rFonts w:ascii="Arial" w:hAnsi="Arial"/>
                <w:color w:val="0F172A"/>
                <w:sz w:val="20"/>
              </w:rPr>
              <w:t>p c</w:t>
            </w:r>
            <w:r>
              <w:rPr>
                <w:rFonts w:ascii="Arial" w:hAnsi="Arial"/>
                <w:color w:val="0F172A"/>
                <w:sz w:val="20"/>
              </w:rPr>
              <w:t>ủ</w:t>
            </w:r>
            <w:r>
              <w:rPr>
                <w:rFonts w:ascii="Arial" w:hAnsi="Arial"/>
                <w:color w:val="0F172A"/>
                <w:sz w:val="20"/>
              </w:rPr>
              <w:t>a ngư</w:t>
            </w:r>
            <w:r>
              <w:rPr>
                <w:rFonts w:ascii="Arial" w:hAnsi="Arial"/>
                <w:color w:val="0F172A"/>
                <w:sz w:val="20"/>
              </w:rPr>
              <w:t>ờ</w:t>
            </w:r>
            <w:r>
              <w:rPr>
                <w:rFonts w:ascii="Arial" w:hAnsi="Arial"/>
                <w:color w:val="0F172A"/>
                <w:sz w:val="20"/>
              </w:rPr>
              <w:t>i dùng</w:t>
            </w:r>
          </w:p>
        </w:tc>
      </w:tr>
      <w:tr w:rsidR="00863F5E" w14:paraId="5758A83D"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046747C" w14:textId="77777777" w:rsidR="00863F5E" w:rsidRDefault="00D8560E" w:rsidP="00105BD4">
            <w:pPr>
              <w:spacing w:after="0" w:line="264" w:lineRule="auto"/>
            </w:pPr>
            <w:r>
              <w:rPr>
                <w:rFonts w:ascii="Consolas" w:hAnsi="Consolas"/>
                <w:b/>
                <w:color w:val="BE185D"/>
                <w:sz w:val="19"/>
              </w:rPr>
              <w:t>FullName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9EF8E04" w14:textId="77777777" w:rsidR="00863F5E" w:rsidRDefault="00D8560E" w:rsidP="00105BD4">
            <w:pPr>
              <w:spacing w:after="0" w:line="264" w:lineRule="auto"/>
            </w:pPr>
            <w:r>
              <w:rPr>
                <w:rFonts w:ascii="Consolas" w:hAnsi="Consolas"/>
                <w:b/>
                <w:color w:val="BE185D"/>
                <w:sz w:val="19"/>
              </w:rPr>
              <w:t>NVARCHAR(100)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628088C"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DC9536"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5514DA"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80DE00A"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ọ</w:t>
            </w:r>
            <w:r>
              <w:rPr>
                <w:rFonts w:ascii="Arial" w:hAnsi="Arial"/>
                <w:color w:val="0F172A"/>
                <w:sz w:val="20"/>
              </w:rPr>
              <w:t xml:space="preserve"> và tên hi</w:t>
            </w:r>
            <w:r>
              <w:rPr>
                <w:rFonts w:ascii="Arial" w:hAnsi="Arial"/>
                <w:color w:val="0F172A"/>
                <w:sz w:val="20"/>
              </w:rPr>
              <w:t>ể</w:t>
            </w:r>
            <w:r>
              <w:rPr>
                <w:rFonts w:ascii="Arial" w:hAnsi="Arial"/>
                <w:color w:val="0F172A"/>
                <w:sz w:val="20"/>
              </w:rPr>
              <w:t>n th</w:t>
            </w:r>
            <w:r>
              <w:rPr>
                <w:rFonts w:ascii="Arial" w:hAnsi="Arial"/>
                <w:color w:val="0F172A"/>
                <w:sz w:val="20"/>
              </w:rPr>
              <w:t>ị</w:t>
            </w:r>
          </w:p>
        </w:tc>
      </w:tr>
      <w:tr w:rsidR="00863F5E" w14:paraId="760EEA09"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3B065F" w14:textId="77777777" w:rsidR="00863F5E" w:rsidRDefault="00D8560E" w:rsidP="00105BD4">
            <w:pPr>
              <w:spacing w:after="0" w:line="264" w:lineRule="auto"/>
            </w:pPr>
            <w:r>
              <w:rPr>
                <w:rFonts w:ascii="Consolas" w:hAnsi="Consolas"/>
                <w:b/>
                <w:color w:val="BE185D"/>
                <w:sz w:val="19"/>
              </w:rPr>
              <w:t>Phone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705F07" w14:textId="77777777" w:rsidR="00863F5E" w:rsidRDefault="00D8560E" w:rsidP="00105BD4">
            <w:pPr>
              <w:spacing w:after="0" w:line="264" w:lineRule="auto"/>
            </w:pPr>
            <w:r>
              <w:rPr>
                <w:rFonts w:ascii="Consolas" w:hAnsi="Consolas"/>
                <w:b/>
                <w:color w:val="BE185D"/>
                <w:sz w:val="19"/>
              </w:rPr>
              <w:t>VARCHAR(15)</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FA5466"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84CA7B" w14:textId="77777777" w:rsidR="00863F5E" w:rsidRDefault="00D8560E" w:rsidP="00105BD4">
            <w:pPr>
              <w:spacing w:after="0" w:line="264" w:lineRule="auto"/>
            </w:pPr>
            <w:r>
              <w:rPr>
                <w:rFonts w:ascii="Arial" w:hAnsi="Arial"/>
                <w:b/>
                <w:color w:val="0F172A"/>
                <w:sz w:val="20"/>
              </w:rPr>
              <w:t>UK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58D396" w14:textId="77777777" w:rsidR="00863F5E" w:rsidRDefault="00D8560E" w:rsidP="00105BD4">
            <w:pPr>
              <w:spacing w:after="0" w:line="264" w:lineRule="auto"/>
            </w:pPr>
            <w:r>
              <w:rPr>
                <w:rFonts w:ascii="Arial" w:hAnsi="Arial"/>
                <w:color w:val="0F172A"/>
                <w:sz w:val="20"/>
              </w:rPr>
              <w:t>Không trùng</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B9E18F" w14:textId="77777777" w:rsidR="00863F5E" w:rsidRDefault="00D8560E" w:rsidP="00105BD4">
            <w:pPr>
              <w:spacing w:after="0" w:line="264" w:lineRule="auto"/>
            </w:pPr>
            <w:r>
              <w:rPr>
                <w:rFonts w:ascii="Arial" w:hAnsi="Arial"/>
                <w:color w:val="0F172A"/>
                <w:sz w:val="20"/>
              </w:rPr>
              <w:t>S</w:t>
            </w:r>
            <w:r>
              <w:rPr>
                <w:rFonts w:ascii="Arial" w:hAnsi="Arial"/>
                <w:color w:val="0F172A"/>
                <w:sz w:val="20"/>
              </w:rPr>
              <w:t>ố</w:t>
            </w:r>
            <w:r>
              <w:rPr>
                <w:rFonts w:ascii="Arial" w:hAnsi="Arial"/>
                <w:color w:val="0F172A"/>
                <w:sz w:val="20"/>
              </w:rPr>
              <w:t xml:space="preserve"> đi</w:t>
            </w:r>
            <w:r>
              <w:rPr>
                <w:rFonts w:ascii="Arial" w:hAnsi="Arial"/>
                <w:color w:val="0F172A"/>
                <w:sz w:val="20"/>
              </w:rPr>
              <w:t>ệ</w:t>
            </w:r>
            <w:r>
              <w:rPr>
                <w:rFonts w:ascii="Arial" w:hAnsi="Arial"/>
                <w:color w:val="0F172A"/>
                <w:sz w:val="20"/>
              </w:rPr>
              <w:t>n tho</w:t>
            </w:r>
            <w:r>
              <w:rPr>
                <w:rFonts w:ascii="Arial" w:hAnsi="Arial"/>
                <w:color w:val="0F172A"/>
                <w:sz w:val="20"/>
              </w:rPr>
              <w:t>ạ</w:t>
            </w:r>
            <w:r>
              <w:rPr>
                <w:rFonts w:ascii="Arial" w:hAnsi="Arial"/>
                <w:color w:val="0F172A"/>
                <w:sz w:val="20"/>
              </w:rPr>
              <w:t>i cá nhân</w:t>
            </w:r>
          </w:p>
        </w:tc>
      </w:tr>
      <w:tr w:rsidR="00863F5E" w14:paraId="13B45BE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35593A" w14:textId="77777777" w:rsidR="00863F5E" w:rsidRDefault="00D8560E" w:rsidP="00105BD4">
            <w:pPr>
              <w:spacing w:after="0" w:line="264" w:lineRule="auto"/>
            </w:pPr>
            <w:r>
              <w:rPr>
                <w:rFonts w:ascii="Consolas" w:hAnsi="Consolas"/>
                <w:b/>
                <w:color w:val="BE185D"/>
                <w:sz w:val="19"/>
              </w:rPr>
              <w:t>Email</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AACD21F" w14:textId="77777777" w:rsidR="00863F5E" w:rsidRDefault="00D8560E" w:rsidP="00105BD4">
            <w:pPr>
              <w:spacing w:after="0" w:line="264" w:lineRule="auto"/>
            </w:pPr>
            <w:r>
              <w:rPr>
                <w:rFonts w:ascii="Consolas" w:hAnsi="Consolas"/>
                <w:b/>
                <w:color w:val="BE185D"/>
                <w:sz w:val="19"/>
              </w:rPr>
              <w:t>VARCHAR(100)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05D71D"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1A43F0" w14:textId="77777777" w:rsidR="00863F5E" w:rsidRDefault="00D8560E" w:rsidP="00105BD4">
            <w:pPr>
              <w:spacing w:after="0" w:line="264" w:lineRule="auto"/>
            </w:pPr>
            <w:r>
              <w:rPr>
                <w:rFonts w:ascii="Arial" w:hAnsi="Arial"/>
                <w:b/>
                <w:color w:val="0F172A"/>
                <w:sz w:val="20"/>
              </w:rPr>
              <w:t>UK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4ACFDD8" w14:textId="77777777" w:rsidR="00863F5E" w:rsidRDefault="00D8560E" w:rsidP="00105BD4">
            <w:pPr>
              <w:spacing w:after="0" w:line="264" w:lineRule="auto"/>
            </w:pPr>
            <w:r>
              <w:rPr>
                <w:rFonts w:ascii="Arial" w:hAnsi="Arial"/>
                <w:color w:val="0F172A"/>
                <w:sz w:val="20"/>
              </w:rPr>
              <w:t>Không trùng</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930F07" w14:textId="77777777" w:rsidR="00863F5E" w:rsidRDefault="00D8560E" w:rsidP="00105BD4">
            <w:pPr>
              <w:spacing w:after="0" w:line="264" w:lineRule="auto"/>
            </w:pPr>
            <w:r>
              <w:rPr>
                <w:rFonts w:ascii="Arial" w:hAnsi="Arial"/>
                <w:color w:val="0F172A"/>
                <w:sz w:val="20"/>
              </w:rPr>
              <w:t>H</w:t>
            </w:r>
            <w:r>
              <w:rPr>
                <w:rFonts w:ascii="Arial" w:hAnsi="Arial"/>
                <w:color w:val="0F172A"/>
                <w:sz w:val="20"/>
              </w:rPr>
              <w:t>ộ</w:t>
            </w:r>
            <w:r>
              <w:rPr>
                <w:rFonts w:ascii="Arial" w:hAnsi="Arial"/>
                <w:color w:val="0F172A"/>
                <w:sz w:val="20"/>
              </w:rPr>
              <w:t>p thư đi</w:t>
            </w:r>
            <w:r>
              <w:rPr>
                <w:rFonts w:ascii="Arial" w:hAnsi="Arial"/>
                <w:color w:val="0F172A"/>
                <w:sz w:val="20"/>
              </w:rPr>
              <w:t>ệ</w:t>
            </w:r>
            <w:r>
              <w:rPr>
                <w:rFonts w:ascii="Arial" w:hAnsi="Arial"/>
                <w:color w:val="0F172A"/>
                <w:sz w:val="20"/>
              </w:rPr>
              <w:t>n t</w:t>
            </w:r>
            <w:r>
              <w:rPr>
                <w:rFonts w:ascii="Arial" w:hAnsi="Arial"/>
                <w:color w:val="0F172A"/>
                <w:sz w:val="20"/>
              </w:rPr>
              <w:t>ử</w:t>
            </w:r>
            <w:r>
              <w:rPr>
                <w:rFonts w:ascii="Arial" w:hAnsi="Arial"/>
                <w:color w:val="0F172A"/>
                <w:sz w:val="20"/>
              </w:rPr>
              <w:t xml:space="preserve"> liên h</w:t>
            </w:r>
            <w:r>
              <w:rPr>
                <w:rFonts w:ascii="Arial" w:hAnsi="Arial"/>
                <w:color w:val="0F172A"/>
                <w:sz w:val="20"/>
              </w:rPr>
              <w:t>ệ</w:t>
            </w:r>
          </w:p>
        </w:tc>
      </w:tr>
      <w:tr w:rsidR="00863F5E" w14:paraId="7A65B7D4"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3791E1" w14:textId="77777777" w:rsidR="00863F5E" w:rsidRDefault="00D8560E" w:rsidP="00105BD4">
            <w:pPr>
              <w:spacing w:after="0" w:line="264" w:lineRule="auto"/>
            </w:pPr>
            <w:r>
              <w:rPr>
                <w:rFonts w:ascii="Consolas" w:hAnsi="Consolas"/>
                <w:b/>
                <w:color w:val="BE185D"/>
                <w:sz w:val="19"/>
              </w:rPr>
              <w:t>AvatarUrl</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E4251A" w14:textId="77777777" w:rsidR="00863F5E" w:rsidRDefault="00D8560E" w:rsidP="00105BD4">
            <w:pPr>
              <w:spacing w:after="0" w:line="264" w:lineRule="auto"/>
            </w:pPr>
            <w:r>
              <w:rPr>
                <w:rFonts w:ascii="Consolas" w:hAnsi="Consolas"/>
                <w:b/>
                <w:color w:val="BE185D"/>
                <w:sz w:val="19"/>
              </w:rPr>
              <w:t>NVARCHAR(500)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2703168" w14:textId="77777777" w:rsidR="00863F5E" w:rsidRDefault="00D8560E"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245041"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278F8D" w14:textId="77777777" w:rsidR="00863F5E" w:rsidRDefault="00D8560E" w:rsidP="00105BD4">
            <w:pPr>
              <w:spacing w:after="0" w:line="264" w:lineRule="auto"/>
            </w:pPr>
            <w:r>
              <w:rPr>
                <w:rFonts w:ascii="Consolas" w:hAnsi="Consolas"/>
                <w:b/>
                <w:color w:val="BE185D"/>
                <w:sz w:val="19"/>
              </w:rPr>
              <w:t>NULL</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BAE812" w14:textId="77777777" w:rsidR="00863F5E" w:rsidRDefault="00D8560E" w:rsidP="00105BD4">
            <w:pPr>
              <w:spacing w:after="0" w:line="264" w:lineRule="auto"/>
            </w:pPr>
            <w:r>
              <w:rPr>
                <w:rFonts w:ascii="Arial" w:hAnsi="Arial"/>
                <w:color w:val="0F172A"/>
                <w:sz w:val="20"/>
              </w:rPr>
              <w:t>Đư</w:t>
            </w:r>
            <w:r>
              <w:rPr>
                <w:rFonts w:ascii="Arial" w:hAnsi="Arial"/>
                <w:color w:val="0F172A"/>
                <w:sz w:val="20"/>
              </w:rPr>
              <w:t>ờ</w:t>
            </w:r>
            <w:r>
              <w:rPr>
                <w:rFonts w:ascii="Arial" w:hAnsi="Arial"/>
                <w:color w:val="0F172A"/>
                <w:sz w:val="20"/>
              </w:rPr>
              <w:t>ng d</w:t>
            </w:r>
            <w:r>
              <w:rPr>
                <w:rFonts w:ascii="Arial" w:hAnsi="Arial"/>
                <w:color w:val="0F172A"/>
                <w:sz w:val="20"/>
              </w:rPr>
              <w:t>ẫ</w:t>
            </w:r>
            <w:r>
              <w:rPr>
                <w:rFonts w:ascii="Arial" w:hAnsi="Arial"/>
                <w:color w:val="0F172A"/>
                <w:sz w:val="20"/>
              </w:rPr>
              <w:t xml:space="preserve">n </w:t>
            </w:r>
            <w:r>
              <w:rPr>
                <w:rFonts w:ascii="Arial" w:hAnsi="Arial"/>
                <w:color w:val="0F172A"/>
                <w:sz w:val="20"/>
              </w:rPr>
              <w:t>ả</w:t>
            </w:r>
            <w:r>
              <w:rPr>
                <w:rFonts w:ascii="Arial" w:hAnsi="Arial"/>
                <w:color w:val="0F172A"/>
                <w:sz w:val="20"/>
              </w:rPr>
              <w:t>nh đ</w:t>
            </w:r>
            <w:r>
              <w:rPr>
                <w:rFonts w:ascii="Arial" w:hAnsi="Arial"/>
                <w:color w:val="0F172A"/>
                <w:sz w:val="20"/>
              </w:rPr>
              <w:t>ạ</w:t>
            </w:r>
            <w:r>
              <w:rPr>
                <w:rFonts w:ascii="Arial" w:hAnsi="Arial"/>
                <w:color w:val="0F172A"/>
                <w:sz w:val="20"/>
              </w:rPr>
              <w:t>i di</w:t>
            </w:r>
            <w:r>
              <w:rPr>
                <w:rFonts w:ascii="Arial" w:hAnsi="Arial"/>
                <w:color w:val="0F172A"/>
                <w:sz w:val="20"/>
              </w:rPr>
              <w:t>ệ</w:t>
            </w:r>
            <w:r>
              <w:rPr>
                <w:rFonts w:ascii="Arial" w:hAnsi="Arial"/>
                <w:color w:val="0F172A"/>
                <w:sz w:val="20"/>
              </w:rPr>
              <w:t>n máy ch</w:t>
            </w:r>
            <w:r>
              <w:rPr>
                <w:rFonts w:ascii="Arial" w:hAnsi="Arial"/>
                <w:color w:val="0F172A"/>
                <w:sz w:val="20"/>
              </w:rPr>
              <w:t>ủ</w:t>
            </w:r>
          </w:p>
        </w:tc>
      </w:tr>
      <w:tr w:rsidR="00863F5E" w14:paraId="14E8D2D5"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4A3030" w14:textId="77777777" w:rsidR="00863F5E" w:rsidRDefault="00D8560E" w:rsidP="00105BD4">
            <w:pPr>
              <w:spacing w:after="0" w:line="264" w:lineRule="auto"/>
            </w:pPr>
            <w:r>
              <w:rPr>
                <w:rFonts w:ascii="Consolas" w:hAnsi="Consolas"/>
                <w:b/>
                <w:color w:val="BE185D"/>
                <w:sz w:val="19"/>
              </w:rPr>
              <w:t>Role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2768B1" w14:textId="77777777" w:rsidR="00863F5E" w:rsidRDefault="00D8560E" w:rsidP="00105BD4">
            <w:pPr>
              <w:spacing w:after="0" w:line="264" w:lineRule="auto"/>
            </w:pPr>
            <w:r>
              <w:rPr>
                <w:rFonts w:ascii="Consolas" w:hAnsi="Consolas"/>
                <w:b/>
                <w:color w:val="BE185D"/>
                <w:sz w:val="19"/>
              </w:rPr>
              <w:t>INT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E84489"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9A2DBC"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D969C7" w14:textId="77777777" w:rsidR="00863F5E" w:rsidRDefault="00D8560E" w:rsidP="00105BD4">
            <w:pPr>
              <w:spacing w:after="0" w:line="264" w:lineRule="auto"/>
            </w:pPr>
            <w:r>
              <w:rPr>
                <w:rFonts w:ascii="Consolas" w:hAnsi="Consolas"/>
                <w:b/>
                <w:color w:val="BE185D"/>
                <w:sz w:val="19"/>
              </w:rPr>
              <w:t>DEFAULT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BBC106" w14:textId="77777777" w:rsidR="00863F5E" w:rsidRDefault="00D8560E" w:rsidP="00105BD4">
            <w:pPr>
              <w:spacing w:after="0" w:line="264" w:lineRule="auto"/>
            </w:pPr>
            <w:r>
              <w:rPr>
                <w:rFonts w:ascii="Arial" w:hAnsi="Arial"/>
                <w:color w:val="0F172A"/>
                <w:sz w:val="20"/>
              </w:rPr>
              <w:t>0: Khách hàng (Customer), 1: Admin</w:t>
            </w:r>
          </w:p>
        </w:tc>
      </w:tr>
      <w:tr w:rsidR="00863F5E" w14:paraId="5C70BC04"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ECEC14" w14:textId="77777777" w:rsidR="00863F5E" w:rsidRDefault="00D8560E" w:rsidP="00105BD4">
            <w:pPr>
              <w:spacing w:after="0" w:line="264" w:lineRule="auto"/>
            </w:pPr>
            <w:r>
              <w:rPr>
                <w:rFonts w:ascii="Consolas" w:hAnsi="Consolas"/>
                <w:b/>
                <w:color w:val="BE185D"/>
                <w:sz w:val="19"/>
              </w:rPr>
              <w:t>PasswordHash</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2985AC" w14:textId="77777777" w:rsidR="00863F5E" w:rsidRDefault="00D8560E" w:rsidP="00105BD4">
            <w:pPr>
              <w:spacing w:after="0" w:line="264" w:lineRule="auto"/>
            </w:pPr>
            <w:r>
              <w:rPr>
                <w:rFonts w:ascii="Consolas" w:hAnsi="Consolas"/>
                <w:b/>
                <w:color w:val="BE185D"/>
                <w:sz w:val="19"/>
              </w:rPr>
              <w:t>NVARCHAR(MAX)</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F9D91F"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0B5898"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52B35C"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B798E0" w14:textId="77777777" w:rsidR="00863F5E" w:rsidRDefault="00D8560E" w:rsidP="00105BD4">
            <w:pPr>
              <w:spacing w:after="0" w:line="264" w:lineRule="auto"/>
            </w:pPr>
            <w:r>
              <w:rPr>
                <w:rFonts w:ascii="Arial" w:hAnsi="Arial"/>
                <w:color w:val="0F172A"/>
                <w:sz w:val="20"/>
              </w:rPr>
              <w:t>M</w:t>
            </w:r>
            <w:r>
              <w:rPr>
                <w:rFonts w:ascii="Arial" w:hAnsi="Arial"/>
                <w:color w:val="0F172A"/>
                <w:sz w:val="20"/>
              </w:rPr>
              <w:t>ậ</w:t>
            </w:r>
            <w:r>
              <w:rPr>
                <w:rFonts w:ascii="Arial" w:hAnsi="Arial"/>
                <w:color w:val="0F172A"/>
                <w:sz w:val="20"/>
              </w:rPr>
              <w:t>t kh</w:t>
            </w:r>
            <w:r>
              <w:rPr>
                <w:rFonts w:ascii="Arial" w:hAnsi="Arial"/>
                <w:color w:val="0F172A"/>
                <w:sz w:val="20"/>
              </w:rPr>
              <w:t>ẩ</w:t>
            </w:r>
            <w:r>
              <w:rPr>
                <w:rFonts w:ascii="Arial" w:hAnsi="Arial"/>
                <w:color w:val="0F172A"/>
                <w:sz w:val="20"/>
              </w:rPr>
              <w:t>u mã hóa băm SHA-256</w:t>
            </w:r>
          </w:p>
        </w:tc>
      </w:tr>
      <w:tr w:rsidR="00863F5E" w14:paraId="45162562"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E9BBD8" w14:textId="77777777" w:rsidR="00863F5E" w:rsidRDefault="00D8560E" w:rsidP="00105BD4">
            <w:pPr>
              <w:spacing w:after="0" w:line="264" w:lineRule="auto"/>
            </w:pPr>
            <w:r>
              <w:rPr>
                <w:rFonts w:ascii="Consolas" w:hAnsi="Consolas"/>
                <w:b/>
                <w:color w:val="BE185D"/>
                <w:sz w:val="19"/>
              </w:rPr>
              <w:t>WalletBalance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D837DF" w14:textId="77777777" w:rsidR="00863F5E" w:rsidRDefault="00D8560E"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1E416CB"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64B26BE"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C1A0075" w14:textId="77777777" w:rsidR="00863F5E" w:rsidRDefault="00D8560E" w:rsidP="00105BD4">
            <w:pPr>
              <w:spacing w:after="0" w:line="264" w:lineRule="auto"/>
            </w:pPr>
            <w:r>
              <w:rPr>
                <w:rFonts w:ascii="Consolas" w:hAnsi="Consolas"/>
                <w:b/>
                <w:color w:val="BE185D"/>
                <w:sz w:val="19"/>
              </w:rPr>
              <w:t>DEFAULT 2000000.00 CHECK (&gt;=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9040E2" w14:textId="77777777" w:rsidR="00863F5E" w:rsidRDefault="00D8560E" w:rsidP="00105BD4">
            <w:pPr>
              <w:spacing w:after="0" w:line="264" w:lineRule="auto"/>
            </w:pPr>
            <w:r>
              <w:rPr>
                <w:rFonts w:ascii="Arial" w:hAnsi="Arial"/>
                <w:color w:val="0F172A"/>
                <w:sz w:val="20"/>
              </w:rPr>
              <w:t>S</w:t>
            </w:r>
            <w:r>
              <w:rPr>
                <w:rFonts w:ascii="Arial" w:hAnsi="Arial"/>
                <w:color w:val="0F172A"/>
                <w:sz w:val="20"/>
              </w:rPr>
              <w:t>ố</w:t>
            </w:r>
            <w:r>
              <w:rPr>
                <w:rFonts w:ascii="Arial" w:hAnsi="Arial"/>
                <w:color w:val="0F172A"/>
                <w:sz w:val="20"/>
              </w:rPr>
              <w:t xml:space="preserve"> dư ví </w:t>
            </w:r>
            <w:r>
              <w:rPr>
                <w:rFonts w:ascii="Arial" w:hAnsi="Arial"/>
                <w:color w:val="0F172A"/>
                <w:sz w:val="20"/>
              </w:rPr>
              <w:t>ả</w:t>
            </w:r>
            <w:r>
              <w:rPr>
                <w:rFonts w:ascii="Arial" w:hAnsi="Arial"/>
                <w:color w:val="0F172A"/>
                <w:sz w:val="20"/>
              </w:rPr>
              <w:t>o, không đư</w:t>
            </w:r>
            <w:r>
              <w:rPr>
                <w:rFonts w:ascii="Arial" w:hAnsi="Arial"/>
                <w:color w:val="0F172A"/>
                <w:sz w:val="20"/>
              </w:rPr>
              <w:t>ợ</w:t>
            </w:r>
            <w:r>
              <w:rPr>
                <w:rFonts w:ascii="Arial" w:hAnsi="Arial"/>
                <w:color w:val="0F172A"/>
                <w:sz w:val="20"/>
              </w:rPr>
              <w:t>c âm</w:t>
            </w:r>
          </w:p>
        </w:tc>
      </w:tr>
      <w:tr w:rsidR="00863F5E" w14:paraId="3D301FDA"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A50BD2" w14:textId="77777777" w:rsidR="00863F5E" w:rsidRDefault="00D8560E"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C374B8" w14:textId="77777777" w:rsidR="00863F5E" w:rsidRDefault="00D8560E"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19361"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5FD697"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B83D58" w14:textId="77777777" w:rsidR="00863F5E" w:rsidRDefault="00D8560E"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160E51" w14:textId="77777777" w:rsidR="00863F5E" w:rsidRDefault="00D8560E" w:rsidP="00105BD4">
            <w:pPr>
              <w:spacing w:after="0" w:line="264" w:lineRule="auto"/>
            </w:pPr>
            <w:r>
              <w:rPr>
                <w:rFonts w:ascii="Arial" w:hAnsi="Arial"/>
                <w:color w:val="0F172A"/>
                <w:sz w:val="20"/>
              </w:rPr>
              <w:t>Ngày gi</w:t>
            </w:r>
            <w:r>
              <w:rPr>
                <w:rFonts w:ascii="Arial" w:hAnsi="Arial"/>
                <w:color w:val="0F172A"/>
                <w:sz w:val="20"/>
              </w:rPr>
              <w:t>ờ</w:t>
            </w:r>
            <w:r>
              <w:rPr>
                <w:rFonts w:ascii="Arial" w:hAnsi="Arial"/>
                <w:color w:val="0F172A"/>
                <w:sz w:val="20"/>
              </w:rPr>
              <w:t xml:space="preserve"> kh</w:t>
            </w:r>
            <w:r>
              <w:rPr>
                <w:rFonts w:ascii="Arial" w:hAnsi="Arial"/>
                <w:color w:val="0F172A"/>
                <w:sz w:val="20"/>
              </w:rPr>
              <w:t>ở</w:t>
            </w:r>
            <w:r>
              <w:rPr>
                <w:rFonts w:ascii="Arial" w:hAnsi="Arial"/>
                <w:color w:val="0F172A"/>
                <w:sz w:val="20"/>
              </w:rPr>
              <w:t>i t</w:t>
            </w:r>
            <w:r>
              <w:rPr>
                <w:rFonts w:ascii="Arial" w:hAnsi="Arial"/>
                <w:color w:val="0F172A"/>
                <w:sz w:val="20"/>
              </w:rPr>
              <w:t>ạ</w:t>
            </w:r>
            <w:r>
              <w:rPr>
                <w:rFonts w:ascii="Arial" w:hAnsi="Arial"/>
                <w:color w:val="0F172A"/>
                <w:sz w:val="20"/>
              </w:rPr>
              <w:t>o tài kho</w:t>
            </w:r>
            <w:r>
              <w:rPr>
                <w:rFonts w:ascii="Arial" w:hAnsi="Arial"/>
                <w:color w:val="0F172A"/>
                <w:sz w:val="20"/>
              </w:rPr>
              <w:t>ả</w:t>
            </w:r>
            <w:r>
              <w:rPr>
                <w:rFonts w:ascii="Arial" w:hAnsi="Arial"/>
                <w:color w:val="0F172A"/>
                <w:sz w:val="20"/>
              </w:rPr>
              <w:t>n</w:t>
            </w:r>
          </w:p>
        </w:tc>
      </w:tr>
      <w:tr w:rsidR="00863F5E" w14:paraId="070A60A4"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A42D3A5" w14:textId="77777777" w:rsidR="00863F5E" w:rsidRDefault="00D8560E" w:rsidP="00105BD4">
            <w:pPr>
              <w:spacing w:after="0" w:line="264" w:lineRule="auto"/>
            </w:pPr>
            <w:r>
              <w:rPr>
                <w:rFonts w:ascii="Consolas" w:hAnsi="Consolas"/>
                <w:b/>
                <w:color w:val="BE185D"/>
                <w:sz w:val="19"/>
              </w:rPr>
              <w:t>IsDeleted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BE5EE5" w14:textId="77777777" w:rsidR="00863F5E" w:rsidRDefault="00D8560E" w:rsidP="00105BD4">
            <w:pPr>
              <w:spacing w:after="0" w:line="264" w:lineRule="auto"/>
            </w:pPr>
            <w:r>
              <w:rPr>
                <w:rFonts w:ascii="Consolas" w:hAnsi="Consolas"/>
                <w:b/>
                <w:color w:val="BE185D"/>
                <w:sz w:val="19"/>
              </w:rPr>
              <w:t>BIT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4B5E11"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649B27"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A0ED01" w14:textId="77777777" w:rsidR="00863F5E" w:rsidRDefault="00D8560E" w:rsidP="00105BD4">
            <w:pPr>
              <w:spacing w:after="0" w:line="264" w:lineRule="auto"/>
            </w:pPr>
            <w:r>
              <w:rPr>
                <w:rFonts w:ascii="Consolas" w:hAnsi="Consolas"/>
                <w:b/>
                <w:color w:val="BE185D"/>
                <w:sz w:val="19"/>
              </w:rPr>
              <w:t>DEFAULT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B0FDEE"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ạ</w:t>
            </w:r>
            <w:r>
              <w:rPr>
                <w:rFonts w:ascii="Arial" w:hAnsi="Arial"/>
                <w:color w:val="0F172A"/>
                <w:sz w:val="20"/>
              </w:rPr>
              <w:t>ng thái khóa tài kho</w:t>
            </w:r>
            <w:r>
              <w:rPr>
                <w:rFonts w:ascii="Arial" w:hAnsi="Arial"/>
                <w:color w:val="0F172A"/>
                <w:sz w:val="20"/>
              </w:rPr>
              <w:t>ả</w:t>
            </w:r>
            <w:r>
              <w:rPr>
                <w:rFonts w:ascii="Arial" w:hAnsi="Arial"/>
                <w:color w:val="0F172A"/>
                <w:sz w:val="20"/>
              </w:rPr>
              <w:t>n (1: Khóa)</w:t>
            </w:r>
          </w:p>
        </w:tc>
      </w:tr>
    </w:tbl>
    <w:p w14:paraId="342A2A80" w14:textId="77777777" w:rsidR="00863F5E" w:rsidRDefault="00863F5E" w:rsidP="00105BD4">
      <w:pPr>
        <w:spacing w:after="80"/>
      </w:pPr>
    </w:p>
    <w:p w14:paraId="50AD4FCF" w14:textId="77777777" w:rsidR="00863F5E" w:rsidRDefault="00D8560E" w:rsidP="00105BD4">
      <w:pPr>
        <w:keepNext/>
        <w:spacing w:before="160" w:after="40"/>
      </w:pPr>
      <w:r>
        <w:rPr>
          <w:rFonts w:ascii="Arial" w:hAnsi="Arial"/>
          <w:b/>
          <w:color w:val="0F172A"/>
          <w:sz w:val="21"/>
        </w:rPr>
        <w:t>2. B</w:t>
      </w:r>
      <w:r>
        <w:rPr>
          <w:rFonts w:ascii="Arial" w:hAnsi="Arial"/>
          <w:b/>
          <w:color w:val="0F172A"/>
          <w:sz w:val="21"/>
        </w:rPr>
        <w:t>ả</w:t>
      </w:r>
      <w:r>
        <w:rPr>
          <w:rFonts w:ascii="Arial" w:hAnsi="Arial"/>
          <w:b/>
          <w:color w:val="0F172A"/>
          <w:sz w:val="21"/>
        </w:rPr>
        <w:t>ng `Fields`</w:t>
      </w:r>
    </w:p>
    <w:tbl>
      <w:tblPr>
        <w:tblW w:w="0" w:type="auto"/>
        <w:jc w:val="center"/>
        <w:tblLook w:val="04A0" w:firstRow="1" w:lastRow="0" w:firstColumn="1" w:lastColumn="0" w:noHBand="0" w:noVBand="1"/>
      </w:tblPr>
      <w:tblGrid>
        <w:gridCol w:w="1619"/>
        <w:gridCol w:w="1872"/>
        <w:gridCol w:w="1615"/>
        <w:gridCol w:w="1611"/>
        <w:gridCol w:w="1619"/>
        <w:gridCol w:w="1613"/>
      </w:tblGrid>
      <w:tr w:rsidR="00863F5E" w14:paraId="74106EED"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3DB93D7" w14:textId="77777777" w:rsidR="00863F5E" w:rsidRDefault="00D8560E" w:rsidP="00105BD4">
            <w:pPr>
              <w:spacing w:after="0" w:line="264" w:lineRule="auto"/>
            </w:pPr>
            <w:r>
              <w:rPr>
                <w:rFonts w:ascii="Arial" w:hAnsi="Arial"/>
                <w:b/>
                <w:color w:val="FFFFFF"/>
                <w:sz w:val="20"/>
              </w:rPr>
              <w:t>Tên c</w:t>
            </w:r>
            <w:r>
              <w:rPr>
                <w:rFonts w:ascii="Arial" w:hAnsi="Arial"/>
                <w:b/>
                <w:color w:val="FFFFFF"/>
                <w:sz w:val="20"/>
              </w:rPr>
              <w:t>ộ</w:t>
            </w:r>
            <w:r>
              <w:rPr>
                <w:rFonts w:ascii="Arial" w:hAnsi="Arial"/>
                <w:b/>
                <w:color w:val="FFFFFF"/>
                <w:sz w:val="20"/>
              </w:rPr>
              <w:t>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9C35834" w14:textId="77777777" w:rsidR="00863F5E" w:rsidRDefault="00D8560E" w:rsidP="00105BD4">
            <w:pPr>
              <w:spacing w:after="0" w:line="264" w:lineRule="auto"/>
            </w:pPr>
            <w:r>
              <w:rPr>
                <w:rFonts w:ascii="Arial" w:hAnsi="Arial"/>
                <w:b/>
                <w:color w:val="FFFFFF"/>
                <w:sz w:val="20"/>
              </w:rPr>
              <w:t>Ki</w:t>
            </w:r>
            <w:r>
              <w:rPr>
                <w:rFonts w:ascii="Arial" w:hAnsi="Arial"/>
                <w:b/>
                <w:color w:val="FFFFFF"/>
                <w:sz w:val="20"/>
              </w:rPr>
              <w:t>ể</w:t>
            </w:r>
            <w:r>
              <w:rPr>
                <w:rFonts w:ascii="Arial" w:hAnsi="Arial"/>
                <w:b/>
                <w:color w:val="FFFFFF"/>
                <w:sz w:val="20"/>
              </w:rPr>
              <w:t>u d</w:t>
            </w:r>
            <w:r>
              <w:rPr>
                <w:rFonts w:ascii="Arial" w:hAnsi="Arial"/>
                <w:b/>
                <w:color w:val="FFFFFF"/>
                <w:sz w:val="20"/>
              </w:rPr>
              <w:t>ữ</w:t>
            </w:r>
            <w:r>
              <w:rPr>
                <w:rFonts w:ascii="Arial" w:hAnsi="Arial"/>
                <w:b/>
                <w:color w:val="FFFFFF"/>
                <w:sz w:val="20"/>
              </w:rPr>
              <w:t xml:space="preserve"> li</w:t>
            </w:r>
            <w:r>
              <w:rPr>
                <w:rFonts w:ascii="Arial" w:hAnsi="Arial"/>
                <w:b/>
                <w:color w:val="FFFFFF"/>
                <w:sz w:val="20"/>
              </w:rPr>
              <w:t>ệ</w:t>
            </w:r>
            <w:r>
              <w:rPr>
                <w:rFonts w:ascii="Arial" w:hAnsi="Arial"/>
                <w:b/>
                <w:color w:val="FFFFFF"/>
                <w:sz w:val="20"/>
              </w:rPr>
              <w:t>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61B861B" w14:textId="77777777" w:rsidR="00863F5E" w:rsidRDefault="00D8560E"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8F46AAA" w14:textId="77777777" w:rsidR="00863F5E" w:rsidRDefault="00D8560E"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3ACBFB9" w14:textId="77777777" w:rsidR="00863F5E" w:rsidRDefault="00D8560E" w:rsidP="00105BD4">
            <w:pPr>
              <w:spacing w:after="0" w:line="264" w:lineRule="auto"/>
            </w:pPr>
            <w:r>
              <w:rPr>
                <w:rFonts w:ascii="Arial" w:hAnsi="Arial"/>
                <w:b/>
                <w:color w:val="FFFFFF"/>
                <w:sz w:val="20"/>
              </w:rPr>
              <w:t>Ràng bu</w:t>
            </w:r>
            <w:r>
              <w:rPr>
                <w:rFonts w:ascii="Arial" w:hAnsi="Arial"/>
                <w:b/>
                <w:color w:val="FFFFFF"/>
                <w:sz w:val="20"/>
              </w:rPr>
              <w:t>ộ</w:t>
            </w:r>
            <w:r>
              <w:rPr>
                <w:rFonts w:ascii="Arial" w:hAnsi="Arial"/>
                <w:b/>
                <w:color w:val="FFFFFF"/>
                <w:sz w:val="20"/>
              </w:rPr>
              <w:t>c m</w:t>
            </w:r>
            <w:r>
              <w:rPr>
                <w:rFonts w:ascii="Arial" w:hAnsi="Arial"/>
                <w:b/>
                <w:color w:val="FFFFFF"/>
                <w:sz w:val="20"/>
              </w:rPr>
              <w:t>ặ</w:t>
            </w:r>
            <w:r>
              <w:rPr>
                <w:rFonts w:ascii="Arial" w:hAnsi="Arial"/>
                <w:b/>
                <w:color w:val="FFFFFF"/>
                <w:sz w:val="20"/>
              </w:rPr>
              <w:t>c đ</w:t>
            </w:r>
            <w:r>
              <w:rPr>
                <w:rFonts w:ascii="Arial" w:hAnsi="Arial"/>
                <w:b/>
                <w:color w:val="FFFFFF"/>
                <w:sz w:val="20"/>
              </w:rPr>
              <w:t>ị</w:t>
            </w:r>
            <w:r>
              <w:rPr>
                <w:rFonts w:ascii="Arial" w:hAnsi="Arial"/>
                <w:b/>
                <w:color w:val="FFFFFF"/>
                <w:sz w:val="20"/>
              </w:rPr>
              <w:t>nh / Ki</w:t>
            </w:r>
            <w:r>
              <w:rPr>
                <w:rFonts w:ascii="Arial" w:hAnsi="Arial"/>
                <w:b/>
                <w:color w:val="FFFFFF"/>
                <w:sz w:val="20"/>
              </w:rPr>
              <w:t>ể</w:t>
            </w:r>
            <w:r>
              <w:rPr>
                <w:rFonts w:ascii="Arial" w:hAnsi="Arial"/>
                <w:b/>
                <w:color w:val="FFFFFF"/>
                <w:sz w:val="20"/>
              </w:rPr>
              <w:t>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543C604" w14:textId="77777777" w:rsidR="00863F5E" w:rsidRDefault="00D8560E" w:rsidP="00105BD4">
            <w:pPr>
              <w:spacing w:after="0" w:line="264" w:lineRule="auto"/>
            </w:pPr>
            <w:r>
              <w:rPr>
                <w:rFonts w:ascii="Arial" w:hAnsi="Arial"/>
                <w:b/>
                <w:color w:val="FFFFFF"/>
                <w:sz w:val="20"/>
              </w:rPr>
              <w:t>Di</w:t>
            </w:r>
            <w:r>
              <w:rPr>
                <w:rFonts w:ascii="Arial" w:hAnsi="Arial"/>
                <w:b/>
                <w:color w:val="FFFFFF"/>
                <w:sz w:val="20"/>
              </w:rPr>
              <w:t>ễ</w:t>
            </w:r>
            <w:r>
              <w:rPr>
                <w:rFonts w:ascii="Arial" w:hAnsi="Arial"/>
                <w:b/>
                <w:color w:val="FFFFFF"/>
                <w:sz w:val="20"/>
              </w:rPr>
              <w:t>n gi</w:t>
            </w:r>
            <w:r>
              <w:rPr>
                <w:rFonts w:ascii="Arial" w:hAnsi="Arial"/>
                <w:b/>
                <w:color w:val="FFFFFF"/>
                <w:sz w:val="20"/>
              </w:rPr>
              <w:t>ả</w:t>
            </w:r>
            <w:r>
              <w:rPr>
                <w:rFonts w:ascii="Arial" w:hAnsi="Arial"/>
                <w:b/>
                <w:color w:val="FFFFFF"/>
                <w:sz w:val="20"/>
              </w:rPr>
              <w:t>i</w:t>
            </w:r>
          </w:p>
        </w:tc>
      </w:tr>
      <w:tr w:rsidR="00863F5E" w14:paraId="31643A26"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7C7462" w14:textId="77777777" w:rsidR="00863F5E" w:rsidRDefault="00D8560E" w:rsidP="00105BD4">
            <w:pPr>
              <w:spacing w:after="0" w:line="264" w:lineRule="auto"/>
            </w:pPr>
            <w:r>
              <w:rPr>
                <w:rFonts w:ascii="Consolas" w:hAnsi="Consolas"/>
                <w:b/>
                <w:color w:val="BE185D"/>
                <w:sz w:val="19"/>
              </w:rPr>
              <w:t>FieldId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8997DE"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393BEF7"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6120717" w14:textId="77777777" w:rsidR="00863F5E" w:rsidRDefault="00D8560E"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A6C369" w14:textId="77777777" w:rsidR="00863F5E" w:rsidRDefault="00D8560E"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4A38CFB" w14:textId="77777777" w:rsidR="00863F5E" w:rsidRDefault="00D8560E" w:rsidP="00105BD4">
            <w:pPr>
              <w:spacing w:after="0" w:line="264" w:lineRule="auto"/>
            </w:pPr>
            <w:r>
              <w:rPr>
                <w:rFonts w:ascii="Arial" w:hAnsi="Arial"/>
                <w:color w:val="0F172A"/>
                <w:sz w:val="20"/>
              </w:rPr>
              <w:t>Mã đ</w:t>
            </w:r>
            <w:r>
              <w:rPr>
                <w:rFonts w:ascii="Arial" w:hAnsi="Arial"/>
                <w:color w:val="0F172A"/>
                <w:sz w:val="20"/>
              </w:rPr>
              <w:t>ị</w:t>
            </w:r>
            <w:r>
              <w:rPr>
                <w:rFonts w:ascii="Arial" w:hAnsi="Arial"/>
                <w:color w:val="0F172A"/>
                <w:sz w:val="20"/>
              </w:rPr>
              <w:t>nh danh sân bóng</w:t>
            </w:r>
          </w:p>
        </w:tc>
      </w:tr>
      <w:tr w:rsidR="00863F5E" w14:paraId="04166BCD"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1789C9" w14:textId="77777777" w:rsidR="00863F5E" w:rsidRDefault="00D8560E" w:rsidP="00105BD4">
            <w:pPr>
              <w:spacing w:after="0" w:line="264" w:lineRule="auto"/>
            </w:pPr>
            <w:r>
              <w:rPr>
                <w:rFonts w:ascii="Consolas" w:hAnsi="Consolas"/>
                <w:b/>
                <w:color w:val="BE185D"/>
                <w:sz w:val="19"/>
              </w:rPr>
              <w:t>Name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0DD6E3" w14:textId="77777777" w:rsidR="00863F5E" w:rsidRDefault="00D8560E" w:rsidP="00105BD4">
            <w:pPr>
              <w:spacing w:after="0" w:line="264" w:lineRule="auto"/>
            </w:pPr>
            <w:r>
              <w:rPr>
                <w:rFonts w:ascii="Consolas" w:hAnsi="Consolas"/>
                <w:b/>
                <w:color w:val="BE185D"/>
                <w:sz w:val="19"/>
              </w:rPr>
              <w:t>NVARCHAR(100)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F9877A"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CF11F6"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F0DE83"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9520C1" w14:textId="77777777" w:rsidR="00863F5E" w:rsidRDefault="00D8560E" w:rsidP="00105BD4">
            <w:pPr>
              <w:spacing w:after="0" w:line="264" w:lineRule="auto"/>
            </w:pPr>
            <w:r>
              <w:rPr>
                <w:rFonts w:ascii="Arial" w:hAnsi="Arial"/>
                <w:color w:val="0F172A"/>
                <w:sz w:val="20"/>
              </w:rPr>
              <w:t>Tên sân (Ví d</w:t>
            </w:r>
            <w:r>
              <w:rPr>
                <w:rFonts w:ascii="Arial" w:hAnsi="Arial"/>
                <w:color w:val="0F172A"/>
                <w:sz w:val="20"/>
              </w:rPr>
              <w:t>ụ</w:t>
            </w:r>
            <w:r>
              <w:rPr>
                <w:rFonts w:ascii="Arial" w:hAnsi="Arial"/>
                <w:color w:val="0F172A"/>
                <w:sz w:val="20"/>
              </w:rPr>
              <w:t>: Sân 1, Sân 2...)</w:t>
            </w:r>
          </w:p>
        </w:tc>
      </w:tr>
      <w:tr w:rsidR="00863F5E" w14:paraId="4B155A3A"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B324939" w14:textId="77777777" w:rsidR="00863F5E" w:rsidRDefault="00D8560E" w:rsidP="00105BD4">
            <w:pPr>
              <w:spacing w:after="0" w:line="264" w:lineRule="auto"/>
            </w:pPr>
            <w:r>
              <w:rPr>
                <w:rFonts w:ascii="Consolas" w:hAnsi="Consolas"/>
                <w:b/>
                <w:color w:val="BE185D"/>
                <w:sz w:val="19"/>
              </w:rPr>
              <w:t>FieldType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33000ED" w14:textId="77777777" w:rsidR="00863F5E" w:rsidRDefault="00D8560E" w:rsidP="00105BD4">
            <w:pPr>
              <w:spacing w:after="0" w:line="264" w:lineRule="auto"/>
            </w:pPr>
            <w:r>
              <w:rPr>
                <w:rFonts w:ascii="Consolas" w:hAnsi="Consolas"/>
                <w:b/>
                <w:color w:val="BE185D"/>
                <w:sz w:val="19"/>
              </w:rPr>
              <w:t>INT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3A04941"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27358F"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63E6B7E" w14:textId="77777777" w:rsidR="00863F5E" w:rsidRDefault="00D8560E" w:rsidP="00105BD4">
            <w:pPr>
              <w:spacing w:after="0" w:line="264" w:lineRule="auto"/>
            </w:pPr>
            <w:r>
              <w:rPr>
                <w:rFonts w:ascii="Arial" w:hAnsi="Arial"/>
                <w:color w:val="0F172A"/>
                <w:sz w:val="20"/>
              </w:rPr>
              <w:t>5, 7 ho</w:t>
            </w:r>
            <w:r>
              <w:rPr>
                <w:rFonts w:ascii="Arial" w:hAnsi="Arial"/>
                <w:color w:val="0F172A"/>
                <w:sz w:val="20"/>
              </w:rPr>
              <w:t>ặ</w:t>
            </w:r>
            <w:r>
              <w:rPr>
                <w:rFonts w:ascii="Arial" w:hAnsi="Arial"/>
                <w:color w:val="0F172A"/>
                <w:sz w:val="20"/>
              </w:rPr>
              <w:t>c 11</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3AE919F" w14:textId="77777777" w:rsidR="00863F5E" w:rsidRDefault="00D8560E" w:rsidP="00105BD4">
            <w:pPr>
              <w:spacing w:after="0" w:line="264" w:lineRule="auto"/>
            </w:pPr>
            <w:r>
              <w:rPr>
                <w:rFonts w:ascii="Arial" w:hAnsi="Arial"/>
                <w:color w:val="0F172A"/>
                <w:sz w:val="20"/>
              </w:rPr>
              <w:t>Quy mô sân (5, 7 ho</w:t>
            </w:r>
            <w:r>
              <w:rPr>
                <w:rFonts w:ascii="Arial" w:hAnsi="Arial"/>
                <w:color w:val="0F172A"/>
                <w:sz w:val="20"/>
              </w:rPr>
              <w:t>ặ</w:t>
            </w:r>
            <w:r>
              <w:rPr>
                <w:rFonts w:ascii="Arial" w:hAnsi="Arial"/>
                <w:color w:val="0F172A"/>
                <w:sz w:val="20"/>
              </w:rPr>
              <w:t>c 11 ngư</w:t>
            </w:r>
            <w:r>
              <w:rPr>
                <w:rFonts w:ascii="Arial" w:hAnsi="Arial"/>
                <w:color w:val="0F172A"/>
                <w:sz w:val="20"/>
              </w:rPr>
              <w:t>ờ</w:t>
            </w:r>
            <w:r>
              <w:rPr>
                <w:rFonts w:ascii="Arial" w:hAnsi="Arial"/>
                <w:color w:val="0F172A"/>
                <w:sz w:val="20"/>
              </w:rPr>
              <w:t>i)</w:t>
            </w:r>
          </w:p>
        </w:tc>
      </w:tr>
      <w:tr w:rsidR="00863F5E" w14:paraId="0172CA71"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333844" w14:textId="77777777" w:rsidR="00863F5E" w:rsidRDefault="00D8560E" w:rsidP="00105BD4">
            <w:pPr>
              <w:spacing w:after="0" w:line="264" w:lineRule="auto"/>
            </w:pPr>
            <w:r>
              <w:rPr>
                <w:rFonts w:ascii="Consolas" w:hAnsi="Consolas"/>
                <w:b/>
                <w:color w:val="BE185D"/>
                <w:sz w:val="19"/>
              </w:rPr>
              <w:t>BasePrice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025057" w14:textId="77777777" w:rsidR="00863F5E" w:rsidRDefault="00D8560E"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D0BF98"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530794"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56AA82" w14:textId="77777777" w:rsidR="00863F5E" w:rsidRDefault="00D8560E" w:rsidP="00105BD4">
            <w:pPr>
              <w:spacing w:after="0" w:line="264" w:lineRule="auto"/>
            </w:pPr>
            <w:r>
              <w:rPr>
                <w:rFonts w:ascii="Consolas" w:hAnsi="Consolas"/>
                <w:b/>
                <w:color w:val="BE185D"/>
                <w:sz w:val="19"/>
              </w:rPr>
              <w:t>CHECK (BasePrice &gt; 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D80CE0" w14:textId="77777777" w:rsidR="00863F5E" w:rsidRDefault="00D8560E" w:rsidP="00105BD4">
            <w:pPr>
              <w:spacing w:after="0" w:line="264" w:lineRule="auto"/>
            </w:pPr>
            <w:r>
              <w:rPr>
                <w:rFonts w:ascii="Arial" w:hAnsi="Arial"/>
                <w:color w:val="0F172A"/>
                <w:sz w:val="20"/>
              </w:rPr>
              <w:t>Giá thuê niêm y</w:t>
            </w:r>
            <w:r>
              <w:rPr>
                <w:rFonts w:ascii="Arial" w:hAnsi="Arial"/>
                <w:color w:val="0F172A"/>
                <w:sz w:val="20"/>
              </w:rPr>
              <w:t>ế</w:t>
            </w:r>
            <w:r>
              <w:rPr>
                <w:rFonts w:ascii="Arial" w:hAnsi="Arial"/>
                <w:color w:val="0F172A"/>
                <w:sz w:val="20"/>
              </w:rPr>
              <w:t>t ban đ</w:t>
            </w:r>
            <w:r>
              <w:rPr>
                <w:rFonts w:ascii="Arial" w:hAnsi="Arial"/>
                <w:color w:val="0F172A"/>
                <w:sz w:val="20"/>
              </w:rPr>
              <w:t>ầ</w:t>
            </w:r>
            <w:r>
              <w:rPr>
                <w:rFonts w:ascii="Arial" w:hAnsi="Arial"/>
                <w:color w:val="0F172A"/>
                <w:sz w:val="20"/>
              </w:rPr>
              <w:t>u</w:t>
            </w:r>
          </w:p>
        </w:tc>
      </w:tr>
      <w:tr w:rsidR="00863F5E" w14:paraId="285A250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BCCF518" w14:textId="77777777" w:rsidR="00863F5E" w:rsidRDefault="00D8560E" w:rsidP="00105BD4">
            <w:pPr>
              <w:spacing w:after="0" w:line="264" w:lineRule="auto"/>
            </w:pPr>
            <w:r>
              <w:rPr>
                <w:rFonts w:ascii="Consolas" w:hAnsi="Consolas"/>
                <w:b/>
                <w:color w:val="BE185D"/>
                <w:sz w:val="19"/>
              </w:rPr>
              <w:t>Status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0E35B5B" w14:textId="77777777" w:rsidR="00863F5E" w:rsidRDefault="00D8560E" w:rsidP="00105BD4">
            <w:pPr>
              <w:spacing w:after="0" w:line="264" w:lineRule="auto"/>
            </w:pPr>
            <w:r>
              <w:rPr>
                <w:rFonts w:ascii="Consolas" w:hAnsi="Consolas"/>
                <w:b/>
                <w:color w:val="BE185D"/>
                <w:sz w:val="19"/>
              </w:rPr>
              <w:t>BIT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349BE5"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64D7CBA"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5B6D1ED" w14:textId="77777777" w:rsidR="00863F5E" w:rsidRDefault="00D8560E" w:rsidP="00105BD4">
            <w:pPr>
              <w:spacing w:after="0" w:line="264" w:lineRule="auto"/>
            </w:pPr>
            <w:r>
              <w:rPr>
                <w:rFonts w:ascii="Consolas" w:hAnsi="Consolas"/>
                <w:b/>
                <w:color w:val="BE185D"/>
                <w:sz w:val="19"/>
              </w:rPr>
              <w:t>DEFAULT 1</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1A02937" w14:textId="77777777" w:rsidR="00863F5E" w:rsidRDefault="00D8560E" w:rsidP="00105BD4">
            <w:pPr>
              <w:spacing w:after="0" w:line="264" w:lineRule="auto"/>
            </w:pPr>
            <w:r>
              <w:rPr>
                <w:rFonts w:ascii="Arial" w:hAnsi="Arial"/>
                <w:color w:val="0F172A"/>
                <w:sz w:val="20"/>
              </w:rPr>
              <w:t>1: Đang ho</w:t>
            </w:r>
            <w:r>
              <w:rPr>
                <w:rFonts w:ascii="Arial" w:hAnsi="Arial"/>
                <w:color w:val="0F172A"/>
                <w:sz w:val="20"/>
              </w:rPr>
              <w:t>ạ</w:t>
            </w:r>
            <w:r>
              <w:rPr>
                <w:rFonts w:ascii="Arial" w:hAnsi="Arial"/>
                <w:color w:val="0F172A"/>
                <w:sz w:val="20"/>
              </w:rPr>
              <w:t>t đ</w:t>
            </w:r>
            <w:r>
              <w:rPr>
                <w:rFonts w:ascii="Arial" w:hAnsi="Arial"/>
                <w:color w:val="0F172A"/>
                <w:sz w:val="20"/>
              </w:rPr>
              <w:t>ộ</w:t>
            </w:r>
            <w:r>
              <w:rPr>
                <w:rFonts w:ascii="Arial" w:hAnsi="Arial"/>
                <w:color w:val="0F172A"/>
                <w:sz w:val="20"/>
              </w:rPr>
              <w:t>ng, 0: B</w:t>
            </w:r>
            <w:r>
              <w:rPr>
                <w:rFonts w:ascii="Arial" w:hAnsi="Arial"/>
                <w:color w:val="0F172A"/>
                <w:sz w:val="20"/>
              </w:rPr>
              <w:t>ả</w:t>
            </w:r>
            <w:r>
              <w:rPr>
                <w:rFonts w:ascii="Arial" w:hAnsi="Arial"/>
                <w:color w:val="0F172A"/>
                <w:sz w:val="20"/>
              </w:rPr>
              <w:t>o trì</w:t>
            </w:r>
          </w:p>
        </w:tc>
      </w:tr>
      <w:tr w:rsidR="00863F5E" w14:paraId="0C72627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4C7084" w14:textId="77777777" w:rsidR="00863F5E" w:rsidRDefault="00D8560E" w:rsidP="00105BD4">
            <w:pPr>
              <w:spacing w:after="0" w:line="264" w:lineRule="auto"/>
            </w:pPr>
            <w:r>
              <w:rPr>
                <w:rFonts w:ascii="Consolas" w:hAnsi="Consolas"/>
                <w:b/>
                <w:color w:val="BE185D"/>
                <w:sz w:val="19"/>
              </w:rPr>
              <w:t>Location</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85370C" w14:textId="77777777" w:rsidR="00863F5E" w:rsidRDefault="00D8560E" w:rsidP="00105BD4">
            <w:pPr>
              <w:spacing w:after="0" w:line="264" w:lineRule="auto"/>
            </w:pPr>
            <w:r>
              <w:rPr>
                <w:rFonts w:ascii="Consolas" w:hAnsi="Consolas"/>
                <w:b/>
                <w:color w:val="BE185D"/>
                <w:sz w:val="19"/>
              </w:rPr>
              <w:t>NVARCHAR(255)</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9D7897" w14:textId="77777777" w:rsidR="00863F5E" w:rsidRDefault="00D8560E"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27F94B"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939FAE"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61A7E3" w14:textId="77777777" w:rsidR="00863F5E" w:rsidRDefault="00D8560E" w:rsidP="00105BD4">
            <w:pPr>
              <w:spacing w:after="0" w:line="264" w:lineRule="auto"/>
            </w:pPr>
            <w:r>
              <w:rPr>
                <w:rFonts w:ascii="Arial" w:hAnsi="Arial"/>
                <w:color w:val="0F172A"/>
                <w:sz w:val="20"/>
              </w:rPr>
              <w:t>Đ</w:t>
            </w:r>
            <w:r>
              <w:rPr>
                <w:rFonts w:ascii="Arial" w:hAnsi="Arial"/>
                <w:color w:val="0F172A"/>
                <w:sz w:val="20"/>
              </w:rPr>
              <w:t>ị</w:t>
            </w:r>
            <w:r>
              <w:rPr>
                <w:rFonts w:ascii="Arial" w:hAnsi="Arial"/>
                <w:color w:val="0F172A"/>
                <w:sz w:val="20"/>
              </w:rPr>
              <w:t>a ch</w:t>
            </w:r>
            <w:r>
              <w:rPr>
                <w:rFonts w:ascii="Arial" w:hAnsi="Arial"/>
                <w:color w:val="0F172A"/>
                <w:sz w:val="20"/>
              </w:rPr>
              <w:t>ỉ</w:t>
            </w:r>
            <w:r>
              <w:rPr>
                <w:rFonts w:ascii="Arial" w:hAnsi="Arial"/>
                <w:color w:val="0F172A"/>
                <w:sz w:val="20"/>
              </w:rPr>
              <w:t xml:space="preserve"> c</w:t>
            </w:r>
            <w:r>
              <w:rPr>
                <w:rFonts w:ascii="Arial" w:hAnsi="Arial"/>
                <w:color w:val="0F172A"/>
                <w:sz w:val="20"/>
              </w:rPr>
              <w:t>ụ</w:t>
            </w:r>
            <w:r>
              <w:rPr>
                <w:rFonts w:ascii="Arial" w:hAnsi="Arial"/>
                <w:color w:val="0F172A"/>
                <w:sz w:val="20"/>
              </w:rPr>
              <w:t>m sân bóng</w:t>
            </w:r>
          </w:p>
        </w:tc>
      </w:tr>
      <w:tr w:rsidR="00863F5E" w14:paraId="01953D0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B394A00" w14:textId="77777777" w:rsidR="00863F5E" w:rsidRDefault="00D8560E"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FD8ADC0" w14:textId="77777777" w:rsidR="00863F5E" w:rsidRDefault="00D8560E"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68E9117"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6610064"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258B86C" w14:textId="77777777" w:rsidR="00863F5E" w:rsidRDefault="00D8560E"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0A7D4A3" w14:textId="77777777" w:rsidR="00863F5E" w:rsidRDefault="00D8560E" w:rsidP="00105BD4">
            <w:pPr>
              <w:spacing w:after="0" w:line="264" w:lineRule="auto"/>
            </w:pPr>
            <w:r>
              <w:rPr>
                <w:rFonts w:ascii="Arial" w:hAnsi="Arial"/>
                <w:color w:val="0F172A"/>
                <w:sz w:val="20"/>
              </w:rPr>
              <w:t>Ngày t</w:t>
            </w:r>
            <w:r>
              <w:rPr>
                <w:rFonts w:ascii="Arial" w:hAnsi="Arial"/>
                <w:color w:val="0F172A"/>
                <w:sz w:val="20"/>
              </w:rPr>
              <w:t>ạ</w:t>
            </w:r>
            <w:r>
              <w:rPr>
                <w:rFonts w:ascii="Arial" w:hAnsi="Arial"/>
                <w:color w:val="0F172A"/>
                <w:sz w:val="20"/>
              </w:rPr>
              <w:t>o thông tin sân</w:t>
            </w:r>
          </w:p>
        </w:tc>
      </w:tr>
    </w:tbl>
    <w:p w14:paraId="5553A1F1" w14:textId="77777777" w:rsidR="00863F5E" w:rsidRDefault="00863F5E" w:rsidP="00105BD4">
      <w:pPr>
        <w:spacing w:after="80"/>
      </w:pPr>
    </w:p>
    <w:p w14:paraId="04787751" w14:textId="77777777" w:rsidR="00863F5E" w:rsidRDefault="00D8560E" w:rsidP="00105BD4">
      <w:pPr>
        <w:keepNext/>
        <w:spacing w:before="160" w:after="40"/>
      </w:pPr>
      <w:r>
        <w:rPr>
          <w:rFonts w:ascii="Arial" w:hAnsi="Arial"/>
          <w:b/>
          <w:color w:val="0F172A"/>
          <w:sz w:val="21"/>
        </w:rPr>
        <w:t>3. B</w:t>
      </w:r>
      <w:r>
        <w:rPr>
          <w:rFonts w:ascii="Arial" w:hAnsi="Arial"/>
          <w:b/>
          <w:color w:val="0F172A"/>
          <w:sz w:val="21"/>
        </w:rPr>
        <w:t>ả</w:t>
      </w:r>
      <w:r>
        <w:rPr>
          <w:rFonts w:ascii="Arial" w:hAnsi="Arial"/>
          <w:b/>
          <w:color w:val="0F172A"/>
          <w:sz w:val="21"/>
        </w:rPr>
        <w:t>ng `Bookings`</w:t>
      </w:r>
    </w:p>
    <w:tbl>
      <w:tblPr>
        <w:tblW w:w="0" w:type="auto"/>
        <w:jc w:val="center"/>
        <w:tblLook w:val="04A0" w:firstRow="1" w:lastRow="0" w:firstColumn="1" w:lastColumn="0" w:noHBand="0" w:noVBand="1"/>
      </w:tblPr>
      <w:tblGrid>
        <w:gridCol w:w="1601"/>
        <w:gridCol w:w="1872"/>
        <w:gridCol w:w="1567"/>
        <w:gridCol w:w="1542"/>
        <w:gridCol w:w="1767"/>
        <w:gridCol w:w="1600"/>
      </w:tblGrid>
      <w:tr w:rsidR="00863F5E" w14:paraId="1886C552"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C86186C" w14:textId="77777777" w:rsidR="00863F5E" w:rsidRDefault="00D8560E" w:rsidP="00105BD4">
            <w:pPr>
              <w:spacing w:after="0" w:line="264" w:lineRule="auto"/>
            </w:pPr>
            <w:r>
              <w:rPr>
                <w:rFonts w:ascii="Arial" w:hAnsi="Arial"/>
                <w:b/>
                <w:color w:val="FFFFFF"/>
                <w:sz w:val="20"/>
              </w:rPr>
              <w:t>Tên c</w:t>
            </w:r>
            <w:r>
              <w:rPr>
                <w:rFonts w:ascii="Arial" w:hAnsi="Arial"/>
                <w:b/>
                <w:color w:val="FFFFFF"/>
                <w:sz w:val="20"/>
              </w:rPr>
              <w:t>ộ</w:t>
            </w:r>
            <w:r>
              <w:rPr>
                <w:rFonts w:ascii="Arial" w:hAnsi="Arial"/>
                <w:b/>
                <w:color w:val="FFFFFF"/>
                <w:sz w:val="20"/>
              </w:rPr>
              <w:t>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F63B156" w14:textId="77777777" w:rsidR="00863F5E" w:rsidRDefault="00D8560E" w:rsidP="00105BD4">
            <w:pPr>
              <w:spacing w:after="0" w:line="264" w:lineRule="auto"/>
            </w:pPr>
            <w:r>
              <w:rPr>
                <w:rFonts w:ascii="Arial" w:hAnsi="Arial"/>
                <w:b/>
                <w:color w:val="FFFFFF"/>
                <w:sz w:val="20"/>
              </w:rPr>
              <w:t>Ki</w:t>
            </w:r>
            <w:r>
              <w:rPr>
                <w:rFonts w:ascii="Arial" w:hAnsi="Arial"/>
                <w:b/>
                <w:color w:val="FFFFFF"/>
                <w:sz w:val="20"/>
              </w:rPr>
              <w:t>ể</w:t>
            </w:r>
            <w:r>
              <w:rPr>
                <w:rFonts w:ascii="Arial" w:hAnsi="Arial"/>
                <w:b/>
                <w:color w:val="FFFFFF"/>
                <w:sz w:val="20"/>
              </w:rPr>
              <w:t>u d</w:t>
            </w:r>
            <w:r>
              <w:rPr>
                <w:rFonts w:ascii="Arial" w:hAnsi="Arial"/>
                <w:b/>
                <w:color w:val="FFFFFF"/>
                <w:sz w:val="20"/>
              </w:rPr>
              <w:t>ữ</w:t>
            </w:r>
            <w:r>
              <w:rPr>
                <w:rFonts w:ascii="Arial" w:hAnsi="Arial"/>
                <w:b/>
                <w:color w:val="FFFFFF"/>
                <w:sz w:val="20"/>
              </w:rPr>
              <w:t xml:space="preserve"> li</w:t>
            </w:r>
            <w:r>
              <w:rPr>
                <w:rFonts w:ascii="Arial" w:hAnsi="Arial"/>
                <w:b/>
                <w:color w:val="FFFFFF"/>
                <w:sz w:val="20"/>
              </w:rPr>
              <w:t>ệ</w:t>
            </w:r>
            <w:r>
              <w:rPr>
                <w:rFonts w:ascii="Arial" w:hAnsi="Arial"/>
                <w:b/>
                <w:color w:val="FFFFFF"/>
                <w:sz w:val="20"/>
              </w:rPr>
              <w:t>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0E9722BC" w14:textId="77777777" w:rsidR="00863F5E" w:rsidRDefault="00D8560E"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71C4EC0" w14:textId="77777777" w:rsidR="00863F5E" w:rsidRDefault="00D8560E"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74060E63" w14:textId="77777777" w:rsidR="00863F5E" w:rsidRDefault="00D8560E" w:rsidP="00105BD4">
            <w:pPr>
              <w:spacing w:after="0" w:line="264" w:lineRule="auto"/>
            </w:pPr>
            <w:r>
              <w:rPr>
                <w:rFonts w:ascii="Arial" w:hAnsi="Arial"/>
                <w:b/>
                <w:color w:val="FFFFFF"/>
                <w:sz w:val="20"/>
              </w:rPr>
              <w:t>Ràng bu</w:t>
            </w:r>
            <w:r>
              <w:rPr>
                <w:rFonts w:ascii="Arial" w:hAnsi="Arial"/>
                <w:b/>
                <w:color w:val="FFFFFF"/>
                <w:sz w:val="20"/>
              </w:rPr>
              <w:t>ộ</w:t>
            </w:r>
            <w:r>
              <w:rPr>
                <w:rFonts w:ascii="Arial" w:hAnsi="Arial"/>
                <w:b/>
                <w:color w:val="FFFFFF"/>
                <w:sz w:val="20"/>
              </w:rPr>
              <w:t>c m</w:t>
            </w:r>
            <w:r>
              <w:rPr>
                <w:rFonts w:ascii="Arial" w:hAnsi="Arial"/>
                <w:b/>
                <w:color w:val="FFFFFF"/>
                <w:sz w:val="20"/>
              </w:rPr>
              <w:t>ặ</w:t>
            </w:r>
            <w:r>
              <w:rPr>
                <w:rFonts w:ascii="Arial" w:hAnsi="Arial"/>
                <w:b/>
                <w:color w:val="FFFFFF"/>
                <w:sz w:val="20"/>
              </w:rPr>
              <w:t>c đ</w:t>
            </w:r>
            <w:r>
              <w:rPr>
                <w:rFonts w:ascii="Arial" w:hAnsi="Arial"/>
                <w:b/>
                <w:color w:val="FFFFFF"/>
                <w:sz w:val="20"/>
              </w:rPr>
              <w:t>ị</w:t>
            </w:r>
            <w:r>
              <w:rPr>
                <w:rFonts w:ascii="Arial" w:hAnsi="Arial"/>
                <w:b/>
                <w:color w:val="FFFFFF"/>
                <w:sz w:val="20"/>
              </w:rPr>
              <w:t>nh / Ki</w:t>
            </w:r>
            <w:r>
              <w:rPr>
                <w:rFonts w:ascii="Arial" w:hAnsi="Arial"/>
                <w:b/>
                <w:color w:val="FFFFFF"/>
                <w:sz w:val="20"/>
              </w:rPr>
              <w:t>ể</w:t>
            </w:r>
            <w:r>
              <w:rPr>
                <w:rFonts w:ascii="Arial" w:hAnsi="Arial"/>
                <w:b/>
                <w:color w:val="FFFFFF"/>
                <w:sz w:val="20"/>
              </w:rPr>
              <w:t>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762E8B9" w14:textId="77777777" w:rsidR="00863F5E" w:rsidRDefault="00D8560E" w:rsidP="00105BD4">
            <w:pPr>
              <w:spacing w:after="0" w:line="264" w:lineRule="auto"/>
            </w:pPr>
            <w:r>
              <w:rPr>
                <w:rFonts w:ascii="Arial" w:hAnsi="Arial"/>
                <w:b/>
                <w:color w:val="FFFFFF"/>
                <w:sz w:val="20"/>
              </w:rPr>
              <w:t>Di</w:t>
            </w:r>
            <w:r>
              <w:rPr>
                <w:rFonts w:ascii="Arial" w:hAnsi="Arial"/>
                <w:b/>
                <w:color w:val="FFFFFF"/>
                <w:sz w:val="20"/>
              </w:rPr>
              <w:t>ễ</w:t>
            </w:r>
            <w:r>
              <w:rPr>
                <w:rFonts w:ascii="Arial" w:hAnsi="Arial"/>
                <w:b/>
                <w:color w:val="FFFFFF"/>
                <w:sz w:val="20"/>
              </w:rPr>
              <w:t>n gi</w:t>
            </w:r>
            <w:r>
              <w:rPr>
                <w:rFonts w:ascii="Arial" w:hAnsi="Arial"/>
                <w:b/>
                <w:color w:val="FFFFFF"/>
                <w:sz w:val="20"/>
              </w:rPr>
              <w:t>ả</w:t>
            </w:r>
            <w:r>
              <w:rPr>
                <w:rFonts w:ascii="Arial" w:hAnsi="Arial"/>
                <w:b/>
                <w:color w:val="FFFFFF"/>
                <w:sz w:val="20"/>
              </w:rPr>
              <w:t>i</w:t>
            </w:r>
          </w:p>
        </w:tc>
      </w:tr>
      <w:tr w:rsidR="00863F5E" w14:paraId="64D6F5B0"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4C928A" w14:textId="77777777" w:rsidR="00863F5E" w:rsidRDefault="00D8560E" w:rsidP="00105BD4">
            <w:pPr>
              <w:spacing w:after="0" w:line="264" w:lineRule="auto"/>
            </w:pPr>
            <w:r>
              <w:rPr>
                <w:rFonts w:ascii="Consolas" w:hAnsi="Consolas"/>
                <w:b/>
                <w:color w:val="BE185D"/>
                <w:sz w:val="19"/>
              </w:rPr>
              <w:t>BookingId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59E7100"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A620809"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DDAFE7C" w14:textId="77777777" w:rsidR="00863F5E" w:rsidRDefault="00D8560E"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561C440" w14:textId="77777777" w:rsidR="00863F5E" w:rsidRDefault="00D8560E"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2B27FA1" w14:textId="77777777" w:rsidR="00863F5E" w:rsidRDefault="00D8560E" w:rsidP="00105BD4">
            <w:pPr>
              <w:spacing w:after="0" w:line="264" w:lineRule="auto"/>
            </w:pPr>
            <w:r>
              <w:rPr>
                <w:rFonts w:ascii="Arial" w:hAnsi="Arial"/>
                <w:color w:val="0F172A"/>
                <w:sz w:val="20"/>
              </w:rPr>
              <w:t>Mã đơn đ</w:t>
            </w:r>
            <w:r>
              <w:rPr>
                <w:rFonts w:ascii="Arial" w:hAnsi="Arial"/>
                <w:color w:val="0F172A"/>
                <w:sz w:val="20"/>
              </w:rPr>
              <w:t>ặ</w:t>
            </w:r>
            <w:r>
              <w:rPr>
                <w:rFonts w:ascii="Arial" w:hAnsi="Arial"/>
                <w:color w:val="0F172A"/>
                <w:sz w:val="20"/>
              </w:rPr>
              <w:t>t sân</w:t>
            </w:r>
          </w:p>
        </w:tc>
      </w:tr>
      <w:tr w:rsidR="00863F5E" w14:paraId="078A942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9C559A" w14:textId="77777777" w:rsidR="00863F5E" w:rsidRDefault="00D8560E" w:rsidP="00105BD4">
            <w:pPr>
              <w:spacing w:after="0" w:line="264" w:lineRule="auto"/>
            </w:pPr>
            <w:r>
              <w:rPr>
                <w:rFonts w:ascii="Consolas" w:hAnsi="Consolas"/>
                <w:b/>
                <w:color w:val="BE185D"/>
                <w:sz w:val="19"/>
              </w:rPr>
              <w:t>UserId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8CC7AA"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D4B2FB"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E30228" w14:textId="77777777" w:rsidR="00863F5E" w:rsidRDefault="00D8560E"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D66A22" w14:textId="77777777" w:rsidR="00863F5E" w:rsidRDefault="00D8560E" w:rsidP="00105BD4">
            <w:pPr>
              <w:spacing w:after="0" w:line="264" w:lineRule="auto"/>
            </w:pPr>
            <w:r>
              <w:rPr>
                <w:rFonts w:ascii="Consolas" w:hAnsi="Consolas"/>
                <w:b/>
                <w:color w:val="BE185D"/>
                <w:sz w:val="19"/>
              </w:rPr>
              <w:t>REFERENCES Users(Id)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B27DA3" w14:textId="77777777" w:rsidR="00863F5E" w:rsidRDefault="00D8560E" w:rsidP="00105BD4">
            <w:pPr>
              <w:spacing w:after="0" w:line="264" w:lineRule="auto"/>
            </w:pPr>
            <w:r>
              <w:rPr>
                <w:rFonts w:ascii="Arial" w:hAnsi="Arial"/>
                <w:color w:val="0F172A"/>
                <w:sz w:val="20"/>
              </w:rPr>
              <w:t>Khóa ngo</w:t>
            </w:r>
            <w:r>
              <w:rPr>
                <w:rFonts w:ascii="Arial" w:hAnsi="Arial"/>
                <w:color w:val="0F172A"/>
                <w:sz w:val="20"/>
              </w:rPr>
              <w:t>ạ</w:t>
            </w:r>
            <w:r>
              <w:rPr>
                <w:rFonts w:ascii="Arial" w:hAnsi="Arial"/>
                <w:color w:val="0F172A"/>
                <w:sz w:val="20"/>
              </w:rPr>
              <w:t>i ngư</w:t>
            </w:r>
            <w:r>
              <w:rPr>
                <w:rFonts w:ascii="Arial" w:hAnsi="Arial"/>
                <w:color w:val="0F172A"/>
                <w:sz w:val="20"/>
              </w:rPr>
              <w:t>ờ</w:t>
            </w:r>
            <w:r>
              <w:rPr>
                <w:rFonts w:ascii="Arial" w:hAnsi="Arial"/>
                <w:color w:val="0F172A"/>
                <w:sz w:val="20"/>
              </w:rPr>
              <w:t>i đ</w:t>
            </w:r>
            <w:r>
              <w:rPr>
                <w:rFonts w:ascii="Arial" w:hAnsi="Arial"/>
                <w:color w:val="0F172A"/>
                <w:sz w:val="20"/>
              </w:rPr>
              <w:t>ặ</w:t>
            </w:r>
            <w:r>
              <w:rPr>
                <w:rFonts w:ascii="Arial" w:hAnsi="Arial"/>
                <w:color w:val="0F172A"/>
                <w:sz w:val="20"/>
              </w:rPr>
              <w:t>t sân</w:t>
            </w:r>
          </w:p>
        </w:tc>
      </w:tr>
      <w:tr w:rsidR="00863F5E" w14:paraId="76DDA928"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A638ADD" w14:textId="77777777" w:rsidR="00863F5E" w:rsidRDefault="00D8560E" w:rsidP="00105BD4">
            <w:pPr>
              <w:spacing w:after="0" w:line="264" w:lineRule="auto"/>
            </w:pPr>
            <w:r>
              <w:rPr>
                <w:rFonts w:ascii="Consolas" w:hAnsi="Consolas"/>
                <w:b/>
                <w:color w:val="BE185D"/>
                <w:sz w:val="19"/>
              </w:rPr>
              <w:t>FieldId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7D33E8B"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131072"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C6AB6DC" w14:textId="77777777" w:rsidR="00863F5E" w:rsidRDefault="00D8560E"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4F600C5" w14:textId="77777777" w:rsidR="00863F5E" w:rsidRDefault="00D8560E" w:rsidP="00105BD4">
            <w:pPr>
              <w:spacing w:after="0" w:line="264" w:lineRule="auto"/>
            </w:pPr>
            <w:r>
              <w:rPr>
                <w:rFonts w:ascii="Consolas" w:hAnsi="Consolas"/>
                <w:b/>
                <w:color w:val="BE185D"/>
                <w:sz w:val="19"/>
              </w:rPr>
              <w:t>REFERENCES Fields(FieldId)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C886027" w14:textId="77777777" w:rsidR="00863F5E" w:rsidRDefault="00D8560E" w:rsidP="00105BD4">
            <w:pPr>
              <w:spacing w:after="0" w:line="264" w:lineRule="auto"/>
            </w:pPr>
            <w:r>
              <w:rPr>
                <w:rFonts w:ascii="Arial" w:hAnsi="Arial"/>
                <w:color w:val="0F172A"/>
                <w:sz w:val="20"/>
              </w:rPr>
              <w:t>Khóa ngo</w:t>
            </w:r>
            <w:r>
              <w:rPr>
                <w:rFonts w:ascii="Arial" w:hAnsi="Arial"/>
                <w:color w:val="0F172A"/>
                <w:sz w:val="20"/>
              </w:rPr>
              <w:t>ạ</w:t>
            </w:r>
            <w:r>
              <w:rPr>
                <w:rFonts w:ascii="Arial" w:hAnsi="Arial"/>
                <w:color w:val="0F172A"/>
                <w:sz w:val="20"/>
              </w:rPr>
              <w:t>i sân đư</w:t>
            </w:r>
            <w:r>
              <w:rPr>
                <w:rFonts w:ascii="Arial" w:hAnsi="Arial"/>
                <w:color w:val="0F172A"/>
                <w:sz w:val="20"/>
              </w:rPr>
              <w:t>ợ</w:t>
            </w:r>
            <w:r>
              <w:rPr>
                <w:rFonts w:ascii="Arial" w:hAnsi="Arial"/>
                <w:color w:val="0F172A"/>
                <w:sz w:val="20"/>
              </w:rPr>
              <w:t>c đ</w:t>
            </w:r>
            <w:r>
              <w:rPr>
                <w:rFonts w:ascii="Arial" w:hAnsi="Arial"/>
                <w:color w:val="0F172A"/>
                <w:sz w:val="20"/>
              </w:rPr>
              <w:t>ặ</w:t>
            </w:r>
            <w:r>
              <w:rPr>
                <w:rFonts w:ascii="Arial" w:hAnsi="Arial"/>
                <w:color w:val="0F172A"/>
                <w:sz w:val="20"/>
              </w:rPr>
              <w:t>t</w:t>
            </w:r>
          </w:p>
        </w:tc>
      </w:tr>
      <w:tr w:rsidR="00863F5E" w14:paraId="2F7DC1B7"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AF6070" w14:textId="77777777" w:rsidR="00863F5E" w:rsidRDefault="00D8560E" w:rsidP="00105BD4">
            <w:pPr>
              <w:spacing w:after="0" w:line="264" w:lineRule="auto"/>
            </w:pPr>
            <w:r>
              <w:rPr>
                <w:rFonts w:ascii="Consolas" w:hAnsi="Consolas"/>
                <w:b/>
                <w:color w:val="BE185D"/>
                <w:sz w:val="19"/>
              </w:rPr>
              <w:t>BookingTime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137ABC" w14:textId="77777777" w:rsidR="00863F5E" w:rsidRDefault="00D8560E"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D58542B"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A1AF3E"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CCAB26"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CEB189" w14:textId="77777777" w:rsidR="00863F5E" w:rsidRDefault="00D8560E" w:rsidP="00105BD4">
            <w:pPr>
              <w:spacing w:after="0" w:line="264" w:lineRule="auto"/>
            </w:pPr>
            <w:r>
              <w:rPr>
                <w:rFonts w:ascii="Arial" w:hAnsi="Arial"/>
                <w:color w:val="0F172A"/>
                <w:sz w:val="20"/>
              </w:rPr>
              <w:t>Th</w:t>
            </w:r>
            <w:r>
              <w:rPr>
                <w:rFonts w:ascii="Arial" w:hAnsi="Arial"/>
                <w:color w:val="0F172A"/>
                <w:sz w:val="20"/>
              </w:rPr>
              <w:t>ờ</w:t>
            </w:r>
            <w:r>
              <w:rPr>
                <w:rFonts w:ascii="Arial" w:hAnsi="Arial"/>
                <w:color w:val="0F172A"/>
                <w:sz w:val="20"/>
              </w:rPr>
              <w:t>i đi</w:t>
            </w:r>
            <w:r>
              <w:rPr>
                <w:rFonts w:ascii="Arial" w:hAnsi="Arial"/>
                <w:color w:val="0F172A"/>
                <w:sz w:val="20"/>
              </w:rPr>
              <w:t>ể</w:t>
            </w:r>
            <w:r>
              <w:rPr>
                <w:rFonts w:ascii="Arial" w:hAnsi="Arial"/>
                <w:color w:val="0F172A"/>
                <w:sz w:val="20"/>
              </w:rPr>
              <w:t>m gi</w:t>
            </w:r>
            <w:r>
              <w:rPr>
                <w:rFonts w:ascii="Arial" w:hAnsi="Arial"/>
                <w:color w:val="0F172A"/>
                <w:sz w:val="20"/>
              </w:rPr>
              <w:t>ờ</w:t>
            </w:r>
            <w:r>
              <w:rPr>
                <w:rFonts w:ascii="Arial" w:hAnsi="Arial"/>
                <w:color w:val="0F172A"/>
                <w:sz w:val="20"/>
              </w:rPr>
              <w:t xml:space="preserve"> thi đ</w:t>
            </w:r>
            <w:r>
              <w:rPr>
                <w:rFonts w:ascii="Arial" w:hAnsi="Arial"/>
                <w:color w:val="0F172A"/>
                <w:sz w:val="20"/>
              </w:rPr>
              <w:t>ấ</w:t>
            </w:r>
            <w:r>
              <w:rPr>
                <w:rFonts w:ascii="Arial" w:hAnsi="Arial"/>
                <w:color w:val="0F172A"/>
                <w:sz w:val="20"/>
              </w:rPr>
              <w:t>u b</w:t>
            </w:r>
            <w:r>
              <w:rPr>
                <w:rFonts w:ascii="Arial" w:hAnsi="Arial"/>
                <w:color w:val="0F172A"/>
                <w:sz w:val="20"/>
              </w:rPr>
              <w:t>ắ</w:t>
            </w:r>
            <w:r>
              <w:rPr>
                <w:rFonts w:ascii="Arial" w:hAnsi="Arial"/>
                <w:color w:val="0F172A"/>
                <w:sz w:val="20"/>
              </w:rPr>
              <w:t>t đ</w:t>
            </w:r>
            <w:r>
              <w:rPr>
                <w:rFonts w:ascii="Arial" w:hAnsi="Arial"/>
                <w:color w:val="0F172A"/>
                <w:sz w:val="20"/>
              </w:rPr>
              <w:t>ầ</w:t>
            </w:r>
            <w:r>
              <w:rPr>
                <w:rFonts w:ascii="Arial" w:hAnsi="Arial"/>
                <w:color w:val="0F172A"/>
                <w:sz w:val="20"/>
              </w:rPr>
              <w:t>u</w:t>
            </w:r>
          </w:p>
        </w:tc>
      </w:tr>
      <w:tr w:rsidR="00863F5E" w14:paraId="734BB75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67D675F" w14:textId="77777777" w:rsidR="00863F5E" w:rsidRDefault="00D8560E" w:rsidP="00105BD4">
            <w:pPr>
              <w:spacing w:after="0" w:line="264" w:lineRule="auto"/>
            </w:pPr>
            <w:r>
              <w:rPr>
                <w:rFonts w:ascii="Consolas" w:hAnsi="Consolas"/>
                <w:b/>
                <w:color w:val="BE185D"/>
                <w:sz w:val="19"/>
              </w:rPr>
              <w:t>StartTime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3F34B7B" w14:textId="77777777" w:rsidR="00863F5E" w:rsidRDefault="00D8560E"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7A36859"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2E72726"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D5D0B9"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B4FC9C" w14:textId="77777777" w:rsidR="00863F5E" w:rsidRDefault="00D8560E" w:rsidP="00105BD4">
            <w:pPr>
              <w:spacing w:after="0" w:line="264" w:lineRule="auto"/>
            </w:pPr>
            <w:r>
              <w:rPr>
                <w:rFonts w:ascii="Arial" w:hAnsi="Arial"/>
                <w:color w:val="0F172A"/>
                <w:sz w:val="20"/>
              </w:rPr>
              <w:t>Th</w:t>
            </w:r>
            <w:r>
              <w:rPr>
                <w:rFonts w:ascii="Arial" w:hAnsi="Arial"/>
                <w:color w:val="0F172A"/>
                <w:sz w:val="20"/>
              </w:rPr>
              <w:t>ờ</w:t>
            </w:r>
            <w:r>
              <w:rPr>
                <w:rFonts w:ascii="Arial" w:hAnsi="Arial"/>
                <w:color w:val="0F172A"/>
                <w:sz w:val="20"/>
              </w:rPr>
              <w:t>i gian b</w:t>
            </w:r>
            <w:r>
              <w:rPr>
                <w:rFonts w:ascii="Arial" w:hAnsi="Arial"/>
                <w:color w:val="0F172A"/>
                <w:sz w:val="20"/>
              </w:rPr>
              <w:t>ắ</w:t>
            </w:r>
            <w:r>
              <w:rPr>
                <w:rFonts w:ascii="Arial" w:hAnsi="Arial"/>
                <w:color w:val="0F172A"/>
                <w:sz w:val="20"/>
              </w:rPr>
              <w:t>t đ</w:t>
            </w:r>
            <w:r>
              <w:rPr>
                <w:rFonts w:ascii="Arial" w:hAnsi="Arial"/>
                <w:color w:val="0F172A"/>
                <w:sz w:val="20"/>
              </w:rPr>
              <w:t>ầ</w:t>
            </w:r>
            <w:r>
              <w:rPr>
                <w:rFonts w:ascii="Arial" w:hAnsi="Arial"/>
                <w:color w:val="0F172A"/>
                <w:sz w:val="20"/>
              </w:rPr>
              <w:t>u tr</w:t>
            </w:r>
            <w:r>
              <w:rPr>
                <w:rFonts w:ascii="Arial" w:hAnsi="Arial"/>
                <w:color w:val="0F172A"/>
                <w:sz w:val="20"/>
              </w:rPr>
              <w:t>ậ</w:t>
            </w:r>
            <w:r>
              <w:rPr>
                <w:rFonts w:ascii="Arial" w:hAnsi="Arial"/>
                <w:color w:val="0F172A"/>
                <w:sz w:val="20"/>
              </w:rPr>
              <w:t>n</w:t>
            </w:r>
          </w:p>
        </w:tc>
      </w:tr>
      <w:tr w:rsidR="00863F5E" w14:paraId="286A7AF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C6BB63" w14:textId="77777777" w:rsidR="00863F5E" w:rsidRDefault="00D8560E" w:rsidP="00105BD4">
            <w:pPr>
              <w:spacing w:after="0" w:line="264" w:lineRule="auto"/>
            </w:pPr>
            <w:r>
              <w:rPr>
                <w:rFonts w:ascii="Consolas" w:hAnsi="Consolas"/>
                <w:b/>
                <w:color w:val="BE185D"/>
                <w:sz w:val="19"/>
              </w:rPr>
              <w:t>EndTime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0F92D0" w14:textId="77777777" w:rsidR="00863F5E" w:rsidRDefault="00D8560E"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802B32"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D062442"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FA9E4FF" w14:textId="77777777" w:rsidR="00863F5E" w:rsidRDefault="00D8560E" w:rsidP="00105BD4">
            <w:pPr>
              <w:spacing w:after="0" w:line="264" w:lineRule="auto"/>
            </w:pPr>
            <w:r>
              <w:rPr>
                <w:rFonts w:ascii="Consolas" w:hAnsi="Consolas"/>
                <w:b/>
                <w:color w:val="BE185D"/>
                <w:sz w:val="19"/>
              </w:rPr>
              <w:t>CHECK (EndTime &gt; StartTime)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C2EF7E" w14:textId="77777777" w:rsidR="00863F5E" w:rsidRDefault="00D8560E" w:rsidP="00105BD4">
            <w:pPr>
              <w:spacing w:after="0" w:line="264" w:lineRule="auto"/>
            </w:pPr>
            <w:r>
              <w:rPr>
                <w:rFonts w:ascii="Arial" w:hAnsi="Arial"/>
                <w:color w:val="0F172A"/>
                <w:sz w:val="20"/>
              </w:rPr>
              <w:t>Th</w:t>
            </w:r>
            <w:r>
              <w:rPr>
                <w:rFonts w:ascii="Arial" w:hAnsi="Arial"/>
                <w:color w:val="0F172A"/>
                <w:sz w:val="20"/>
              </w:rPr>
              <w:t>ờ</w:t>
            </w:r>
            <w:r>
              <w:rPr>
                <w:rFonts w:ascii="Arial" w:hAnsi="Arial"/>
                <w:color w:val="0F172A"/>
                <w:sz w:val="20"/>
              </w:rPr>
              <w:t>i gian k</w:t>
            </w:r>
            <w:r>
              <w:rPr>
                <w:rFonts w:ascii="Arial" w:hAnsi="Arial"/>
                <w:color w:val="0F172A"/>
                <w:sz w:val="20"/>
              </w:rPr>
              <w:t>ế</w:t>
            </w:r>
            <w:r>
              <w:rPr>
                <w:rFonts w:ascii="Arial" w:hAnsi="Arial"/>
                <w:color w:val="0F172A"/>
                <w:sz w:val="20"/>
              </w:rPr>
              <w:t>t thúc tr</w:t>
            </w:r>
            <w:r>
              <w:rPr>
                <w:rFonts w:ascii="Arial" w:hAnsi="Arial"/>
                <w:color w:val="0F172A"/>
                <w:sz w:val="20"/>
              </w:rPr>
              <w:t>ậ</w:t>
            </w:r>
            <w:r>
              <w:rPr>
                <w:rFonts w:ascii="Arial" w:hAnsi="Arial"/>
                <w:color w:val="0F172A"/>
                <w:sz w:val="20"/>
              </w:rPr>
              <w:t>n</w:t>
            </w:r>
          </w:p>
        </w:tc>
      </w:tr>
      <w:tr w:rsidR="00863F5E" w14:paraId="2E25596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FCD098" w14:textId="77777777" w:rsidR="00863F5E" w:rsidRDefault="00D8560E" w:rsidP="00105BD4">
            <w:pPr>
              <w:spacing w:after="0" w:line="264" w:lineRule="auto"/>
            </w:pPr>
            <w:r>
              <w:rPr>
                <w:rFonts w:ascii="Consolas" w:hAnsi="Consolas"/>
                <w:b/>
                <w:color w:val="BE185D"/>
                <w:sz w:val="19"/>
              </w:rPr>
              <w:t>TotalPrice</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8DB0FCA" w14:textId="77777777" w:rsidR="00863F5E" w:rsidRDefault="00D8560E"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6F9978A"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0377D33"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CACEDE" w14:textId="77777777" w:rsidR="00863F5E" w:rsidRDefault="00D8560E" w:rsidP="00105BD4">
            <w:pPr>
              <w:spacing w:after="0" w:line="264" w:lineRule="auto"/>
            </w:pPr>
            <w:r>
              <w:rPr>
                <w:rFonts w:ascii="Consolas" w:hAnsi="Consolas"/>
                <w:b/>
                <w:color w:val="BE185D"/>
                <w:sz w:val="19"/>
              </w:rPr>
              <w:t>CHECK (TotalPrice &gt;=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E6EDD1B" w14:textId="77777777" w:rsidR="00863F5E" w:rsidRDefault="00D8560E" w:rsidP="00105BD4">
            <w:pPr>
              <w:spacing w:after="0" w:line="264" w:lineRule="auto"/>
            </w:pPr>
            <w:r>
              <w:rPr>
                <w:rFonts w:ascii="Arial" w:hAnsi="Arial"/>
                <w:color w:val="0F172A"/>
                <w:sz w:val="20"/>
              </w:rPr>
              <w:t>T</w:t>
            </w:r>
            <w:r>
              <w:rPr>
                <w:rFonts w:ascii="Arial" w:hAnsi="Arial"/>
                <w:color w:val="0F172A"/>
                <w:sz w:val="20"/>
              </w:rPr>
              <w:t>ổ</w:t>
            </w:r>
            <w:r>
              <w:rPr>
                <w:rFonts w:ascii="Arial" w:hAnsi="Arial"/>
                <w:color w:val="0F172A"/>
                <w:sz w:val="20"/>
              </w:rPr>
              <w:t>ng s</w:t>
            </w:r>
            <w:r>
              <w:rPr>
                <w:rFonts w:ascii="Arial" w:hAnsi="Arial"/>
                <w:color w:val="0F172A"/>
                <w:sz w:val="20"/>
              </w:rPr>
              <w:t>ố</w:t>
            </w:r>
            <w:r>
              <w:rPr>
                <w:rFonts w:ascii="Arial" w:hAnsi="Arial"/>
                <w:color w:val="0F172A"/>
                <w:sz w:val="20"/>
              </w:rPr>
              <w:t xml:space="preserve"> ti</w:t>
            </w:r>
            <w:r>
              <w:rPr>
                <w:rFonts w:ascii="Arial" w:hAnsi="Arial"/>
                <w:color w:val="0F172A"/>
                <w:sz w:val="20"/>
              </w:rPr>
              <w:t>ề</w:t>
            </w:r>
            <w:r>
              <w:rPr>
                <w:rFonts w:ascii="Arial" w:hAnsi="Arial"/>
                <w:color w:val="0F172A"/>
                <w:sz w:val="20"/>
              </w:rPr>
              <w:t>n đã thanh toán</w:t>
            </w:r>
          </w:p>
        </w:tc>
      </w:tr>
      <w:tr w:rsidR="00863F5E" w14:paraId="67826E6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E4BE47" w14:textId="77777777" w:rsidR="00863F5E" w:rsidRDefault="00D8560E" w:rsidP="00105BD4">
            <w:pPr>
              <w:spacing w:after="0" w:line="264" w:lineRule="auto"/>
            </w:pPr>
            <w:r>
              <w:rPr>
                <w:rFonts w:ascii="Consolas" w:hAnsi="Consolas"/>
                <w:b/>
                <w:color w:val="BE185D"/>
                <w:sz w:val="19"/>
              </w:rPr>
              <w:t>Status</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764AA86" w14:textId="77777777" w:rsidR="00863F5E" w:rsidRDefault="00D8560E" w:rsidP="00105BD4">
            <w:pPr>
              <w:spacing w:after="0" w:line="264" w:lineRule="auto"/>
            </w:pPr>
            <w:r>
              <w:rPr>
                <w:rFonts w:ascii="Consolas" w:hAnsi="Consolas"/>
                <w:b/>
                <w:color w:val="BE185D"/>
                <w:sz w:val="19"/>
              </w:rPr>
              <w:t>INT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EE8C67"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8D2E53"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36F700" w14:textId="77777777" w:rsidR="00863F5E" w:rsidRDefault="00D8560E" w:rsidP="00105BD4">
            <w:pPr>
              <w:spacing w:after="0" w:line="264" w:lineRule="auto"/>
            </w:pPr>
            <w:r>
              <w:rPr>
                <w:rFonts w:ascii="Consolas" w:hAnsi="Consolas"/>
                <w:b/>
                <w:color w:val="BE185D"/>
                <w:sz w:val="19"/>
              </w:rPr>
              <w:t>DEFAULT 1</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AE9476" w14:textId="77777777" w:rsidR="00863F5E" w:rsidRDefault="00D8560E" w:rsidP="00105BD4">
            <w:pPr>
              <w:spacing w:after="0" w:line="264" w:lineRule="auto"/>
            </w:pPr>
            <w:r>
              <w:rPr>
                <w:rFonts w:ascii="Arial" w:hAnsi="Arial"/>
                <w:color w:val="0F172A"/>
                <w:sz w:val="20"/>
              </w:rPr>
              <w:t>0:Pending, 1:Confirmed, 2:Cancelled</w:t>
            </w:r>
          </w:p>
        </w:tc>
      </w:tr>
      <w:tr w:rsidR="00863F5E" w14:paraId="516F0ACE"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1D3134F" w14:textId="77777777" w:rsidR="00863F5E" w:rsidRDefault="00D8560E" w:rsidP="00105BD4">
            <w:pPr>
              <w:spacing w:after="0" w:line="264" w:lineRule="auto"/>
            </w:pPr>
            <w:r>
              <w:rPr>
                <w:rFonts w:ascii="Consolas" w:hAnsi="Consolas"/>
                <w:b/>
                <w:color w:val="BE185D"/>
                <w:sz w:val="19"/>
              </w:rPr>
              <w:t>IsAIPriced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9986AA7" w14:textId="77777777" w:rsidR="00863F5E" w:rsidRDefault="00D8560E" w:rsidP="00105BD4">
            <w:pPr>
              <w:spacing w:after="0" w:line="264" w:lineRule="auto"/>
            </w:pPr>
            <w:r>
              <w:rPr>
                <w:rFonts w:ascii="Consolas" w:hAnsi="Consolas"/>
                <w:b/>
                <w:color w:val="BE185D"/>
                <w:sz w:val="19"/>
              </w:rPr>
              <w:t>BIT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7408846"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1B8A5B8"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3BA57D7" w14:textId="77777777" w:rsidR="00863F5E" w:rsidRDefault="00D8560E" w:rsidP="00105BD4">
            <w:pPr>
              <w:spacing w:after="0" w:line="264" w:lineRule="auto"/>
            </w:pPr>
            <w:r>
              <w:rPr>
                <w:rFonts w:ascii="Consolas" w:hAnsi="Consolas"/>
                <w:b/>
                <w:color w:val="BE185D"/>
                <w:sz w:val="19"/>
              </w:rPr>
              <w:t>DEFAULT 1</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EC89E55" w14:textId="77777777" w:rsidR="00863F5E" w:rsidRDefault="00D8560E" w:rsidP="00105BD4">
            <w:pPr>
              <w:spacing w:after="0" w:line="264" w:lineRule="auto"/>
            </w:pPr>
            <w:r>
              <w:rPr>
                <w:rFonts w:ascii="Arial" w:hAnsi="Arial"/>
                <w:color w:val="0F172A"/>
                <w:sz w:val="20"/>
              </w:rPr>
              <w:t>1: Đã áp d</w:t>
            </w:r>
            <w:r>
              <w:rPr>
                <w:rFonts w:ascii="Arial" w:hAnsi="Arial"/>
                <w:color w:val="0F172A"/>
                <w:sz w:val="20"/>
              </w:rPr>
              <w:t>ụ</w:t>
            </w:r>
            <w:r>
              <w:rPr>
                <w:rFonts w:ascii="Arial" w:hAnsi="Arial"/>
                <w:color w:val="0F172A"/>
                <w:sz w:val="20"/>
              </w:rPr>
              <w:t>ng tính giá AI</w:t>
            </w:r>
          </w:p>
        </w:tc>
      </w:tr>
      <w:tr w:rsidR="00863F5E" w14:paraId="29D11816"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FE5834" w14:textId="77777777" w:rsidR="00863F5E" w:rsidRDefault="00D8560E"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8A94C9" w14:textId="77777777" w:rsidR="00863F5E" w:rsidRDefault="00D8560E"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7AD150"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BCD249"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DC2DD5" w14:textId="77777777" w:rsidR="00863F5E" w:rsidRDefault="00D8560E"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D73320" w14:textId="77777777" w:rsidR="00863F5E" w:rsidRDefault="00D8560E" w:rsidP="00105BD4">
            <w:pPr>
              <w:spacing w:after="0" w:line="264" w:lineRule="auto"/>
            </w:pPr>
            <w:r>
              <w:rPr>
                <w:rFonts w:ascii="Arial" w:hAnsi="Arial"/>
                <w:color w:val="0F172A"/>
                <w:sz w:val="20"/>
              </w:rPr>
              <w:t>Th</w:t>
            </w:r>
            <w:r>
              <w:rPr>
                <w:rFonts w:ascii="Arial" w:hAnsi="Arial"/>
                <w:color w:val="0F172A"/>
                <w:sz w:val="20"/>
              </w:rPr>
              <w:t>ờ</w:t>
            </w:r>
            <w:r>
              <w:rPr>
                <w:rFonts w:ascii="Arial" w:hAnsi="Arial"/>
                <w:color w:val="0F172A"/>
                <w:sz w:val="20"/>
              </w:rPr>
              <w:t>i đi</w:t>
            </w:r>
            <w:r>
              <w:rPr>
                <w:rFonts w:ascii="Arial" w:hAnsi="Arial"/>
                <w:color w:val="0F172A"/>
                <w:sz w:val="20"/>
              </w:rPr>
              <w:t>ể</w:t>
            </w:r>
            <w:r>
              <w:rPr>
                <w:rFonts w:ascii="Arial" w:hAnsi="Arial"/>
                <w:color w:val="0F172A"/>
                <w:sz w:val="20"/>
              </w:rPr>
              <w:t>m t</w:t>
            </w:r>
            <w:r>
              <w:rPr>
                <w:rFonts w:ascii="Arial" w:hAnsi="Arial"/>
                <w:color w:val="0F172A"/>
                <w:sz w:val="20"/>
              </w:rPr>
              <w:t>ạ</w:t>
            </w:r>
            <w:r>
              <w:rPr>
                <w:rFonts w:ascii="Arial" w:hAnsi="Arial"/>
                <w:color w:val="0F172A"/>
                <w:sz w:val="20"/>
              </w:rPr>
              <w:t>o đơn trên h</w:t>
            </w:r>
            <w:r>
              <w:rPr>
                <w:rFonts w:ascii="Arial" w:hAnsi="Arial"/>
                <w:color w:val="0F172A"/>
                <w:sz w:val="20"/>
              </w:rPr>
              <w:t>ệ</w:t>
            </w:r>
            <w:r>
              <w:rPr>
                <w:rFonts w:ascii="Arial" w:hAnsi="Arial"/>
                <w:color w:val="0F172A"/>
                <w:sz w:val="20"/>
              </w:rPr>
              <w:t xml:space="preserve"> th</w:t>
            </w:r>
            <w:r>
              <w:rPr>
                <w:rFonts w:ascii="Arial" w:hAnsi="Arial"/>
                <w:color w:val="0F172A"/>
                <w:sz w:val="20"/>
              </w:rPr>
              <w:t>ố</w:t>
            </w:r>
            <w:r>
              <w:rPr>
                <w:rFonts w:ascii="Arial" w:hAnsi="Arial"/>
                <w:color w:val="0F172A"/>
                <w:sz w:val="20"/>
              </w:rPr>
              <w:t>ng</w:t>
            </w:r>
          </w:p>
        </w:tc>
      </w:tr>
    </w:tbl>
    <w:p w14:paraId="5595C614" w14:textId="77777777" w:rsidR="00863F5E" w:rsidRDefault="00863F5E" w:rsidP="00105BD4">
      <w:pPr>
        <w:spacing w:after="80"/>
      </w:pPr>
    </w:p>
    <w:p w14:paraId="6DDCCF0B" w14:textId="77777777" w:rsidR="00863F5E" w:rsidRDefault="00D8560E" w:rsidP="00105BD4">
      <w:pPr>
        <w:keepNext/>
        <w:spacing w:before="160" w:after="40"/>
      </w:pPr>
      <w:r>
        <w:rPr>
          <w:rFonts w:ascii="Arial" w:hAnsi="Arial"/>
          <w:b/>
          <w:color w:val="0F172A"/>
          <w:sz w:val="21"/>
        </w:rPr>
        <w:t>4. B</w:t>
      </w:r>
      <w:r>
        <w:rPr>
          <w:rFonts w:ascii="Arial" w:hAnsi="Arial"/>
          <w:b/>
          <w:color w:val="0F172A"/>
          <w:sz w:val="21"/>
        </w:rPr>
        <w:t>ả</w:t>
      </w:r>
      <w:r>
        <w:rPr>
          <w:rFonts w:ascii="Arial" w:hAnsi="Arial"/>
          <w:b/>
          <w:color w:val="0F172A"/>
          <w:sz w:val="21"/>
        </w:rPr>
        <w:t>ng `Transactions`</w:t>
      </w:r>
    </w:p>
    <w:tbl>
      <w:tblPr>
        <w:tblW w:w="0" w:type="auto"/>
        <w:jc w:val="center"/>
        <w:tblLook w:val="04A0" w:firstRow="1" w:lastRow="0" w:firstColumn="1" w:lastColumn="0" w:noHBand="0" w:noVBand="1"/>
      </w:tblPr>
      <w:tblGrid>
        <w:gridCol w:w="1623"/>
        <w:gridCol w:w="1872"/>
        <w:gridCol w:w="1614"/>
        <w:gridCol w:w="1610"/>
        <w:gridCol w:w="1619"/>
        <w:gridCol w:w="1611"/>
      </w:tblGrid>
      <w:tr w:rsidR="00863F5E" w14:paraId="737B7178"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4AFFDAC6" w14:textId="77777777" w:rsidR="00863F5E" w:rsidRDefault="00D8560E" w:rsidP="00105BD4">
            <w:pPr>
              <w:spacing w:after="0" w:line="264" w:lineRule="auto"/>
            </w:pPr>
            <w:r>
              <w:rPr>
                <w:rFonts w:ascii="Arial" w:hAnsi="Arial"/>
                <w:b/>
                <w:color w:val="FFFFFF"/>
                <w:sz w:val="20"/>
              </w:rPr>
              <w:t>Tên c</w:t>
            </w:r>
            <w:r>
              <w:rPr>
                <w:rFonts w:ascii="Arial" w:hAnsi="Arial"/>
                <w:b/>
                <w:color w:val="FFFFFF"/>
                <w:sz w:val="20"/>
              </w:rPr>
              <w:t>ộ</w:t>
            </w:r>
            <w:r>
              <w:rPr>
                <w:rFonts w:ascii="Arial" w:hAnsi="Arial"/>
                <w:b/>
                <w:color w:val="FFFFFF"/>
                <w:sz w:val="20"/>
              </w:rPr>
              <w:t>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478A87B" w14:textId="77777777" w:rsidR="00863F5E" w:rsidRDefault="00D8560E" w:rsidP="00105BD4">
            <w:pPr>
              <w:spacing w:after="0" w:line="264" w:lineRule="auto"/>
            </w:pPr>
            <w:r>
              <w:rPr>
                <w:rFonts w:ascii="Arial" w:hAnsi="Arial"/>
                <w:b/>
                <w:color w:val="FFFFFF"/>
                <w:sz w:val="20"/>
              </w:rPr>
              <w:t>Ki</w:t>
            </w:r>
            <w:r>
              <w:rPr>
                <w:rFonts w:ascii="Arial" w:hAnsi="Arial"/>
                <w:b/>
                <w:color w:val="FFFFFF"/>
                <w:sz w:val="20"/>
              </w:rPr>
              <w:t>ể</w:t>
            </w:r>
            <w:r>
              <w:rPr>
                <w:rFonts w:ascii="Arial" w:hAnsi="Arial"/>
                <w:b/>
                <w:color w:val="FFFFFF"/>
                <w:sz w:val="20"/>
              </w:rPr>
              <w:t>u d</w:t>
            </w:r>
            <w:r>
              <w:rPr>
                <w:rFonts w:ascii="Arial" w:hAnsi="Arial"/>
                <w:b/>
                <w:color w:val="FFFFFF"/>
                <w:sz w:val="20"/>
              </w:rPr>
              <w:t>ữ</w:t>
            </w:r>
            <w:r>
              <w:rPr>
                <w:rFonts w:ascii="Arial" w:hAnsi="Arial"/>
                <w:b/>
                <w:color w:val="FFFFFF"/>
                <w:sz w:val="20"/>
              </w:rPr>
              <w:t xml:space="preserve"> li</w:t>
            </w:r>
            <w:r>
              <w:rPr>
                <w:rFonts w:ascii="Arial" w:hAnsi="Arial"/>
                <w:b/>
                <w:color w:val="FFFFFF"/>
                <w:sz w:val="20"/>
              </w:rPr>
              <w:t>ệ</w:t>
            </w:r>
            <w:r>
              <w:rPr>
                <w:rFonts w:ascii="Arial" w:hAnsi="Arial"/>
                <w:b/>
                <w:color w:val="FFFFFF"/>
                <w:sz w:val="20"/>
              </w:rPr>
              <w:t>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3E46C9F" w14:textId="77777777" w:rsidR="00863F5E" w:rsidRDefault="00D8560E"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D27E5DA" w14:textId="77777777" w:rsidR="00863F5E" w:rsidRDefault="00D8560E"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EA9D115" w14:textId="77777777" w:rsidR="00863F5E" w:rsidRDefault="00D8560E" w:rsidP="00105BD4">
            <w:pPr>
              <w:spacing w:after="0" w:line="264" w:lineRule="auto"/>
            </w:pPr>
            <w:r>
              <w:rPr>
                <w:rFonts w:ascii="Arial" w:hAnsi="Arial"/>
                <w:b/>
                <w:color w:val="FFFFFF"/>
                <w:sz w:val="20"/>
              </w:rPr>
              <w:t>Ràng bu</w:t>
            </w:r>
            <w:r>
              <w:rPr>
                <w:rFonts w:ascii="Arial" w:hAnsi="Arial"/>
                <w:b/>
                <w:color w:val="FFFFFF"/>
                <w:sz w:val="20"/>
              </w:rPr>
              <w:t>ộ</w:t>
            </w:r>
            <w:r>
              <w:rPr>
                <w:rFonts w:ascii="Arial" w:hAnsi="Arial"/>
                <w:b/>
                <w:color w:val="FFFFFF"/>
                <w:sz w:val="20"/>
              </w:rPr>
              <w:t>c m</w:t>
            </w:r>
            <w:r>
              <w:rPr>
                <w:rFonts w:ascii="Arial" w:hAnsi="Arial"/>
                <w:b/>
                <w:color w:val="FFFFFF"/>
                <w:sz w:val="20"/>
              </w:rPr>
              <w:t>ặ</w:t>
            </w:r>
            <w:r>
              <w:rPr>
                <w:rFonts w:ascii="Arial" w:hAnsi="Arial"/>
                <w:b/>
                <w:color w:val="FFFFFF"/>
                <w:sz w:val="20"/>
              </w:rPr>
              <w:t>c đ</w:t>
            </w:r>
            <w:r>
              <w:rPr>
                <w:rFonts w:ascii="Arial" w:hAnsi="Arial"/>
                <w:b/>
                <w:color w:val="FFFFFF"/>
                <w:sz w:val="20"/>
              </w:rPr>
              <w:t>ị</w:t>
            </w:r>
            <w:r>
              <w:rPr>
                <w:rFonts w:ascii="Arial" w:hAnsi="Arial"/>
                <w:b/>
                <w:color w:val="FFFFFF"/>
                <w:sz w:val="20"/>
              </w:rPr>
              <w:t>nh / Ki</w:t>
            </w:r>
            <w:r>
              <w:rPr>
                <w:rFonts w:ascii="Arial" w:hAnsi="Arial"/>
                <w:b/>
                <w:color w:val="FFFFFF"/>
                <w:sz w:val="20"/>
              </w:rPr>
              <w:t>ể</w:t>
            </w:r>
            <w:r>
              <w:rPr>
                <w:rFonts w:ascii="Arial" w:hAnsi="Arial"/>
                <w:b/>
                <w:color w:val="FFFFFF"/>
                <w:sz w:val="20"/>
              </w:rPr>
              <w:t>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33C6FA41" w14:textId="77777777" w:rsidR="00863F5E" w:rsidRDefault="00D8560E" w:rsidP="00105BD4">
            <w:pPr>
              <w:spacing w:after="0" w:line="264" w:lineRule="auto"/>
            </w:pPr>
            <w:r>
              <w:rPr>
                <w:rFonts w:ascii="Arial" w:hAnsi="Arial"/>
                <w:b/>
                <w:color w:val="FFFFFF"/>
                <w:sz w:val="20"/>
              </w:rPr>
              <w:t>Di</w:t>
            </w:r>
            <w:r>
              <w:rPr>
                <w:rFonts w:ascii="Arial" w:hAnsi="Arial"/>
                <w:b/>
                <w:color w:val="FFFFFF"/>
                <w:sz w:val="20"/>
              </w:rPr>
              <w:t>ễ</w:t>
            </w:r>
            <w:r>
              <w:rPr>
                <w:rFonts w:ascii="Arial" w:hAnsi="Arial"/>
                <w:b/>
                <w:color w:val="FFFFFF"/>
                <w:sz w:val="20"/>
              </w:rPr>
              <w:t>n gi</w:t>
            </w:r>
            <w:r>
              <w:rPr>
                <w:rFonts w:ascii="Arial" w:hAnsi="Arial"/>
                <w:b/>
                <w:color w:val="FFFFFF"/>
                <w:sz w:val="20"/>
              </w:rPr>
              <w:t>ả</w:t>
            </w:r>
            <w:r>
              <w:rPr>
                <w:rFonts w:ascii="Arial" w:hAnsi="Arial"/>
                <w:b/>
                <w:color w:val="FFFFFF"/>
                <w:sz w:val="20"/>
              </w:rPr>
              <w:t>i</w:t>
            </w:r>
          </w:p>
        </w:tc>
      </w:tr>
      <w:tr w:rsidR="00863F5E" w14:paraId="5E8E2999"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1BCEAF9" w14:textId="77777777" w:rsidR="00863F5E" w:rsidRDefault="00D8560E" w:rsidP="00105BD4">
            <w:pPr>
              <w:spacing w:after="0" w:line="264" w:lineRule="auto"/>
            </w:pPr>
            <w:r>
              <w:rPr>
                <w:rFonts w:ascii="Consolas" w:hAnsi="Consolas"/>
                <w:b/>
                <w:color w:val="BE185D"/>
                <w:sz w:val="19"/>
              </w:rPr>
              <w:t>TransactionId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78F3F54"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D7D506F"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B8380C7" w14:textId="77777777" w:rsidR="00863F5E" w:rsidRDefault="00D8560E"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EF00C96" w14:textId="77777777" w:rsidR="00863F5E" w:rsidRDefault="00D8560E"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A1FBC78" w14:textId="77777777" w:rsidR="00863F5E" w:rsidRDefault="00D8560E" w:rsidP="00105BD4">
            <w:pPr>
              <w:spacing w:after="0" w:line="264" w:lineRule="auto"/>
            </w:pPr>
            <w:r>
              <w:rPr>
                <w:rFonts w:ascii="Arial" w:hAnsi="Arial"/>
                <w:color w:val="0F172A"/>
                <w:sz w:val="20"/>
              </w:rPr>
              <w:t>Mã giao d</w:t>
            </w:r>
            <w:r>
              <w:rPr>
                <w:rFonts w:ascii="Arial" w:hAnsi="Arial"/>
                <w:color w:val="0F172A"/>
                <w:sz w:val="20"/>
              </w:rPr>
              <w:t>ị</w:t>
            </w:r>
            <w:r>
              <w:rPr>
                <w:rFonts w:ascii="Arial" w:hAnsi="Arial"/>
                <w:color w:val="0F172A"/>
                <w:sz w:val="20"/>
              </w:rPr>
              <w:t>ch ví đi</w:t>
            </w:r>
            <w:r>
              <w:rPr>
                <w:rFonts w:ascii="Arial" w:hAnsi="Arial"/>
                <w:color w:val="0F172A"/>
                <w:sz w:val="20"/>
              </w:rPr>
              <w:t>ệ</w:t>
            </w:r>
            <w:r>
              <w:rPr>
                <w:rFonts w:ascii="Arial" w:hAnsi="Arial"/>
                <w:color w:val="0F172A"/>
                <w:sz w:val="20"/>
              </w:rPr>
              <w:t>n t</w:t>
            </w:r>
            <w:r>
              <w:rPr>
                <w:rFonts w:ascii="Arial" w:hAnsi="Arial"/>
                <w:color w:val="0F172A"/>
                <w:sz w:val="20"/>
              </w:rPr>
              <w:t>ử</w:t>
            </w:r>
          </w:p>
        </w:tc>
      </w:tr>
      <w:tr w:rsidR="00863F5E" w14:paraId="6C16CD21"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DEC2E7" w14:textId="77777777" w:rsidR="00863F5E" w:rsidRDefault="00D8560E" w:rsidP="00105BD4">
            <w:pPr>
              <w:spacing w:after="0" w:line="264" w:lineRule="auto"/>
            </w:pPr>
            <w:r>
              <w:rPr>
                <w:rFonts w:ascii="Consolas" w:hAnsi="Consolas"/>
                <w:b/>
                <w:color w:val="BE185D"/>
                <w:sz w:val="19"/>
              </w:rPr>
              <w:t>UserId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E7D61D"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0DC0DE"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ACF68B" w14:textId="77777777" w:rsidR="00863F5E" w:rsidRDefault="00D8560E"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7AE993" w14:textId="77777777" w:rsidR="00863F5E" w:rsidRDefault="00D8560E" w:rsidP="00105BD4">
            <w:pPr>
              <w:spacing w:after="0" w:line="264" w:lineRule="auto"/>
            </w:pPr>
            <w:r>
              <w:rPr>
                <w:rFonts w:ascii="Consolas" w:hAnsi="Consolas"/>
                <w:b/>
                <w:color w:val="BE185D"/>
                <w:sz w:val="19"/>
              </w:rPr>
              <w:t>REFERENCES Users(Id)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D5F4CEC" w14:textId="77777777" w:rsidR="00863F5E" w:rsidRDefault="00D8560E" w:rsidP="00105BD4">
            <w:pPr>
              <w:spacing w:after="0" w:line="264" w:lineRule="auto"/>
            </w:pPr>
            <w:r>
              <w:rPr>
                <w:rFonts w:ascii="Arial" w:hAnsi="Arial"/>
                <w:color w:val="0F172A"/>
                <w:sz w:val="20"/>
              </w:rPr>
              <w:t>Tài kho</w:t>
            </w:r>
            <w:r>
              <w:rPr>
                <w:rFonts w:ascii="Arial" w:hAnsi="Arial"/>
                <w:color w:val="0F172A"/>
                <w:sz w:val="20"/>
              </w:rPr>
              <w:t>ả</w:t>
            </w:r>
            <w:r>
              <w:rPr>
                <w:rFonts w:ascii="Arial" w:hAnsi="Arial"/>
                <w:color w:val="0F172A"/>
                <w:sz w:val="20"/>
              </w:rPr>
              <w:t>n ch</w:t>
            </w:r>
            <w:r>
              <w:rPr>
                <w:rFonts w:ascii="Arial" w:hAnsi="Arial"/>
                <w:color w:val="0F172A"/>
                <w:sz w:val="20"/>
              </w:rPr>
              <w:t>ủ</w:t>
            </w:r>
            <w:r>
              <w:rPr>
                <w:rFonts w:ascii="Arial" w:hAnsi="Arial"/>
                <w:color w:val="0F172A"/>
                <w:sz w:val="20"/>
              </w:rPr>
              <w:t xml:space="preserve"> ví</w:t>
            </w:r>
          </w:p>
        </w:tc>
      </w:tr>
      <w:tr w:rsidR="00863F5E" w14:paraId="4E9C37F8"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C84B32" w14:textId="77777777" w:rsidR="00863F5E" w:rsidRDefault="00D8560E" w:rsidP="00105BD4">
            <w:pPr>
              <w:spacing w:after="0" w:line="264" w:lineRule="auto"/>
            </w:pPr>
            <w:r>
              <w:rPr>
                <w:rFonts w:ascii="Consolas" w:hAnsi="Consolas"/>
                <w:b/>
                <w:color w:val="BE185D"/>
                <w:sz w:val="19"/>
              </w:rPr>
              <w:t>Amount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BF99FB2" w14:textId="77777777" w:rsidR="00863F5E" w:rsidRDefault="00D8560E"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704408"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7EED4FA"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06D4E38"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C5E742F" w14:textId="77777777" w:rsidR="00863F5E" w:rsidRDefault="00D8560E" w:rsidP="00105BD4">
            <w:pPr>
              <w:spacing w:after="0" w:line="264" w:lineRule="auto"/>
            </w:pPr>
            <w:r>
              <w:rPr>
                <w:rFonts w:ascii="Arial" w:hAnsi="Arial"/>
                <w:color w:val="0F172A"/>
                <w:sz w:val="20"/>
              </w:rPr>
              <w:t>S</w:t>
            </w:r>
            <w:r>
              <w:rPr>
                <w:rFonts w:ascii="Arial" w:hAnsi="Arial"/>
                <w:color w:val="0F172A"/>
                <w:sz w:val="20"/>
              </w:rPr>
              <w:t>ố</w:t>
            </w:r>
            <w:r>
              <w:rPr>
                <w:rFonts w:ascii="Arial" w:hAnsi="Arial"/>
                <w:color w:val="0F172A"/>
                <w:sz w:val="20"/>
              </w:rPr>
              <w:t xml:space="preserve"> ti</w:t>
            </w:r>
            <w:r>
              <w:rPr>
                <w:rFonts w:ascii="Arial" w:hAnsi="Arial"/>
                <w:color w:val="0F172A"/>
                <w:sz w:val="20"/>
              </w:rPr>
              <w:t>ề</w:t>
            </w:r>
            <w:r>
              <w:rPr>
                <w:rFonts w:ascii="Arial" w:hAnsi="Arial"/>
                <w:color w:val="0F172A"/>
                <w:sz w:val="20"/>
              </w:rPr>
              <w:t>n bi</w:t>
            </w:r>
            <w:r>
              <w:rPr>
                <w:rFonts w:ascii="Arial" w:hAnsi="Arial"/>
                <w:color w:val="0F172A"/>
                <w:sz w:val="20"/>
              </w:rPr>
              <w:t>ế</w:t>
            </w:r>
            <w:r>
              <w:rPr>
                <w:rFonts w:ascii="Arial" w:hAnsi="Arial"/>
                <w:color w:val="0F172A"/>
                <w:sz w:val="20"/>
              </w:rPr>
              <w:t>n đ</w:t>
            </w:r>
            <w:r>
              <w:rPr>
                <w:rFonts w:ascii="Arial" w:hAnsi="Arial"/>
                <w:color w:val="0F172A"/>
                <w:sz w:val="20"/>
              </w:rPr>
              <w:t>ộ</w:t>
            </w:r>
            <w:r>
              <w:rPr>
                <w:rFonts w:ascii="Arial" w:hAnsi="Arial"/>
                <w:color w:val="0F172A"/>
                <w:sz w:val="20"/>
              </w:rPr>
              <w:t>ng (VND)</w:t>
            </w:r>
          </w:p>
        </w:tc>
      </w:tr>
      <w:tr w:rsidR="00863F5E" w14:paraId="7C146457"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1C0513" w14:textId="77777777" w:rsidR="00863F5E" w:rsidRDefault="00D8560E" w:rsidP="00105BD4">
            <w:pPr>
              <w:spacing w:after="0" w:line="264" w:lineRule="auto"/>
            </w:pPr>
            <w:r>
              <w:rPr>
                <w:rFonts w:ascii="Consolas" w:hAnsi="Consolas"/>
                <w:b/>
                <w:color w:val="BE185D"/>
                <w:sz w:val="19"/>
              </w:rPr>
              <w:t>Type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FFB9DE3" w14:textId="77777777" w:rsidR="00863F5E" w:rsidRDefault="00D8560E" w:rsidP="00105BD4">
            <w:pPr>
              <w:spacing w:after="0" w:line="264" w:lineRule="auto"/>
            </w:pPr>
            <w:r>
              <w:rPr>
                <w:rFonts w:ascii="Consolas" w:hAnsi="Consolas"/>
                <w:b/>
                <w:color w:val="BE185D"/>
                <w:sz w:val="19"/>
              </w:rPr>
              <w:t>VARCHAR(20)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E5148F"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529EF8"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A97505" w14:textId="77777777" w:rsidR="00863F5E" w:rsidRDefault="00D8560E" w:rsidP="00105BD4">
            <w:pPr>
              <w:spacing w:after="0" w:line="264" w:lineRule="auto"/>
            </w:pPr>
            <w:r>
              <w:rPr>
                <w:rFonts w:ascii="Arial" w:hAnsi="Arial"/>
                <w:color w:val="0F172A"/>
                <w:sz w:val="20"/>
              </w:rPr>
              <w:t>Payment, Refund, Topup...</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CFB345A" w14:textId="77777777" w:rsidR="00863F5E" w:rsidRDefault="00D8560E" w:rsidP="00105BD4">
            <w:pPr>
              <w:spacing w:after="0" w:line="264" w:lineRule="auto"/>
            </w:pPr>
            <w:r>
              <w:rPr>
                <w:rFonts w:ascii="Arial" w:hAnsi="Arial"/>
                <w:color w:val="0F172A"/>
                <w:sz w:val="20"/>
              </w:rPr>
              <w:t>Lo</w:t>
            </w:r>
            <w:r>
              <w:rPr>
                <w:rFonts w:ascii="Arial" w:hAnsi="Arial"/>
                <w:color w:val="0F172A"/>
                <w:sz w:val="20"/>
              </w:rPr>
              <w:t>ạ</w:t>
            </w:r>
            <w:r>
              <w:rPr>
                <w:rFonts w:ascii="Arial" w:hAnsi="Arial"/>
                <w:color w:val="0F172A"/>
                <w:sz w:val="20"/>
              </w:rPr>
              <w:t>i hình giao d</w:t>
            </w:r>
            <w:r>
              <w:rPr>
                <w:rFonts w:ascii="Arial" w:hAnsi="Arial"/>
                <w:color w:val="0F172A"/>
                <w:sz w:val="20"/>
              </w:rPr>
              <w:t>ị</w:t>
            </w:r>
            <w:r>
              <w:rPr>
                <w:rFonts w:ascii="Arial" w:hAnsi="Arial"/>
                <w:color w:val="0F172A"/>
                <w:sz w:val="20"/>
              </w:rPr>
              <w:t>ch</w:t>
            </w:r>
          </w:p>
        </w:tc>
      </w:tr>
      <w:tr w:rsidR="00863F5E" w14:paraId="5ACF2FCC"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5A635A" w14:textId="77777777" w:rsidR="00863F5E" w:rsidRDefault="00D8560E" w:rsidP="00105BD4">
            <w:pPr>
              <w:spacing w:after="0" w:line="264" w:lineRule="auto"/>
            </w:pPr>
            <w:r>
              <w:rPr>
                <w:rFonts w:ascii="Consolas" w:hAnsi="Consolas"/>
                <w:b/>
                <w:color w:val="BE185D"/>
                <w:sz w:val="19"/>
              </w:rPr>
              <w:t>BookingId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A25660"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9D8832E" w14:textId="77777777" w:rsidR="00863F5E" w:rsidRDefault="00D8560E"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22D6189" w14:textId="77777777" w:rsidR="00863F5E" w:rsidRDefault="00D8560E"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203BF35" w14:textId="77777777" w:rsidR="00863F5E" w:rsidRDefault="00D8560E" w:rsidP="00105BD4">
            <w:pPr>
              <w:spacing w:after="0" w:line="264" w:lineRule="auto"/>
            </w:pPr>
            <w:r>
              <w:rPr>
                <w:rFonts w:ascii="Arial" w:hAnsi="Arial"/>
                <w:color w:val="0F172A"/>
                <w:sz w:val="20"/>
              </w:rPr>
              <w:t>Liên k</w:t>
            </w:r>
            <w:r>
              <w:rPr>
                <w:rFonts w:ascii="Arial" w:hAnsi="Arial"/>
                <w:color w:val="0F172A"/>
                <w:sz w:val="20"/>
              </w:rPr>
              <w:t>ế</w:t>
            </w:r>
            <w:r>
              <w:rPr>
                <w:rFonts w:ascii="Arial" w:hAnsi="Arial"/>
                <w:color w:val="0F172A"/>
                <w:sz w:val="20"/>
              </w:rPr>
              <w:t>t đơn đ</w:t>
            </w:r>
            <w:r>
              <w:rPr>
                <w:rFonts w:ascii="Arial" w:hAnsi="Arial"/>
                <w:color w:val="0F172A"/>
                <w:sz w:val="20"/>
              </w:rPr>
              <w:t>ặ</w:t>
            </w:r>
            <w:r>
              <w:rPr>
                <w:rFonts w:ascii="Arial" w:hAnsi="Arial"/>
                <w:color w:val="0F172A"/>
                <w:sz w:val="20"/>
              </w:rPr>
              <w:t>t sân n</w:t>
            </w:r>
            <w:r>
              <w:rPr>
                <w:rFonts w:ascii="Arial" w:hAnsi="Arial"/>
                <w:color w:val="0F172A"/>
                <w:sz w:val="20"/>
              </w:rPr>
              <w:t>ế</w:t>
            </w:r>
            <w:r>
              <w:rPr>
                <w:rFonts w:ascii="Arial" w:hAnsi="Arial"/>
                <w:color w:val="0F172A"/>
                <w:sz w:val="20"/>
              </w:rPr>
              <w:t>u có</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4CB0016" w14:textId="77777777" w:rsidR="00863F5E" w:rsidRDefault="00D8560E" w:rsidP="00105BD4">
            <w:pPr>
              <w:spacing w:after="0" w:line="264" w:lineRule="auto"/>
            </w:pPr>
            <w:r>
              <w:rPr>
                <w:rFonts w:ascii="Arial" w:hAnsi="Arial"/>
                <w:color w:val="0F172A"/>
                <w:sz w:val="20"/>
              </w:rPr>
              <w:t>Đơn đ</w:t>
            </w:r>
            <w:r>
              <w:rPr>
                <w:rFonts w:ascii="Arial" w:hAnsi="Arial"/>
                <w:color w:val="0F172A"/>
                <w:sz w:val="20"/>
              </w:rPr>
              <w:t>ặ</w:t>
            </w:r>
            <w:r>
              <w:rPr>
                <w:rFonts w:ascii="Arial" w:hAnsi="Arial"/>
                <w:color w:val="0F172A"/>
                <w:sz w:val="20"/>
              </w:rPr>
              <w:t xml:space="preserve">t sân tương </w:t>
            </w:r>
            <w:r>
              <w:rPr>
                <w:rFonts w:ascii="Arial" w:hAnsi="Arial"/>
                <w:color w:val="0F172A"/>
                <w:sz w:val="20"/>
              </w:rPr>
              <w:t>ứ</w:t>
            </w:r>
            <w:r>
              <w:rPr>
                <w:rFonts w:ascii="Arial" w:hAnsi="Arial"/>
                <w:color w:val="0F172A"/>
                <w:sz w:val="20"/>
              </w:rPr>
              <w:t>ng</w:t>
            </w:r>
          </w:p>
        </w:tc>
      </w:tr>
      <w:tr w:rsidR="00863F5E" w14:paraId="5A224911"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6993DA" w14:textId="77777777" w:rsidR="00863F5E" w:rsidRDefault="00D8560E"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59FDDE" w14:textId="77777777" w:rsidR="00863F5E" w:rsidRDefault="00D8560E"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6D082A"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DEF6EC"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B37008" w14:textId="77777777" w:rsidR="00863F5E" w:rsidRDefault="00D8560E"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DDDADF" w14:textId="77777777" w:rsidR="00863F5E" w:rsidRDefault="00D8560E" w:rsidP="00105BD4">
            <w:pPr>
              <w:spacing w:after="0" w:line="264" w:lineRule="auto"/>
            </w:pPr>
            <w:r>
              <w:rPr>
                <w:rFonts w:ascii="Arial" w:hAnsi="Arial"/>
                <w:color w:val="0F172A"/>
                <w:sz w:val="20"/>
              </w:rPr>
              <w:t>Th</w:t>
            </w:r>
            <w:r>
              <w:rPr>
                <w:rFonts w:ascii="Arial" w:hAnsi="Arial"/>
                <w:color w:val="0F172A"/>
                <w:sz w:val="20"/>
              </w:rPr>
              <w:t>ờ</w:t>
            </w:r>
            <w:r>
              <w:rPr>
                <w:rFonts w:ascii="Arial" w:hAnsi="Arial"/>
                <w:color w:val="0F172A"/>
                <w:sz w:val="20"/>
              </w:rPr>
              <w:t>i đi</w:t>
            </w:r>
            <w:r>
              <w:rPr>
                <w:rFonts w:ascii="Arial" w:hAnsi="Arial"/>
                <w:color w:val="0F172A"/>
                <w:sz w:val="20"/>
              </w:rPr>
              <w:t>ể</w:t>
            </w:r>
            <w:r>
              <w:rPr>
                <w:rFonts w:ascii="Arial" w:hAnsi="Arial"/>
                <w:color w:val="0F172A"/>
                <w:sz w:val="20"/>
              </w:rPr>
              <w:t>m th</w:t>
            </w:r>
            <w:r>
              <w:rPr>
                <w:rFonts w:ascii="Arial" w:hAnsi="Arial"/>
                <w:color w:val="0F172A"/>
                <w:sz w:val="20"/>
              </w:rPr>
              <w:t>ự</w:t>
            </w:r>
            <w:r>
              <w:rPr>
                <w:rFonts w:ascii="Arial" w:hAnsi="Arial"/>
                <w:color w:val="0F172A"/>
                <w:sz w:val="20"/>
              </w:rPr>
              <w:t>c thi giao d</w:t>
            </w:r>
            <w:r>
              <w:rPr>
                <w:rFonts w:ascii="Arial" w:hAnsi="Arial"/>
                <w:color w:val="0F172A"/>
                <w:sz w:val="20"/>
              </w:rPr>
              <w:t>ị</w:t>
            </w:r>
            <w:r>
              <w:rPr>
                <w:rFonts w:ascii="Arial" w:hAnsi="Arial"/>
                <w:color w:val="0F172A"/>
                <w:sz w:val="20"/>
              </w:rPr>
              <w:t>ch</w:t>
            </w:r>
          </w:p>
        </w:tc>
      </w:tr>
    </w:tbl>
    <w:p w14:paraId="705A09E2" w14:textId="77777777" w:rsidR="00863F5E" w:rsidRDefault="00863F5E" w:rsidP="00105BD4">
      <w:pPr>
        <w:spacing w:after="80"/>
      </w:pPr>
    </w:p>
    <w:p w14:paraId="493A204E" w14:textId="77777777" w:rsidR="00863F5E" w:rsidRDefault="00D8560E" w:rsidP="00105BD4">
      <w:pPr>
        <w:keepNext/>
        <w:spacing w:before="160" w:after="40"/>
      </w:pPr>
      <w:r>
        <w:rPr>
          <w:rFonts w:ascii="Arial" w:hAnsi="Arial"/>
          <w:b/>
          <w:color w:val="0F172A"/>
          <w:sz w:val="21"/>
        </w:rPr>
        <w:t>5. B</w:t>
      </w:r>
      <w:r>
        <w:rPr>
          <w:rFonts w:ascii="Arial" w:hAnsi="Arial"/>
          <w:b/>
          <w:color w:val="0F172A"/>
          <w:sz w:val="21"/>
        </w:rPr>
        <w:t>ả</w:t>
      </w:r>
      <w:r>
        <w:rPr>
          <w:rFonts w:ascii="Arial" w:hAnsi="Arial"/>
          <w:b/>
          <w:color w:val="0F172A"/>
          <w:sz w:val="21"/>
        </w:rPr>
        <w:t>ng `DepositRequests`</w:t>
      </w:r>
    </w:p>
    <w:tbl>
      <w:tblPr>
        <w:tblW w:w="0" w:type="auto"/>
        <w:jc w:val="center"/>
        <w:tblLook w:val="04A0" w:firstRow="1" w:lastRow="0" w:firstColumn="1" w:lastColumn="0" w:noHBand="0" w:noVBand="1"/>
      </w:tblPr>
      <w:tblGrid>
        <w:gridCol w:w="1767"/>
        <w:gridCol w:w="1872"/>
        <w:gridCol w:w="1466"/>
        <w:gridCol w:w="1398"/>
        <w:gridCol w:w="2012"/>
        <w:gridCol w:w="1434"/>
      </w:tblGrid>
      <w:tr w:rsidR="00863F5E" w14:paraId="323BE009" w14:textId="77777777">
        <w:trPr>
          <w:jc w:val="center"/>
        </w:trPr>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5F63E41" w14:textId="77777777" w:rsidR="00863F5E" w:rsidRDefault="00D8560E" w:rsidP="00105BD4">
            <w:pPr>
              <w:spacing w:after="0" w:line="264" w:lineRule="auto"/>
            </w:pPr>
            <w:r>
              <w:rPr>
                <w:rFonts w:ascii="Arial" w:hAnsi="Arial"/>
                <w:b/>
                <w:color w:val="FFFFFF"/>
                <w:sz w:val="20"/>
              </w:rPr>
              <w:t>Tên c</w:t>
            </w:r>
            <w:r>
              <w:rPr>
                <w:rFonts w:ascii="Arial" w:hAnsi="Arial"/>
                <w:b/>
                <w:color w:val="FFFFFF"/>
                <w:sz w:val="20"/>
              </w:rPr>
              <w:t>ộ</w:t>
            </w:r>
            <w:r>
              <w:rPr>
                <w:rFonts w:ascii="Arial" w:hAnsi="Arial"/>
                <w:b/>
                <w:color w:val="FFFFFF"/>
                <w:sz w:val="20"/>
              </w:rPr>
              <w:t>t</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62BF2F5C" w14:textId="77777777" w:rsidR="00863F5E" w:rsidRDefault="00D8560E" w:rsidP="00105BD4">
            <w:pPr>
              <w:spacing w:after="0" w:line="264" w:lineRule="auto"/>
            </w:pPr>
            <w:r>
              <w:rPr>
                <w:rFonts w:ascii="Arial" w:hAnsi="Arial"/>
                <w:b/>
                <w:color w:val="FFFFFF"/>
                <w:sz w:val="20"/>
              </w:rPr>
              <w:t>Ki</w:t>
            </w:r>
            <w:r>
              <w:rPr>
                <w:rFonts w:ascii="Arial" w:hAnsi="Arial"/>
                <w:b/>
                <w:color w:val="FFFFFF"/>
                <w:sz w:val="20"/>
              </w:rPr>
              <w:t>ể</w:t>
            </w:r>
            <w:r>
              <w:rPr>
                <w:rFonts w:ascii="Arial" w:hAnsi="Arial"/>
                <w:b/>
                <w:color w:val="FFFFFF"/>
                <w:sz w:val="20"/>
              </w:rPr>
              <w:t>u d</w:t>
            </w:r>
            <w:r>
              <w:rPr>
                <w:rFonts w:ascii="Arial" w:hAnsi="Arial"/>
                <w:b/>
                <w:color w:val="FFFFFF"/>
                <w:sz w:val="20"/>
              </w:rPr>
              <w:t>ữ</w:t>
            </w:r>
            <w:r>
              <w:rPr>
                <w:rFonts w:ascii="Arial" w:hAnsi="Arial"/>
                <w:b/>
                <w:color w:val="FFFFFF"/>
                <w:sz w:val="20"/>
              </w:rPr>
              <w:t xml:space="preserve"> li</w:t>
            </w:r>
            <w:r>
              <w:rPr>
                <w:rFonts w:ascii="Arial" w:hAnsi="Arial"/>
                <w:b/>
                <w:color w:val="FFFFFF"/>
                <w:sz w:val="20"/>
              </w:rPr>
              <w:t>ệ</w:t>
            </w:r>
            <w:r>
              <w:rPr>
                <w:rFonts w:ascii="Arial" w:hAnsi="Arial"/>
                <w:b/>
                <w:color w:val="FFFFFF"/>
                <w:sz w:val="20"/>
              </w:rPr>
              <w:t>u</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B88BDE7" w14:textId="77777777" w:rsidR="00863F5E" w:rsidRDefault="00D8560E" w:rsidP="00105BD4">
            <w:pPr>
              <w:spacing w:after="0" w:line="264" w:lineRule="auto"/>
            </w:pPr>
            <w:r>
              <w:rPr>
                <w:rFonts w:ascii="Arial" w:hAnsi="Arial"/>
                <w:b/>
                <w:color w:val="FFFFFF"/>
                <w:sz w:val="20"/>
              </w:rPr>
              <w:t>Nullable</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27EA2CD2" w14:textId="77777777" w:rsidR="00863F5E" w:rsidRDefault="00D8560E" w:rsidP="00105BD4">
            <w:pPr>
              <w:spacing w:after="0" w:line="264" w:lineRule="auto"/>
            </w:pPr>
            <w:r>
              <w:rPr>
                <w:rFonts w:ascii="Arial" w:hAnsi="Arial"/>
                <w:b/>
                <w:color w:val="FFFFFF"/>
                <w:sz w:val="20"/>
              </w:rPr>
              <w:t>Khóa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5DC64F53" w14:textId="77777777" w:rsidR="00863F5E" w:rsidRDefault="00D8560E" w:rsidP="00105BD4">
            <w:pPr>
              <w:spacing w:after="0" w:line="264" w:lineRule="auto"/>
            </w:pPr>
            <w:r>
              <w:rPr>
                <w:rFonts w:ascii="Arial" w:hAnsi="Arial"/>
                <w:b/>
                <w:color w:val="FFFFFF"/>
                <w:sz w:val="20"/>
              </w:rPr>
              <w:t>Ràng bu</w:t>
            </w:r>
            <w:r>
              <w:rPr>
                <w:rFonts w:ascii="Arial" w:hAnsi="Arial"/>
                <w:b/>
                <w:color w:val="FFFFFF"/>
                <w:sz w:val="20"/>
              </w:rPr>
              <w:t>ộ</w:t>
            </w:r>
            <w:r>
              <w:rPr>
                <w:rFonts w:ascii="Arial" w:hAnsi="Arial"/>
                <w:b/>
                <w:color w:val="FFFFFF"/>
                <w:sz w:val="20"/>
              </w:rPr>
              <w:t>c m</w:t>
            </w:r>
            <w:r>
              <w:rPr>
                <w:rFonts w:ascii="Arial" w:hAnsi="Arial"/>
                <w:b/>
                <w:color w:val="FFFFFF"/>
                <w:sz w:val="20"/>
              </w:rPr>
              <w:t>ặ</w:t>
            </w:r>
            <w:r>
              <w:rPr>
                <w:rFonts w:ascii="Arial" w:hAnsi="Arial"/>
                <w:b/>
                <w:color w:val="FFFFFF"/>
                <w:sz w:val="20"/>
              </w:rPr>
              <w:t>c đ</w:t>
            </w:r>
            <w:r>
              <w:rPr>
                <w:rFonts w:ascii="Arial" w:hAnsi="Arial"/>
                <w:b/>
                <w:color w:val="FFFFFF"/>
                <w:sz w:val="20"/>
              </w:rPr>
              <w:t>ị</w:t>
            </w:r>
            <w:r>
              <w:rPr>
                <w:rFonts w:ascii="Arial" w:hAnsi="Arial"/>
                <w:b/>
                <w:color w:val="FFFFFF"/>
                <w:sz w:val="20"/>
              </w:rPr>
              <w:t>nh / Ki</w:t>
            </w:r>
            <w:r>
              <w:rPr>
                <w:rFonts w:ascii="Arial" w:hAnsi="Arial"/>
                <w:b/>
                <w:color w:val="FFFFFF"/>
                <w:sz w:val="20"/>
              </w:rPr>
              <w:t>ể</w:t>
            </w:r>
            <w:r>
              <w:rPr>
                <w:rFonts w:ascii="Arial" w:hAnsi="Arial"/>
                <w:b/>
                <w:color w:val="FFFFFF"/>
                <w:sz w:val="20"/>
              </w:rPr>
              <w:t>m tra</w:t>
            </w:r>
          </w:p>
        </w:tc>
        <w:tc>
          <w:tcPr>
            <w:tcW w:w="1625" w:type="dxa"/>
            <w:tcBorders>
              <w:top w:val="single" w:sz="6" w:space="0" w:color="0F172A"/>
              <w:left w:val="single" w:sz="6" w:space="0" w:color="0F172A"/>
              <w:bottom w:val="single" w:sz="6" w:space="0" w:color="0F172A"/>
              <w:right w:val="single" w:sz="6" w:space="0" w:color="0F172A"/>
            </w:tcBorders>
            <w:shd w:val="clear" w:color="auto" w:fill="1E3A8A"/>
            <w:tcMar>
              <w:top w:w="70" w:type="dxa"/>
              <w:left w:w="100" w:type="dxa"/>
              <w:bottom w:w="70" w:type="dxa"/>
              <w:right w:w="100" w:type="dxa"/>
            </w:tcMar>
          </w:tcPr>
          <w:p w14:paraId="1BDE1798" w14:textId="77777777" w:rsidR="00863F5E" w:rsidRDefault="00D8560E" w:rsidP="00105BD4">
            <w:pPr>
              <w:spacing w:after="0" w:line="264" w:lineRule="auto"/>
            </w:pPr>
            <w:r>
              <w:rPr>
                <w:rFonts w:ascii="Arial" w:hAnsi="Arial"/>
                <w:b/>
                <w:color w:val="FFFFFF"/>
                <w:sz w:val="20"/>
              </w:rPr>
              <w:t>Di</w:t>
            </w:r>
            <w:r>
              <w:rPr>
                <w:rFonts w:ascii="Arial" w:hAnsi="Arial"/>
                <w:b/>
                <w:color w:val="FFFFFF"/>
                <w:sz w:val="20"/>
              </w:rPr>
              <w:t>ễ</w:t>
            </w:r>
            <w:r>
              <w:rPr>
                <w:rFonts w:ascii="Arial" w:hAnsi="Arial"/>
                <w:b/>
                <w:color w:val="FFFFFF"/>
                <w:sz w:val="20"/>
              </w:rPr>
              <w:t>n gi</w:t>
            </w:r>
            <w:r>
              <w:rPr>
                <w:rFonts w:ascii="Arial" w:hAnsi="Arial"/>
                <w:b/>
                <w:color w:val="FFFFFF"/>
                <w:sz w:val="20"/>
              </w:rPr>
              <w:t>ả</w:t>
            </w:r>
            <w:r>
              <w:rPr>
                <w:rFonts w:ascii="Arial" w:hAnsi="Arial"/>
                <w:b/>
                <w:color w:val="FFFFFF"/>
                <w:sz w:val="20"/>
              </w:rPr>
              <w:t>i</w:t>
            </w:r>
          </w:p>
        </w:tc>
      </w:tr>
      <w:tr w:rsidR="00863F5E" w14:paraId="413DDA65"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E0E8D7D" w14:textId="77777777" w:rsidR="00863F5E" w:rsidRDefault="00D8560E" w:rsidP="00105BD4">
            <w:pPr>
              <w:spacing w:after="0" w:line="264" w:lineRule="auto"/>
            </w:pPr>
            <w:r>
              <w:rPr>
                <w:rFonts w:ascii="Consolas" w:hAnsi="Consolas"/>
                <w:b/>
                <w:color w:val="BE185D"/>
                <w:sz w:val="19"/>
              </w:rPr>
              <w:t>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56D48B"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124B40F"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81C7BF1" w14:textId="77777777" w:rsidR="00863F5E" w:rsidRDefault="00D8560E" w:rsidP="00105BD4">
            <w:pPr>
              <w:spacing w:after="0" w:line="264" w:lineRule="auto"/>
            </w:pPr>
            <w:r>
              <w:rPr>
                <w:rFonts w:ascii="Arial" w:hAnsi="Arial"/>
                <w:b/>
                <w:color w:val="0F172A"/>
                <w:sz w:val="20"/>
              </w:rPr>
              <w:t>PK</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7CB93E2" w14:textId="77777777" w:rsidR="00863F5E" w:rsidRDefault="00D8560E" w:rsidP="00105BD4">
            <w:pPr>
              <w:spacing w:after="0" w:line="264" w:lineRule="auto"/>
            </w:pPr>
            <w:r>
              <w:rPr>
                <w:rFonts w:ascii="Consolas" w:hAnsi="Consolas"/>
                <w:b/>
                <w:color w:val="BE185D"/>
                <w:sz w:val="19"/>
              </w:rPr>
              <w:t>DEFAULT NEWID()</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7F51BF1" w14:textId="77777777" w:rsidR="00863F5E" w:rsidRDefault="00D8560E" w:rsidP="00105BD4">
            <w:pPr>
              <w:spacing w:after="0" w:line="264" w:lineRule="auto"/>
            </w:pPr>
            <w:r>
              <w:rPr>
                <w:rFonts w:ascii="Arial" w:hAnsi="Arial"/>
                <w:color w:val="0F172A"/>
                <w:sz w:val="20"/>
              </w:rPr>
              <w:t>Mã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 ti</w:t>
            </w:r>
            <w:r>
              <w:rPr>
                <w:rFonts w:ascii="Arial" w:hAnsi="Arial"/>
                <w:color w:val="0F172A"/>
                <w:sz w:val="20"/>
              </w:rPr>
              <w:t>ề</w:t>
            </w:r>
            <w:r>
              <w:rPr>
                <w:rFonts w:ascii="Arial" w:hAnsi="Arial"/>
                <w:color w:val="0F172A"/>
                <w:sz w:val="20"/>
              </w:rPr>
              <w:t>n ví</w:t>
            </w:r>
          </w:p>
        </w:tc>
      </w:tr>
      <w:tr w:rsidR="00863F5E" w14:paraId="4393AA14"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F03977" w14:textId="77777777" w:rsidR="00863F5E" w:rsidRDefault="00D8560E" w:rsidP="00105BD4">
            <w:pPr>
              <w:spacing w:after="0" w:line="264" w:lineRule="auto"/>
            </w:pPr>
            <w:r>
              <w:rPr>
                <w:rFonts w:ascii="Consolas" w:hAnsi="Consolas"/>
                <w:b/>
                <w:color w:val="BE185D"/>
                <w:sz w:val="19"/>
              </w:rPr>
              <w:t>UserId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D99633" w14:textId="77777777" w:rsidR="00863F5E" w:rsidRDefault="00D8560E" w:rsidP="00105BD4">
            <w:pPr>
              <w:spacing w:after="0" w:line="264" w:lineRule="auto"/>
            </w:pPr>
            <w:r>
              <w:rPr>
                <w:rFonts w:ascii="Consolas" w:hAnsi="Consolas"/>
                <w:b/>
                <w:color w:val="BE185D"/>
                <w:sz w:val="19"/>
              </w:rPr>
              <w:t>UNIQUEIDENTIFIER</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463E1B2"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D621DD" w14:textId="77777777" w:rsidR="00863F5E" w:rsidRDefault="00D8560E" w:rsidP="00105BD4">
            <w:pPr>
              <w:spacing w:after="0" w:line="264" w:lineRule="auto"/>
            </w:pPr>
            <w:r>
              <w:rPr>
                <w:rFonts w:ascii="Arial" w:hAnsi="Arial"/>
                <w:b/>
                <w:color w:val="0F172A"/>
                <w:sz w:val="20"/>
              </w:rPr>
              <w:t>FK</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DDD79A" w14:textId="77777777" w:rsidR="00863F5E" w:rsidRDefault="00D8560E" w:rsidP="00105BD4">
            <w:pPr>
              <w:spacing w:after="0" w:line="264" w:lineRule="auto"/>
            </w:pPr>
            <w:r>
              <w:rPr>
                <w:rFonts w:ascii="Consolas" w:hAnsi="Consolas"/>
                <w:b/>
                <w:color w:val="BE185D"/>
                <w:sz w:val="19"/>
              </w:rPr>
              <w:t>REFERENCES Users(Id)</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A51140" w14:textId="77777777" w:rsidR="00863F5E" w:rsidRDefault="00D8560E" w:rsidP="00105BD4">
            <w:pPr>
              <w:spacing w:after="0" w:line="264" w:lineRule="auto"/>
            </w:pPr>
            <w:r>
              <w:rPr>
                <w:rFonts w:ascii="Arial" w:hAnsi="Arial"/>
                <w:color w:val="0F172A"/>
                <w:sz w:val="20"/>
              </w:rPr>
              <w:t>Khách hàng g</w:t>
            </w:r>
            <w:r>
              <w:rPr>
                <w:rFonts w:ascii="Arial" w:hAnsi="Arial"/>
                <w:color w:val="0F172A"/>
                <w:sz w:val="20"/>
              </w:rPr>
              <w:t>ử</w:t>
            </w:r>
            <w:r>
              <w:rPr>
                <w:rFonts w:ascii="Arial" w:hAnsi="Arial"/>
                <w:color w:val="0F172A"/>
                <w:sz w:val="20"/>
              </w:rPr>
              <w:t>i yêu c</w:t>
            </w:r>
            <w:r>
              <w:rPr>
                <w:rFonts w:ascii="Arial" w:hAnsi="Arial"/>
                <w:color w:val="0F172A"/>
                <w:sz w:val="20"/>
              </w:rPr>
              <w:t>ầ</w:t>
            </w:r>
            <w:r>
              <w:rPr>
                <w:rFonts w:ascii="Arial" w:hAnsi="Arial"/>
                <w:color w:val="0F172A"/>
                <w:sz w:val="20"/>
              </w:rPr>
              <w:t>u n</w:t>
            </w:r>
            <w:r>
              <w:rPr>
                <w:rFonts w:ascii="Arial" w:hAnsi="Arial"/>
                <w:color w:val="0F172A"/>
                <w:sz w:val="20"/>
              </w:rPr>
              <w:t>ạ</w:t>
            </w:r>
            <w:r>
              <w:rPr>
                <w:rFonts w:ascii="Arial" w:hAnsi="Arial"/>
                <w:color w:val="0F172A"/>
                <w:sz w:val="20"/>
              </w:rPr>
              <w:t>p</w:t>
            </w:r>
          </w:p>
        </w:tc>
      </w:tr>
      <w:tr w:rsidR="00863F5E" w14:paraId="0567BBE2"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2F09557" w14:textId="77777777" w:rsidR="00863F5E" w:rsidRDefault="00D8560E" w:rsidP="00105BD4">
            <w:pPr>
              <w:spacing w:after="0" w:line="264" w:lineRule="auto"/>
            </w:pPr>
            <w:r>
              <w:rPr>
                <w:rFonts w:ascii="Consolas" w:hAnsi="Consolas"/>
                <w:b/>
                <w:color w:val="BE185D"/>
                <w:sz w:val="19"/>
              </w:rPr>
              <w:t>Amount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29DD671" w14:textId="77777777" w:rsidR="00863F5E" w:rsidRDefault="00D8560E" w:rsidP="00105BD4">
            <w:pPr>
              <w:spacing w:after="0" w:line="264" w:lineRule="auto"/>
            </w:pPr>
            <w:r>
              <w:rPr>
                <w:rFonts w:ascii="Consolas" w:hAnsi="Consolas"/>
                <w:b/>
                <w:color w:val="BE185D"/>
                <w:sz w:val="19"/>
              </w:rPr>
              <w:t>DECIMAL(18,2)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C386A7D"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B5A3B84"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FAA0567" w14:textId="77777777" w:rsidR="00863F5E" w:rsidRDefault="00D8560E" w:rsidP="00105BD4">
            <w:pPr>
              <w:spacing w:after="0" w:line="264" w:lineRule="auto"/>
            </w:pPr>
            <w:r>
              <w:rPr>
                <w:rFonts w:ascii="Consolas" w:hAnsi="Consolas"/>
                <w:b/>
                <w:color w:val="BE185D"/>
                <w:sz w:val="19"/>
              </w:rPr>
              <w:t>CHECK (Amount &gt; 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89E2114" w14:textId="77777777" w:rsidR="00863F5E" w:rsidRDefault="00D8560E" w:rsidP="00105BD4">
            <w:pPr>
              <w:spacing w:after="0" w:line="264" w:lineRule="auto"/>
            </w:pPr>
            <w:r>
              <w:rPr>
                <w:rFonts w:ascii="Arial" w:hAnsi="Arial"/>
                <w:color w:val="0F172A"/>
                <w:sz w:val="20"/>
              </w:rPr>
              <w:t>S</w:t>
            </w:r>
            <w:r>
              <w:rPr>
                <w:rFonts w:ascii="Arial" w:hAnsi="Arial"/>
                <w:color w:val="0F172A"/>
                <w:sz w:val="20"/>
              </w:rPr>
              <w:t>ố</w:t>
            </w:r>
            <w:r>
              <w:rPr>
                <w:rFonts w:ascii="Arial" w:hAnsi="Arial"/>
                <w:color w:val="0F172A"/>
                <w:sz w:val="20"/>
              </w:rPr>
              <w:t xml:space="preserve"> ti</w:t>
            </w:r>
            <w:r>
              <w:rPr>
                <w:rFonts w:ascii="Arial" w:hAnsi="Arial"/>
                <w:color w:val="0F172A"/>
                <w:sz w:val="20"/>
              </w:rPr>
              <w:t>ề</w:t>
            </w:r>
            <w:r>
              <w:rPr>
                <w:rFonts w:ascii="Arial" w:hAnsi="Arial"/>
                <w:color w:val="0F172A"/>
                <w:sz w:val="20"/>
              </w:rPr>
              <w:t>n mu</w:t>
            </w:r>
            <w:r>
              <w:rPr>
                <w:rFonts w:ascii="Arial" w:hAnsi="Arial"/>
                <w:color w:val="0F172A"/>
                <w:sz w:val="20"/>
              </w:rPr>
              <w:t>ố</w:t>
            </w:r>
            <w:r>
              <w:rPr>
                <w:rFonts w:ascii="Arial" w:hAnsi="Arial"/>
                <w:color w:val="0F172A"/>
                <w:sz w:val="20"/>
              </w:rPr>
              <w:t>n n</w:t>
            </w:r>
            <w:r>
              <w:rPr>
                <w:rFonts w:ascii="Arial" w:hAnsi="Arial"/>
                <w:color w:val="0F172A"/>
                <w:sz w:val="20"/>
              </w:rPr>
              <w:t>ạ</w:t>
            </w:r>
            <w:r>
              <w:rPr>
                <w:rFonts w:ascii="Arial" w:hAnsi="Arial"/>
                <w:color w:val="0F172A"/>
                <w:sz w:val="20"/>
              </w:rPr>
              <w:t>p</w:t>
            </w:r>
          </w:p>
        </w:tc>
      </w:tr>
      <w:tr w:rsidR="00863F5E" w14:paraId="1E397EE8"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9F88BE" w14:textId="77777777" w:rsidR="00863F5E" w:rsidRDefault="00D8560E" w:rsidP="00105BD4">
            <w:pPr>
              <w:spacing w:after="0" w:line="264" w:lineRule="auto"/>
            </w:pPr>
            <w:r>
              <w:rPr>
                <w:rFonts w:ascii="Consolas" w:hAnsi="Consolas"/>
                <w:b/>
                <w:color w:val="BE185D"/>
                <w:sz w:val="19"/>
              </w:rPr>
              <w:t>TransactionCode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4DD157" w14:textId="77777777" w:rsidR="00863F5E" w:rsidRDefault="00D8560E" w:rsidP="00105BD4">
            <w:pPr>
              <w:spacing w:after="0" w:line="264" w:lineRule="auto"/>
            </w:pPr>
            <w:r>
              <w:rPr>
                <w:rFonts w:ascii="Consolas" w:hAnsi="Consolas"/>
                <w:b/>
                <w:color w:val="BE185D"/>
                <w:sz w:val="19"/>
              </w:rPr>
              <w:t>VARCHAR(100)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64DB3C"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A3B6477"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89F0A2" w14:textId="77777777" w:rsidR="00863F5E" w:rsidRDefault="00D8560E" w:rsidP="00105BD4">
            <w:pPr>
              <w:spacing w:after="0" w:line="264" w:lineRule="auto"/>
            </w:pPr>
            <w:r>
              <w:rPr>
                <w:rFonts w:ascii="Arial" w:hAnsi="Arial"/>
                <w:color w:val="0F172A"/>
                <w:sz w:val="20"/>
              </w:rPr>
              <w:t>Mã sinh t</w:t>
            </w:r>
            <w:r>
              <w:rPr>
                <w:rFonts w:ascii="Arial" w:hAnsi="Arial"/>
                <w:color w:val="0F172A"/>
                <w:sz w:val="20"/>
              </w:rPr>
              <w:t>ự</w:t>
            </w:r>
            <w:r>
              <w:rPr>
                <w:rFonts w:ascii="Arial" w:hAnsi="Arial"/>
                <w:color w:val="0F172A"/>
                <w:sz w:val="20"/>
              </w:rPr>
              <w:t xml:space="preserve"> đ</w:t>
            </w:r>
            <w:r>
              <w:rPr>
                <w:rFonts w:ascii="Arial" w:hAnsi="Arial"/>
                <w:color w:val="0F172A"/>
                <w:sz w:val="20"/>
              </w:rPr>
              <w:t>ộ</w:t>
            </w:r>
            <w:r>
              <w:rPr>
                <w:rFonts w:ascii="Arial" w:hAnsi="Arial"/>
                <w:color w:val="0F172A"/>
                <w:sz w:val="20"/>
              </w:rPr>
              <w:t>ng (Ví d</w:t>
            </w:r>
            <w:r>
              <w:rPr>
                <w:rFonts w:ascii="Arial" w:hAnsi="Arial"/>
                <w:color w:val="0F172A"/>
                <w:sz w:val="20"/>
              </w:rPr>
              <w:t>ụ</w:t>
            </w:r>
            <w:r>
              <w:rPr>
                <w:rFonts w:ascii="Arial" w:hAnsi="Arial"/>
                <w:color w:val="0F172A"/>
                <w:sz w:val="20"/>
              </w:rPr>
              <w:t>: AUTO...)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E17B07" w14:textId="77777777" w:rsidR="00863F5E" w:rsidRDefault="00D8560E" w:rsidP="00105BD4">
            <w:pPr>
              <w:spacing w:after="0" w:line="264" w:lineRule="auto"/>
            </w:pPr>
            <w:r>
              <w:rPr>
                <w:rFonts w:ascii="Arial" w:hAnsi="Arial"/>
                <w:color w:val="0F172A"/>
                <w:sz w:val="20"/>
              </w:rPr>
              <w:t>Mã tham chi</w:t>
            </w:r>
            <w:r>
              <w:rPr>
                <w:rFonts w:ascii="Arial" w:hAnsi="Arial"/>
                <w:color w:val="0F172A"/>
                <w:sz w:val="20"/>
              </w:rPr>
              <w:t>ế</w:t>
            </w:r>
            <w:r>
              <w:rPr>
                <w:rFonts w:ascii="Arial" w:hAnsi="Arial"/>
                <w:color w:val="0F172A"/>
                <w:sz w:val="20"/>
              </w:rPr>
              <w:t>u</w:t>
            </w:r>
          </w:p>
        </w:tc>
      </w:tr>
      <w:tr w:rsidR="00863F5E" w14:paraId="06640785"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EC64913" w14:textId="77777777" w:rsidR="00863F5E" w:rsidRDefault="00D8560E" w:rsidP="00105BD4">
            <w:pPr>
              <w:spacing w:after="0" w:line="264" w:lineRule="auto"/>
            </w:pPr>
            <w:r>
              <w:rPr>
                <w:rFonts w:ascii="Consolas" w:hAnsi="Consolas"/>
                <w:b/>
                <w:color w:val="BE185D"/>
                <w:sz w:val="19"/>
              </w:rPr>
              <w:t>Memo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EE199F" w14:textId="77777777" w:rsidR="00863F5E" w:rsidRDefault="00D8560E" w:rsidP="00105BD4">
            <w:pPr>
              <w:spacing w:after="0" w:line="264" w:lineRule="auto"/>
            </w:pPr>
            <w:r>
              <w:rPr>
                <w:rFonts w:ascii="Consolas" w:hAnsi="Consolas"/>
                <w:b/>
                <w:color w:val="BE185D"/>
                <w:sz w:val="19"/>
              </w:rPr>
              <w:t>NVARCHAR(200)</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459B9AF"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1354F02"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524D0CD" w14:textId="77777777" w:rsidR="00863F5E" w:rsidRDefault="00D8560E" w:rsidP="00105BD4">
            <w:pPr>
              <w:spacing w:after="0" w:line="264" w:lineRule="auto"/>
            </w:pPr>
            <w:r>
              <w:rPr>
                <w:rFonts w:ascii="Arial" w:hAnsi="Arial"/>
                <w:color w:val="0F172A"/>
                <w:sz w:val="20"/>
              </w:rPr>
              <w:t>NAPTIEN_USER_...</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606B107A" w14:textId="77777777" w:rsidR="00863F5E" w:rsidRDefault="00D8560E" w:rsidP="00105BD4">
            <w:pPr>
              <w:spacing w:after="0" w:line="264" w:lineRule="auto"/>
            </w:pPr>
            <w:r>
              <w:rPr>
                <w:rFonts w:ascii="Arial" w:hAnsi="Arial"/>
                <w:color w:val="0F172A"/>
                <w:sz w:val="20"/>
              </w:rPr>
              <w:t>N</w:t>
            </w:r>
            <w:r>
              <w:rPr>
                <w:rFonts w:ascii="Arial" w:hAnsi="Arial"/>
                <w:color w:val="0F172A"/>
                <w:sz w:val="20"/>
              </w:rPr>
              <w:t>ộ</w:t>
            </w:r>
            <w:r>
              <w:rPr>
                <w:rFonts w:ascii="Arial" w:hAnsi="Arial"/>
                <w:color w:val="0F172A"/>
                <w:sz w:val="20"/>
              </w:rPr>
              <w:t>i dung chuy</w:t>
            </w:r>
            <w:r>
              <w:rPr>
                <w:rFonts w:ascii="Arial" w:hAnsi="Arial"/>
                <w:color w:val="0F172A"/>
                <w:sz w:val="20"/>
              </w:rPr>
              <w:t>ể</w:t>
            </w:r>
            <w:r>
              <w:rPr>
                <w:rFonts w:ascii="Arial" w:hAnsi="Arial"/>
                <w:color w:val="0F172A"/>
                <w:sz w:val="20"/>
              </w:rPr>
              <w:t>n kho</w:t>
            </w:r>
            <w:r>
              <w:rPr>
                <w:rFonts w:ascii="Arial" w:hAnsi="Arial"/>
                <w:color w:val="0F172A"/>
                <w:sz w:val="20"/>
              </w:rPr>
              <w:t>ả</w:t>
            </w:r>
            <w:r>
              <w:rPr>
                <w:rFonts w:ascii="Arial" w:hAnsi="Arial"/>
                <w:color w:val="0F172A"/>
                <w:sz w:val="20"/>
              </w:rPr>
              <w:t>n ngân hàng</w:t>
            </w:r>
          </w:p>
        </w:tc>
      </w:tr>
      <w:tr w:rsidR="00863F5E" w14:paraId="6DD134DA"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811BB5" w14:textId="77777777" w:rsidR="00863F5E" w:rsidRDefault="00D8560E" w:rsidP="00105BD4">
            <w:pPr>
              <w:spacing w:after="0" w:line="264" w:lineRule="auto"/>
            </w:pPr>
            <w:r>
              <w:rPr>
                <w:rFonts w:ascii="Consolas" w:hAnsi="Consolas"/>
                <w:b/>
                <w:color w:val="BE185D"/>
                <w:sz w:val="19"/>
              </w:rPr>
              <w:t>ImageUrl</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10D6E7" w14:textId="77777777" w:rsidR="00863F5E" w:rsidRDefault="00D8560E" w:rsidP="00105BD4">
            <w:pPr>
              <w:spacing w:after="0" w:line="264" w:lineRule="auto"/>
            </w:pPr>
            <w:r>
              <w:rPr>
                <w:rFonts w:ascii="Consolas" w:hAnsi="Consolas"/>
                <w:b/>
                <w:color w:val="BE185D"/>
                <w:sz w:val="19"/>
              </w:rPr>
              <w:t>NVARCHAR(500)</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114831" w14:textId="77777777" w:rsidR="00863F5E" w:rsidRDefault="00D8560E"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0B4556"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6FBD4C"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BDEA46" w14:textId="77777777" w:rsidR="00863F5E" w:rsidRDefault="00D8560E" w:rsidP="00105BD4">
            <w:pPr>
              <w:spacing w:after="0" w:line="264" w:lineRule="auto"/>
            </w:pPr>
            <w:r>
              <w:rPr>
                <w:rFonts w:ascii="Arial" w:hAnsi="Arial"/>
                <w:color w:val="0F172A"/>
                <w:sz w:val="20"/>
              </w:rPr>
              <w:t xml:space="preserve">Link </w:t>
            </w:r>
            <w:r>
              <w:rPr>
                <w:rFonts w:ascii="Arial" w:hAnsi="Arial"/>
                <w:color w:val="0F172A"/>
                <w:sz w:val="20"/>
              </w:rPr>
              <w:t>ả</w:t>
            </w:r>
            <w:r>
              <w:rPr>
                <w:rFonts w:ascii="Arial" w:hAnsi="Arial"/>
                <w:color w:val="0F172A"/>
                <w:sz w:val="20"/>
              </w:rPr>
              <w:t>nh ch</w:t>
            </w:r>
            <w:r>
              <w:rPr>
                <w:rFonts w:ascii="Arial" w:hAnsi="Arial"/>
                <w:color w:val="0F172A"/>
                <w:sz w:val="20"/>
              </w:rPr>
              <w:t>ụ</w:t>
            </w:r>
            <w:r>
              <w:rPr>
                <w:rFonts w:ascii="Arial" w:hAnsi="Arial"/>
                <w:color w:val="0F172A"/>
                <w:sz w:val="20"/>
              </w:rPr>
              <w:t>p giao d</w:t>
            </w:r>
            <w:r>
              <w:rPr>
                <w:rFonts w:ascii="Arial" w:hAnsi="Arial"/>
                <w:color w:val="0F172A"/>
                <w:sz w:val="20"/>
              </w:rPr>
              <w:t>ị</w:t>
            </w:r>
            <w:r>
              <w:rPr>
                <w:rFonts w:ascii="Arial" w:hAnsi="Arial"/>
                <w:color w:val="0F172A"/>
                <w:sz w:val="20"/>
              </w:rPr>
              <w:t>ch thành công</w:t>
            </w:r>
          </w:p>
        </w:tc>
      </w:tr>
      <w:tr w:rsidR="00863F5E" w14:paraId="416F01B2"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0DE57C99" w14:textId="77777777" w:rsidR="00863F5E" w:rsidRDefault="00D8560E" w:rsidP="00105BD4">
            <w:pPr>
              <w:spacing w:after="0" w:line="264" w:lineRule="auto"/>
            </w:pPr>
            <w:r>
              <w:rPr>
                <w:rFonts w:ascii="Consolas" w:hAnsi="Consolas"/>
                <w:b/>
                <w:color w:val="BE185D"/>
                <w:sz w:val="19"/>
              </w:rPr>
              <w:t>Status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7E9A544" w14:textId="77777777" w:rsidR="00863F5E" w:rsidRDefault="00D8560E" w:rsidP="00105BD4">
            <w:pPr>
              <w:spacing w:after="0" w:line="264" w:lineRule="auto"/>
            </w:pPr>
            <w:r>
              <w:rPr>
                <w:rFonts w:ascii="Consolas" w:hAnsi="Consolas"/>
                <w:b/>
                <w:color w:val="BE185D"/>
                <w:sz w:val="19"/>
              </w:rPr>
              <w:t>INT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975F793"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DA77C05"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D4DBFCD" w14:textId="77777777" w:rsidR="00863F5E" w:rsidRDefault="00D8560E" w:rsidP="00105BD4">
            <w:pPr>
              <w:spacing w:after="0" w:line="264" w:lineRule="auto"/>
            </w:pPr>
            <w:r>
              <w:rPr>
                <w:rFonts w:ascii="Consolas" w:hAnsi="Consolas"/>
                <w:b/>
                <w:color w:val="BE185D"/>
                <w:sz w:val="19"/>
              </w:rPr>
              <w:t>DEFAULT 0</w:t>
            </w:r>
            <w:r>
              <w:rPr>
                <w:rFonts w:ascii="Arial" w:hAnsi="Arial"/>
                <w:color w:val="0F172A"/>
                <w:sz w:val="20"/>
              </w:rPr>
              <w:t xml:space="preserve"> (0:Pending, 1:Success)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2AC42292" w14:textId="77777777" w:rsidR="00863F5E" w:rsidRDefault="00D8560E" w:rsidP="00105BD4">
            <w:pPr>
              <w:spacing w:after="0" w:line="264" w:lineRule="auto"/>
            </w:pPr>
            <w:r>
              <w:rPr>
                <w:rFonts w:ascii="Arial" w:hAnsi="Arial"/>
                <w:color w:val="0F172A"/>
                <w:sz w:val="20"/>
              </w:rPr>
              <w:t>Tr</w:t>
            </w:r>
            <w:r>
              <w:rPr>
                <w:rFonts w:ascii="Arial" w:hAnsi="Arial"/>
                <w:color w:val="0F172A"/>
                <w:sz w:val="20"/>
              </w:rPr>
              <w:t>ạ</w:t>
            </w:r>
            <w:r>
              <w:rPr>
                <w:rFonts w:ascii="Arial" w:hAnsi="Arial"/>
                <w:color w:val="0F172A"/>
                <w:sz w:val="20"/>
              </w:rPr>
              <w:t>ng thái phê duy</w:t>
            </w:r>
            <w:r>
              <w:rPr>
                <w:rFonts w:ascii="Arial" w:hAnsi="Arial"/>
                <w:color w:val="0F172A"/>
                <w:sz w:val="20"/>
              </w:rPr>
              <w:t>ệ</w:t>
            </w:r>
            <w:r>
              <w:rPr>
                <w:rFonts w:ascii="Arial" w:hAnsi="Arial"/>
                <w:color w:val="0F172A"/>
                <w:sz w:val="20"/>
              </w:rPr>
              <w:t>t c</w:t>
            </w:r>
            <w:r>
              <w:rPr>
                <w:rFonts w:ascii="Arial" w:hAnsi="Arial"/>
                <w:color w:val="0F172A"/>
                <w:sz w:val="20"/>
              </w:rPr>
              <w:t>ủ</w:t>
            </w:r>
            <w:r>
              <w:rPr>
                <w:rFonts w:ascii="Arial" w:hAnsi="Arial"/>
                <w:color w:val="0F172A"/>
                <w:sz w:val="20"/>
              </w:rPr>
              <w:t>a Admin</w:t>
            </w:r>
          </w:p>
        </w:tc>
      </w:tr>
      <w:tr w:rsidR="00863F5E" w14:paraId="6951669F"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A0EE84" w14:textId="77777777" w:rsidR="00863F5E" w:rsidRDefault="00D8560E" w:rsidP="00105BD4">
            <w:pPr>
              <w:spacing w:after="0" w:line="264" w:lineRule="auto"/>
            </w:pPr>
            <w:r>
              <w:rPr>
                <w:rFonts w:ascii="Consolas" w:hAnsi="Consolas"/>
                <w:b/>
                <w:color w:val="BE185D"/>
                <w:sz w:val="19"/>
              </w:rPr>
              <w:t>CreatedAt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EB2A86" w14:textId="77777777" w:rsidR="00863F5E" w:rsidRDefault="00D8560E"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CB3816" w14:textId="77777777" w:rsidR="00863F5E" w:rsidRDefault="00D8560E" w:rsidP="00105BD4">
            <w:pPr>
              <w:spacing w:after="0" w:line="264" w:lineRule="auto"/>
            </w:pPr>
            <w:r>
              <w:rPr>
                <w:rFonts w:ascii="Arial" w:hAnsi="Arial"/>
                <w:color w:val="0F172A"/>
                <w:sz w:val="20"/>
              </w:rPr>
              <w:t>NO</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3382ED"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329D41" w14:textId="77777777" w:rsidR="00863F5E" w:rsidRDefault="00D8560E" w:rsidP="00105BD4">
            <w:pPr>
              <w:spacing w:after="0" w:line="264" w:lineRule="auto"/>
            </w:pPr>
            <w:r>
              <w:rPr>
                <w:rFonts w:ascii="Consolas" w:hAnsi="Consolas"/>
                <w:b/>
                <w:color w:val="BE185D"/>
                <w:sz w:val="19"/>
              </w:rPr>
              <w:t>DEFAULT GETDATE()</w:t>
            </w:r>
          </w:p>
        </w:tc>
        <w:tc>
          <w:tcPr>
            <w:tcW w:w="16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0C7BAAD" w14:textId="77777777" w:rsidR="00863F5E" w:rsidRDefault="00D8560E" w:rsidP="00105BD4">
            <w:pPr>
              <w:spacing w:after="0" w:line="264" w:lineRule="auto"/>
            </w:pPr>
            <w:r>
              <w:rPr>
                <w:rFonts w:ascii="Arial" w:hAnsi="Arial"/>
                <w:color w:val="0F172A"/>
                <w:sz w:val="20"/>
              </w:rPr>
              <w:t>Ngày g</w:t>
            </w:r>
            <w:r>
              <w:rPr>
                <w:rFonts w:ascii="Arial" w:hAnsi="Arial"/>
                <w:color w:val="0F172A"/>
                <w:sz w:val="20"/>
              </w:rPr>
              <w:t>ử</w:t>
            </w:r>
            <w:r>
              <w:rPr>
                <w:rFonts w:ascii="Arial" w:hAnsi="Arial"/>
                <w:color w:val="0F172A"/>
                <w:sz w:val="20"/>
              </w:rPr>
              <w:t>i yêu c</w:t>
            </w:r>
            <w:r>
              <w:rPr>
                <w:rFonts w:ascii="Arial" w:hAnsi="Arial"/>
                <w:color w:val="0F172A"/>
                <w:sz w:val="20"/>
              </w:rPr>
              <w:t>ầ</w:t>
            </w:r>
            <w:r>
              <w:rPr>
                <w:rFonts w:ascii="Arial" w:hAnsi="Arial"/>
                <w:color w:val="0F172A"/>
                <w:sz w:val="20"/>
              </w:rPr>
              <w:t>u</w:t>
            </w:r>
          </w:p>
        </w:tc>
      </w:tr>
      <w:tr w:rsidR="00863F5E" w14:paraId="2FFF3EE9" w14:textId="77777777">
        <w:trPr>
          <w:jc w:val="center"/>
        </w:trPr>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72DAD18D" w14:textId="77777777" w:rsidR="00863F5E" w:rsidRDefault="00D8560E" w:rsidP="00105BD4">
            <w:pPr>
              <w:spacing w:after="0" w:line="264" w:lineRule="auto"/>
            </w:pPr>
            <w:r>
              <w:rPr>
                <w:rFonts w:ascii="Consolas" w:hAnsi="Consolas"/>
                <w:b/>
                <w:color w:val="BE185D"/>
                <w:sz w:val="19"/>
              </w:rPr>
              <w:t>ProcessedAt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4FA60EB9" w14:textId="77777777" w:rsidR="00863F5E" w:rsidRDefault="00D8560E" w:rsidP="00105BD4">
            <w:pPr>
              <w:spacing w:after="0" w:line="264" w:lineRule="auto"/>
            </w:pPr>
            <w:r>
              <w:rPr>
                <w:rFonts w:ascii="Consolas" w:hAnsi="Consolas"/>
                <w:b/>
                <w:color w:val="BE185D"/>
                <w:sz w:val="19"/>
              </w:rPr>
              <w:t>DATETIME2</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08FBCD4" w14:textId="77777777" w:rsidR="00863F5E" w:rsidRDefault="00D8560E" w:rsidP="00105BD4">
            <w:pPr>
              <w:spacing w:after="0" w:line="264" w:lineRule="auto"/>
            </w:pPr>
            <w:r>
              <w:rPr>
                <w:rFonts w:ascii="Arial" w:hAnsi="Arial"/>
                <w:color w:val="0F172A"/>
                <w:sz w:val="20"/>
              </w:rPr>
              <w:t>YES</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54BE0E4" w14:textId="77777777" w:rsidR="00863F5E" w:rsidRDefault="00D8560E" w:rsidP="00105BD4">
            <w:pPr>
              <w:spacing w:after="0" w:line="264" w:lineRule="auto"/>
            </w:pPr>
            <w:r>
              <w:rPr>
                <w:rFonts w:ascii="Arial" w:hAnsi="Arial"/>
                <w:color w:val="0F172A"/>
                <w:sz w:val="20"/>
              </w:rPr>
              <w:t>-</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1AFF566F" w14:textId="77777777" w:rsidR="00863F5E" w:rsidRDefault="00D8560E" w:rsidP="00105BD4">
            <w:pPr>
              <w:spacing w:after="0" w:line="264" w:lineRule="auto"/>
            </w:pPr>
            <w:r>
              <w:rPr>
                <w:rFonts w:ascii="Consolas" w:hAnsi="Consolas"/>
                <w:b/>
                <w:color w:val="BE185D"/>
                <w:sz w:val="19"/>
              </w:rPr>
              <w:t>NULL</w:t>
            </w:r>
          </w:p>
        </w:tc>
        <w:tc>
          <w:tcPr>
            <w:tcW w:w="1625"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50A39E5D" w14:textId="77777777" w:rsidR="00863F5E" w:rsidRDefault="00D8560E" w:rsidP="00105BD4">
            <w:pPr>
              <w:spacing w:after="0" w:line="264" w:lineRule="auto"/>
            </w:pPr>
            <w:r>
              <w:rPr>
                <w:rFonts w:ascii="Arial" w:hAnsi="Arial"/>
                <w:color w:val="0F172A"/>
                <w:sz w:val="20"/>
              </w:rPr>
              <w:t>Ngày Admin b</w:t>
            </w:r>
            <w:r>
              <w:rPr>
                <w:rFonts w:ascii="Arial" w:hAnsi="Arial"/>
                <w:color w:val="0F172A"/>
                <w:sz w:val="20"/>
              </w:rPr>
              <w:t>ấ</w:t>
            </w:r>
            <w:r>
              <w:rPr>
                <w:rFonts w:ascii="Arial" w:hAnsi="Arial"/>
                <w:color w:val="0F172A"/>
                <w:sz w:val="20"/>
              </w:rPr>
              <w:t>m phê duy</w:t>
            </w:r>
            <w:r>
              <w:rPr>
                <w:rFonts w:ascii="Arial" w:hAnsi="Arial"/>
                <w:color w:val="0F172A"/>
                <w:sz w:val="20"/>
              </w:rPr>
              <w:t>ệ</w:t>
            </w:r>
            <w:r>
              <w:rPr>
                <w:rFonts w:ascii="Arial" w:hAnsi="Arial"/>
                <w:color w:val="0F172A"/>
                <w:sz w:val="20"/>
              </w:rPr>
              <w:t>t</w:t>
            </w:r>
          </w:p>
        </w:tc>
      </w:tr>
    </w:tbl>
    <w:p w14:paraId="6E1D4469" w14:textId="77777777" w:rsidR="00863F5E" w:rsidRDefault="00863F5E" w:rsidP="00105BD4">
      <w:pPr>
        <w:spacing w:after="80"/>
      </w:pPr>
    </w:p>
    <w:p w14:paraId="73D67331" w14:textId="77777777" w:rsidR="00863F5E" w:rsidRDefault="00863F5E" w:rsidP="00105BD4">
      <w:pPr>
        <w:pBdr>
          <w:bottom w:val="single" w:sz="6" w:space="1" w:color="E2E8F0"/>
        </w:pBdr>
        <w:spacing w:before="120" w:after="120"/>
      </w:pPr>
    </w:p>
    <w:p w14:paraId="050E132B" w14:textId="77777777" w:rsidR="00863F5E" w:rsidRDefault="00D8560E" w:rsidP="00105BD4">
      <w:pPr>
        <w:keepNext/>
        <w:spacing w:before="240" w:after="80"/>
      </w:pPr>
      <w:r>
        <w:rPr>
          <w:rFonts w:ascii="Arial" w:hAnsi="Arial"/>
          <w:b/>
          <w:color w:val="B91C1C"/>
          <w:sz w:val="25"/>
        </w:rPr>
        <w:t>6.3 Các ràng bu</w:t>
      </w:r>
      <w:r>
        <w:rPr>
          <w:rFonts w:ascii="Arial" w:hAnsi="Arial"/>
          <w:b/>
          <w:color w:val="B91C1C"/>
          <w:sz w:val="25"/>
        </w:rPr>
        <w:t>ộ</w:t>
      </w:r>
      <w:r>
        <w:rPr>
          <w:rFonts w:ascii="Arial" w:hAnsi="Arial"/>
          <w:b/>
          <w:color w:val="B91C1C"/>
          <w:sz w:val="25"/>
        </w:rPr>
        <w:t>c toàn v</w:t>
      </w:r>
      <w:r>
        <w:rPr>
          <w:rFonts w:ascii="Arial" w:hAnsi="Arial"/>
          <w:b/>
          <w:color w:val="B91C1C"/>
          <w:sz w:val="25"/>
        </w:rPr>
        <w:t>ẹ</w:t>
      </w:r>
      <w:r>
        <w:rPr>
          <w:rFonts w:ascii="Arial" w:hAnsi="Arial"/>
          <w:b/>
          <w:color w:val="B91C1C"/>
          <w:sz w:val="25"/>
        </w:rPr>
        <w:t>n trong CSDL</w:t>
      </w:r>
    </w:p>
    <w:p w14:paraId="08020F8C" w14:textId="77777777" w:rsidR="00863F5E" w:rsidRDefault="00D8560E" w:rsidP="00105BD4">
      <w:pPr>
        <w:spacing w:after="40"/>
        <w:ind w:left="360"/>
      </w:pPr>
      <w:r>
        <w:rPr>
          <w:rFonts w:ascii="Arial" w:hAnsi="Arial"/>
          <w:b/>
          <w:color w:val="1E3A8A"/>
          <w:sz w:val="20"/>
        </w:rPr>
        <w:t xml:space="preserve">1. </w:t>
      </w:r>
      <w:r>
        <w:rPr>
          <w:rFonts w:ascii="Arial" w:hAnsi="Arial"/>
          <w:b/>
          <w:color w:val="0F172A"/>
          <w:sz w:val="20"/>
        </w:rPr>
        <w:t>Ràng bu</w:t>
      </w:r>
      <w:r>
        <w:rPr>
          <w:rFonts w:ascii="Arial" w:hAnsi="Arial"/>
          <w:b/>
          <w:color w:val="0F172A"/>
          <w:sz w:val="20"/>
        </w:rPr>
        <w:t>ộ</w:t>
      </w:r>
      <w:r>
        <w:rPr>
          <w:rFonts w:ascii="Arial" w:hAnsi="Arial"/>
          <w:b/>
          <w:color w:val="0F172A"/>
          <w:sz w:val="20"/>
        </w:rPr>
        <w:t>c Toàn v</w:t>
      </w:r>
      <w:r>
        <w:rPr>
          <w:rFonts w:ascii="Arial" w:hAnsi="Arial"/>
          <w:b/>
          <w:color w:val="0F172A"/>
          <w:sz w:val="20"/>
        </w:rPr>
        <w:t>ẹ</w:t>
      </w:r>
      <w:r>
        <w:rPr>
          <w:rFonts w:ascii="Arial" w:hAnsi="Arial"/>
          <w:b/>
          <w:color w:val="0F172A"/>
          <w:sz w:val="20"/>
        </w:rPr>
        <w:t>n Th</w:t>
      </w:r>
      <w:r>
        <w:rPr>
          <w:rFonts w:ascii="Arial" w:hAnsi="Arial"/>
          <w:b/>
          <w:color w:val="0F172A"/>
          <w:sz w:val="20"/>
        </w:rPr>
        <w:t>ự</w:t>
      </w:r>
      <w:r>
        <w:rPr>
          <w:rFonts w:ascii="Arial" w:hAnsi="Arial"/>
          <w:b/>
          <w:color w:val="0F172A"/>
          <w:sz w:val="20"/>
        </w:rPr>
        <w:t>c th</w:t>
      </w:r>
      <w:r>
        <w:rPr>
          <w:rFonts w:ascii="Arial" w:hAnsi="Arial"/>
          <w:b/>
          <w:color w:val="0F172A"/>
          <w:sz w:val="20"/>
        </w:rPr>
        <w:t>ể</w:t>
      </w:r>
      <w:r>
        <w:rPr>
          <w:rFonts w:ascii="Arial" w:hAnsi="Arial"/>
          <w:b/>
          <w:color w:val="0F172A"/>
          <w:sz w:val="20"/>
        </w:rPr>
        <w:t xml:space="preserve"> (Entity Integrity):</w:t>
      </w:r>
    </w:p>
    <w:p w14:paraId="521B26CE" w14:textId="77777777" w:rsidR="00863F5E" w:rsidRDefault="00D8560E" w:rsidP="00105BD4">
      <w:pPr>
        <w:pStyle w:val="Duudong"/>
        <w:spacing w:after="40"/>
      </w:pPr>
      <w:r>
        <w:rPr>
          <w:rFonts w:ascii="Arial" w:hAnsi="Arial"/>
          <w:color w:val="1E293B"/>
          <w:sz w:val="20"/>
        </w:rPr>
        <w:t>T</w:t>
      </w:r>
      <w:r>
        <w:rPr>
          <w:rFonts w:ascii="Arial" w:hAnsi="Arial"/>
          <w:color w:val="1E293B"/>
          <w:sz w:val="20"/>
        </w:rPr>
        <w:t>ấ</w:t>
      </w:r>
      <w:r>
        <w:rPr>
          <w:rFonts w:ascii="Arial" w:hAnsi="Arial"/>
          <w:color w:val="1E293B"/>
          <w:sz w:val="20"/>
        </w:rPr>
        <w:t>t c</w:t>
      </w:r>
      <w:r>
        <w:rPr>
          <w:rFonts w:ascii="Arial" w:hAnsi="Arial"/>
          <w:color w:val="1E293B"/>
          <w:sz w:val="20"/>
        </w:rPr>
        <w:t>ả</w:t>
      </w:r>
      <w:r>
        <w:rPr>
          <w:rFonts w:ascii="Arial" w:hAnsi="Arial"/>
          <w:color w:val="1E293B"/>
          <w:sz w:val="20"/>
        </w:rPr>
        <w:t xml:space="preserve"> các b</w:t>
      </w:r>
      <w:r>
        <w:rPr>
          <w:rFonts w:ascii="Arial" w:hAnsi="Arial"/>
          <w:color w:val="1E293B"/>
          <w:sz w:val="20"/>
        </w:rPr>
        <w:t>ả</w:t>
      </w:r>
      <w:r>
        <w:rPr>
          <w:rFonts w:ascii="Arial" w:hAnsi="Arial"/>
          <w:color w:val="1E293B"/>
          <w:sz w:val="20"/>
        </w:rPr>
        <w:t>ng đ</w:t>
      </w:r>
      <w:r>
        <w:rPr>
          <w:rFonts w:ascii="Arial" w:hAnsi="Arial"/>
          <w:color w:val="1E293B"/>
          <w:sz w:val="20"/>
        </w:rPr>
        <w:t>ề</w:t>
      </w:r>
      <w:r>
        <w:rPr>
          <w:rFonts w:ascii="Arial" w:hAnsi="Arial"/>
          <w:color w:val="1E293B"/>
          <w:sz w:val="20"/>
        </w:rPr>
        <w:t>u có Khóa chính (</w:t>
      </w:r>
      <w:r>
        <w:rPr>
          <w:rFonts w:ascii="Consolas" w:hAnsi="Consolas"/>
          <w:b/>
          <w:color w:val="BE185D"/>
          <w:sz w:val="19"/>
        </w:rPr>
        <w:t>PRIMARY KEY</w:t>
      </w:r>
      <w:r>
        <w:rPr>
          <w:rFonts w:ascii="Arial" w:hAnsi="Arial"/>
          <w:color w:val="1E293B"/>
          <w:sz w:val="20"/>
        </w:rPr>
        <w:t>) ki</w:t>
      </w:r>
      <w:r>
        <w:rPr>
          <w:rFonts w:ascii="Arial" w:hAnsi="Arial"/>
          <w:color w:val="1E293B"/>
          <w:sz w:val="20"/>
        </w:rPr>
        <w:t>ể</w:t>
      </w:r>
      <w:r>
        <w:rPr>
          <w:rFonts w:ascii="Arial" w:hAnsi="Arial"/>
          <w:color w:val="1E293B"/>
          <w:sz w:val="20"/>
        </w:rPr>
        <w:t xml:space="preserve">u </w:t>
      </w:r>
      <w:r>
        <w:rPr>
          <w:rFonts w:ascii="Consolas" w:hAnsi="Consolas"/>
          <w:b/>
          <w:color w:val="BE185D"/>
          <w:sz w:val="19"/>
        </w:rPr>
        <w:t>UNIQUEIDENTIFIER</w:t>
      </w:r>
      <w:r>
        <w:rPr>
          <w:rFonts w:ascii="Arial" w:hAnsi="Arial"/>
          <w:color w:val="1E293B"/>
          <w:sz w:val="20"/>
        </w:rPr>
        <w:t xml:space="preserve"> sinh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b</w:t>
      </w:r>
      <w:r>
        <w:rPr>
          <w:rFonts w:ascii="Arial" w:hAnsi="Arial"/>
          <w:color w:val="1E293B"/>
          <w:sz w:val="20"/>
        </w:rPr>
        <w:t>ằ</w:t>
      </w:r>
      <w:r>
        <w:rPr>
          <w:rFonts w:ascii="Arial" w:hAnsi="Arial"/>
          <w:color w:val="1E293B"/>
          <w:sz w:val="20"/>
        </w:rPr>
        <w:t xml:space="preserve">ng </w:t>
      </w:r>
      <w:r>
        <w:rPr>
          <w:rFonts w:ascii="Consolas" w:hAnsi="Consolas"/>
          <w:b/>
          <w:color w:val="BE185D"/>
          <w:sz w:val="19"/>
        </w:rPr>
        <w:t>NEWID()</w:t>
      </w:r>
      <w:r>
        <w:rPr>
          <w:rFonts w:ascii="Arial" w:hAnsi="Arial"/>
          <w:color w:val="1E293B"/>
          <w:sz w:val="20"/>
        </w:rPr>
        <w:t>, b</w:t>
      </w:r>
      <w:r>
        <w:rPr>
          <w:rFonts w:ascii="Arial" w:hAnsi="Arial"/>
          <w:color w:val="1E293B"/>
          <w:sz w:val="20"/>
        </w:rPr>
        <w:t>ả</w:t>
      </w:r>
      <w:r>
        <w:rPr>
          <w:rFonts w:ascii="Arial" w:hAnsi="Arial"/>
          <w:color w:val="1E293B"/>
          <w:sz w:val="20"/>
        </w:rPr>
        <w:t>o đ</w:t>
      </w:r>
      <w:r>
        <w:rPr>
          <w:rFonts w:ascii="Arial" w:hAnsi="Arial"/>
          <w:color w:val="1E293B"/>
          <w:sz w:val="20"/>
        </w:rPr>
        <w:t>ả</w:t>
      </w:r>
      <w:r>
        <w:rPr>
          <w:rFonts w:ascii="Arial" w:hAnsi="Arial"/>
          <w:color w:val="1E293B"/>
          <w:sz w:val="20"/>
        </w:rPr>
        <w:t>m đ</w:t>
      </w:r>
      <w:r>
        <w:rPr>
          <w:rFonts w:ascii="Arial" w:hAnsi="Arial"/>
          <w:color w:val="1E293B"/>
          <w:sz w:val="20"/>
        </w:rPr>
        <w:t>ị</w:t>
      </w:r>
      <w:r>
        <w:rPr>
          <w:rFonts w:ascii="Arial" w:hAnsi="Arial"/>
          <w:color w:val="1E293B"/>
          <w:sz w:val="20"/>
        </w:rPr>
        <w:t>nh danh duy nh</w:t>
      </w:r>
      <w:r>
        <w:rPr>
          <w:rFonts w:ascii="Arial" w:hAnsi="Arial"/>
          <w:color w:val="1E293B"/>
          <w:sz w:val="20"/>
        </w:rPr>
        <w:t>ấ</w:t>
      </w:r>
      <w:r>
        <w:rPr>
          <w:rFonts w:ascii="Arial" w:hAnsi="Arial"/>
          <w:color w:val="1E293B"/>
          <w:sz w:val="20"/>
        </w:rPr>
        <w:t>t toàn c</w:t>
      </w:r>
      <w:r>
        <w:rPr>
          <w:rFonts w:ascii="Arial" w:hAnsi="Arial"/>
          <w:color w:val="1E293B"/>
          <w:sz w:val="20"/>
        </w:rPr>
        <w:t>ầ</w:t>
      </w:r>
      <w:r>
        <w:rPr>
          <w:rFonts w:ascii="Arial" w:hAnsi="Arial"/>
          <w:color w:val="1E293B"/>
          <w:sz w:val="20"/>
        </w:rPr>
        <w:t>u và không trùng l</w:t>
      </w:r>
      <w:r>
        <w:rPr>
          <w:rFonts w:ascii="Arial" w:hAnsi="Arial"/>
          <w:color w:val="1E293B"/>
          <w:sz w:val="20"/>
        </w:rPr>
        <w:t>ặ</w:t>
      </w:r>
      <w:r>
        <w:rPr>
          <w:rFonts w:ascii="Arial" w:hAnsi="Arial"/>
          <w:color w:val="1E293B"/>
          <w:sz w:val="20"/>
        </w:rPr>
        <w:t>p khi m</w:t>
      </w:r>
      <w:r>
        <w:rPr>
          <w:rFonts w:ascii="Arial" w:hAnsi="Arial"/>
          <w:color w:val="1E293B"/>
          <w:sz w:val="20"/>
        </w:rPr>
        <w:t>ở</w:t>
      </w:r>
      <w:r>
        <w:rPr>
          <w:rFonts w:ascii="Arial" w:hAnsi="Arial"/>
          <w:color w:val="1E293B"/>
          <w:sz w:val="20"/>
        </w:rPr>
        <w:t xml:space="preserve"> r</w:t>
      </w:r>
      <w:r>
        <w:rPr>
          <w:rFonts w:ascii="Arial" w:hAnsi="Arial"/>
          <w:color w:val="1E293B"/>
          <w:sz w:val="20"/>
        </w:rPr>
        <w:t>ộ</w:t>
      </w:r>
      <w:r>
        <w:rPr>
          <w:rFonts w:ascii="Arial" w:hAnsi="Arial"/>
          <w:color w:val="1E293B"/>
          <w:sz w:val="20"/>
        </w:rPr>
        <w:t>ng phân tán.</w:t>
      </w:r>
    </w:p>
    <w:p w14:paraId="76AC8878" w14:textId="77777777" w:rsidR="00863F5E" w:rsidRDefault="00D8560E" w:rsidP="00105BD4">
      <w:pPr>
        <w:spacing w:after="40"/>
        <w:ind w:left="360"/>
      </w:pPr>
      <w:r>
        <w:rPr>
          <w:rFonts w:ascii="Arial" w:hAnsi="Arial"/>
          <w:b/>
          <w:color w:val="1E3A8A"/>
          <w:sz w:val="20"/>
        </w:rPr>
        <w:t xml:space="preserve">2. </w:t>
      </w:r>
      <w:r>
        <w:rPr>
          <w:rFonts w:ascii="Arial" w:hAnsi="Arial"/>
          <w:b/>
          <w:color w:val="0F172A"/>
          <w:sz w:val="20"/>
        </w:rPr>
        <w:t>Ràng bu</w:t>
      </w:r>
      <w:r>
        <w:rPr>
          <w:rFonts w:ascii="Arial" w:hAnsi="Arial"/>
          <w:b/>
          <w:color w:val="0F172A"/>
          <w:sz w:val="20"/>
        </w:rPr>
        <w:t>ộ</w:t>
      </w:r>
      <w:r>
        <w:rPr>
          <w:rFonts w:ascii="Arial" w:hAnsi="Arial"/>
          <w:b/>
          <w:color w:val="0F172A"/>
          <w:sz w:val="20"/>
        </w:rPr>
        <w:t>c Toàn v</w:t>
      </w:r>
      <w:r>
        <w:rPr>
          <w:rFonts w:ascii="Arial" w:hAnsi="Arial"/>
          <w:b/>
          <w:color w:val="0F172A"/>
          <w:sz w:val="20"/>
        </w:rPr>
        <w:t>ẹ</w:t>
      </w:r>
      <w:r>
        <w:rPr>
          <w:rFonts w:ascii="Arial" w:hAnsi="Arial"/>
          <w:b/>
          <w:color w:val="0F172A"/>
          <w:sz w:val="20"/>
        </w:rPr>
        <w:t>n Tham chi</w:t>
      </w:r>
      <w:r>
        <w:rPr>
          <w:rFonts w:ascii="Arial" w:hAnsi="Arial"/>
          <w:b/>
          <w:color w:val="0F172A"/>
          <w:sz w:val="20"/>
        </w:rPr>
        <w:t>ế</w:t>
      </w:r>
      <w:r>
        <w:rPr>
          <w:rFonts w:ascii="Arial" w:hAnsi="Arial"/>
          <w:b/>
          <w:color w:val="0F172A"/>
          <w:sz w:val="20"/>
        </w:rPr>
        <w:t>u (Referential Integrity):</w:t>
      </w:r>
    </w:p>
    <w:p w14:paraId="53FC696A" w14:textId="77777777" w:rsidR="00863F5E" w:rsidRDefault="00D8560E" w:rsidP="00105BD4">
      <w:pPr>
        <w:pStyle w:val="Duudong"/>
        <w:spacing w:after="40"/>
      </w:pPr>
      <w:r>
        <w:rPr>
          <w:rFonts w:ascii="Arial" w:hAnsi="Arial"/>
          <w:color w:val="1E293B"/>
          <w:sz w:val="20"/>
        </w:rPr>
        <w:t>Các m</w:t>
      </w:r>
      <w:r>
        <w:rPr>
          <w:rFonts w:ascii="Arial" w:hAnsi="Arial"/>
          <w:color w:val="1E293B"/>
          <w:sz w:val="20"/>
        </w:rPr>
        <w:t>ố</w:t>
      </w:r>
      <w:r>
        <w:rPr>
          <w:rFonts w:ascii="Arial" w:hAnsi="Arial"/>
          <w:color w:val="1E293B"/>
          <w:sz w:val="20"/>
        </w:rPr>
        <w:t>i quan h</w:t>
      </w:r>
      <w:r>
        <w:rPr>
          <w:rFonts w:ascii="Arial" w:hAnsi="Arial"/>
          <w:color w:val="1E293B"/>
          <w:sz w:val="20"/>
        </w:rPr>
        <w:t>ệ</w:t>
      </w:r>
      <w:r>
        <w:rPr>
          <w:rFonts w:ascii="Arial" w:hAnsi="Arial"/>
          <w:color w:val="1E293B"/>
          <w:sz w:val="20"/>
        </w:rPr>
        <w:t xml:space="preserve"> cha - con gi</w:t>
      </w:r>
      <w:r>
        <w:rPr>
          <w:rFonts w:ascii="Arial" w:hAnsi="Arial"/>
          <w:color w:val="1E293B"/>
          <w:sz w:val="20"/>
        </w:rPr>
        <w:t>ữ</w:t>
      </w:r>
      <w:r>
        <w:rPr>
          <w:rFonts w:ascii="Arial" w:hAnsi="Arial"/>
          <w:color w:val="1E293B"/>
          <w:sz w:val="20"/>
        </w:rPr>
        <w:t xml:space="preserve">a </w:t>
      </w:r>
      <w:r>
        <w:rPr>
          <w:rFonts w:ascii="Consolas" w:hAnsi="Consolas"/>
          <w:b/>
          <w:color w:val="BE185D"/>
          <w:sz w:val="19"/>
        </w:rPr>
        <w:t>Users</w:t>
      </w:r>
      <w:r>
        <w:rPr>
          <w:rFonts w:ascii="Arial" w:hAnsi="Arial"/>
          <w:color w:val="1E293B"/>
          <w:sz w:val="20"/>
        </w:rPr>
        <w:t xml:space="preserve"> $\rightarrow$ </w:t>
      </w:r>
      <w:r>
        <w:rPr>
          <w:rFonts w:ascii="Consolas" w:hAnsi="Consolas"/>
          <w:b/>
          <w:color w:val="BE185D"/>
          <w:sz w:val="19"/>
        </w:rPr>
        <w:t>Bookings</w:t>
      </w:r>
      <w:r>
        <w:rPr>
          <w:rFonts w:ascii="Arial" w:hAnsi="Arial"/>
          <w:color w:val="1E293B"/>
          <w:sz w:val="20"/>
        </w:rPr>
        <w:t xml:space="preserve">, </w:t>
      </w:r>
      <w:r>
        <w:rPr>
          <w:rFonts w:ascii="Consolas" w:hAnsi="Consolas"/>
          <w:b/>
          <w:color w:val="BE185D"/>
          <w:sz w:val="19"/>
        </w:rPr>
        <w:t>Users</w:t>
      </w:r>
      <w:r>
        <w:rPr>
          <w:rFonts w:ascii="Arial" w:hAnsi="Arial"/>
          <w:color w:val="1E293B"/>
          <w:sz w:val="20"/>
        </w:rPr>
        <w:t xml:space="preserve"> $\rightarrow$ </w:t>
      </w:r>
      <w:r>
        <w:rPr>
          <w:rFonts w:ascii="Consolas" w:hAnsi="Consolas"/>
          <w:b/>
          <w:color w:val="BE185D"/>
          <w:sz w:val="19"/>
        </w:rPr>
        <w:t>Transactions</w:t>
      </w:r>
      <w:r>
        <w:rPr>
          <w:rFonts w:ascii="Arial" w:hAnsi="Arial"/>
          <w:color w:val="1E293B"/>
          <w:sz w:val="20"/>
        </w:rPr>
        <w:t xml:space="preserve">, </w:t>
      </w:r>
      <w:r>
        <w:rPr>
          <w:rFonts w:ascii="Consolas" w:hAnsi="Consolas"/>
          <w:b/>
          <w:color w:val="BE185D"/>
          <w:sz w:val="19"/>
        </w:rPr>
        <w:t>Fields</w:t>
      </w:r>
      <w:r>
        <w:rPr>
          <w:rFonts w:ascii="Arial" w:hAnsi="Arial"/>
          <w:color w:val="1E293B"/>
          <w:sz w:val="20"/>
        </w:rPr>
        <w:t xml:space="preserve"> $\rightarrow$ </w:t>
      </w:r>
      <w:r>
        <w:rPr>
          <w:rFonts w:ascii="Consolas" w:hAnsi="Consolas"/>
          <w:b/>
          <w:color w:val="BE185D"/>
          <w:sz w:val="19"/>
        </w:rPr>
        <w:t>Bookings</w:t>
      </w:r>
      <w:r>
        <w:rPr>
          <w:rFonts w:ascii="Arial" w:hAnsi="Arial"/>
          <w:color w:val="1E293B"/>
          <w:sz w:val="20"/>
        </w:rPr>
        <w:t xml:space="preserve"> đ</w:t>
      </w:r>
      <w:r>
        <w:rPr>
          <w:rFonts w:ascii="Arial" w:hAnsi="Arial"/>
          <w:color w:val="1E293B"/>
          <w:sz w:val="20"/>
        </w:rPr>
        <w:t>ề</w:t>
      </w:r>
      <w:r>
        <w:rPr>
          <w:rFonts w:ascii="Arial" w:hAnsi="Arial"/>
          <w:color w:val="1E293B"/>
          <w:sz w:val="20"/>
        </w:rPr>
        <w:t>u đư</w:t>
      </w:r>
      <w:r>
        <w:rPr>
          <w:rFonts w:ascii="Arial" w:hAnsi="Arial"/>
          <w:color w:val="1E293B"/>
          <w:sz w:val="20"/>
        </w:rPr>
        <w:t>ợ</w:t>
      </w:r>
      <w:r>
        <w:rPr>
          <w:rFonts w:ascii="Arial" w:hAnsi="Arial"/>
          <w:color w:val="1E293B"/>
          <w:sz w:val="20"/>
        </w:rPr>
        <w:t>c b</w:t>
      </w:r>
      <w:r>
        <w:rPr>
          <w:rFonts w:ascii="Arial" w:hAnsi="Arial"/>
          <w:color w:val="1E293B"/>
          <w:sz w:val="20"/>
        </w:rPr>
        <w:t>ả</w:t>
      </w:r>
      <w:r>
        <w:rPr>
          <w:rFonts w:ascii="Arial" w:hAnsi="Arial"/>
          <w:color w:val="1E293B"/>
          <w:sz w:val="20"/>
        </w:rPr>
        <w:t>o v</w:t>
      </w:r>
      <w:r>
        <w:rPr>
          <w:rFonts w:ascii="Arial" w:hAnsi="Arial"/>
          <w:color w:val="1E293B"/>
          <w:sz w:val="20"/>
        </w:rPr>
        <w:t>ệ</w:t>
      </w:r>
      <w:r>
        <w:rPr>
          <w:rFonts w:ascii="Arial" w:hAnsi="Arial"/>
          <w:color w:val="1E293B"/>
          <w:sz w:val="20"/>
        </w:rPr>
        <w:t xml:space="preserve"> b</w:t>
      </w:r>
      <w:r>
        <w:rPr>
          <w:rFonts w:ascii="Arial" w:hAnsi="Arial"/>
          <w:color w:val="1E293B"/>
          <w:sz w:val="20"/>
        </w:rPr>
        <w:t>ở</w:t>
      </w:r>
      <w:r>
        <w:rPr>
          <w:rFonts w:ascii="Arial" w:hAnsi="Arial"/>
          <w:color w:val="1E293B"/>
          <w:sz w:val="20"/>
        </w:rPr>
        <w:t>i khóa ngo</w:t>
      </w:r>
      <w:r>
        <w:rPr>
          <w:rFonts w:ascii="Arial" w:hAnsi="Arial"/>
          <w:color w:val="1E293B"/>
          <w:sz w:val="20"/>
        </w:rPr>
        <w:t>ạ</w:t>
      </w:r>
      <w:r>
        <w:rPr>
          <w:rFonts w:ascii="Arial" w:hAnsi="Arial"/>
          <w:color w:val="1E293B"/>
          <w:sz w:val="20"/>
        </w:rPr>
        <w:t>i (</w:t>
      </w:r>
      <w:r>
        <w:rPr>
          <w:rFonts w:ascii="Consolas" w:hAnsi="Consolas"/>
          <w:b/>
          <w:color w:val="BE185D"/>
          <w:sz w:val="19"/>
        </w:rPr>
        <w:t>FOREIGN KEY</w:t>
      </w:r>
      <w:r>
        <w:rPr>
          <w:rFonts w:ascii="Arial" w:hAnsi="Arial"/>
          <w:color w:val="1E293B"/>
          <w:sz w:val="20"/>
        </w:rPr>
        <w:t>).</w:t>
      </w:r>
    </w:p>
    <w:p w14:paraId="1564F13C" w14:textId="77777777" w:rsidR="00863F5E" w:rsidRDefault="00D8560E" w:rsidP="00105BD4">
      <w:pPr>
        <w:pStyle w:val="Duudong"/>
        <w:spacing w:after="40"/>
      </w:pPr>
      <w:r>
        <w:rPr>
          <w:rFonts w:ascii="Arial" w:hAnsi="Arial"/>
          <w:color w:val="1E293B"/>
          <w:sz w:val="20"/>
        </w:rPr>
        <w:t>S</w:t>
      </w:r>
      <w:r>
        <w:rPr>
          <w:rFonts w:ascii="Arial" w:hAnsi="Arial"/>
          <w:color w:val="1E293B"/>
          <w:sz w:val="20"/>
        </w:rPr>
        <w:t>ử</w:t>
      </w:r>
      <w:r>
        <w:rPr>
          <w:rFonts w:ascii="Arial" w:hAnsi="Arial"/>
          <w:color w:val="1E293B"/>
          <w:sz w:val="20"/>
        </w:rPr>
        <w:t xml:space="preserve"> d</w:t>
      </w:r>
      <w:r>
        <w:rPr>
          <w:rFonts w:ascii="Arial" w:hAnsi="Arial"/>
          <w:color w:val="1E293B"/>
          <w:sz w:val="20"/>
        </w:rPr>
        <w:t>ụ</w:t>
      </w:r>
      <w:r>
        <w:rPr>
          <w:rFonts w:ascii="Arial" w:hAnsi="Arial"/>
          <w:color w:val="1E293B"/>
          <w:sz w:val="20"/>
        </w:rPr>
        <w:t>ng quy t</w:t>
      </w:r>
      <w:r>
        <w:rPr>
          <w:rFonts w:ascii="Arial" w:hAnsi="Arial"/>
          <w:color w:val="1E293B"/>
          <w:sz w:val="20"/>
        </w:rPr>
        <w:t>ắ</w:t>
      </w:r>
      <w:r>
        <w:rPr>
          <w:rFonts w:ascii="Arial" w:hAnsi="Arial"/>
          <w:color w:val="1E293B"/>
          <w:sz w:val="20"/>
        </w:rPr>
        <w:t xml:space="preserve">c </w:t>
      </w:r>
      <w:r>
        <w:rPr>
          <w:rFonts w:ascii="Consolas" w:hAnsi="Consolas"/>
          <w:b/>
          <w:color w:val="BE185D"/>
          <w:sz w:val="19"/>
        </w:rPr>
        <w:t>ON DELETE RESTRICT</w:t>
      </w:r>
      <w:r>
        <w:rPr>
          <w:rFonts w:ascii="Arial" w:hAnsi="Arial"/>
          <w:color w:val="1E293B"/>
          <w:sz w:val="20"/>
        </w:rPr>
        <w:t xml:space="preserve"> nh</w:t>
      </w:r>
      <w:r>
        <w:rPr>
          <w:rFonts w:ascii="Arial" w:hAnsi="Arial"/>
          <w:color w:val="1E293B"/>
          <w:sz w:val="20"/>
        </w:rPr>
        <w:t>ằ</w:t>
      </w:r>
      <w:r>
        <w:rPr>
          <w:rFonts w:ascii="Arial" w:hAnsi="Arial"/>
          <w:color w:val="1E293B"/>
          <w:sz w:val="20"/>
        </w:rPr>
        <w:t>m ngăn ng</w:t>
      </w:r>
      <w:r>
        <w:rPr>
          <w:rFonts w:ascii="Arial" w:hAnsi="Arial"/>
          <w:color w:val="1E293B"/>
          <w:sz w:val="20"/>
        </w:rPr>
        <w:t>ừ</w:t>
      </w:r>
      <w:r>
        <w:rPr>
          <w:rFonts w:ascii="Arial" w:hAnsi="Arial"/>
          <w:color w:val="1E293B"/>
          <w:sz w:val="20"/>
        </w:rPr>
        <w:t>a vi</w:t>
      </w:r>
      <w:r>
        <w:rPr>
          <w:rFonts w:ascii="Arial" w:hAnsi="Arial"/>
          <w:color w:val="1E293B"/>
          <w:sz w:val="20"/>
        </w:rPr>
        <w:t>ệ</w:t>
      </w:r>
      <w:r>
        <w:rPr>
          <w:rFonts w:ascii="Arial" w:hAnsi="Arial"/>
          <w:color w:val="1E293B"/>
          <w:sz w:val="20"/>
        </w:rPr>
        <w:t>c xóa ngư</w:t>
      </w:r>
      <w:r>
        <w:rPr>
          <w:rFonts w:ascii="Arial" w:hAnsi="Arial"/>
          <w:color w:val="1E293B"/>
          <w:sz w:val="20"/>
        </w:rPr>
        <w:t>ờ</w:t>
      </w:r>
      <w:r>
        <w:rPr>
          <w:rFonts w:ascii="Arial" w:hAnsi="Arial"/>
          <w:color w:val="1E293B"/>
          <w:sz w:val="20"/>
        </w:rPr>
        <w:t>i dùng ho</w:t>
      </w:r>
      <w:r>
        <w:rPr>
          <w:rFonts w:ascii="Arial" w:hAnsi="Arial"/>
          <w:color w:val="1E293B"/>
          <w:sz w:val="20"/>
        </w:rPr>
        <w:t>ặ</w:t>
      </w:r>
      <w:r>
        <w:rPr>
          <w:rFonts w:ascii="Arial" w:hAnsi="Arial"/>
          <w:color w:val="1E293B"/>
          <w:sz w:val="20"/>
        </w:rPr>
        <w:t>c xóa sân bóng làm m</w:t>
      </w:r>
      <w:r>
        <w:rPr>
          <w:rFonts w:ascii="Arial" w:hAnsi="Arial"/>
          <w:color w:val="1E293B"/>
          <w:sz w:val="20"/>
        </w:rPr>
        <w:t>ồ</w:t>
      </w:r>
      <w:r>
        <w:rPr>
          <w:rFonts w:ascii="Arial" w:hAnsi="Arial"/>
          <w:color w:val="1E293B"/>
          <w:sz w:val="20"/>
        </w:rPr>
        <w:t xml:space="preserve"> côi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l</w:t>
      </w:r>
      <w:r>
        <w:rPr>
          <w:rFonts w:ascii="Arial" w:hAnsi="Arial"/>
          <w:color w:val="1E293B"/>
          <w:sz w:val="20"/>
        </w:rPr>
        <w:t>ị</w:t>
      </w:r>
      <w:r>
        <w:rPr>
          <w:rFonts w:ascii="Arial" w:hAnsi="Arial"/>
          <w:color w:val="1E293B"/>
          <w:sz w:val="20"/>
        </w:rPr>
        <w:t>ch s</w:t>
      </w:r>
      <w:r>
        <w:rPr>
          <w:rFonts w:ascii="Arial" w:hAnsi="Arial"/>
          <w:color w:val="1E293B"/>
          <w:sz w:val="20"/>
        </w:rPr>
        <w:t>ử</w:t>
      </w:r>
      <w:r>
        <w:rPr>
          <w:rFonts w:ascii="Arial" w:hAnsi="Arial"/>
          <w:color w:val="1E293B"/>
          <w:sz w:val="20"/>
        </w:rPr>
        <w:t xml:space="preserve"> tài chính và l</w:t>
      </w:r>
      <w:r>
        <w:rPr>
          <w:rFonts w:ascii="Arial" w:hAnsi="Arial"/>
          <w:color w:val="1E293B"/>
          <w:sz w:val="20"/>
        </w:rPr>
        <w:t>ị</w:t>
      </w:r>
      <w:r>
        <w:rPr>
          <w:rFonts w:ascii="Arial" w:hAnsi="Arial"/>
          <w:color w:val="1E293B"/>
          <w:sz w:val="20"/>
        </w:rPr>
        <w:t>ch đ</w:t>
      </w:r>
      <w:r>
        <w:rPr>
          <w:rFonts w:ascii="Arial" w:hAnsi="Arial"/>
          <w:color w:val="1E293B"/>
          <w:sz w:val="20"/>
        </w:rPr>
        <w:t>ặ</w:t>
      </w:r>
      <w:r>
        <w:rPr>
          <w:rFonts w:ascii="Arial" w:hAnsi="Arial"/>
          <w:color w:val="1E293B"/>
          <w:sz w:val="20"/>
        </w:rPr>
        <w:t>t.</w:t>
      </w:r>
    </w:p>
    <w:p w14:paraId="5C874996" w14:textId="77777777" w:rsidR="00863F5E" w:rsidRDefault="00D8560E" w:rsidP="00105BD4">
      <w:pPr>
        <w:spacing w:after="40"/>
        <w:ind w:left="360"/>
      </w:pPr>
      <w:r>
        <w:rPr>
          <w:rFonts w:ascii="Arial" w:hAnsi="Arial"/>
          <w:b/>
          <w:color w:val="1E3A8A"/>
          <w:sz w:val="20"/>
        </w:rPr>
        <w:t xml:space="preserve">3. </w:t>
      </w:r>
      <w:r>
        <w:rPr>
          <w:rFonts w:ascii="Arial" w:hAnsi="Arial"/>
          <w:b/>
          <w:color w:val="0F172A"/>
          <w:sz w:val="20"/>
        </w:rPr>
        <w:t>Ràng bu</w:t>
      </w:r>
      <w:r>
        <w:rPr>
          <w:rFonts w:ascii="Arial" w:hAnsi="Arial"/>
          <w:b/>
          <w:color w:val="0F172A"/>
          <w:sz w:val="20"/>
        </w:rPr>
        <w:t>ộ</w:t>
      </w:r>
      <w:r>
        <w:rPr>
          <w:rFonts w:ascii="Arial" w:hAnsi="Arial"/>
          <w:b/>
          <w:color w:val="0F172A"/>
          <w:sz w:val="20"/>
        </w:rPr>
        <w:t>c Toàn v</w:t>
      </w:r>
      <w:r>
        <w:rPr>
          <w:rFonts w:ascii="Arial" w:hAnsi="Arial"/>
          <w:b/>
          <w:color w:val="0F172A"/>
          <w:sz w:val="20"/>
        </w:rPr>
        <w:t>ẹ</w:t>
      </w:r>
      <w:r>
        <w:rPr>
          <w:rFonts w:ascii="Arial" w:hAnsi="Arial"/>
          <w:b/>
          <w:color w:val="0F172A"/>
          <w:sz w:val="20"/>
        </w:rPr>
        <w:t>n Mi</w:t>
      </w:r>
      <w:r>
        <w:rPr>
          <w:rFonts w:ascii="Arial" w:hAnsi="Arial"/>
          <w:b/>
          <w:color w:val="0F172A"/>
          <w:sz w:val="20"/>
        </w:rPr>
        <w:t>ề</w:t>
      </w:r>
      <w:r>
        <w:rPr>
          <w:rFonts w:ascii="Arial" w:hAnsi="Arial"/>
          <w:b/>
          <w:color w:val="0F172A"/>
          <w:sz w:val="20"/>
        </w:rPr>
        <w:t>n giá tr</w:t>
      </w:r>
      <w:r>
        <w:rPr>
          <w:rFonts w:ascii="Arial" w:hAnsi="Arial"/>
          <w:b/>
          <w:color w:val="0F172A"/>
          <w:sz w:val="20"/>
        </w:rPr>
        <w:t>ị</w:t>
      </w:r>
      <w:r>
        <w:rPr>
          <w:rFonts w:ascii="Arial" w:hAnsi="Arial"/>
          <w:b/>
          <w:color w:val="0F172A"/>
          <w:sz w:val="20"/>
        </w:rPr>
        <w:t xml:space="preserve"> (Domain Integrity &amp; Check Constraints):</w:t>
      </w:r>
    </w:p>
    <w:p w14:paraId="4D1EE193" w14:textId="77777777" w:rsidR="00863F5E" w:rsidRDefault="00D8560E" w:rsidP="00105BD4">
      <w:pPr>
        <w:pStyle w:val="Duudong"/>
        <w:spacing w:after="40"/>
      </w:pPr>
      <w:r>
        <w:rPr>
          <w:rFonts w:ascii="Consolas" w:hAnsi="Consolas"/>
          <w:b/>
          <w:color w:val="BE185D"/>
          <w:sz w:val="19"/>
        </w:rPr>
        <w:t>CHK_Wallet_Positive</w:t>
      </w:r>
      <w:r>
        <w:rPr>
          <w:rFonts w:ascii="Arial" w:hAnsi="Arial"/>
          <w:color w:val="1E293B"/>
          <w:sz w:val="20"/>
        </w:rPr>
        <w:t xml:space="preserve">: </w:t>
      </w:r>
      <w:r>
        <w:rPr>
          <w:rFonts w:ascii="Consolas" w:hAnsi="Consolas"/>
          <w:b/>
          <w:color w:val="BE185D"/>
          <w:sz w:val="19"/>
        </w:rPr>
        <w:t>CHECK (WalletBalance &gt;= 0)</w:t>
      </w:r>
      <w:r>
        <w:rPr>
          <w:rFonts w:ascii="Arial" w:hAnsi="Arial"/>
          <w:color w:val="1E293B"/>
          <w:sz w:val="20"/>
        </w:rPr>
        <w:t xml:space="preserve"> b</w:t>
      </w:r>
      <w:r>
        <w:rPr>
          <w:rFonts w:ascii="Arial" w:hAnsi="Arial"/>
          <w:color w:val="1E293B"/>
          <w:sz w:val="20"/>
        </w:rPr>
        <w:t>ả</w:t>
      </w:r>
      <w:r>
        <w:rPr>
          <w:rFonts w:ascii="Arial" w:hAnsi="Arial"/>
          <w:color w:val="1E293B"/>
          <w:sz w:val="20"/>
        </w:rPr>
        <w:t>o đ</w:t>
      </w:r>
      <w:r>
        <w:rPr>
          <w:rFonts w:ascii="Arial" w:hAnsi="Arial"/>
          <w:color w:val="1E293B"/>
          <w:sz w:val="20"/>
        </w:rPr>
        <w:t>ả</w:t>
      </w:r>
      <w:r>
        <w:rPr>
          <w:rFonts w:ascii="Arial" w:hAnsi="Arial"/>
          <w:color w:val="1E293B"/>
          <w:sz w:val="20"/>
        </w:rPr>
        <w:t>m s</w:t>
      </w:r>
      <w:r>
        <w:rPr>
          <w:rFonts w:ascii="Arial" w:hAnsi="Arial"/>
          <w:color w:val="1E293B"/>
          <w:sz w:val="20"/>
        </w:rPr>
        <w:t>ố</w:t>
      </w:r>
      <w:r>
        <w:rPr>
          <w:rFonts w:ascii="Arial" w:hAnsi="Arial"/>
          <w:color w:val="1E293B"/>
          <w:sz w:val="20"/>
        </w:rPr>
        <w:t xml:space="preserve"> dư ví không bao gi</w:t>
      </w:r>
      <w:r>
        <w:rPr>
          <w:rFonts w:ascii="Arial" w:hAnsi="Arial"/>
          <w:color w:val="1E293B"/>
          <w:sz w:val="20"/>
        </w:rPr>
        <w:t>ờ</w:t>
      </w:r>
      <w:r>
        <w:rPr>
          <w:rFonts w:ascii="Arial" w:hAnsi="Arial"/>
          <w:color w:val="1E293B"/>
          <w:sz w:val="20"/>
        </w:rPr>
        <w:t xml:space="preserve"> b</w:t>
      </w:r>
      <w:r>
        <w:rPr>
          <w:rFonts w:ascii="Arial" w:hAnsi="Arial"/>
          <w:color w:val="1E293B"/>
          <w:sz w:val="20"/>
        </w:rPr>
        <w:t>ị</w:t>
      </w:r>
      <w:r>
        <w:rPr>
          <w:rFonts w:ascii="Arial" w:hAnsi="Arial"/>
          <w:color w:val="1E293B"/>
          <w:sz w:val="20"/>
        </w:rPr>
        <w:t xml:space="preserve"> âm.</w:t>
      </w:r>
    </w:p>
    <w:p w14:paraId="34C09553" w14:textId="77777777" w:rsidR="00863F5E" w:rsidRDefault="00D8560E" w:rsidP="00105BD4">
      <w:pPr>
        <w:pStyle w:val="Duudong"/>
        <w:spacing w:after="40"/>
      </w:pPr>
      <w:r>
        <w:rPr>
          <w:rFonts w:ascii="Consolas" w:hAnsi="Consolas"/>
          <w:b/>
          <w:color w:val="BE185D"/>
          <w:sz w:val="19"/>
        </w:rPr>
        <w:t>CHK_Booking_Time</w:t>
      </w:r>
      <w:r>
        <w:rPr>
          <w:rFonts w:ascii="Arial" w:hAnsi="Arial"/>
          <w:color w:val="1E293B"/>
          <w:sz w:val="20"/>
        </w:rPr>
        <w:t xml:space="preserve">: </w:t>
      </w:r>
      <w:r>
        <w:rPr>
          <w:rFonts w:ascii="Consolas" w:hAnsi="Consolas"/>
          <w:b/>
          <w:color w:val="BE185D"/>
          <w:sz w:val="19"/>
        </w:rPr>
        <w:t>CHECK (EndTime &gt; StartTime)</w:t>
      </w:r>
      <w:r>
        <w:rPr>
          <w:rFonts w:ascii="Arial" w:hAnsi="Arial"/>
          <w:color w:val="1E293B"/>
          <w:sz w:val="20"/>
        </w:rPr>
        <w:t xml:space="preserve"> b</w:t>
      </w:r>
      <w:r>
        <w:rPr>
          <w:rFonts w:ascii="Arial" w:hAnsi="Arial"/>
          <w:color w:val="1E293B"/>
          <w:sz w:val="20"/>
        </w:rPr>
        <w:t>ả</w:t>
      </w:r>
      <w:r>
        <w:rPr>
          <w:rFonts w:ascii="Arial" w:hAnsi="Arial"/>
          <w:color w:val="1E293B"/>
          <w:sz w:val="20"/>
        </w:rPr>
        <w:t>o đ</w:t>
      </w:r>
      <w:r>
        <w:rPr>
          <w:rFonts w:ascii="Arial" w:hAnsi="Arial"/>
          <w:color w:val="1E293B"/>
          <w:sz w:val="20"/>
        </w:rPr>
        <w:t>ả</w:t>
      </w:r>
      <w:r>
        <w:rPr>
          <w:rFonts w:ascii="Arial" w:hAnsi="Arial"/>
          <w:color w:val="1E293B"/>
          <w:sz w:val="20"/>
        </w:rPr>
        <w:t>m th</w:t>
      </w:r>
      <w:r>
        <w:rPr>
          <w:rFonts w:ascii="Arial" w:hAnsi="Arial"/>
          <w:color w:val="1E293B"/>
          <w:sz w:val="20"/>
        </w:rPr>
        <w:t>ờ</w:t>
      </w:r>
      <w:r>
        <w:rPr>
          <w:rFonts w:ascii="Arial" w:hAnsi="Arial"/>
          <w:color w:val="1E293B"/>
          <w:sz w:val="20"/>
        </w:rPr>
        <w:t>i gian k</w:t>
      </w:r>
      <w:r>
        <w:rPr>
          <w:rFonts w:ascii="Arial" w:hAnsi="Arial"/>
          <w:color w:val="1E293B"/>
          <w:sz w:val="20"/>
        </w:rPr>
        <w:t>ế</w:t>
      </w:r>
      <w:r>
        <w:rPr>
          <w:rFonts w:ascii="Arial" w:hAnsi="Arial"/>
          <w:color w:val="1E293B"/>
          <w:sz w:val="20"/>
        </w:rPr>
        <w:t>t thúc ph</w:t>
      </w:r>
      <w:r>
        <w:rPr>
          <w:rFonts w:ascii="Arial" w:hAnsi="Arial"/>
          <w:color w:val="1E293B"/>
          <w:sz w:val="20"/>
        </w:rPr>
        <w:t>ả</w:t>
      </w:r>
      <w:r>
        <w:rPr>
          <w:rFonts w:ascii="Arial" w:hAnsi="Arial"/>
          <w:color w:val="1E293B"/>
          <w:sz w:val="20"/>
        </w:rPr>
        <w:t>i l</w:t>
      </w:r>
      <w:r>
        <w:rPr>
          <w:rFonts w:ascii="Arial" w:hAnsi="Arial"/>
          <w:color w:val="1E293B"/>
          <w:sz w:val="20"/>
        </w:rPr>
        <w:t>ớ</w:t>
      </w:r>
      <w:r>
        <w:rPr>
          <w:rFonts w:ascii="Arial" w:hAnsi="Arial"/>
          <w:color w:val="1E293B"/>
          <w:sz w:val="20"/>
        </w:rPr>
        <w:t>n hơn th</w:t>
      </w:r>
      <w:r>
        <w:rPr>
          <w:rFonts w:ascii="Arial" w:hAnsi="Arial"/>
          <w:color w:val="1E293B"/>
          <w:sz w:val="20"/>
        </w:rPr>
        <w:t>ờ</w:t>
      </w:r>
      <w:r>
        <w:rPr>
          <w:rFonts w:ascii="Arial" w:hAnsi="Arial"/>
          <w:color w:val="1E293B"/>
          <w:sz w:val="20"/>
        </w:rPr>
        <w:t>i gian b</w:t>
      </w:r>
      <w:r>
        <w:rPr>
          <w:rFonts w:ascii="Arial" w:hAnsi="Arial"/>
          <w:color w:val="1E293B"/>
          <w:sz w:val="20"/>
        </w:rPr>
        <w:t>ắ</w:t>
      </w:r>
      <w:r>
        <w:rPr>
          <w:rFonts w:ascii="Arial" w:hAnsi="Arial"/>
          <w:color w:val="1E293B"/>
          <w:sz w:val="20"/>
        </w:rPr>
        <w:t>t đ</w:t>
      </w:r>
      <w:r>
        <w:rPr>
          <w:rFonts w:ascii="Arial" w:hAnsi="Arial"/>
          <w:color w:val="1E293B"/>
          <w:sz w:val="20"/>
        </w:rPr>
        <w:t>ầ</w:t>
      </w:r>
      <w:r>
        <w:rPr>
          <w:rFonts w:ascii="Arial" w:hAnsi="Arial"/>
          <w:color w:val="1E293B"/>
          <w:sz w:val="20"/>
        </w:rPr>
        <w:t>u.</w:t>
      </w:r>
    </w:p>
    <w:p w14:paraId="5B2D7195" w14:textId="77777777" w:rsidR="00863F5E" w:rsidRDefault="00D8560E" w:rsidP="00105BD4">
      <w:pPr>
        <w:pStyle w:val="Duudong"/>
        <w:spacing w:after="40"/>
      </w:pPr>
      <w:r>
        <w:rPr>
          <w:rFonts w:ascii="Consolas" w:hAnsi="Consolas"/>
          <w:b/>
          <w:color w:val="BE185D"/>
          <w:sz w:val="19"/>
        </w:rPr>
        <w:t>CHK_BasePrice_Positive</w:t>
      </w:r>
      <w:r>
        <w:rPr>
          <w:rFonts w:ascii="Arial" w:hAnsi="Arial"/>
          <w:color w:val="1E293B"/>
          <w:sz w:val="20"/>
        </w:rPr>
        <w:t xml:space="preserve">: </w:t>
      </w:r>
      <w:r>
        <w:rPr>
          <w:rFonts w:ascii="Consolas" w:hAnsi="Consolas"/>
          <w:b/>
          <w:color w:val="BE185D"/>
          <w:sz w:val="19"/>
        </w:rPr>
        <w:t>CHECK (BasePrice &gt; 0)</w:t>
      </w:r>
      <w:r>
        <w:rPr>
          <w:rFonts w:ascii="Arial" w:hAnsi="Arial"/>
          <w:color w:val="1E293B"/>
          <w:sz w:val="20"/>
        </w:rPr>
        <w:t xml:space="preserve"> b</w:t>
      </w:r>
      <w:r>
        <w:rPr>
          <w:rFonts w:ascii="Arial" w:hAnsi="Arial"/>
          <w:color w:val="1E293B"/>
          <w:sz w:val="20"/>
        </w:rPr>
        <w:t>ả</w:t>
      </w:r>
      <w:r>
        <w:rPr>
          <w:rFonts w:ascii="Arial" w:hAnsi="Arial"/>
          <w:color w:val="1E293B"/>
          <w:sz w:val="20"/>
        </w:rPr>
        <w:t>o đ</w:t>
      </w:r>
      <w:r>
        <w:rPr>
          <w:rFonts w:ascii="Arial" w:hAnsi="Arial"/>
          <w:color w:val="1E293B"/>
          <w:sz w:val="20"/>
        </w:rPr>
        <w:t>ả</w:t>
      </w:r>
      <w:r>
        <w:rPr>
          <w:rFonts w:ascii="Arial" w:hAnsi="Arial"/>
          <w:color w:val="1E293B"/>
          <w:sz w:val="20"/>
        </w:rPr>
        <w:t>m giá niêm y</w:t>
      </w:r>
      <w:r>
        <w:rPr>
          <w:rFonts w:ascii="Arial" w:hAnsi="Arial"/>
          <w:color w:val="1E293B"/>
          <w:sz w:val="20"/>
        </w:rPr>
        <w:t>ế</w:t>
      </w:r>
      <w:r>
        <w:rPr>
          <w:rFonts w:ascii="Arial" w:hAnsi="Arial"/>
          <w:color w:val="1E293B"/>
          <w:sz w:val="20"/>
        </w:rPr>
        <w:t>t c</w:t>
      </w:r>
      <w:r>
        <w:rPr>
          <w:rFonts w:ascii="Arial" w:hAnsi="Arial"/>
          <w:color w:val="1E293B"/>
          <w:sz w:val="20"/>
        </w:rPr>
        <w:t>ủ</w:t>
      </w:r>
      <w:r>
        <w:rPr>
          <w:rFonts w:ascii="Arial" w:hAnsi="Arial"/>
          <w:color w:val="1E293B"/>
          <w:sz w:val="20"/>
        </w:rPr>
        <w:t>a sân ph</w:t>
      </w:r>
      <w:r>
        <w:rPr>
          <w:rFonts w:ascii="Arial" w:hAnsi="Arial"/>
          <w:color w:val="1E293B"/>
          <w:sz w:val="20"/>
        </w:rPr>
        <w:t>ả</w:t>
      </w:r>
      <w:r>
        <w:rPr>
          <w:rFonts w:ascii="Arial" w:hAnsi="Arial"/>
          <w:color w:val="1E293B"/>
          <w:sz w:val="20"/>
        </w:rPr>
        <w:t>i là s</w:t>
      </w:r>
      <w:r>
        <w:rPr>
          <w:rFonts w:ascii="Arial" w:hAnsi="Arial"/>
          <w:color w:val="1E293B"/>
          <w:sz w:val="20"/>
        </w:rPr>
        <w:t>ố</w:t>
      </w:r>
      <w:r>
        <w:rPr>
          <w:rFonts w:ascii="Arial" w:hAnsi="Arial"/>
          <w:color w:val="1E293B"/>
          <w:sz w:val="20"/>
        </w:rPr>
        <w:t xml:space="preserve"> dương h</w:t>
      </w:r>
      <w:r>
        <w:rPr>
          <w:rFonts w:ascii="Arial" w:hAnsi="Arial"/>
          <w:color w:val="1E293B"/>
          <w:sz w:val="20"/>
        </w:rPr>
        <w:t>ợ</w:t>
      </w:r>
      <w:r>
        <w:rPr>
          <w:rFonts w:ascii="Arial" w:hAnsi="Arial"/>
          <w:color w:val="1E293B"/>
          <w:sz w:val="20"/>
        </w:rPr>
        <w:t>p l</w:t>
      </w:r>
      <w:r>
        <w:rPr>
          <w:rFonts w:ascii="Arial" w:hAnsi="Arial"/>
          <w:color w:val="1E293B"/>
          <w:sz w:val="20"/>
        </w:rPr>
        <w:t>ệ</w:t>
      </w:r>
      <w:r>
        <w:rPr>
          <w:rFonts w:ascii="Arial" w:hAnsi="Arial"/>
          <w:color w:val="1E293B"/>
          <w:sz w:val="20"/>
        </w:rPr>
        <w:t>.</w:t>
      </w:r>
    </w:p>
    <w:p w14:paraId="796B5890" w14:textId="77777777" w:rsidR="00863F5E" w:rsidRPr="003753C7" w:rsidRDefault="00D8560E" w:rsidP="00105BD4">
      <w:pPr>
        <w:spacing w:after="40"/>
        <w:ind w:left="360"/>
        <w:rPr>
          <w:lang w:val="fr-FR"/>
        </w:rPr>
      </w:pPr>
      <w:r w:rsidRPr="003753C7">
        <w:rPr>
          <w:rFonts w:ascii="Arial" w:hAnsi="Arial"/>
          <w:b/>
          <w:color w:val="1E3A8A"/>
          <w:sz w:val="20"/>
          <w:lang w:val="fr-FR"/>
        </w:rPr>
        <w:t xml:space="preserve">4. </w:t>
      </w:r>
      <w:r w:rsidRPr="003753C7">
        <w:rPr>
          <w:rFonts w:ascii="Arial" w:hAnsi="Arial"/>
          <w:b/>
          <w:color w:val="0F172A"/>
          <w:sz w:val="20"/>
          <w:lang w:val="fr-FR"/>
        </w:rPr>
        <w:t>Ràng bu</w:t>
      </w:r>
      <w:r w:rsidRPr="003753C7">
        <w:rPr>
          <w:rFonts w:ascii="Arial" w:hAnsi="Arial"/>
          <w:b/>
          <w:color w:val="0F172A"/>
          <w:sz w:val="20"/>
          <w:lang w:val="fr-FR"/>
        </w:rPr>
        <w:t>ộ</w:t>
      </w:r>
      <w:r w:rsidRPr="003753C7">
        <w:rPr>
          <w:rFonts w:ascii="Arial" w:hAnsi="Arial"/>
          <w:b/>
          <w:color w:val="0F172A"/>
          <w:sz w:val="20"/>
          <w:lang w:val="fr-FR"/>
        </w:rPr>
        <w:t>c Duy nh</w:t>
      </w:r>
      <w:r w:rsidRPr="003753C7">
        <w:rPr>
          <w:rFonts w:ascii="Arial" w:hAnsi="Arial"/>
          <w:b/>
          <w:color w:val="0F172A"/>
          <w:sz w:val="20"/>
          <w:lang w:val="fr-FR"/>
        </w:rPr>
        <w:t>ấ</w:t>
      </w:r>
      <w:r w:rsidRPr="003753C7">
        <w:rPr>
          <w:rFonts w:ascii="Arial" w:hAnsi="Arial"/>
          <w:b/>
          <w:color w:val="0F172A"/>
          <w:sz w:val="20"/>
          <w:lang w:val="fr-FR"/>
        </w:rPr>
        <w:t>t (Unique Constraints):</w:t>
      </w:r>
    </w:p>
    <w:p w14:paraId="26317AAF" w14:textId="77777777" w:rsidR="00863F5E" w:rsidRPr="003753C7" w:rsidRDefault="00D8560E" w:rsidP="00105BD4">
      <w:pPr>
        <w:pStyle w:val="Duudong"/>
        <w:spacing w:after="40"/>
        <w:rPr>
          <w:lang w:val="fr-FR"/>
        </w:rPr>
      </w:pPr>
      <w:r w:rsidRPr="003753C7">
        <w:rPr>
          <w:rFonts w:ascii="Arial" w:hAnsi="Arial"/>
          <w:color w:val="1E293B"/>
          <w:sz w:val="20"/>
          <w:lang w:val="fr-FR"/>
        </w:rPr>
        <w:t>Các c</w:t>
      </w:r>
      <w:r w:rsidRPr="003753C7">
        <w:rPr>
          <w:rFonts w:ascii="Arial" w:hAnsi="Arial"/>
          <w:color w:val="1E293B"/>
          <w:sz w:val="20"/>
          <w:lang w:val="fr-FR"/>
        </w:rPr>
        <w:t>ộ</w:t>
      </w:r>
      <w:r w:rsidRPr="003753C7">
        <w:rPr>
          <w:rFonts w:ascii="Arial" w:hAnsi="Arial"/>
          <w:color w:val="1E293B"/>
          <w:sz w:val="20"/>
          <w:lang w:val="fr-FR"/>
        </w:rPr>
        <w:t xml:space="preserve">t </w:t>
      </w:r>
      <w:r w:rsidRPr="003753C7">
        <w:rPr>
          <w:rFonts w:ascii="Consolas" w:hAnsi="Consolas"/>
          <w:b/>
          <w:color w:val="BE185D"/>
          <w:sz w:val="19"/>
          <w:lang w:val="fr-FR"/>
        </w:rPr>
        <w:t>Username</w:t>
      </w:r>
      <w:r w:rsidRPr="003753C7">
        <w:rPr>
          <w:rFonts w:ascii="Arial" w:hAnsi="Arial"/>
          <w:color w:val="1E293B"/>
          <w:sz w:val="20"/>
          <w:lang w:val="fr-FR"/>
        </w:rPr>
        <w:t xml:space="preserve">, </w:t>
      </w:r>
      <w:r w:rsidRPr="003753C7">
        <w:rPr>
          <w:rFonts w:ascii="Consolas" w:hAnsi="Consolas"/>
          <w:b/>
          <w:color w:val="BE185D"/>
          <w:sz w:val="19"/>
          <w:lang w:val="fr-FR"/>
        </w:rPr>
        <w:t>Phone</w:t>
      </w:r>
      <w:r w:rsidRPr="003753C7">
        <w:rPr>
          <w:rFonts w:ascii="Arial" w:hAnsi="Arial"/>
          <w:color w:val="1E293B"/>
          <w:sz w:val="20"/>
          <w:lang w:val="fr-FR"/>
        </w:rPr>
        <w:t xml:space="preserve">, </w:t>
      </w:r>
      <w:r w:rsidRPr="003753C7">
        <w:rPr>
          <w:rFonts w:ascii="Consolas" w:hAnsi="Consolas"/>
          <w:b/>
          <w:color w:val="BE185D"/>
          <w:sz w:val="19"/>
          <w:lang w:val="fr-FR"/>
        </w:rPr>
        <w:t>Email</w:t>
      </w:r>
      <w:r w:rsidRPr="003753C7">
        <w:rPr>
          <w:rFonts w:ascii="Arial" w:hAnsi="Arial"/>
          <w:color w:val="1E293B"/>
          <w:sz w:val="20"/>
          <w:lang w:val="fr-FR"/>
        </w:rPr>
        <w:t xml:space="preserve"> trong b</w:t>
      </w:r>
      <w:r w:rsidRPr="003753C7">
        <w:rPr>
          <w:rFonts w:ascii="Arial" w:hAnsi="Arial"/>
          <w:color w:val="1E293B"/>
          <w:sz w:val="20"/>
          <w:lang w:val="fr-FR"/>
        </w:rPr>
        <w:t>ả</w:t>
      </w:r>
      <w:r w:rsidRPr="003753C7">
        <w:rPr>
          <w:rFonts w:ascii="Arial" w:hAnsi="Arial"/>
          <w:color w:val="1E293B"/>
          <w:sz w:val="20"/>
          <w:lang w:val="fr-FR"/>
        </w:rPr>
        <w:t xml:space="preserve">ng </w:t>
      </w:r>
      <w:r w:rsidRPr="003753C7">
        <w:rPr>
          <w:rFonts w:ascii="Consolas" w:hAnsi="Consolas"/>
          <w:b/>
          <w:color w:val="BE185D"/>
          <w:sz w:val="19"/>
          <w:lang w:val="fr-FR"/>
        </w:rPr>
        <w:t>Users</w:t>
      </w:r>
      <w:r w:rsidRPr="003753C7">
        <w:rPr>
          <w:rFonts w:ascii="Arial" w:hAnsi="Arial"/>
          <w:color w:val="1E293B"/>
          <w:sz w:val="20"/>
          <w:lang w:val="fr-FR"/>
        </w:rPr>
        <w:t xml:space="preserve"> đư</w:t>
      </w:r>
      <w:r w:rsidRPr="003753C7">
        <w:rPr>
          <w:rFonts w:ascii="Arial" w:hAnsi="Arial"/>
          <w:color w:val="1E293B"/>
          <w:sz w:val="20"/>
          <w:lang w:val="fr-FR"/>
        </w:rPr>
        <w:t>ợ</w:t>
      </w:r>
      <w:r w:rsidRPr="003753C7">
        <w:rPr>
          <w:rFonts w:ascii="Arial" w:hAnsi="Arial"/>
          <w:color w:val="1E293B"/>
          <w:sz w:val="20"/>
          <w:lang w:val="fr-FR"/>
        </w:rPr>
        <w:t>c thi</w:t>
      </w:r>
      <w:r w:rsidRPr="003753C7">
        <w:rPr>
          <w:rFonts w:ascii="Arial" w:hAnsi="Arial"/>
          <w:color w:val="1E293B"/>
          <w:sz w:val="20"/>
          <w:lang w:val="fr-FR"/>
        </w:rPr>
        <w:t>ế</w:t>
      </w:r>
      <w:r w:rsidRPr="003753C7">
        <w:rPr>
          <w:rFonts w:ascii="Arial" w:hAnsi="Arial"/>
          <w:color w:val="1E293B"/>
          <w:sz w:val="20"/>
          <w:lang w:val="fr-FR"/>
        </w:rPr>
        <w:t>t l</w:t>
      </w:r>
      <w:r w:rsidRPr="003753C7">
        <w:rPr>
          <w:rFonts w:ascii="Arial" w:hAnsi="Arial"/>
          <w:color w:val="1E293B"/>
          <w:sz w:val="20"/>
          <w:lang w:val="fr-FR"/>
        </w:rPr>
        <w:t>ậ</w:t>
      </w:r>
      <w:r w:rsidRPr="003753C7">
        <w:rPr>
          <w:rFonts w:ascii="Arial" w:hAnsi="Arial"/>
          <w:color w:val="1E293B"/>
          <w:sz w:val="20"/>
          <w:lang w:val="fr-FR"/>
        </w:rPr>
        <w:t>p ch</w:t>
      </w:r>
      <w:r w:rsidRPr="003753C7">
        <w:rPr>
          <w:rFonts w:ascii="Arial" w:hAnsi="Arial"/>
          <w:color w:val="1E293B"/>
          <w:sz w:val="20"/>
          <w:lang w:val="fr-FR"/>
        </w:rPr>
        <w:t>ỉ</w:t>
      </w:r>
      <w:r w:rsidRPr="003753C7">
        <w:rPr>
          <w:rFonts w:ascii="Arial" w:hAnsi="Arial"/>
          <w:color w:val="1E293B"/>
          <w:sz w:val="20"/>
          <w:lang w:val="fr-FR"/>
        </w:rPr>
        <w:t xml:space="preserve"> m</w:t>
      </w:r>
      <w:r w:rsidRPr="003753C7">
        <w:rPr>
          <w:rFonts w:ascii="Arial" w:hAnsi="Arial"/>
          <w:color w:val="1E293B"/>
          <w:sz w:val="20"/>
          <w:lang w:val="fr-FR"/>
        </w:rPr>
        <w:t>ụ</w:t>
      </w:r>
      <w:r w:rsidRPr="003753C7">
        <w:rPr>
          <w:rFonts w:ascii="Arial" w:hAnsi="Arial"/>
          <w:color w:val="1E293B"/>
          <w:sz w:val="20"/>
          <w:lang w:val="fr-FR"/>
        </w:rPr>
        <w:t>c duy nh</w:t>
      </w:r>
      <w:r w:rsidRPr="003753C7">
        <w:rPr>
          <w:rFonts w:ascii="Arial" w:hAnsi="Arial"/>
          <w:color w:val="1E293B"/>
          <w:sz w:val="20"/>
          <w:lang w:val="fr-FR"/>
        </w:rPr>
        <w:t>ấ</w:t>
      </w:r>
      <w:r w:rsidRPr="003753C7">
        <w:rPr>
          <w:rFonts w:ascii="Arial" w:hAnsi="Arial"/>
          <w:color w:val="1E293B"/>
          <w:sz w:val="20"/>
          <w:lang w:val="fr-FR"/>
        </w:rPr>
        <w:t>t (</w:t>
      </w:r>
      <w:r w:rsidRPr="003753C7">
        <w:rPr>
          <w:rFonts w:ascii="Consolas" w:hAnsi="Consolas"/>
          <w:b/>
          <w:color w:val="BE185D"/>
          <w:sz w:val="19"/>
          <w:lang w:val="fr-FR"/>
        </w:rPr>
        <w:t>UNIQUE INDEX</w:t>
      </w:r>
      <w:r w:rsidRPr="003753C7">
        <w:rPr>
          <w:rFonts w:ascii="Arial" w:hAnsi="Arial"/>
          <w:color w:val="1E293B"/>
          <w:sz w:val="20"/>
          <w:lang w:val="fr-FR"/>
        </w:rPr>
        <w:t>), ngăn ch</w:t>
      </w:r>
      <w:r w:rsidRPr="003753C7">
        <w:rPr>
          <w:rFonts w:ascii="Arial" w:hAnsi="Arial"/>
          <w:color w:val="1E293B"/>
          <w:sz w:val="20"/>
          <w:lang w:val="fr-FR"/>
        </w:rPr>
        <w:t>ặ</w:t>
      </w:r>
      <w:r w:rsidRPr="003753C7">
        <w:rPr>
          <w:rFonts w:ascii="Arial" w:hAnsi="Arial"/>
          <w:color w:val="1E293B"/>
          <w:sz w:val="20"/>
          <w:lang w:val="fr-FR"/>
        </w:rPr>
        <w:t>n vi</w:t>
      </w:r>
      <w:r w:rsidRPr="003753C7">
        <w:rPr>
          <w:rFonts w:ascii="Arial" w:hAnsi="Arial"/>
          <w:color w:val="1E293B"/>
          <w:sz w:val="20"/>
          <w:lang w:val="fr-FR"/>
        </w:rPr>
        <w:t>ệ</w:t>
      </w:r>
      <w:r w:rsidRPr="003753C7">
        <w:rPr>
          <w:rFonts w:ascii="Arial" w:hAnsi="Arial"/>
          <w:color w:val="1E293B"/>
          <w:sz w:val="20"/>
          <w:lang w:val="fr-FR"/>
        </w:rPr>
        <w:t>c trùng l</w:t>
      </w:r>
      <w:r w:rsidRPr="003753C7">
        <w:rPr>
          <w:rFonts w:ascii="Arial" w:hAnsi="Arial"/>
          <w:color w:val="1E293B"/>
          <w:sz w:val="20"/>
          <w:lang w:val="fr-FR"/>
        </w:rPr>
        <w:t>ặ</w:t>
      </w:r>
      <w:r w:rsidRPr="003753C7">
        <w:rPr>
          <w:rFonts w:ascii="Arial" w:hAnsi="Arial"/>
          <w:color w:val="1E293B"/>
          <w:sz w:val="20"/>
          <w:lang w:val="fr-FR"/>
        </w:rPr>
        <w:t>p thông tin đ</w:t>
      </w:r>
      <w:r w:rsidRPr="003753C7">
        <w:rPr>
          <w:rFonts w:ascii="Arial" w:hAnsi="Arial"/>
          <w:color w:val="1E293B"/>
          <w:sz w:val="20"/>
          <w:lang w:val="fr-FR"/>
        </w:rPr>
        <w:t>ị</w:t>
      </w:r>
      <w:r w:rsidRPr="003753C7">
        <w:rPr>
          <w:rFonts w:ascii="Arial" w:hAnsi="Arial"/>
          <w:color w:val="1E293B"/>
          <w:sz w:val="20"/>
          <w:lang w:val="fr-FR"/>
        </w:rPr>
        <w:t>nh danh khách hàng.</w:t>
      </w:r>
    </w:p>
    <w:p w14:paraId="533C547B" w14:textId="77777777" w:rsidR="00863F5E" w:rsidRDefault="00D8560E" w:rsidP="00105BD4">
      <w:pPr>
        <w:spacing w:after="40"/>
        <w:ind w:left="360"/>
      </w:pPr>
      <w:r>
        <w:rPr>
          <w:rFonts w:ascii="Arial" w:hAnsi="Arial"/>
          <w:b/>
          <w:color w:val="1E3A8A"/>
          <w:sz w:val="20"/>
        </w:rPr>
        <w:t xml:space="preserve">5. </w:t>
      </w:r>
      <w:r>
        <w:rPr>
          <w:rFonts w:ascii="Arial" w:hAnsi="Arial"/>
          <w:b/>
          <w:color w:val="0F172A"/>
          <w:sz w:val="20"/>
        </w:rPr>
        <w:t>Ki</w:t>
      </w:r>
      <w:r>
        <w:rPr>
          <w:rFonts w:ascii="Arial" w:hAnsi="Arial"/>
          <w:b/>
          <w:color w:val="0F172A"/>
          <w:sz w:val="20"/>
        </w:rPr>
        <w:t>ể</w:t>
      </w:r>
      <w:r>
        <w:rPr>
          <w:rFonts w:ascii="Arial" w:hAnsi="Arial"/>
          <w:b/>
          <w:color w:val="0F172A"/>
          <w:sz w:val="20"/>
        </w:rPr>
        <w:t>m soát đ</w:t>
      </w:r>
      <w:r>
        <w:rPr>
          <w:rFonts w:ascii="Arial" w:hAnsi="Arial"/>
          <w:b/>
          <w:color w:val="0F172A"/>
          <w:sz w:val="20"/>
        </w:rPr>
        <w:t>ồ</w:t>
      </w:r>
      <w:r>
        <w:rPr>
          <w:rFonts w:ascii="Arial" w:hAnsi="Arial"/>
          <w:b/>
          <w:color w:val="0F172A"/>
          <w:sz w:val="20"/>
        </w:rPr>
        <w:t>ng th</w:t>
      </w:r>
      <w:r>
        <w:rPr>
          <w:rFonts w:ascii="Arial" w:hAnsi="Arial"/>
          <w:b/>
          <w:color w:val="0F172A"/>
          <w:sz w:val="20"/>
        </w:rPr>
        <w:t>ờ</w:t>
      </w:r>
      <w:r>
        <w:rPr>
          <w:rFonts w:ascii="Arial" w:hAnsi="Arial"/>
          <w:b/>
          <w:color w:val="0F172A"/>
          <w:sz w:val="20"/>
        </w:rPr>
        <w:t>i và Toàn v</w:t>
      </w:r>
      <w:r>
        <w:rPr>
          <w:rFonts w:ascii="Arial" w:hAnsi="Arial"/>
          <w:b/>
          <w:color w:val="0F172A"/>
          <w:sz w:val="20"/>
        </w:rPr>
        <w:t>ẹ</w:t>
      </w:r>
      <w:r>
        <w:rPr>
          <w:rFonts w:ascii="Arial" w:hAnsi="Arial"/>
          <w:b/>
          <w:color w:val="0F172A"/>
          <w:sz w:val="20"/>
        </w:rPr>
        <w:t>n Giao d</w:t>
      </w:r>
      <w:r>
        <w:rPr>
          <w:rFonts w:ascii="Arial" w:hAnsi="Arial"/>
          <w:b/>
          <w:color w:val="0F172A"/>
          <w:sz w:val="20"/>
        </w:rPr>
        <w:t>ị</w:t>
      </w:r>
      <w:r>
        <w:rPr>
          <w:rFonts w:ascii="Arial" w:hAnsi="Arial"/>
          <w:b/>
          <w:color w:val="0F172A"/>
          <w:sz w:val="20"/>
        </w:rPr>
        <w:t>ch (Concurrency &amp; Transaction Control):</w:t>
      </w:r>
    </w:p>
    <w:p w14:paraId="4C81C268" w14:textId="77777777" w:rsidR="00863F5E" w:rsidRDefault="00D8560E" w:rsidP="00105BD4">
      <w:pPr>
        <w:pStyle w:val="Duudong"/>
        <w:spacing w:after="40"/>
      </w:pPr>
      <w:r>
        <w:rPr>
          <w:rFonts w:ascii="Arial" w:hAnsi="Arial"/>
          <w:color w:val="1E293B"/>
          <w:sz w:val="20"/>
        </w:rPr>
        <w:t>Ch</w:t>
      </w:r>
      <w:r>
        <w:rPr>
          <w:rFonts w:ascii="Arial" w:hAnsi="Arial"/>
          <w:color w:val="1E293B"/>
          <w:sz w:val="20"/>
        </w:rPr>
        <w:t>ỉ</w:t>
      </w:r>
      <w:r>
        <w:rPr>
          <w:rFonts w:ascii="Arial" w:hAnsi="Arial"/>
          <w:color w:val="1E293B"/>
          <w:sz w:val="20"/>
        </w:rPr>
        <w:t xml:space="preserve"> m</w:t>
      </w:r>
      <w:r>
        <w:rPr>
          <w:rFonts w:ascii="Arial" w:hAnsi="Arial"/>
          <w:color w:val="1E293B"/>
          <w:sz w:val="20"/>
        </w:rPr>
        <w:t>ụ</w:t>
      </w:r>
      <w:r>
        <w:rPr>
          <w:rFonts w:ascii="Arial" w:hAnsi="Arial"/>
          <w:color w:val="1E293B"/>
          <w:sz w:val="20"/>
        </w:rPr>
        <w:t>c h</w:t>
      </w:r>
      <w:r>
        <w:rPr>
          <w:rFonts w:ascii="Arial" w:hAnsi="Arial"/>
          <w:color w:val="1E293B"/>
          <w:sz w:val="20"/>
        </w:rPr>
        <w:t>ỗ</w:t>
      </w:r>
      <w:r>
        <w:rPr>
          <w:rFonts w:ascii="Arial" w:hAnsi="Arial"/>
          <w:color w:val="1E293B"/>
          <w:sz w:val="20"/>
        </w:rPr>
        <w:t>n h</w:t>
      </w:r>
      <w:r>
        <w:rPr>
          <w:rFonts w:ascii="Arial" w:hAnsi="Arial"/>
          <w:color w:val="1E293B"/>
          <w:sz w:val="20"/>
        </w:rPr>
        <w:t>ợ</w:t>
      </w:r>
      <w:r>
        <w:rPr>
          <w:rFonts w:ascii="Arial" w:hAnsi="Arial"/>
          <w:color w:val="1E293B"/>
          <w:sz w:val="20"/>
        </w:rPr>
        <w:t xml:space="preserve">p </w:t>
      </w:r>
      <w:r>
        <w:rPr>
          <w:rFonts w:ascii="Consolas" w:hAnsi="Consolas"/>
          <w:b/>
          <w:color w:val="BE185D"/>
          <w:sz w:val="19"/>
        </w:rPr>
        <w:t>IX_Bookings_FieldId_StartTime</w:t>
      </w:r>
      <w:r>
        <w:rPr>
          <w:rFonts w:ascii="Arial" w:hAnsi="Arial"/>
          <w:color w:val="1E293B"/>
          <w:sz w:val="20"/>
        </w:rPr>
        <w:t xml:space="preserve"> trên b</w:t>
      </w:r>
      <w:r>
        <w:rPr>
          <w:rFonts w:ascii="Arial" w:hAnsi="Arial"/>
          <w:color w:val="1E293B"/>
          <w:sz w:val="20"/>
        </w:rPr>
        <w:t>ả</w:t>
      </w:r>
      <w:r>
        <w:rPr>
          <w:rFonts w:ascii="Arial" w:hAnsi="Arial"/>
          <w:color w:val="1E293B"/>
          <w:sz w:val="20"/>
        </w:rPr>
        <w:t xml:space="preserve">ng </w:t>
      </w:r>
      <w:r>
        <w:rPr>
          <w:rFonts w:ascii="Consolas" w:hAnsi="Consolas"/>
          <w:b/>
          <w:color w:val="BE185D"/>
          <w:sz w:val="19"/>
        </w:rPr>
        <w:t>Bookings</w:t>
      </w:r>
      <w:r>
        <w:rPr>
          <w:rFonts w:ascii="Arial" w:hAnsi="Arial"/>
          <w:color w:val="1E293B"/>
          <w:sz w:val="20"/>
        </w:rPr>
        <w:t xml:space="preserve"> h</w:t>
      </w:r>
      <w:r>
        <w:rPr>
          <w:rFonts w:ascii="Arial" w:hAnsi="Arial"/>
          <w:color w:val="1E293B"/>
          <w:sz w:val="20"/>
        </w:rPr>
        <w:t>ỗ</w:t>
      </w:r>
      <w:r>
        <w:rPr>
          <w:rFonts w:ascii="Arial" w:hAnsi="Arial"/>
          <w:color w:val="1E293B"/>
          <w:sz w:val="20"/>
        </w:rPr>
        <w:t xml:space="preserve"> tr</w:t>
      </w:r>
      <w:r>
        <w:rPr>
          <w:rFonts w:ascii="Arial" w:hAnsi="Arial"/>
          <w:color w:val="1E293B"/>
          <w:sz w:val="20"/>
        </w:rPr>
        <w:t>ợ</w:t>
      </w:r>
      <w:r>
        <w:rPr>
          <w:rFonts w:ascii="Arial" w:hAnsi="Arial"/>
          <w:color w:val="1E293B"/>
          <w:sz w:val="20"/>
        </w:rPr>
        <w:t xml:space="preserve"> truy v</w:t>
      </w:r>
      <w:r>
        <w:rPr>
          <w:rFonts w:ascii="Arial" w:hAnsi="Arial"/>
          <w:color w:val="1E293B"/>
          <w:sz w:val="20"/>
        </w:rPr>
        <w:t>ấ</w:t>
      </w:r>
      <w:r>
        <w:rPr>
          <w:rFonts w:ascii="Arial" w:hAnsi="Arial"/>
          <w:color w:val="1E293B"/>
          <w:sz w:val="20"/>
        </w:rPr>
        <w:t>n ki</w:t>
      </w:r>
      <w:r>
        <w:rPr>
          <w:rFonts w:ascii="Arial" w:hAnsi="Arial"/>
          <w:color w:val="1E293B"/>
          <w:sz w:val="20"/>
        </w:rPr>
        <w:t>ể</w:t>
      </w:r>
      <w:r>
        <w:rPr>
          <w:rFonts w:ascii="Arial" w:hAnsi="Arial"/>
          <w:color w:val="1E293B"/>
          <w:sz w:val="20"/>
        </w:rPr>
        <w:t>m tra trùng l</w:t>
      </w:r>
      <w:r>
        <w:rPr>
          <w:rFonts w:ascii="Arial" w:hAnsi="Arial"/>
          <w:color w:val="1E293B"/>
          <w:sz w:val="20"/>
        </w:rPr>
        <w:t>ị</w:t>
      </w:r>
      <w:r>
        <w:rPr>
          <w:rFonts w:ascii="Arial" w:hAnsi="Arial"/>
          <w:color w:val="1E293B"/>
          <w:sz w:val="20"/>
        </w:rPr>
        <w:t>ch v</w:t>
      </w:r>
      <w:r>
        <w:rPr>
          <w:rFonts w:ascii="Arial" w:hAnsi="Arial"/>
          <w:color w:val="1E293B"/>
          <w:sz w:val="20"/>
        </w:rPr>
        <w:t>ớ</w:t>
      </w:r>
      <w:r>
        <w:rPr>
          <w:rFonts w:ascii="Arial" w:hAnsi="Arial"/>
          <w:color w:val="1E293B"/>
          <w:sz w:val="20"/>
        </w:rPr>
        <w:t>i đ</w:t>
      </w:r>
      <w:r>
        <w:rPr>
          <w:rFonts w:ascii="Arial" w:hAnsi="Arial"/>
          <w:color w:val="1E293B"/>
          <w:sz w:val="20"/>
        </w:rPr>
        <w:t>ộ</w:t>
      </w:r>
      <w:r>
        <w:rPr>
          <w:rFonts w:ascii="Arial" w:hAnsi="Arial"/>
          <w:color w:val="1E293B"/>
          <w:sz w:val="20"/>
        </w:rPr>
        <w:t xml:space="preserve"> ph</w:t>
      </w:r>
      <w:r>
        <w:rPr>
          <w:rFonts w:ascii="Arial" w:hAnsi="Arial"/>
          <w:color w:val="1E293B"/>
          <w:sz w:val="20"/>
        </w:rPr>
        <w:t>ứ</w:t>
      </w:r>
      <w:r>
        <w:rPr>
          <w:rFonts w:ascii="Arial" w:hAnsi="Arial"/>
          <w:color w:val="1E293B"/>
          <w:sz w:val="20"/>
        </w:rPr>
        <w:t>c t</w:t>
      </w:r>
      <w:r>
        <w:rPr>
          <w:rFonts w:ascii="Arial" w:hAnsi="Arial"/>
          <w:color w:val="1E293B"/>
          <w:sz w:val="20"/>
        </w:rPr>
        <w:t>ạ</w:t>
      </w:r>
      <w:r>
        <w:rPr>
          <w:rFonts w:ascii="Arial" w:hAnsi="Arial"/>
          <w:color w:val="1E293B"/>
          <w:sz w:val="20"/>
        </w:rPr>
        <w:t>p $O(\log N)$.</w:t>
      </w:r>
    </w:p>
    <w:p w14:paraId="290BF3D0" w14:textId="77777777" w:rsidR="00863F5E" w:rsidRDefault="00D8560E" w:rsidP="00105BD4">
      <w:pPr>
        <w:pStyle w:val="Duudong"/>
        <w:spacing w:after="40"/>
      </w:pPr>
      <w:r>
        <w:rPr>
          <w:rFonts w:ascii="Arial" w:hAnsi="Arial"/>
          <w:color w:val="1E293B"/>
          <w:sz w:val="20"/>
        </w:rPr>
        <w:t>K</w:t>
      </w:r>
      <w:r>
        <w:rPr>
          <w:rFonts w:ascii="Arial" w:hAnsi="Arial"/>
          <w:color w:val="1E293B"/>
          <w:sz w:val="20"/>
        </w:rPr>
        <w:t>ỹ</w:t>
      </w:r>
      <w:r>
        <w:rPr>
          <w:rFonts w:ascii="Arial" w:hAnsi="Arial"/>
          <w:color w:val="1E293B"/>
          <w:sz w:val="20"/>
        </w:rPr>
        <w:t xml:space="preserve"> thu</w:t>
      </w:r>
      <w:r>
        <w:rPr>
          <w:rFonts w:ascii="Arial" w:hAnsi="Arial"/>
          <w:color w:val="1E293B"/>
          <w:sz w:val="20"/>
        </w:rPr>
        <w:t>ậ</w:t>
      </w:r>
      <w:r>
        <w:rPr>
          <w:rFonts w:ascii="Arial" w:hAnsi="Arial"/>
          <w:color w:val="1E293B"/>
          <w:sz w:val="20"/>
        </w:rPr>
        <w:t>t khóa lu</w:t>
      </w:r>
      <w:r>
        <w:rPr>
          <w:rFonts w:ascii="Arial" w:hAnsi="Arial"/>
          <w:color w:val="1E293B"/>
          <w:sz w:val="20"/>
        </w:rPr>
        <w:t>ồ</w:t>
      </w:r>
      <w:r>
        <w:rPr>
          <w:rFonts w:ascii="Arial" w:hAnsi="Arial"/>
          <w:color w:val="1E293B"/>
          <w:sz w:val="20"/>
        </w:rPr>
        <w:t xml:space="preserve">ng </w:t>
      </w:r>
      <w:r>
        <w:rPr>
          <w:rFonts w:ascii="Consolas" w:hAnsi="Consolas"/>
          <w:b/>
          <w:color w:val="BE185D"/>
          <w:sz w:val="19"/>
        </w:rPr>
        <w:t>lock (_lockObj)</w:t>
      </w:r>
      <w:r>
        <w:rPr>
          <w:rFonts w:ascii="Arial" w:hAnsi="Arial"/>
          <w:color w:val="1E293B"/>
          <w:sz w:val="20"/>
        </w:rPr>
        <w:t xml:space="preserve"> trong t</w:t>
      </w:r>
      <w:r>
        <w:rPr>
          <w:rFonts w:ascii="Arial" w:hAnsi="Arial"/>
          <w:color w:val="1E293B"/>
          <w:sz w:val="20"/>
        </w:rPr>
        <w:t>ầ</w:t>
      </w:r>
      <w:r>
        <w:rPr>
          <w:rFonts w:ascii="Arial" w:hAnsi="Arial"/>
          <w:color w:val="1E293B"/>
          <w:sz w:val="20"/>
        </w:rPr>
        <w:t>ng Service k</w:t>
      </w:r>
      <w:r>
        <w:rPr>
          <w:rFonts w:ascii="Arial" w:hAnsi="Arial"/>
          <w:color w:val="1E293B"/>
          <w:sz w:val="20"/>
        </w:rPr>
        <w:t>ế</w:t>
      </w:r>
      <w:r>
        <w:rPr>
          <w:rFonts w:ascii="Arial" w:hAnsi="Arial"/>
          <w:color w:val="1E293B"/>
          <w:sz w:val="20"/>
        </w:rPr>
        <w:t>t h</w:t>
      </w:r>
      <w:r>
        <w:rPr>
          <w:rFonts w:ascii="Arial" w:hAnsi="Arial"/>
          <w:color w:val="1E293B"/>
          <w:sz w:val="20"/>
        </w:rPr>
        <w:t>ợ</w:t>
      </w:r>
      <w:r>
        <w:rPr>
          <w:rFonts w:ascii="Arial" w:hAnsi="Arial"/>
          <w:color w:val="1E293B"/>
          <w:sz w:val="20"/>
        </w:rPr>
        <w:t>p kh</w:t>
      </w:r>
      <w:r>
        <w:rPr>
          <w:rFonts w:ascii="Arial" w:hAnsi="Arial"/>
          <w:color w:val="1E293B"/>
          <w:sz w:val="20"/>
        </w:rPr>
        <w:t>ố</w:t>
      </w:r>
      <w:r>
        <w:rPr>
          <w:rFonts w:ascii="Arial" w:hAnsi="Arial"/>
          <w:color w:val="1E293B"/>
          <w:sz w:val="20"/>
        </w:rPr>
        <w:t xml:space="preserve">i </w:t>
      </w:r>
      <w:r>
        <w:rPr>
          <w:rFonts w:ascii="Consolas" w:hAnsi="Consolas"/>
          <w:b/>
          <w:color w:val="BE185D"/>
          <w:sz w:val="19"/>
        </w:rPr>
        <w:t>try...catch rollback</w:t>
      </w:r>
      <w:r>
        <w:rPr>
          <w:rFonts w:ascii="Arial" w:hAnsi="Arial"/>
          <w:color w:val="1E293B"/>
          <w:sz w:val="20"/>
        </w:rPr>
        <w:t xml:space="preserve"> b</w:t>
      </w:r>
      <w:r>
        <w:rPr>
          <w:rFonts w:ascii="Arial" w:hAnsi="Arial"/>
          <w:color w:val="1E293B"/>
          <w:sz w:val="20"/>
        </w:rPr>
        <w:t>ả</w:t>
      </w:r>
      <w:r>
        <w:rPr>
          <w:rFonts w:ascii="Arial" w:hAnsi="Arial"/>
          <w:color w:val="1E293B"/>
          <w:sz w:val="20"/>
        </w:rPr>
        <w:t>o đ</w:t>
      </w:r>
      <w:r>
        <w:rPr>
          <w:rFonts w:ascii="Arial" w:hAnsi="Arial"/>
          <w:color w:val="1E293B"/>
          <w:sz w:val="20"/>
        </w:rPr>
        <w:t>ả</w:t>
      </w:r>
      <w:r>
        <w:rPr>
          <w:rFonts w:ascii="Arial" w:hAnsi="Arial"/>
          <w:color w:val="1E293B"/>
          <w:sz w:val="20"/>
        </w:rPr>
        <w:t>m giao d</w:t>
      </w:r>
      <w:r>
        <w:rPr>
          <w:rFonts w:ascii="Arial" w:hAnsi="Arial"/>
          <w:color w:val="1E293B"/>
          <w:sz w:val="20"/>
        </w:rPr>
        <w:t>ị</w:t>
      </w:r>
      <w:r>
        <w:rPr>
          <w:rFonts w:ascii="Arial" w:hAnsi="Arial"/>
          <w:color w:val="1E293B"/>
          <w:sz w:val="20"/>
        </w:rPr>
        <w:t>ch ví và đ</w:t>
      </w:r>
      <w:r>
        <w:rPr>
          <w:rFonts w:ascii="Arial" w:hAnsi="Arial"/>
          <w:color w:val="1E293B"/>
          <w:sz w:val="20"/>
        </w:rPr>
        <w:t>ặ</w:t>
      </w:r>
      <w:r>
        <w:rPr>
          <w:rFonts w:ascii="Arial" w:hAnsi="Arial"/>
          <w:color w:val="1E293B"/>
          <w:sz w:val="20"/>
        </w:rPr>
        <w:t>t sân luôn tuân th</w:t>
      </w:r>
      <w:r>
        <w:rPr>
          <w:rFonts w:ascii="Arial" w:hAnsi="Arial"/>
          <w:color w:val="1E293B"/>
          <w:sz w:val="20"/>
        </w:rPr>
        <w:t>ủ</w:t>
      </w:r>
      <w:r>
        <w:rPr>
          <w:rFonts w:ascii="Arial" w:hAnsi="Arial"/>
          <w:color w:val="1E293B"/>
          <w:sz w:val="20"/>
        </w:rPr>
        <w:t xml:space="preserve"> nghiêm ng</w:t>
      </w:r>
      <w:r>
        <w:rPr>
          <w:rFonts w:ascii="Arial" w:hAnsi="Arial"/>
          <w:color w:val="1E293B"/>
          <w:sz w:val="20"/>
        </w:rPr>
        <w:t>ặ</w:t>
      </w:r>
      <w:r>
        <w:rPr>
          <w:rFonts w:ascii="Arial" w:hAnsi="Arial"/>
          <w:color w:val="1E293B"/>
          <w:sz w:val="20"/>
        </w:rPr>
        <w:t>t 4 thu</w:t>
      </w:r>
      <w:r>
        <w:rPr>
          <w:rFonts w:ascii="Arial" w:hAnsi="Arial"/>
          <w:color w:val="1E293B"/>
          <w:sz w:val="20"/>
        </w:rPr>
        <w:t>ộ</w:t>
      </w:r>
      <w:r>
        <w:rPr>
          <w:rFonts w:ascii="Arial" w:hAnsi="Arial"/>
          <w:color w:val="1E293B"/>
          <w:sz w:val="20"/>
        </w:rPr>
        <w:t xml:space="preserve">c tính </w:t>
      </w:r>
      <w:r>
        <w:rPr>
          <w:rFonts w:ascii="Arial" w:hAnsi="Arial"/>
          <w:b/>
          <w:color w:val="0F172A"/>
          <w:sz w:val="20"/>
        </w:rPr>
        <w:t>ACID</w:t>
      </w:r>
      <w:r>
        <w:rPr>
          <w:rFonts w:ascii="Arial" w:hAnsi="Arial"/>
          <w:color w:val="1E293B"/>
          <w:sz w:val="20"/>
        </w:rPr>
        <w:t xml:space="preserve"> (Atomicity, Consistency, Isolation, Durability).</w:t>
      </w:r>
    </w:p>
    <w:p w14:paraId="4A9538D8" w14:textId="77777777" w:rsidR="00863F5E" w:rsidRDefault="00863F5E" w:rsidP="00105BD4">
      <w:pPr>
        <w:pBdr>
          <w:bottom w:val="single" w:sz="6" w:space="1" w:color="E2E8F0"/>
        </w:pBdr>
        <w:spacing w:before="120" w:after="120"/>
      </w:pPr>
    </w:p>
    <w:p w14:paraId="59B29ED8" w14:textId="77777777" w:rsidR="00863F5E" w:rsidRDefault="00D8560E" w:rsidP="00105BD4">
      <w:pPr>
        <w:keepNext/>
        <w:spacing w:before="320" w:after="120"/>
      </w:pPr>
      <w:r>
        <w:rPr>
          <w:rFonts w:ascii="Arial" w:hAnsi="Arial"/>
          <w:b/>
          <w:color w:val="1E3A8A"/>
          <w:sz w:val="30"/>
        </w:rPr>
        <w:t>PH</w:t>
      </w:r>
      <w:r>
        <w:rPr>
          <w:rFonts w:ascii="Arial" w:hAnsi="Arial"/>
          <w:b/>
          <w:color w:val="1E3A8A"/>
          <w:sz w:val="30"/>
        </w:rPr>
        <w:t>Ầ</w:t>
      </w:r>
      <w:r>
        <w:rPr>
          <w:rFonts w:ascii="Arial" w:hAnsi="Arial"/>
          <w:b/>
          <w:color w:val="1E3A8A"/>
          <w:sz w:val="30"/>
        </w:rPr>
        <w:t>N 7: TÀI LI</w:t>
      </w:r>
      <w:r>
        <w:rPr>
          <w:rFonts w:ascii="Arial" w:hAnsi="Arial"/>
          <w:b/>
          <w:color w:val="1E3A8A"/>
          <w:sz w:val="30"/>
        </w:rPr>
        <w:t>Ệ</w:t>
      </w:r>
      <w:r>
        <w:rPr>
          <w:rFonts w:ascii="Arial" w:hAnsi="Arial"/>
          <w:b/>
          <w:color w:val="1E3A8A"/>
          <w:sz w:val="30"/>
        </w:rPr>
        <w:t>U HƯ</w:t>
      </w:r>
      <w:r>
        <w:rPr>
          <w:rFonts w:ascii="Arial" w:hAnsi="Arial"/>
          <w:b/>
          <w:color w:val="1E3A8A"/>
          <w:sz w:val="30"/>
        </w:rPr>
        <w:t>Ớ</w:t>
      </w:r>
      <w:r>
        <w:rPr>
          <w:rFonts w:ascii="Arial" w:hAnsi="Arial"/>
          <w:b/>
          <w:color w:val="1E3A8A"/>
          <w:sz w:val="30"/>
        </w:rPr>
        <w:t>NG D</w:t>
      </w:r>
      <w:r>
        <w:rPr>
          <w:rFonts w:ascii="Arial" w:hAnsi="Arial"/>
          <w:b/>
          <w:color w:val="1E3A8A"/>
          <w:sz w:val="30"/>
        </w:rPr>
        <w:t>Ẫ</w:t>
      </w:r>
      <w:r>
        <w:rPr>
          <w:rFonts w:ascii="Arial" w:hAnsi="Arial"/>
          <w:b/>
          <w:color w:val="1E3A8A"/>
          <w:sz w:val="30"/>
        </w:rPr>
        <w:t>N S</w:t>
      </w:r>
      <w:r>
        <w:rPr>
          <w:rFonts w:ascii="Arial" w:hAnsi="Arial"/>
          <w:b/>
          <w:color w:val="1E3A8A"/>
          <w:sz w:val="30"/>
        </w:rPr>
        <w:t>Ử</w:t>
      </w:r>
      <w:r>
        <w:rPr>
          <w:rFonts w:ascii="Arial" w:hAnsi="Arial"/>
          <w:b/>
          <w:color w:val="1E3A8A"/>
          <w:sz w:val="30"/>
        </w:rPr>
        <w:t xml:space="preserve"> D</w:t>
      </w:r>
      <w:r>
        <w:rPr>
          <w:rFonts w:ascii="Arial" w:hAnsi="Arial"/>
          <w:b/>
          <w:color w:val="1E3A8A"/>
          <w:sz w:val="30"/>
        </w:rPr>
        <w:t>Ụ</w:t>
      </w:r>
      <w:r>
        <w:rPr>
          <w:rFonts w:ascii="Arial" w:hAnsi="Arial"/>
          <w:b/>
          <w:color w:val="1E3A8A"/>
          <w:sz w:val="30"/>
        </w:rPr>
        <w:t>NG – V1.0</w:t>
      </w:r>
    </w:p>
    <w:p w14:paraId="34849F48" w14:textId="77777777" w:rsidR="00863F5E" w:rsidRDefault="00D8560E" w:rsidP="00105BD4">
      <w:pPr>
        <w:spacing w:after="80"/>
      </w:pPr>
      <w:r>
        <w:rPr>
          <w:rFonts w:ascii="Arial" w:hAnsi="Arial"/>
          <w:b/>
          <w:color w:val="0F172A"/>
          <w:sz w:val="20"/>
        </w:rPr>
        <w:t>Nhóm 02</w:t>
      </w:r>
      <w:r>
        <w:rPr>
          <w:rFonts w:ascii="Arial" w:hAnsi="Arial"/>
          <w:color w:val="1E293B"/>
          <w:sz w:val="20"/>
        </w:rPr>
        <w:t xml:space="preserve"> - Thành viên th</w:t>
      </w:r>
      <w:r>
        <w:rPr>
          <w:rFonts w:ascii="Arial" w:hAnsi="Arial"/>
          <w:color w:val="1E293B"/>
          <w:sz w:val="20"/>
        </w:rPr>
        <w:t>ự</w:t>
      </w:r>
      <w:r>
        <w:rPr>
          <w:rFonts w:ascii="Arial" w:hAnsi="Arial"/>
          <w:color w:val="1E293B"/>
          <w:sz w:val="20"/>
        </w:rPr>
        <w:t>c hi</w:t>
      </w:r>
      <w:r>
        <w:rPr>
          <w:rFonts w:ascii="Arial" w:hAnsi="Arial"/>
          <w:color w:val="1E293B"/>
          <w:sz w:val="20"/>
        </w:rPr>
        <w:t>ệ</w:t>
      </w:r>
      <w:r>
        <w:rPr>
          <w:rFonts w:ascii="Arial" w:hAnsi="Arial"/>
          <w:color w:val="1E293B"/>
          <w:sz w:val="20"/>
        </w:rPr>
        <w:t>n:</w:t>
      </w:r>
    </w:p>
    <w:p w14:paraId="5EDF6CB0"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Lã Quý Doanh (Trư</w:t>
      </w:r>
      <w:r>
        <w:rPr>
          <w:rFonts w:ascii="Arial" w:hAnsi="Arial"/>
          <w:color w:val="1E293B"/>
          <w:sz w:val="20"/>
        </w:rPr>
        <w:t>ở</w:t>
      </w:r>
      <w:r>
        <w:rPr>
          <w:rFonts w:ascii="Arial" w:hAnsi="Arial"/>
          <w:color w:val="1E293B"/>
          <w:sz w:val="20"/>
        </w:rPr>
        <w:t>ng nhóm)</w:t>
      </w:r>
    </w:p>
    <w:p w14:paraId="3C598C7B"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Bùi Thanh Bình</w:t>
      </w:r>
    </w:p>
    <w:p w14:paraId="526F1DC7" w14:textId="77777777" w:rsidR="00863F5E" w:rsidRDefault="00D8560E" w:rsidP="00105BD4">
      <w:pPr>
        <w:pStyle w:val="Duudong"/>
        <w:spacing w:after="40"/>
      </w:pPr>
      <w:r>
        <w:rPr>
          <w:rFonts w:ascii="Arial" w:hAnsi="Arial"/>
          <w:b/>
          <w:color w:val="0F172A"/>
          <w:sz w:val="20"/>
        </w:rPr>
        <w:t xml:space="preserve">Tên </w:t>
      </w:r>
      <w:r>
        <w:rPr>
          <w:rFonts w:ascii="Arial" w:hAnsi="Arial"/>
          <w:b/>
          <w:color w:val="0F172A"/>
          <w:sz w:val="20"/>
        </w:rPr>
        <w:t>ứ</w:t>
      </w:r>
      <w:r>
        <w:rPr>
          <w:rFonts w:ascii="Arial" w:hAnsi="Arial"/>
          <w:b/>
          <w:color w:val="0F172A"/>
          <w:sz w:val="20"/>
        </w:rPr>
        <w:t>ng d</w:t>
      </w:r>
      <w:r>
        <w:rPr>
          <w:rFonts w:ascii="Arial" w:hAnsi="Arial"/>
          <w:b/>
          <w:color w:val="0F172A"/>
          <w:sz w:val="20"/>
        </w:rPr>
        <w:t>ụ</w:t>
      </w:r>
      <w:r>
        <w:rPr>
          <w:rFonts w:ascii="Arial" w:hAnsi="Arial"/>
          <w:b/>
          <w:color w:val="0F172A"/>
          <w:sz w:val="20"/>
        </w:rPr>
        <w:t>ng:</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đ</w:t>
      </w:r>
      <w:r>
        <w:rPr>
          <w:rFonts w:ascii="Arial" w:hAnsi="Arial"/>
          <w:color w:val="1E293B"/>
          <w:sz w:val="20"/>
        </w:rPr>
        <w:t>ặ</w:t>
      </w:r>
      <w:r>
        <w:rPr>
          <w:rFonts w:ascii="Arial" w:hAnsi="Arial"/>
          <w:color w:val="1E293B"/>
          <w:sz w:val="20"/>
        </w:rPr>
        <w:t>t sân bóng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tích h</w:t>
      </w:r>
      <w:r>
        <w:rPr>
          <w:rFonts w:ascii="Arial" w:hAnsi="Arial"/>
          <w:color w:val="1E293B"/>
          <w:sz w:val="20"/>
        </w:rPr>
        <w:t>ợ</w:t>
      </w:r>
      <w:r>
        <w:rPr>
          <w:rFonts w:ascii="Arial" w:hAnsi="Arial"/>
          <w:color w:val="1E293B"/>
          <w:sz w:val="20"/>
        </w:rPr>
        <w:t>p AI &amp; Ví đi</w:t>
      </w:r>
      <w:r>
        <w:rPr>
          <w:rFonts w:ascii="Arial" w:hAnsi="Arial"/>
          <w:color w:val="1E293B"/>
          <w:sz w:val="20"/>
        </w:rPr>
        <w:t>ệ</w:t>
      </w:r>
      <w:r>
        <w:rPr>
          <w:rFonts w:ascii="Arial" w:hAnsi="Arial"/>
          <w:color w:val="1E293B"/>
          <w:sz w:val="20"/>
        </w:rPr>
        <w:t>n t</w:t>
      </w:r>
      <w:r>
        <w:rPr>
          <w:rFonts w:ascii="Arial" w:hAnsi="Arial"/>
          <w:color w:val="1E293B"/>
          <w:sz w:val="20"/>
        </w:rPr>
        <w:t>ử</w:t>
      </w:r>
    </w:p>
    <w:p w14:paraId="0BD645FF" w14:textId="77777777" w:rsidR="00863F5E" w:rsidRDefault="00D8560E" w:rsidP="00105BD4">
      <w:pPr>
        <w:pStyle w:val="Duudong"/>
        <w:spacing w:after="40"/>
      </w:pPr>
      <w:r>
        <w:rPr>
          <w:rFonts w:ascii="Arial" w:hAnsi="Arial"/>
          <w:b/>
          <w:color w:val="0F172A"/>
          <w:sz w:val="20"/>
        </w:rPr>
        <w:t>Th</w:t>
      </w:r>
      <w:r>
        <w:rPr>
          <w:rFonts w:ascii="Arial" w:hAnsi="Arial"/>
          <w:b/>
          <w:color w:val="0F172A"/>
          <w:sz w:val="20"/>
        </w:rPr>
        <w:t>ờ</w:t>
      </w:r>
      <w:r>
        <w:rPr>
          <w:rFonts w:ascii="Arial" w:hAnsi="Arial"/>
          <w:b/>
          <w:color w:val="0F172A"/>
          <w:sz w:val="20"/>
        </w:rPr>
        <w:t>i gian th</w:t>
      </w:r>
      <w:r>
        <w:rPr>
          <w:rFonts w:ascii="Arial" w:hAnsi="Arial"/>
          <w:b/>
          <w:color w:val="0F172A"/>
          <w:sz w:val="20"/>
        </w:rPr>
        <w:t>ự</w:t>
      </w:r>
      <w:r>
        <w:rPr>
          <w:rFonts w:ascii="Arial" w:hAnsi="Arial"/>
          <w:b/>
          <w:color w:val="0F172A"/>
          <w:sz w:val="20"/>
        </w:rPr>
        <w:t>c hi</w:t>
      </w:r>
      <w:r>
        <w:rPr>
          <w:rFonts w:ascii="Arial" w:hAnsi="Arial"/>
          <w:b/>
          <w:color w:val="0F172A"/>
          <w:sz w:val="20"/>
        </w:rPr>
        <w:t>ệ</w:t>
      </w:r>
      <w:r>
        <w:rPr>
          <w:rFonts w:ascii="Arial" w:hAnsi="Arial"/>
          <w:b/>
          <w:color w:val="0F172A"/>
          <w:sz w:val="20"/>
        </w:rPr>
        <w:t>n:</w:t>
      </w:r>
      <w:r>
        <w:rPr>
          <w:rFonts w:ascii="Arial" w:hAnsi="Arial"/>
          <w:color w:val="1E293B"/>
          <w:sz w:val="20"/>
        </w:rPr>
        <w:t xml:space="preserve"> T</w:t>
      </w:r>
      <w:r>
        <w:rPr>
          <w:rFonts w:ascii="Arial" w:hAnsi="Arial"/>
          <w:color w:val="1E293B"/>
          <w:sz w:val="20"/>
        </w:rPr>
        <w:t>ừ</w:t>
      </w:r>
      <w:r>
        <w:rPr>
          <w:rFonts w:ascii="Arial" w:hAnsi="Arial"/>
          <w:color w:val="1E293B"/>
          <w:sz w:val="20"/>
        </w:rPr>
        <w:t xml:space="preserve"> 27/07/2026 đ</w:t>
      </w:r>
      <w:r>
        <w:rPr>
          <w:rFonts w:ascii="Arial" w:hAnsi="Arial"/>
          <w:color w:val="1E293B"/>
          <w:sz w:val="20"/>
        </w:rPr>
        <w:t>ế</w:t>
      </w:r>
      <w:r>
        <w:rPr>
          <w:rFonts w:ascii="Arial" w:hAnsi="Arial"/>
          <w:color w:val="1E293B"/>
          <w:sz w:val="20"/>
        </w:rPr>
        <w:t>n 27/09/2026 (9 tu</w:t>
      </w:r>
      <w:r>
        <w:rPr>
          <w:rFonts w:ascii="Arial" w:hAnsi="Arial"/>
          <w:color w:val="1E293B"/>
          <w:sz w:val="20"/>
        </w:rPr>
        <w:t>ầ</w:t>
      </w:r>
      <w:r>
        <w:rPr>
          <w:rFonts w:ascii="Arial" w:hAnsi="Arial"/>
          <w:color w:val="1E293B"/>
          <w:sz w:val="20"/>
        </w:rPr>
        <w:t>n)</w:t>
      </w:r>
    </w:p>
    <w:p w14:paraId="3647EDED" w14:textId="77777777" w:rsidR="00863F5E" w:rsidRDefault="00D8560E" w:rsidP="00105BD4">
      <w:pPr>
        <w:keepNext/>
        <w:spacing w:before="240" w:after="80"/>
      </w:pPr>
      <w:r>
        <w:rPr>
          <w:rFonts w:ascii="Arial" w:hAnsi="Arial"/>
          <w:b/>
          <w:color w:val="B91C1C"/>
          <w:sz w:val="25"/>
        </w:rPr>
        <w:t>7.1 C</w:t>
      </w:r>
      <w:r>
        <w:rPr>
          <w:rFonts w:ascii="Arial" w:hAnsi="Arial"/>
          <w:b/>
          <w:color w:val="B91C1C"/>
          <w:sz w:val="25"/>
        </w:rPr>
        <w:t>ấ</w:t>
      </w:r>
      <w:r>
        <w:rPr>
          <w:rFonts w:ascii="Arial" w:hAnsi="Arial"/>
          <w:b/>
          <w:color w:val="B91C1C"/>
          <w:sz w:val="25"/>
        </w:rPr>
        <w:t>u hình ph</w:t>
      </w:r>
      <w:r>
        <w:rPr>
          <w:rFonts w:ascii="Arial" w:hAnsi="Arial"/>
          <w:b/>
          <w:color w:val="B91C1C"/>
          <w:sz w:val="25"/>
        </w:rPr>
        <w:t>ầ</w:t>
      </w:r>
      <w:r>
        <w:rPr>
          <w:rFonts w:ascii="Arial" w:hAnsi="Arial"/>
          <w:b/>
          <w:color w:val="B91C1C"/>
          <w:sz w:val="25"/>
        </w:rPr>
        <w:t>n c</w:t>
      </w:r>
      <w:r>
        <w:rPr>
          <w:rFonts w:ascii="Arial" w:hAnsi="Arial"/>
          <w:b/>
          <w:color w:val="B91C1C"/>
          <w:sz w:val="25"/>
        </w:rPr>
        <w:t>ứ</w:t>
      </w:r>
      <w:r>
        <w:rPr>
          <w:rFonts w:ascii="Arial" w:hAnsi="Arial"/>
          <w:b/>
          <w:color w:val="B91C1C"/>
          <w:sz w:val="25"/>
        </w:rPr>
        <w:t>ng - ph</w:t>
      </w:r>
      <w:r>
        <w:rPr>
          <w:rFonts w:ascii="Arial" w:hAnsi="Arial"/>
          <w:b/>
          <w:color w:val="B91C1C"/>
          <w:sz w:val="25"/>
        </w:rPr>
        <w:t>ầ</w:t>
      </w:r>
      <w:r>
        <w:rPr>
          <w:rFonts w:ascii="Arial" w:hAnsi="Arial"/>
          <w:b/>
          <w:color w:val="B91C1C"/>
          <w:sz w:val="25"/>
        </w:rPr>
        <w:t>n m</w:t>
      </w:r>
      <w:r>
        <w:rPr>
          <w:rFonts w:ascii="Arial" w:hAnsi="Arial"/>
          <w:b/>
          <w:color w:val="B91C1C"/>
          <w:sz w:val="25"/>
        </w:rPr>
        <w:t>ề</w:t>
      </w:r>
      <w:r>
        <w:rPr>
          <w:rFonts w:ascii="Arial" w:hAnsi="Arial"/>
          <w:b/>
          <w:color w:val="B91C1C"/>
          <w:sz w:val="25"/>
        </w:rPr>
        <w:t>m</w:t>
      </w:r>
    </w:p>
    <w:p w14:paraId="007F6FF9" w14:textId="77777777" w:rsidR="00863F5E" w:rsidRDefault="00D8560E" w:rsidP="00105BD4">
      <w:pPr>
        <w:keepNext/>
        <w:spacing w:before="200" w:after="60"/>
      </w:pPr>
      <w:r>
        <w:rPr>
          <w:rFonts w:ascii="Arial" w:hAnsi="Arial"/>
          <w:b/>
          <w:color w:val="0369A1"/>
        </w:rPr>
        <w:t>7.1.1 Yêu c</w:t>
      </w:r>
      <w:r>
        <w:rPr>
          <w:rFonts w:ascii="Arial" w:hAnsi="Arial"/>
          <w:b/>
          <w:color w:val="0369A1"/>
        </w:rPr>
        <w:t>ầ</w:t>
      </w:r>
      <w:r>
        <w:rPr>
          <w:rFonts w:ascii="Arial" w:hAnsi="Arial"/>
          <w:b/>
          <w:color w:val="0369A1"/>
        </w:rPr>
        <w:t>u ph</w:t>
      </w:r>
      <w:r>
        <w:rPr>
          <w:rFonts w:ascii="Arial" w:hAnsi="Arial"/>
          <w:b/>
          <w:color w:val="0369A1"/>
        </w:rPr>
        <w:t>ầ</w:t>
      </w:r>
      <w:r>
        <w:rPr>
          <w:rFonts w:ascii="Arial" w:hAnsi="Arial"/>
          <w:b/>
          <w:color w:val="0369A1"/>
        </w:rPr>
        <w:t>n c</w:t>
      </w:r>
      <w:r>
        <w:rPr>
          <w:rFonts w:ascii="Arial" w:hAnsi="Arial"/>
          <w:b/>
          <w:color w:val="0369A1"/>
        </w:rPr>
        <w:t>ứ</w:t>
      </w:r>
      <w:r>
        <w:rPr>
          <w:rFonts w:ascii="Arial" w:hAnsi="Arial"/>
          <w:b/>
          <w:color w:val="0369A1"/>
        </w:rPr>
        <w:t>ng</w:t>
      </w:r>
    </w:p>
    <w:p w14:paraId="33F752E3" w14:textId="77777777" w:rsidR="00863F5E" w:rsidRDefault="00D8560E" w:rsidP="00105BD4">
      <w:pPr>
        <w:pStyle w:val="Duudong"/>
        <w:spacing w:after="40"/>
      </w:pPr>
      <w:r>
        <w:rPr>
          <w:rFonts w:ascii="Arial" w:hAnsi="Arial"/>
          <w:b/>
          <w:color w:val="0F172A"/>
          <w:sz w:val="20"/>
        </w:rPr>
        <w:t>B</w:t>
      </w:r>
      <w:r>
        <w:rPr>
          <w:rFonts w:ascii="Arial" w:hAnsi="Arial"/>
          <w:b/>
          <w:color w:val="0F172A"/>
          <w:sz w:val="20"/>
        </w:rPr>
        <w:t>ộ</w:t>
      </w:r>
      <w:r>
        <w:rPr>
          <w:rFonts w:ascii="Arial" w:hAnsi="Arial"/>
          <w:b/>
          <w:color w:val="0F172A"/>
          <w:sz w:val="20"/>
        </w:rPr>
        <w:t xml:space="preserve"> vi x</w:t>
      </w:r>
      <w:r>
        <w:rPr>
          <w:rFonts w:ascii="Arial" w:hAnsi="Arial"/>
          <w:b/>
          <w:color w:val="0F172A"/>
          <w:sz w:val="20"/>
        </w:rPr>
        <w:t>ử</w:t>
      </w:r>
      <w:r>
        <w:rPr>
          <w:rFonts w:ascii="Arial" w:hAnsi="Arial"/>
          <w:b/>
          <w:color w:val="0F172A"/>
          <w:sz w:val="20"/>
        </w:rPr>
        <w:t xml:space="preserve"> lý:</w:t>
      </w:r>
      <w:r>
        <w:rPr>
          <w:rFonts w:ascii="Arial" w:hAnsi="Arial"/>
          <w:color w:val="1E293B"/>
          <w:sz w:val="20"/>
        </w:rPr>
        <w:t xml:space="preserve"> T</w:t>
      </w:r>
      <w:r>
        <w:rPr>
          <w:rFonts w:ascii="Arial" w:hAnsi="Arial"/>
          <w:color w:val="1E293B"/>
          <w:sz w:val="20"/>
        </w:rPr>
        <w:t>ố</w:t>
      </w:r>
      <w:r>
        <w:rPr>
          <w:rFonts w:ascii="Arial" w:hAnsi="Arial"/>
          <w:color w:val="1E293B"/>
          <w:sz w:val="20"/>
        </w:rPr>
        <w:t>i thi</w:t>
      </w:r>
      <w:r>
        <w:rPr>
          <w:rFonts w:ascii="Arial" w:hAnsi="Arial"/>
          <w:color w:val="1E293B"/>
          <w:sz w:val="20"/>
        </w:rPr>
        <w:t>ể</w:t>
      </w:r>
      <w:r>
        <w:rPr>
          <w:rFonts w:ascii="Arial" w:hAnsi="Arial"/>
          <w:color w:val="1E293B"/>
          <w:sz w:val="20"/>
        </w:rPr>
        <w:t>u Intel Core i3 th</w:t>
      </w:r>
      <w:r>
        <w:rPr>
          <w:rFonts w:ascii="Arial" w:hAnsi="Arial"/>
          <w:color w:val="1E293B"/>
          <w:sz w:val="20"/>
        </w:rPr>
        <w:t>ế</w:t>
      </w:r>
      <w:r>
        <w:rPr>
          <w:rFonts w:ascii="Arial" w:hAnsi="Arial"/>
          <w:color w:val="1E293B"/>
          <w:sz w:val="20"/>
        </w:rPr>
        <w:t xml:space="preserve"> h</w:t>
      </w:r>
      <w:r>
        <w:rPr>
          <w:rFonts w:ascii="Arial" w:hAnsi="Arial"/>
          <w:color w:val="1E293B"/>
          <w:sz w:val="20"/>
        </w:rPr>
        <w:t>ệ</w:t>
      </w:r>
      <w:r>
        <w:rPr>
          <w:rFonts w:ascii="Arial" w:hAnsi="Arial"/>
          <w:color w:val="1E293B"/>
          <w:sz w:val="20"/>
        </w:rPr>
        <w:t xml:space="preserve"> 8 tr</w:t>
      </w:r>
      <w:r>
        <w:rPr>
          <w:rFonts w:ascii="Arial" w:hAnsi="Arial"/>
          <w:color w:val="1E293B"/>
          <w:sz w:val="20"/>
        </w:rPr>
        <w:t>ở</w:t>
      </w:r>
      <w:r>
        <w:rPr>
          <w:rFonts w:ascii="Arial" w:hAnsi="Arial"/>
          <w:color w:val="1E293B"/>
          <w:sz w:val="20"/>
        </w:rPr>
        <w:t xml:space="preserve"> lên ho</w:t>
      </w:r>
      <w:r>
        <w:rPr>
          <w:rFonts w:ascii="Arial" w:hAnsi="Arial"/>
          <w:color w:val="1E293B"/>
          <w:sz w:val="20"/>
        </w:rPr>
        <w:t>ặ</w:t>
      </w:r>
      <w:r>
        <w:rPr>
          <w:rFonts w:ascii="Arial" w:hAnsi="Arial"/>
          <w:color w:val="1E293B"/>
          <w:sz w:val="20"/>
        </w:rPr>
        <w:t>c AMD Ryzen 3 (Khuy</w:t>
      </w:r>
      <w:r>
        <w:rPr>
          <w:rFonts w:ascii="Arial" w:hAnsi="Arial"/>
          <w:color w:val="1E293B"/>
          <w:sz w:val="20"/>
        </w:rPr>
        <w:t>ế</w:t>
      </w:r>
      <w:r>
        <w:rPr>
          <w:rFonts w:ascii="Arial" w:hAnsi="Arial"/>
          <w:color w:val="1E293B"/>
          <w:sz w:val="20"/>
        </w:rPr>
        <w:t>n ngh</w:t>
      </w:r>
      <w:r>
        <w:rPr>
          <w:rFonts w:ascii="Arial" w:hAnsi="Arial"/>
          <w:color w:val="1E293B"/>
          <w:sz w:val="20"/>
        </w:rPr>
        <w:t>ị</w:t>
      </w:r>
      <w:r>
        <w:rPr>
          <w:rFonts w:ascii="Arial" w:hAnsi="Arial"/>
          <w:color w:val="1E293B"/>
          <w:sz w:val="20"/>
        </w:rPr>
        <w:t xml:space="preserve"> Intel Core i5/i7 đ</w:t>
      </w:r>
      <w:r>
        <w:rPr>
          <w:rFonts w:ascii="Arial" w:hAnsi="Arial"/>
          <w:color w:val="1E293B"/>
          <w:sz w:val="20"/>
        </w:rPr>
        <w:t>ể</w:t>
      </w:r>
      <w:r>
        <w:rPr>
          <w:rFonts w:ascii="Arial" w:hAnsi="Arial"/>
          <w:color w:val="1E293B"/>
          <w:sz w:val="20"/>
        </w:rPr>
        <w:t xml:space="preserve"> ch</w:t>
      </w:r>
      <w:r>
        <w:rPr>
          <w:rFonts w:ascii="Arial" w:hAnsi="Arial"/>
          <w:color w:val="1E293B"/>
          <w:sz w:val="20"/>
        </w:rPr>
        <w:t>ạ</w:t>
      </w:r>
      <w:r>
        <w:rPr>
          <w:rFonts w:ascii="Arial" w:hAnsi="Arial"/>
          <w:color w:val="1E293B"/>
          <w:sz w:val="20"/>
        </w:rPr>
        <w:t>y song song mô hình ngôn ng</w:t>
      </w:r>
      <w:r>
        <w:rPr>
          <w:rFonts w:ascii="Arial" w:hAnsi="Arial"/>
          <w:color w:val="1E293B"/>
          <w:sz w:val="20"/>
        </w:rPr>
        <w:t>ữ</w:t>
      </w:r>
      <w:r>
        <w:rPr>
          <w:rFonts w:ascii="Arial" w:hAnsi="Arial"/>
          <w:color w:val="1E293B"/>
          <w:sz w:val="20"/>
        </w:rPr>
        <w:t xml:space="preserve"> l</w:t>
      </w:r>
      <w:r>
        <w:rPr>
          <w:rFonts w:ascii="Arial" w:hAnsi="Arial"/>
          <w:color w:val="1E293B"/>
          <w:sz w:val="20"/>
        </w:rPr>
        <w:t>ớ</w:t>
      </w:r>
      <w:r>
        <w:rPr>
          <w:rFonts w:ascii="Arial" w:hAnsi="Arial"/>
          <w:color w:val="1E293B"/>
          <w:sz w:val="20"/>
        </w:rPr>
        <w:t>n).</w:t>
      </w:r>
    </w:p>
    <w:p w14:paraId="3233A77B" w14:textId="77777777" w:rsidR="00863F5E" w:rsidRDefault="00D8560E" w:rsidP="00105BD4">
      <w:pPr>
        <w:pStyle w:val="Duudong"/>
        <w:spacing w:after="40"/>
      </w:pPr>
      <w:r>
        <w:rPr>
          <w:rFonts w:ascii="Arial" w:hAnsi="Arial"/>
          <w:b/>
          <w:color w:val="0F172A"/>
          <w:sz w:val="20"/>
        </w:rPr>
        <w:t>B</w:t>
      </w:r>
      <w:r>
        <w:rPr>
          <w:rFonts w:ascii="Arial" w:hAnsi="Arial"/>
          <w:b/>
          <w:color w:val="0F172A"/>
          <w:sz w:val="20"/>
        </w:rPr>
        <w:t>ộ</w:t>
      </w:r>
      <w:r>
        <w:rPr>
          <w:rFonts w:ascii="Arial" w:hAnsi="Arial"/>
          <w:b/>
          <w:color w:val="0F172A"/>
          <w:sz w:val="20"/>
        </w:rPr>
        <w:t xml:space="preserve"> nh</w:t>
      </w:r>
      <w:r>
        <w:rPr>
          <w:rFonts w:ascii="Arial" w:hAnsi="Arial"/>
          <w:b/>
          <w:color w:val="0F172A"/>
          <w:sz w:val="20"/>
        </w:rPr>
        <w:t>ớ</w:t>
      </w:r>
      <w:r>
        <w:rPr>
          <w:rFonts w:ascii="Arial" w:hAnsi="Arial"/>
          <w:b/>
          <w:color w:val="0F172A"/>
          <w:sz w:val="20"/>
        </w:rPr>
        <w:t xml:space="preserve"> RAM:</w:t>
      </w:r>
      <w:r>
        <w:rPr>
          <w:rFonts w:ascii="Arial" w:hAnsi="Arial"/>
          <w:color w:val="1E293B"/>
          <w:sz w:val="20"/>
        </w:rPr>
        <w:t xml:space="preserve"> T</w:t>
      </w:r>
      <w:r>
        <w:rPr>
          <w:rFonts w:ascii="Arial" w:hAnsi="Arial"/>
          <w:color w:val="1E293B"/>
          <w:sz w:val="20"/>
        </w:rPr>
        <w:t>ố</w:t>
      </w:r>
      <w:r>
        <w:rPr>
          <w:rFonts w:ascii="Arial" w:hAnsi="Arial"/>
          <w:color w:val="1E293B"/>
          <w:sz w:val="20"/>
        </w:rPr>
        <w:t>i thi</w:t>
      </w:r>
      <w:r>
        <w:rPr>
          <w:rFonts w:ascii="Arial" w:hAnsi="Arial"/>
          <w:color w:val="1E293B"/>
          <w:sz w:val="20"/>
        </w:rPr>
        <w:t>ể</w:t>
      </w:r>
      <w:r>
        <w:rPr>
          <w:rFonts w:ascii="Arial" w:hAnsi="Arial"/>
          <w:color w:val="1E293B"/>
          <w:sz w:val="20"/>
        </w:rPr>
        <w:t>u 8 GB RAM (Khuy</w:t>
      </w:r>
      <w:r>
        <w:rPr>
          <w:rFonts w:ascii="Arial" w:hAnsi="Arial"/>
          <w:color w:val="1E293B"/>
          <w:sz w:val="20"/>
        </w:rPr>
        <w:t>ế</w:t>
      </w:r>
      <w:r>
        <w:rPr>
          <w:rFonts w:ascii="Arial" w:hAnsi="Arial"/>
          <w:color w:val="1E293B"/>
          <w:sz w:val="20"/>
        </w:rPr>
        <w:t>n ngh</w:t>
      </w:r>
      <w:r>
        <w:rPr>
          <w:rFonts w:ascii="Arial" w:hAnsi="Arial"/>
          <w:color w:val="1E293B"/>
          <w:sz w:val="20"/>
        </w:rPr>
        <w:t>ị</w:t>
      </w:r>
      <w:r>
        <w:rPr>
          <w:rFonts w:ascii="Arial" w:hAnsi="Arial"/>
          <w:color w:val="1E293B"/>
          <w:sz w:val="20"/>
        </w:rPr>
        <w:t xml:space="preserve"> 16 GB n</w:t>
      </w:r>
      <w:r>
        <w:rPr>
          <w:rFonts w:ascii="Arial" w:hAnsi="Arial"/>
          <w:color w:val="1E293B"/>
          <w:sz w:val="20"/>
        </w:rPr>
        <w:t>ế</w:t>
      </w:r>
      <w:r>
        <w:rPr>
          <w:rFonts w:ascii="Arial" w:hAnsi="Arial"/>
          <w:color w:val="1E293B"/>
          <w:sz w:val="20"/>
        </w:rPr>
        <w:t>u ch</w:t>
      </w:r>
      <w:r>
        <w:rPr>
          <w:rFonts w:ascii="Arial" w:hAnsi="Arial"/>
          <w:color w:val="1E293B"/>
          <w:sz w:val="20"/>
        </w:rPr>
        <w:t>ạ</w:t>
      </w:r>
      <w:r>
        <w:rPr>
          <w:rFonts w:ascii="Arial" w:hAnsi="Arial"/>
          <w:color w:val="1E293B"/>
          <w:sz w:val="20"/>
        </w:rPr>
        <w:t>y LM Studio Qwen 2.5 Local).</w:t>
      </w:r>
    </w:p>
    <w:p w14:paraId="02ACF6F0" w14:textId="77777777" w:rsidR="00863F5E" w:rsidRDefault="00D8560E" w:rsidP="00105BD4">
      <w:pPr>
        <w:pStyle w:val="Duudong"/>
        <w:spacing w:after="40"/>
      </w:pPr>
      <w:r>
        <w:rPr>
          <w:rFonts w:ascii="Arial" w:hAnsi="Arial"/>
          <w:b/>
          <w:color w:val="0F172A"/>
          <w:sz w:val="20"/>
        </w:rPr>
        <w:t>Dung lư</w:t>
      </w:r>
      <w:r>
        <w:rPr>
          <w:rFonts w:ascii="Arial" w:hAnsi="Arial"/>
          <w:b/>
          <w:color w:val="0F172A"/>
          <w:sz w:val="20"/>
        </w:rPr>
        <w:t>ợ</w:t>
      </w:r>
      <w:r>
        <w:rPr>
          <w:rFonts w:ascii="Arial" w:hAnsi="Arial"/>
          <w:b/>
          <w:color w:val="0F172A"/>
          <w:sz w:val="20"/>
        </w:rPr>
        <w:t xml:space="preserve">ng </w:t>
      </w:r>
      <w:r>
        <w:rPr>
          <w:rFonts w:ascii="Arial" w:hAnsi="Arial"/>
          <w:b/>
          <w:color w:val="0F172A"/>
          <w:sz w:val="20"/>
        </w:rPr>
        <w:t>ổ</w:t>
      </w:r>
      <w:r>
        <w:rPr>
          <w:rFonts w:ascii="Arial" w:hAnsi="Arial"/>
          <w:b/>
          <w:color w:val="0F172A"/>
          <w:sz w:val="20"/>
        </w:rPr>
        <w:t xml:space="preserve"> c</w:t>
      </w:r>
      <w:r>
        <w:rPr>
          <w:rFonts w:ascii="Arial" w:hAnsi="Arial"/>
          <w:b/>
          <w:color w:val="0F172A"/>
          <w:sz w:val="20"/>
        </w:rPr>
        <w:t>ứ</w:t>
      </w:r>
      <w:r>
        <w:rPr>
          <w:rFonts w:ascii="Arial" w:hAnsi="Arial"/>
          <w:b/>
          <w:color w:val="0F172A"/>
          <w:sz w:val="20"/>
        </w:rPr>
        <w:t>ng tr</w:t>
      </w:r>
      <w:r>
        <w:rPr>
          <w:rFonts w:ascii="Arial" w:hAnsi="Arial"/>
          <w:b/>
          <w:color w:val="0F172A"/>
          <w:sz w:val="20"/>
        </w:rPr>
        <w:t>ố</w:t>
      </w:r>
      <w:r>
        <w:rPr>
          <w:rFonts w:ascii="Arial" w:hAnsi="Arial"/>
          <w:b/>
          <w:color w:val="0F172A"/>
          <w:sz w:val="20"/>
        </w:rPr>
        <w:t>ng:</w:t>
      </w:r>
      <w:r>
        <w:rPr>
          <w:rFonts w:ascii="Arial" w:hAnsi="Arial"/>
          <w:color w:val="1E293B"/>
          <w:sz w:val="20"/>
        </w:rPr>
        <w:t xml:space="preserve"> T</w:t>
      </w:r>
      <w:r>
        <w:rPr>
          <w:rFonts w:ascii="Arial" w:hAnsi="Arial"/>
          <w:color w:val="1E293B"/>
          <w:sz w:val="20"/>
        </w:rPr>
        <w:t>ố</w:t>
      </w:r>
      <w:r>
        <w:rPr>
          <w:rFonts w:ascii="Arial" w:hAnsi="Arial"/>
          <w:color w:val="1E293B"/>
          <w:sz w:val="20"/>
        </w:rPr>
        <w:t>i thi</w:t>
      </w:r>
      <w:r>
        <w:rPr>
          <w:rFonts w:ascii="Arial" w:hAnsi="Arial"/>
          <w:color w:val="1E293B"/>
          <w:sz w:val="20"/>
        </w:rPr>
        <w:t>ể</w:t>
      </w:r>
      <w:r>
        <w:rPr>
          <w:rFonts w:ascii="Arial" w:hAnsi="Arial"/>
          <w:color w:val="1E293B"/>
          <w:sz w:val="20"/>
        </w:rPr>
        <w:t>u 2 GB dung lư</w:t>
      </w:r>
      <w:r>
        <w:rPr>
          <w:rFonts w:ascii="Arial" w:hAnsi="Arial"/>
          <w:color w:val="1E293B"/>
          <w:sz w:val="20"/>
        </w:rPr>
        <w:t>ợ</w:t>
      </w:r>
      <w:r>
        <w:rPr>
          <w:rFonts w:ascii="Arial" w:hAnsi="Arial"/>
          <w:color w:val="1E293B"/>
          <w:sz w:val="20"/>
        </w:rPr>
        <w:t>ng đĩa SSD đ</w:t>
      </w:r>
      <w:r>
        <w:rPr>
          <w:rFonts w:ascii="Arial" w:hAnsi="Arial"/>
          <w:color w:val="1E293B"/>
          <w:sz w:val="20"/>
        </w:rPr>
        <w:t>ể</w:t>
      </w:r>
      <w:r>
        <w:rPr>
          <w:rFonts w:ascii="Arial" w:hAnsi="Arial"/>
          <w:color w:val="1E293B"/>
          <w:sz w:val="20"/>
        </w:rPr>
        <w:t xml:space="preserve"> lưu tr</w:t>
      </w:r>
      <w:r>
        <w:rPr>
          <w:rFonts w:ascii="Arial" w:hAnsi="Arial"/>
          <w:color w:val="1E293B"/>
          <w:sz w:val="20"/>
        </w:rPr>
        <w:t>ữ</w:t>
      </w:r>
      <w:r>
        <w:rPr>
          <w:rFonts w:ascii="Arial" w:hAnsi="Arial"/>
          <w:color w:val="1E293B"/>
          <w:sz w:val="20"/>
        </w:rPr>
        <w:t xml:space="preserve"> CSDL và </w:t>
      </w:r>
      <w:r>
        <w:rPr>
          <w:rFonts w:ascii="Arial" w:hAnsi="Arial"/>
          <w:color w:val="1E293B"/>
          <w:sz w:val="20"/>
        </w:rPr>
        <w:t>ả</w:t>
      </w:r>
      <w:r>
        <w:rPr>
          <w:rFonts w:ascii="Arial" w:hAnsi="Arial"/>
          <w:color w:val="1E293B"/>
          <w:sz w:val="20"/>
        </w:rPr>
        <w:t>nh upload.</w:t>
      </w:r>
    </w:p>
    <w:p w14:paraId="4089F778" w14:textId="77777777" w:rsidR="00863F5E" w:rsidRDefault="00D8560E" w:rsidP="00105BD4">
      <w:pPr>
        <w:pStyle w:val="Duudong"/>
        <w:spacing w:after="40"/>
      </w:pPr>
      <w:r>
        <w:rPr>
          <w:rFonts w:ascii="Arial" w:hAnsi="Arial"/>
          <w:b/>
          <w:color w:val="0F172A"/>
          <w:sz w:val="20"/>
        </w:rPr>
        <w:t>Màn hình:</w:t>
      </w:r>
      <w:r>
        <w:rPr>
          <w:rFonts w:ascii="Arial" w:hAnsi="Arial"/>
          <w:color w:val="1E293B"/>
          <w:sz w:val="20"/>
        </w:rPr>
        <w:t xml:space="preserve"> Đ</w:t>
      </w:r>
      <w:r>
        <w:rPr>
          <w:rFonts w:ascii="Arial" w:hAnsi="Arial"/>
          <w:color w:val="1E293B"/>
          <w:sz w:val="20"/>
        </w:rPr>
        <w:t>ộ</w:t>
      </w:r>
      <w:r>
        <w:rPr>
          <w:rFonts w:ascii="Arial" w:hAnsi="Arial"/>
          <w:color w:val="1E293B"/>
          <w:sz w:val="20"/>
        </w:rPr>
        <w:t xml:space="preserve"> phân gi</w:t>
      </w:r>
      <w:r>
        <w:rPr>
          <w:rFonts w:ascii="Arial" w:hAnsi="Arial"/>
          <w:color w:val="1E293B"/>
          <w:sz w:val="20"/>
        </w:rPr>
        <w:t>ả</w:t>
      </w:r>
      <w:r>
        <w:rPr>
          <w:rFonts w:ascii="Arial" w:hAnsi="Arial"/>
          <w:color w:val="1E293B"/>
          <w:sz w:val="20"/>
        </w:rPr>
        <w:t>i t</w:t>
      </w:r>
      <w:r>
        <w:rPr>
          <w:rFonts w:ascii="Arial" w:hAnsi="Arial"/>
          <w:color w:val="1E293B"/>
          <w:sz w:val="20"/>
        </w:rPr>
        <w:t>ố</w:t>
      </w:r>
      <w:r>
        <w:rPr>
          <w:rFonts w:ascii="Arial" w:hAnsi="Arial"/>
          <w:color w:val="1E293B"/>
          <w:sz w:val="20"/>
        </w:rPr>
        <w:t>i thi</w:t>
      </w:r>
      <w:r>
        <w:rPr>
          <w:rFonts w:ascii="Arial" w:hAnsi="Arial"/>
          <w:color w:val="1E293B"/>
          <w:sz w:val="20"/>
        </w:rPr>
        <w:t>ể</w:t>
      </w:r>
      <w:r>
        <w:rPr>
          <w:rFonts w:ascii="Arial" w:hAnsi="Arial"/>
          <w:color w:val="1E293B"/>
          <w:sz w:val="20"/>
        </w:rPr>
        <w:t>u $1366 \times 768$ (T</w:t>
      </w:r>
      <w:r>
        <w:rPr>
          <w:rFonts w:ascii="Arial" w:hAnsi="Arial"/>
          <w:color w:val="1E293B"/>
          <w:sz w:val="20"/>
        </w:rPr>
        <w:t>ố</w:t>
      </w:r>
      <w:r>
        <w:rPr>
          <w:rFonts w:ascii="Arial" w:hAnsi="Arial"/>
          <w:color w:val="1E293B"/>
          <w:sz w:val="20"/>
        </w:rPr>
        <w:t>i ưu nh</w:t>
      </w:r>
      <w:r>
        <w:rPr>
          <w:rFonts w:ascii="Arial" w:hAnsi="Arial"/>
          <w:color w:val="1E293B"/>
          <w:sz w:val="20"/>
        </w:rPr>
        <w:t>ấ</w:t>
      </w:r>
      <w:r>
        <w:rPr>
          <w:rFonts w:ascii="Arial" w:hAnsi="Arial"/>
          <w:color w:val="1E293B"/>
          <w:sz w:val="20"/>
        </w:rPr>
        <w:t>t trên Full HD $1920 \times 1080$).</w:t>
      </w:r>
    </w:p>
    <w:p w14:paraId="07E7811E" w14:textId="77777777" w:rsidR="00863F5E" w:rsidRDefault="00D8560E" w:rsidP="00105BD4">
      <w:pPr>
        <w:pStyle w:val="Duudong"/>
        <w:spacing w:after="40"/>
      </w:pPr>
      <w:r>
        <w:rPr>
          <w:rFonts w:ascii="Arial" w:hAnsi="Arial"/>
          <w:b/>
          <w:color w:val="0F172A"/>
          <w:sz w:val="20"/>
        </w:rPr>
        <w:t>K</w:t>
      </w:r>
      <w:r>
        <w:rPr>
          <w:rFonts w:ascii="Arial" w:hAnsi="Arial"/>
          <w:b/>
          <w:color w:val="0F172A"/>
          <w:sz w:val="20"/>
        </w:rPr>
        <w:t>ế</w:t>
      </w:r>
      <w:r>
        <w:rPr>
          <w:rFonts w:ascii="Arial" w:hAnsi="Arial"/>
          <w:b/>
          <w:color w:val="0F172A"/>
          <w:sz w:val="20"/>
        </w:rPr>
        <w:t>t n</w:t>
      </w:r>
      <w:r>
        <w:rPr>
          <w:rFonts w:ascii="Arial" w:hAnsi="Arial"/>
          <w:b/>
          <w:color w:val="0F172A"/>
          <w:sz w:val="20"/>
        </w:rPr>
        <w:t>ố</w:t>
      </w:r>
      <w:r>
        <w:rPr>
          <w:rFonts w:ascii="Arial" w:hAnsi="Arial"/>
          <w:b/>
          <w:color w:val="0F172A"/>
          <w:sz w:val="20"/>
        </w:rPr>
        <w:t>i m</w:t>
      </w:r>
      <w:r>
        <w:rPr>
          <w:rFonts w:ascii="Arial" w:hAnsi="Arial"/>
          <w:b/>
          <w:color w:val="0F172A"/>
          <w:sz w:val="20"/>
        </w:rPr>
        <w:t>ạ</w:t>
      </w:r>
      <w:r>
        <w:rPr>
          <w:rFonts w:ascii="Arial" w:hAnsi="Arial"/>
          <w:b/>
          <w:color w:val="0F172A"/>
          <w:sz w:val="20"/>
        </w:rPr>
        <w:t>ng:</w:t>
      </w:r>
      <w:r>
        <w:rPr>
          <w:rFonts w:ascii="Arial" w:hAnsi="Arial"/>
          <w:color w:val="1E293B"/>
          <w:sz w:val="20"/>
        </w:rPr>
        <w:t xml:space="preserve"> K</w:t>
      </w:r>
      <w:r>
        <w:rPr>
          <w:rFonts w:ascii="Arial" w:hAnsi="Arial"/>
          <w:color w:val="1E293B"/>
          <w:sz w:val="20"/>
        </w:rPr>
        <w:t>ế</w:t>
      </w:r>
      <w:r>
        <w:rPr>
          <w:rFonts w:ascii="Arial" w:hAnsi="Arial"/>
          <w:color w:val="1E293B"/>
          <w:sz w:val="20"/>
        </w:rPr>
        <w:t>t n</w:t>
      </w:r>
      <w:r>
        <w:rPr>
          <w:rFonts w:ascii="Arial" w:hAnsi="Arial"/>
          <w:color w:val="1E293B"/>
          <w:sz w:val="20"/>
        </w:rPr>
        <w:t>ố</w:t>
      </w:r>
      <w:r>
        <w:rPr>
          <w:rFonts w:ascii="Arial" w:hAnsi="Arial"/>
          <w:color w:val="1E293B"/>
          <w:sz w:val="20"/>
        </w:rPr>
        <w:t xml:space="preserve">i Internet </w:t>
      </w:r>
      <w:r>
        <w:rPr>
          <w:rFonts w:ascii="Arial" w:hAnsi="Arial"/>
          <w:color w:val="1E293B"/>
          <w:sz w:val="20"/>
        </w:rPr>
        <w:t>ổ</w:t>
      </w:r>
      <w:r>
        <w:rPr>
          <w:rFonts w:ascii="Arial" w:hAnsi="Arial"/>
          <w:color w:val="1E293B"/>
          <w:sz w:val="20"/>
        </w:rPr>
        <w:t>n đ</w:t>
      </w:r>
      <w:r>
        <w:rPr>
          <w:rFonts w:ascii="Arial" w:hAnsi="Arial"/>
          <w:color w:val="1E293B"/>
          <w:sz w:val="20"/>
        </w:rPr>
        <w:t>ị</w:t>
      </w:r>
      <w:r>
        <w:rPr>
          <w:rFonts w:ascii="Arial" w:hAnsi="Arial"/>
          <w:color w:val="1E293B"/>
          <w:sz w:val="20"/>
        </w:rPr>
        <w:t>nh đ</w:t>
      </w:r>
      <w:r>
        <w:rPr>
          <w:rFonts w:ascii="Arial" w:hAnsi="Arial"/>
          <w:color w:val="1E293B"/>
          <w:sz w:val="20"/>
        </w:rPr>
        <w:t>ể</w:t>
      </w:r>
      <w:r>
        <w:rPr>
          <w:rFonts w:ascii="Arial" w:hAnsi="Arial"/>
          <w:color w:val="1E293B"/>
          <w:sz w:val="20"/>
        </w:rPr>
        <w:t xml:space="preserve"> t</w:t>
      </w:r>
      <w:r>
        <w:rPr>
          <w:rFonts w:ascii="Arial" w:hAnsi="Arial"/>
          <w:color w:val="1E293B"/>
          <w:sz w:val="20"/>
        </w:rPr>
        <w:t>ả</w:t>
      </w:r>
      <w:r>
        <w:rPr>
          <w:rFonts w:ascii="Arial" w:hAnsi="Arial"/>
          <w:color w:val="1E293B"/>
          <w:sz w:val="20"/>
        </w:rPr>
        <w:t>i thư vi</w:t>
      </w:r>
      <w:r>
        <w:rPr>
          <w:rFonts w:ascii="Arial" w:hAnsi="Arial"/>
          <w:color w:val="1E293B"/>
          <w:sz w:val="20"/>
        </w:rPr>
        <w:t>ệ</w:t>
      </w:r>
      <w:r>
        <w:rPr>
          <w:rFonts w:ascii="Arial" w:hAnsi="Arial"/>
          <w:color w:val="1E293B"/>
          <w:sz w:val="20"/>
        </w:rPr>
        <w:t>n CDN và t</w:t>
      </w:r>
      <w:r>
        <w:rPr>
          <w:rFonts w:ascii="Arial" w:hAnsi="Arial"/>
          <w:color w:val="1E293B"/>
          <w:sz w:val="20"/>
        </w:rPr>
        <w:t>ạ</w:t>
      </w:r>
      <w:r>
        <w:rPr>
          <w:rFonts w:ascii="Arial" w:hAnsi="Arial"/>
          <w:color w:val="1E293B"/>
          <w:sz w:val="20"/>
        </w:rPr>
        <w:t>o mã VietQR.</w:t>
      </w:r>
    </w:p>
    <w:p w14:paraId="57510568" w14:textId="77777777" w:rsidR="00863F5E" w:rsidRDefault="00D8560E" w:rsidP="00105BD4">
      <w:pPr>
        <w:keepNext/>
        <w:spacing w:before="200" w:after="60"/>
      </w:pPr>
      <w:r>
        <w:rPr>
          <w:rFonts w:ascii="Arial" w:hAnsi="Arial"/>
          <w:b/>
          <w:color w:val="0369A1"/>
        </w:rPr>
        <w:t>7.1.2 Yêu c</w:t>
      </w:r>
      <w:r>
        <w:rPr>
          <w:rFonts w:ascii="Arial" w:hAnsi="Arial"/>
          <w:b/>
          <w:color w:val="0369A1"/>
        </w:rPr>
        <w:t>ầ</w:t>
      </w:r>
      <w:r>
        <w:rPr>
          <w:rFonts w:ascii="Arial" w:hAnsi="Arial"/>
          <w:b/>
          <w:color w:val="0369A1"/>
        </w:rPr>
        <w:t>u ph</w:t>
      </w:r>
      <w:r>
        <w:rPr>
          <w:rFonts w:ascii="Arial" w:hAnsi="Arial"/>
          <w:b/>
          <w:color w:val="0369A1"/>
        </w:rPr>
        <w:t>ầ</w:t>
      </w:r>
      <w:r>
        <w:rPr>
          <w:rFonts w:ascii="Arial" w:hAnsi="Arial"/>
          <w:b/>
          <w:color w:val="0369A1"/>
        </w:rPr>
        <w:t>n m</w:t>
      </w:r>
      <w:r>
        <w:rPr>
          <w:rFonts w:ascii="Arial" w:hAnsi="Arial"/>
          <w:b/>
          <w:color w:val="0369A1"/>
        </w:rPr>
        <w:t>ề</w:t>
      </w:r>
      <w:r>
        <w:rPr>
          <w:rFonts w:ascii="Arial" w:hAnsi="Arial"/>
          <w:b/>
          <w:color w:val="0369A1"/>
        </w:rPr>
        <w:t>m &amp; Các bư</w:t>
      </w:r>
      <w:r>
        <w:rPr>
          <w:rFonts w:ascii="Arial" w:hAnsi="Arial"/>
          <w:b/>
          <w:color w:val="0369A1"/>
        </w:rPr>
        <w:t>ớ</w:t>
      </w:r>
      <w:r>
        <w:rPr>
          <w:rFonts w:ascii="Arial" w:hAnsi="Arial"/>
          <w:b/>
          <w:color w:val="0369A1"/>
        </w:rPr>
        <w:t>c kh</w:t>
      </w:r>
      <w:r>
        <w:rPr>
          <w:rFonts w:ascii="Arial" w:hAnsi="Arial"/>
          <w:b/>
          <w:color w:val="0369A1"/>
        </w:rPr>
        <w:t>ở</w:t>
      </w:r>
      <w:r>
        <w:rPr>
          <w:rFonts w:ascii="Arial" w:hAnsi="Arial"/>
          <w:b/>
          <w:color w:val="0369A1"/>
        </w:rPr>
        <w:t>i ch</w:t>
      </w:r>
      <w:r>
        <w:rPr>
          <w:rFonts w:ascii="Arial" w:hAnsi="Arial"/>
          <w:b/>
          <w:color w:val="0369A1"/>
        </w:rPr>
        <w:t>ạ</w:t>
      </w:r>
      <w:r>
        <w:rPr>
          <w:rFonts w:ascii="Arial" w:hAnsi="Arial"/>
          <w:b/>
          <w:color w:val="0369A1"/>
        </w:rPr>
        <w:t>y h</w:t>
      </w:r>
      <w:r>
        <w:rPr>
          <w:rFonts w:ascii="Arial" w:hAnsi="Arial"/>
          <w:b/>
          <w:color w:val="0369A1"/>
        </w:rPr>
        <w:t>ệ</w:t>
      </w:r>
      <w:r>
        <w:rPr>
          <w:rFonts w:ascii="Arial" w:hAnsi="Arial"/>
          <w:b/>
          <w:color w:val="0369A1"/>
        </w:rPr>
        <w:t xml:space="preserve"> th</w:t>
      </w:r>
      <w:r>
        <w:rPr>
          <w:rFonts w:ascii="Arial" w:hAnsi="Arial"/>
          <w:b/>
          <w:color w:val="0369A1"/>
        </w:rPr>
        <w:t>ố</w:t>
      </w:r>
      <w:r>
        <w:rPr>
          <w:rFonts w:ascii="Arial" w:hAnsi="Arial"/>
          <w:b/>
          <w:color w:val="0369A1"/>
        </w:rPr>
        <w:t>ng</w:t>
      </w:r>
    </w:p>
    <w:p w14:paraId="5A4958BF" w14:textId="77777777" w:rsidR="00863F5E" w:rsidRPr="003753C7" w:rsidRDefault="00D8560E" w:rsidP="00105BD4">
      <w:pPr>
        <w:spacing w:after="40"/>
        <w:ind w:left="360"/>
        <w:rPr>
          <w:lang w:val="fr-FR"/>
        </w:rPr>
      </w:pPr>
      <w:r w:rsidRPr="003753C7">
        <w:rPr>
          <w:rFonts w:ascii="Arial" w:hAnsi="Arial"/>
          <w:b/>
          <w:color w:val="1E3A8A"/>
          <w:sz w:val="20"/>
          <w:lang w:val="fr-FR"/>
        </w:rPr>
        <w:t xml:space="preserve">1. </w:t>
      </w:r>
      <w:r w:rsidRPr="003753C7">
        <w:rPr>
          <w:rFonts w:ascii="Arial" w:hAnsi="Arial"/>
          <w:b/>
          <w:color w:val="0F172A"/>
          <w:sz w:val="20"/>
          <w:lang w:val="fr-FR"/>
        </w:rPr>
        <w:t>Kh</w:t>
      </w:r>
      <w:r w:rsidRPr="003753C7">
        <w:rPr>
          <w:rFonts w:ascii="Arial" w:hAnsi="Arial"/>
          <w:b/>
          <w:color w:val="0F172A"/>
          <w:sz w:val="20"/>
          <w:lang w:val="fr-FR"/>
        </w:rPr>
        <w:t>ở</w:t>
      </w:r>
      <w:r w:rsidRPr="003753C7">
        <w:rPr>
          <w:rFonts w:ascii="Arial" w:hAnsi="Arial"/>
          <w:b/>
          <w:color w:val="0F172A"/>
          <w:sz w:val="20"/>
          <w:lang w:val="fr-FR"/>
        </w:rPr>
        <w:t>i ch</w:t>
      </w:r>
      <w:r w:rsidRPr="003753C7">
        <w:rPr>
          <w:rFonts w:ascii="Arial" w:hAnsi="Arial"/>
          <w:b/>
          <w:color w:val="0F172A"/>
          <w:sz w:val="20"/>
          <w:lang w:val="fr-FR"/>
        </w:rPr>
        <w:t>ạ</w:t>
      </w:r>
      <w:r w:rsidRPr="003753C7">
        <w:rPr>
          <w:rFonts w:ascii="Arial" w:hAnsi="Arial"/>
          <w:b/>
          <w:color w:val="0F172A"/>
          <w:sz w:val="20"/>
          <w:lang w:val="fr-FR"/>
        </w:rPr>
        <w:t>y AI Microservice (Python):</w:t>
      </w:r>
    </w:p>
    <w:p w14:paraId="4ADE7BCA" w14:textId="77777777" w:rsidR="00863F5E" w:rsidRDefault="00D8560E" w:rsidP="00105BD4">
      <w:pPr>
        <w:pStyle w:val="Duudong"/>
        <w:spacing w:after="40"/>
      </w:pPr>
      <w:r>
        <w:rPr>
          <w:rFonts w:ascii="Arial" w:hAnsi="Arial"/>
          <w:color w:val="1E293B"/>
          <w:sz w:val="20"/>
        </w:rPr>
        <w:t>M</w:t>
      </w:r>
      <w:r>
        <w:rPr>
          <w:rFonts w:ascii="Arial" w:hAnsi="Arial"/>
          <w:color w:val="1E293B"/>
          <w:sz w:val="20"/>
        </w:rPr>
        <w:t>ở</w:t>
      </w:r>
      <w:r>
        <w:rPr>
          <w:rFonts w:ascii="Arial" w:hAnsi="Arial"/>
          <w:color w:val="1E293B"/>
          <w:sz w:val="20"/>
        </w:rPr>
        <w:t xml:space="preserve"> terminal t</w:t>
      </w:r>
      <w:r>
        <w:rPr>
          <w:rFonts w:ascii="Arial" w:hAnsi="Arial"/>
          <w:color w:val="1E293B"/>
          <w:sz w:val="20"/>
        </w:rPr>
        <w:t>ạ</w:t>
      </w:r>
      <w:r>
        <w:rPr>
          <w:rFonts w:ascii="Arial" w:hAnsi="Arial"/>
          <w:color w:val="1E293B"/>
          <w:sz w:val="20"/>
        </w:rPr>
        <w:t>i thư m</w:t>
      </w:r>
      <w:r>
        <w:rPr>
          <w:rFonts w:ascii="Arial" w:hAnsi="Arial"/>
          <w:color w:val="1E293B"/>
          <w:sz w:val="20"/>
        </w:rPr>
        <w:t>ụ</w:t>
      </w:r>
      <w:r>
        <w:rPr>
          <w:rFonts w:ascii="Arial" w:hAnsi="Arial"/>
          <w:color w:val="1E293B"/>
          <w:sz w:val="20"/>
        </w:rPr>
        <w:t xml:space="preserve">c </w:t>
      </w:r>
      <w:r>
        <w:rPr>
          <w:rFonts w:ascii="Consolas" w:hAnsi="Consolas"/>
          <w:b/>
          <w:color w:val="BE185D"/>
          <w:sz w:val="19"/>
        </w:rPr>
        <w:t>src/AIService/</w:t>
      </w:r>
      <w:r>
        <w:rPr>
          <w:rFonts w:ascii="Arial" w:hAnsi="Arial"/>
          <w:color w:val="1E293B"/>
          <w:sz w:val="20"/>
        </w:rPr>
        <w:t>.</w:t>
      </w:r>
    </w:p>
    <w:p w14:paraId="543FDD82" w14:textId="77777777" w:rsidR="00863F5E" w:rsidRDefault="00D8560E" w:rsidP="00105BD4">
      <w:pPr>
        <w:pStyle w:val="Duudong"/>
        <w:spacing w:after="40"/>
      </w:pPr>
      <w:r>
        <w:rPr>
          <w:rFonts w:ascii="Arial" w:hAnsi="Arial"/>
          <w:color w:val="1E293B"/>
          <w:sz w:val="20"/>
        </w:rPr>
        <w:t>Cài đ</w:t>
      </w:r>
      <w:r>
        <w:rPr>
          <w:rFonts w:ascii="Arial" w:hAnsi="Arial"/>
          <w:color w:val="1E293B"/>
          <w:sz w:val="20"/>
        </w:rPr>
        <w:t>ặ</w:t>
      </w:r>
      <w:r>
        <w:rPr>
          <w:rFonts w:ascii="Arial" w:hAnsi="Arial"/>
          <w:color w:val="1E293B"/>
          <w:sz w:val="20"/>
        </w:rPr>
        <w:t>t thư vi</w:t>
      </w:r>
      <w:r>
        <w:rPr>
          <w:rFonts w:ascii="Arial" w:hAnsi="Arial"/>
          <w:color w:val="1E293B"/>
          <w:sz w:val="20"/>
        </w:rPr>
        <w:t>ệ</w:t>
      </w:r>
      <w:r>
        <w:rPr>
          <w:rFonts w:ascii="Arial" w:hAnsi="Arial"/>
          <w:color w:val="1E293B"/>
          <w:sz w:val="20"/>
        </w:rPr>
        <w:t xml:space="preserve">n: </w:t>
      </w:r>
      <w:r>
        <w:rPr>
          <w:rFonts w:ascii="Consolas" w:hAnsi="Consolas"/>
          <w:b/>
          <w:color w:val="BE185D"/>
          <w:sz w:val="19"/>
        </w:rPr>
        <w:t>pip install -r requirements.txt</w:t>
      </w:r>
      <w:r>
        <w:rPr>
          <w:rFonts w:ascii="Arial" w:hAnsi="Arial"/>
          <w:color w:val="1E293B"/>
          <w:sz w:val="20"/>
        </w:rPr>
        <w:t>.</w:t>
      </w:r>
    </w:p>
    <w:p w14:paraId="312197FF" w14:textId="77777777" w:rsidR="00863F5E" w:rsidRDefault="00D8560E" w:rsidP="00105BD4">
      <w:pPr>
        <w:pStyle w:val="Duudong"/>
        <w:spacing w:after="40"/>
      </w:pPr>
      <w:r>
        <w:rPr>
          <w:rFonts w:ascii="Arial" w:hAnsi="Arial"/>
          <w:color w:val="1E293B"/>
          <w:sz w:val="20"/>
        </w:rPr>
        <w:t>Ch</w:t>
      </w:r>
      <w:r>
        <w:rPr>
          <w:rFonts w:ascii="Arial" w:hAnsi="Arial"/>
          <w:color w:val="1E293B"/>
          <w:sz w:val="20"/>
        </w:rPr>
        <w:t>ạ</w:t>
      </w:r>
      <w:r>
        <w:rPr>
          <w:rFonts w:ascii="Arial" w:hAnsi="Arial"/>
          <w:color w:val="1E293B"/>
          <w:sz w:val="20"/>
        </w:rPr>
        <w:t>y l</w:t>
      </w:r>
      <w:r>
        <w:rPr>
          <w:rFonts w:ascii="Arial" w:hAnsi="Arial"/>
          <w:color w:val="1E293B"/>
          <w:sz w:val="20"/>
        </w:rPr>
        <w:t>ệ</w:t>
      </w:r>
      <w:r>
        <w:rPr>
          <w:rFonts w:ascii="Arial" w:hAnsi="Arial"/>
          <w:color w:val="1E293B"/>
          <w:sz w:val="20"/>
        </w:rPr>
        <w:t xml:space="preserve">nh: </w:t>
      </w:r>
      <w:r>
        <w:rPr>
          <w:rFonts w:ascii="Consolas" w:hAnsi="Consolas"/>
          <w:b/>
          <w:color w:val="BE185D"/>
          <w:sz w:val="19"/>
        </w:rPr>
        <w:t>python app.py</w:t>
      </w:r>
      <w:r>
        <w:rPr>
          <w:rFonts w:ascii="Arial" w:hAnsi="Arial"/>
          <w:color w:val="1E293B"/>
          <w:sz w:val="20"/>
        </w:rPr>
        <w:t>.</w:t>
      </w:r>
    </w:p>
    <w:p w14:paraId="70D0EE52" w14:textId="77777777" w:rsidR="00863F5E" w:rsidRDefault="00D8560E" w:rsidP="00105BD4">
      <w:pPr>
        <w:pStyle w:val="Duudong"/>
        <w:spacing w:after="40"/>
      </w:pPr>
      <w:r>
        <w:rPr>
          <w:rFonts w:ascii="Arial" w:hAnsi="Arial"/>
          <w:color w:val="1E293B"/>
          <w:sz w:val="20"/>
        </w:rPr>
        <w:t>D</w:t>
      </w:r>
      <w:r>
        <w:rPr>
          <w:rFonts w:ascii="Arial" w:hAnsi="Arial"/>
          <w:color w:val="1E293B"/>
          <w:sz w:val="20"/>
        </w:rPr>
        <w:t>ị</w:t>
      </w:r>
      <w:r>
        <w:rPr>
          <w:rFonts w:ascii="Arial" w:hAnsi="Arial"/>
          <w:color w:val="1E293B"/>
          <w:sz w:val="20"/>
        </w:rPr>
        <w:t>ch v</w:t>
      </w:r>
      <w:r>
        <w:rPr>
          <w:rFonts w:ascii="Arial" w:hAnsi="Arial"/>
          <w:color w:val="1E293B"/>
          <w:sz w:val="20"/>
        </w:rPr>
        <w:t>ụ</w:t>
      </w:r>
      <w:r>
        <w:rPr>
          <w:rFonts w:ascii="Arial" w:hAnsi="Arial"/>
          <w:color w:val="1E293B"/>
          <w:sz w:val="20"/>
        </w:rPr>
        <w:t xml:space="preserve"> AI s</w:t>
      </w:r>
      <w:r>
        <w:rPr>
          <w:rFonts w:ascii="Arial" w:hAnsi="Arial"/>
          <w:color w:val="1E293B"/>
          <w:sz w:val="20"/>
        </w:rPr>
        <w:t>ẽ</w:t>
      </w:r>
      <w:r>
        <w:rPr>
          <w:rFonts w:ascii="Arial" w:hAnsi="Arial"/>
          <w:color w:val="1E293B"/>
          <w:sz w:val="20"/>
        </w:rPr>
        <w:t xml:space="preserve"> l</w:t>
      </w:r>
      <w:r>
        <w:rPr>
          <w:rFonts w:ascii="Arial" w:hAnsi="Arial"/>
          <w:color w:val="1E293B"/>
          <w:sz w:val="20"/>
        </w:rPr>
        <w:t>ắ</w:t>
      </w:r>
      <w:r>
        <w:rPr>
          <w:rFonts w:ascii="Arial" w:hAnsi="Arial"/>
          <w:color w:val="1E293B"/>
          <w:sz w:val="20"/>
        </w:rPr>
        <w:t>ng nghe t</w:t>
      </w:r>
      <w:r>
        <w:rPr>
          <w:rFonts w:ascii="Arial" w:hAnsi="Arial"/>
          <w:color w:val="1E293B"/>
          <w:sz w:val="20"/>
        </w:rPr>
        <w:t>ạ</w:t>
      </w:r>
      <w:r>
        <w:rPr>
          <w:rFonts w:ascii="Arial" w:hAnsi="Arial"/>
          <w:color w:val="1E293B"/>
          <w:sz w:val="20"/>
        </w:rPr>
        <w:t xml:space="preserve">i: </w:t>
      </w:r>
      <w:r>
        <w:rPr>
          <w:rFonts w:ascii="Consolas" w:hAnsi="Consolas"/>
          <w:b/>
          <w:color w:val="BE185D"/>
          <w:sz w:val="19"/>
        </w:rPr>
        <w:t>http://localhost:5050</w:t>
      </w:r>
      <w:r>
        <w:rPr>
          <w:rFonts w:ascii="Arial" w:hAnsi="Arial"/>
          <w:color w:val="1E293B"/>
          <w:sz w:val="20"/>
        </w:rPr>
        <w:t>.</w:t>
      </w:r>
    </w:p>
    <w:p w14:paraId="1A53B415" w14:textId="77777777" w:rsidR="00863F5E" w:rsidRDefault="00D8560E" w:rsidP="00105BD4">
      <w:pPr>
        <w:spacing w:after="40"/>
        <w:ind w:left="360"/>
      </w:pPr>
      <w:r>
        <w:rPr>
          <w:rFonts w:ascii="Arial" w:hAnsi="Arial"/>
          <w:b/>
          <w:color w:val="1E3A8A"/>
          <w:sz w:val="20"/>
        </w:rPr>
        <w:t xml:space="preserve">2. </w:t>
      </w:r>
      <w:r>
        <w:rPr>
          <w:rFonts w:ascii="Arial" w:hAnsi="Arial"/>
          <w:b/>
          <w:color w:val="0F172A"/>
          <w:sz w:val="20"/>
        </w:rPr>
        <w:t>Kh</w:t>
      </w:r>
      <w:r>
        <w:rPr>
          <w:rFonts w:ascii="Arial" w:hAnsi="Arial"/>
          <w:b/>
          <w:color w:val="0F172A"/>
          <w:sz w:val="20"/>
        </w:rPr>
        <w:t>ở</w:t>
      </w:r>
      <w:r>
        <w:rPr>
          <w:rFonts w:ascii="Arial" w:hAnsi="Arial"/>
          <w:b/>
          <w:color w:val="0F172A"/>
          <w:sz w:val="20"/>
        </w:rPr>
        <w:t>i ch</w:t>
      </w:r>
      <w:r>
        <w:rPr>
          <w:rFonts w:ascii="Arial" w:hAnsi="Arial"/>
          <w:b/>
          <w:color w:val="0F172A"/>
          <w:sz w:val="20"/>
        </w:rPr>
        <w:t>ạ</w:t>
      </w:r>
      <w:r>
        <w:rPr>
          <w:rFonts w:ascii="Arial" w:hAnsi="Arial"/>
          <w:b/>
          <w:color w:val="0F172A"/>
          <w:sz w:val="20"/>
        </w:rPr>
        <w:t>y Backend Web API (.NET):</w:t>
      </w:r>
    </w:p>
    <w:p w14:paraId="18303983" w14:textId="77777777" w:rsidR="00863F5E" w:rsidRDefault="00D8560E" w:rsidP="00105BD4">
      <w:pPr>
        <w:pStyle w:val="Duudong"/>
        <w:spacing w:after="40"/>
      </w:pPr>
      <w:r>
        <w:rPr>
          <w:rFonts w:ascii="Arial" w:hAnsi="Arial"/>
          <w:color w:val="1E293B"/>
          <w:sz w:val="20"/>
        </w:rPr>
        <w:t>M</w:t>
      </w:r>
      <w:r>
        <w:rPr>
          <w:rFonts w:ascii="Arial" w:hAnsi="Arial"/>
          <w:color w:val="1E293B"/>
          <w:sz w:val="20"/>
        </w:rPr>
        <w:t>ở</w:t>
      </w:r>
      <w:r>
        <w:rPr>
          <w:rFonts w:ascii="Arial" w:hAnsi="Arial"/>
          <w:color w:val="1E293B"/>
          <w:sz w:val="20"/>
        </w:rPr>
        <w:t xml:space="preserve"> terminal t</w:t>
      </w:r>
      <w:r>
        <w:rPr>
          <w:rFonts w:ascii="Arial" w:hAnsi="Arial"/>
          <w:color w:val="1E293B"/>
          <w:sz w:val="20"/>
        </w:rPr>
        <w:t>ạ</w:t>
      </w:r>
      <w:r>
        <w:rPr>
          <w:rFonts w:ascii="Arial" w:hAnsi="Arial"/>
          <w:color w:val="1E293B"/>
          <w:sz w:val="20"/>
        </w:rPr>
        <w:t>i thư m</w:t>
      </w:r>
      <w:r>
        <w:rPr>
          <w:rFonts w:ascii="Arial" w:hAnsi="Arial"/>
          <w:color w:val="1E293B"/>
          <w:sz w:val="20"/>
        </w:rPr>
        <w:t>ụ</w:t>
      </w:r>
      <w:r>
        <w:rPr>
          <w:rFonts w:ascii="Arial" w:hAnsi="Arial"/>
          <w:color w:val="1E293B"/>
          <w:sz w:val="20"/>
        </w:rPr>
        <w:t xml:space="preserve">c </w:t>
      </w:r>
      <w:r>
        <w:rPr>
          <w:rFonts w:ascii="Consolas" w:hAnsi="Consolas"/>
          <w:b/>
          <w:color w:val="BE185D"/>
          <w:sz w:val="19"/>
        </w:rPr>
        <w:t>src/Backend/</w:t>
      </w:r>
      <w:r>
        <w:rPr>
          <w:rFonts w:ascii="Arial" w:hAnsi="Arial"/>
          <w:color w:val="1E293B"/>
          <w:sz w:val="20"/>
        </w:rPr>
        <w:t>.</w:t>
      </w:r>
    </w:p>
    <w:p w14:paraId="0D1B0CB1" w14:textId="77777777" w:rsidR="00863F5E" w:rsidRDefault="00D8560E" w:rsidP="00105BD4">
      <w:pPr>
        <w:pStyle w:val="Duudong"/>
        <w:spacing w:after="40"/>
      </w:pPr>
      <w:r>
        <w:rPr>
          <w:rFonts w:ascii="Arial" w:hAnsi="Arial"/>
          <w:color w:val="1E293B"/>
          <w:sz w:val="20"/>
        </w:rPr>
        <w:t>Ch</w:t>
      </w:r>
      <w:r>
        <w:rPr>
          <w:rFonts w:ascii="Arial" w:hAnsi="Arial"/>
          <w:color w:val="1E293B"/>
          <w:sz w:val="20"/>
        </w:rPr>
        <w:t>ạ</w:t>
      </w:r>
      <w:r>
        <w:rPr>
          <w:rFonts w:ascii="Arial" w:hAnsi="Arial"/>
          <w:color w:val="1E293B"/>
          <w:sz w:val="20"/>
        </w:rPr>
        <w:t>y l</w:t>
      </w:r>
      <w:r>
        <w:rPr>
          <w:rFonts w:ascii="Arial" w:hAnsi="Arial"/>
          <w:color w:val="1E293B"/>
          <w:sz w:val="20"/>
        </w:rPr>
        <w:t>ệ</w:t>
      </w:r>
      <w:r>
        <w:rPr>
          <w:rFonts w:ascii="Arial" w:hAnsi="Arial"/>
          <w:color w:val="1E293B"/>
          <w:sz w:val="20"/>
        </w:rPr>
        <w:t xml:space="preserve">nh: </w:t>
      </w:r>
      <w:r>
        <w:rPr>
          <w:rFonts w:ascii="Consolas" w:hAnsi="Consolas"/>
          <w:b/>
          <w:color w:val="BE185D"/>
          <w:sz w:val="19"/>
        </w:rPr>
        <w:t>dotnet run</w:t>
      </w:r>
      <w:r>
        <w:rPr>
          <w:rFonts w:ascii="Arial" w:hAnsi="Arial"/>
          <w:color w:val="1E293B"/>
          <w:sz w:val="20"/>
        </w:rPr>
        <w:t>.</w:t>
      </w:r>
    </w:p>
    <w:p w14:paraId="61C29B52" w14:textId="77777777" w:rsidR="00863F5E" w:rsidRDefault="00D8560E" w:rsidP="00105BD4">
      <w:pPr>
        <w:pStyle w:val="Duudong"/>
        <w:spacing w:after="40"/>
      </w:pPr>
      <w:r>
        <w:rPr>
          <w:rFonts w:ascii="Arial" w:hAnsi="Arial"/>
          <w:color w:val="1E293B"/>
          <w:sz w:val="20"/>
        </w:rPr>
        <w:t>Máy ch</w:t>
      </w:r>
      <w:r>
        <w:rPr>
          <w:rFonts w:ascii="Arial" w:hAnsi="Arial"/>
          <w:color w:val="1E293B"/>
          <w:sz w:val="20"/>
        </w:rPr>
        <w:t>ủ</w:t>
      </w:r>
      <w:r>
        <w:rPr>
          <w:rFonts w:ascii="Arial" w:hAnsi="Arial"/>
          <w:color w:val="1E293B"/>
          <w:sz w:val="20"/>
        </w:rPr>
        <w:t xml:space="preserve"> Backend API s</w:t>
      </w:r>
      <w:r>
        <w:rPr>
          <w:rFonts w:ascii="Arial" w:hAnsi="Arial"/>
          <w:color w:val="1E293B"/>
          <w:sz w:val="20"/>
        </w:rPr>
        <w:t>ẽ</w:t>
      </w:r>
      <w:r>
        <w:rPr>
          <w:rFonts w:ascii="Arial" w:hAnsi="Arial"/>
          <w:color w:val="1E293B"/>
          <w:sz w:val="20"/>
        </w:rPr>
        <w:t xml:space="preserve"> s</w:t>
      </w:r>
      <w:r>
        <w:rPr>
          <w:rFonts w:ascii="Arial" w:hAnsi="Arial"/>
          <w:color w:val="1E293B"/>
          <w:sz w:val="20"/>
        </w:rPr>
        <w:t>ẵ</w:t>
      </w:r>
      <w:r>
        <w:rPr>
          <w:rFonts w:ascii="Arial" w:hAnsi="Arial"/>
          <w:color w:val="1E293B"/>
          <w:sz w:val="20"/>
        </w:rPr>
        <w:t>n sàng t</w:t>
      </w:r>
      <w:r>
        <w:rPr>
          <w:rFonts w:ascii="Arial" w:hAnsi="Arial"/>
          <w:color w:val="1E293B"/>
          <w:sz w:val="20"/>
        </w:rPr>
        <w:t>ạ</w:t>
      </w:r>
      <w:r>
        <w:rPr>
          <w:rFonts w:ascii="Arial" w:hAnsi="Arial"/>
          <w:color w:val="1E293B"/>
          <w:sz w:val="20"/>
        </w:rPr>
        <w:t xml:space="preserve">i: </w:t>
      </w:r>
      <w:r>
        <w:rPr>
          <w:rFonts w:ascii="Consolas" w:hAnsi="Consolas"/>
          <w:b/>
          <w:color w:val="BE185D"/>
          <w:sz w:val="19"/>
        </w:rPr>
        <w:t>http://localhost:5048</w:t>
      </w:r>
      <w:r>
        <w:rPr>
          <w:rFonts w:ascii="Arial" w:hAnsi="Arial"/>
          <w:color w:val="1E293B"/>
          <w:sz w:val="20"/>
        </w:rPr>
        <w:t xml:space="preserve"> (Tài li</w:t>
      </w:r>
      <w:r>
        <w:rPr>
          <w:rFonts w:ascii="Arial" w:hAnsi="Arial"/>
          <w:color w:val="1E293B"/>
          <w:sz w:val="20"/>
        </w:rPr>
        <w:t>ệ</w:t>
      </w:r>
      <w:r>
        <w:rPr>
          <w:rFonts w:ascii="Arial" w:hAnsi="Arial"/>
          <w:color w:val="1E293B"/>
          <w:sz w:val="20"/>
        </w:rPr>
        <w:t xml:space="preserve">u Swagger: </w:t>
      </w:r>
      <w:r>
        <w:rPr>
          <w:rFonts w:ascii="Consolas" w:hAnsi="Consolas"/>
          <w:b/>
          <w:color w:val="BE185D"/>
          <w:sz w:val="19"/>
        </w:rPr>
        <w:t>http://localhost:5048/swagger</w:t>
      </w:r>
      <w:r>
        <w:rPr>
          <w:rFonts w:ascii="Arial" w:hAnsi="Arial"/>
          <w:color w:val="1E293B"/>
          <w:sz w:val="20"/>
        </w:rPr>
        <w:t>).</w:t>
      </w:r>
    </w:p>
    <w:p w14:paraId="01CD7B66" w14:textId="77777777" w:rsidR="00863F5E" w:rsidRDefault="00D8560E" w:rsidP="00105BD4">
      <w:pPr>
        <w:spacing w:after="40"/>
        <w:ind w:left="360"/>
      </w:pPr>
      <w:r>
        <w:rPr>
          <w:rFonts w:ascii="Arial" w:hAnsi="Arial"/>
          <w:b/>
          <w:color w:val="1E3A8A"/>
          <w:sz w:val="20"/>
        </w:rPr>
        <w:t xml:space="preserve">3. </w:t>
      </w:r>
      <w:r>
        <w:rPr>
          <w:rFonts w:ascii="Arial" w:hAnsi="Arial"/>
          <w:b/>
          <w:color w:val="0F172A"/>
          <w:sz w:val="20"/>
        </w:rPr>
        <w:t>M</w:t>
      </w:r>
      <w:r>
        <w:rPr>
          <w:rFonts w:ascii="Arial" w:hAnsi="Arial"/>
          <w:b/>
          <w:color w:val="0F172A"/>
          <w:sz w:val="20"/>
        </w:rPr>
        <w:t>ở</w:t>
      </w:r>
      <w:r>
        <w:rPr>
          <w:rFonts w:ascii="Arial" w:hAnsi="Arial"/>
          <w:b/>
          <w:color w:val="0F172A"/>
          <w:sz w:val="20"/>
        </w:rPr>
        <w:t xml:space="preserve"> Giao di</w:t>
      </w:r>
      <w:r>
        <w:rPr>
          <w:rFonts w:ascii="Arial" w:hAnsi="Arial"/>
          <w:b/>
          <w:color w:val="0F172A"/>
          <w:sz w:val="20"/>
        </w:rPr>
        <w:t>ệ</w:t>
      </w:r>
      <w:r>
        <w:rPr>
          <w:rFonts w:ascii="Arial" w:hAnsi="Arial"/>
          <w:b/>
          <w:color w:val="0F172A"/>
          <w:sz w:val="20"/>
        </w:rPr>
        <w:t>n Web (Frontend):</w:t>
      </w:r>
    </w:p>
    <w:p w14:paraId="4303AD07" w14:textId="77777777" w:rsidR="00863F5E" w:rsidRDefault="00D8560E" w:rsidP="00105BD4">
      <w:pPr>
        <w:pStyle w:val="Duudong"/>
        <w:spacing w:after="40"/>
      </w:pPr>
      <w:r>
        <w:rPr>
          <w:rFonts w:ascii="Arial" w:hAnsi="Arial"/>
          <w:color w:val="1E293B"/>
          <w:sz w:val="20"/>
        </w:rPr>
        <w:t>M</w:t>
      </w:r>
      <w:r>
        <w:rPr>
          <w:rFonts w:ascii="Arial" w:hAnsi="Arial"/>
          <w:color w:val="1E293B"/>
          <w:sz w:val="20"/>
        </w:rPr>
        <w:t>ở</w:t>
      </w:r>
      <w:r>
        <w:rPr>
          <w:rFonts w:ascii="Arial" w:hAnsi="Arial"/>
          <w:color w:val="1E293B"/>
          <w:sz w:val="20"/>
        </w:rPr>
        <w:t xml:space="preserve"> file </w:t>
      </w:r>
      <w:r>
        <w:rPr>
          <w:rFonts w:ascii="Consolas" w:hAnsi="Consolas"/>
          <w:b/>
          <w:color w:val="BE185D"/>
          <w:sz w:val="19"/>
        </w:rPr>
        <w:t>src/Frontend/index.html</w:t>
      </w:r>
      <w:r>
        <w:rPr>
          <w:rFonts w:ascii="Arial" w:hAnsi="Arial"/>
          <w:color w:val="1E293B"/>
          <w:sz w:val="20"/>
        </w:rPr>
        <w:t xml:space="preserve"> trên trình duy</w:t>
      </w:r>
      <w:r>
        <w:rPr>
          <w:rFonts w:ascii="Arial" w:hAnsi="Arial"/>
          <w:color w:val="1E293B"/>
          <w:sz w:val="20"/>
        </w:rPr>
        <w:t>ệ</w:t>
      </w:r>
      <w:r>
        <w:rPr>
          <w:rFonts w:ascii="Arial" w:hAnsi="Arial"/>
          <w:color w:val="1E293B"/>
          <w:sz w:val="20"/>
        </w:rPr>
        <w:t>t Google Chrome ho</w:t>
      </w:r>
      <w:r>
        <w:rPr>
          <w:rFonts w:ascii="Arial" w:hAnsi="Arial"/>
          <w:color w:val="1E293B"/>
          <w:sz w:val="20"/>
        </w:rPr>
        <w:t>ặ</w:t>
      </w:r>
      <w:r>
        <w:rPr>
          <w:rFonts w:ascii="Arial" w:hAnsi="Arial"/>
          <w:color w:val="1E293B"/>
          <w:sz w:val="20"/>
        </w:rPr>
        <w:t>c Microsoft Edge đ</w:t>
      </w:r>
      <w:r>
        <w:rPr>
          <w:rFonts w:ascii="Arial" w:hAnsi="Arial"/>
          <w:color w:val="1E293B"/>
          <w:sz w:val="20"/>
        </w:rPr>
        <w:t>ể</w:t>
      </w:r>
      <w:r>
        <w:rPr>
          <w:rFonts w:ascii="Arial" w:hAnsi="Arial"/>
          <w:color w:val="1E293B"/>
          <w:sz w:val="20"/>
        </w:rPr>
        <w:t xml:space="preserve"> vào giao di</w:t>
      </w:r>
      <w:r>
        <w:rPr>
          <w:rFonts w:ascii="Arial" w:hAnsi="Arial"/>
          <w:color w:val="1E293B"/>
          <w:sz w:val="20"/>
        </w:rPr>
        <w:t>ệ</w:t>
      </w:r>
      <w:r>
        <w:rPr>
          <w:rFonts w:ascii="Arial" w:hAnsi="Arial"/>
          <w:color w:val="1E293B"/>
          <w:sz w:val="20"/>
        </w:rPr>
        <w:t>n Khách hàng.</w:t>
      </w:r>
    </w:p>
    <w:p w14:paraId="7F11CF7E" w14:textId="77777777" w:rsidR="00863F5E" w:rsidRDefault="00D8560E" w:rsidP="00105BD4">
      <w:pPr>
        <w:pStyle w:val="Duudong"/>
        <w:spacing w:after="40"/>
      </w:pPr>
      <w:r>
        <w:rPr>
          <w:rFonts w:ascii="Arial" w:hAnsi="Arial"/>
          <w:color w:val="1E293B"/>
          <w:sz w:val="20"/>
        </w:rPr>
        <w:t>M</w:t>
      </w:r>
      <w:r>
        <w:rPr>
          <w:rFonts w:ascii="Arial" w:hAnsi="Arial"/>
          <w:color w:val="1E293B"/>
          <w:sz w:val="20"/>
        </w:rPr>
        <w:t>ở</w:t>
      </w:r>
      <w:r>
        <w:rPr>
          <w:rFonts w:ascii="Arial" w:hAnsi="Arial"/>
          <w:color w:val="1E293B"/>
          <w:sz w:val="20"/>
        </w:rPr>
        <w:t xml:space="preserve"> file </w:t>
      </w:r>
      <w:r>
        <w:rPr>
          <w:rFonts w:ascii="Consolas" w:hAnsi="Consolas"/>
          <w:b/>
          <w:color w:val="BE185D"/>
          <w:sz w:val="19"/>
        </w:rPr>
        <w:t>src/Frontend/admin.html</w:t>
      </w:r>
      <w:r>
        <w:rPr>
          <w:rFonts w:ascii="Arial" w:hAnsi="Arial"/>
          <w:color w:val="1E293B"/>
          <w:sz w:val="20"/>
        </w:rPr>
        <w:t xml:space="preserve"> đ</w:t>
      </w:r>
      <w:r>
        <w:rPr>
          <w:rFonts w:ascii="Arial" w:hAnsi="Arial"/>
          <w:color w:val="1E293B"/>
          <w:sz w:val="20"/>
        </w:rPr>
        <w:t>ể</w:t>
      </w:r>
      <w:r>
        <w:rPr>
          <w:rFonts w:ascii="Arial" w:hAnsi="Arial"/>
          <w:color w:val="1E293B"/>
          <w:sz w:val="20"/>
        </w:rPr>
        <w:t xml:space="preserve"> vào giao di</w:t>
      </w:r>
      <w:r>
        <w:rPr>
          <w:rFonts w:ascii="Arial" w:hAnsi="Arial"/>
          <w:color w:val="1E293B"/>
          <w:sz w:val="20"/>
        </w:rPr>
        <w:t>ệ</w:t>
      </w:r>
      <w:r>
        <w:rPr>
          <w:rFonts w:ascii="Arial" w:hAnsi="Arial"/>
          <w:color w:val="1E293B"/>
          <w:sz w:val="20"/>
        </w:rPr>
        <w:t>n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w:t>
      </w:r>
    </w:p>
    <w:p w14:paraId="6951FF78" w14:textId="77777777" w:rsidR="00863F5E" w:rsidRDefault="00863F5E" w:rsidP="00105BD4">
      <w:pPr>
        <w:pBdr>
          <w:bottom w:val="single" w:sz="6" w:space="1" w:color="E2E8F0"/>
        </w:pBdr>
        <w:spacing w:before="120" w:after="120"/>
      </w:pPr>
    </w:p>
    <w:p w14:paraId="09C2919D" w14:textId="77777777" w:rsidR="00863F5E" w:rsidRDefault="00D8560E" w:rsidP="00105BD4">
      <w:pPr>
        <w:keepNext/>
        <w:spacing w:before="240" w:after="80"/>
      </w:pPr>
      <w:r>
        <w:rPr>
          <w:rFonts w:ascii="Arial" w:hAnsi="Arial"/>
          <w:b/>
          <w:color w:val="B91C1C"/>
          <w:sz w:val="25"/>
        </w:rPr>
        <w:t>7.2 Hư</w:t>
      </w:r>
      <w:r>
        <w:rPr>
          <w:rFonts w:ascii="Arial" w:hAnsi="Arial"/>
          <w:b/>
          <w:color w:val="B91C1C"/>
          <w:sz w:val="25"/>
        </w:rPr>
        <w:t>ớ</w:t>
      </w:r>
      <w:r>
        <w:rPr>
          <w:rFonts w:ascii="Arial" w:hAnsi="Arial"/>
          <w:b/>
          <w:color w:val="B91C1C"/>
          <w:sz w:val="25"/>
        </w:rPr>
        <w:t>ng d</w:t>
      </w:r>
      <w:r>
        <w:rPr>
          <w:rFonts w:ascii="Arial" w:hAnsi="Arial"/>
          <w:b/>
          <w:color w:val="B91C1C"/>
          <w:sz w:val="25"/>
        </w:rPr>
        <w:t>ẫ</w:t>
      </w:r>
      <w:r>
        <w:rPr>
          <w:rFonts w:ascii="Arial" w:hAnsi="Arial"/>
          <w:b/>
          <w:color w:val="B91C1C"/>
          <w:sz w:val="25"/>
        </w:rPr>
        <w:t>n dành cho Khách hàng (Customer)</w:t>
      </w:r>
    </w:p>
    <w:p w14:paraId="0858E08C"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1: Đăng ký &amp; Đăng nh</w:t>
      </w:r>
      <w:r>
        <w:rPr>
          <w:rFonts w:ascii="Arial" w:hAnsi="Arial"/>
          <w:b/>
          <w:color w:val="0369A1"/>
        </w:rPr>
        <w:t>ậ</w:t>
      </w:r>
      <w:r>
        <w:rPr>
          <w:rFonts w:ascii="Arial" w:hAnsi="Arial"/>
          <w:b/>
          <w:color w:val="0369A1"/>
        </w:rPr>
        <w:t>p tài kho</w:t>
      </w:r>
      <w:r>
        <w:rPr>
          <w:rFonts w:ascii="Arial" w:hAnsi="Arial"/>
          <w:b/>
          <w:color w:val="0369A1"/>
        </w:rPr>
        <w:t>ả</w:t>
      </w:r>
      <w:r>
        <w:rPr>
          <w:rFonts w:ascii="Arial" w:hAnsi="Arial"/>
          <w:b/>
          <w:color w:val="0369A1"/>
        </w:rPr>
        <w:t>n</w:t>
      </w:r>
    </w:p>
    <w:p w14:paraId="54AB0A4A"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Truy c</w:t>
      </w:r>
      <w:r>
        <w:rPr>
          <w:rFonts w:ascii="Arial" w:hAnsi="Arial"/>
          <w:color w:val="1E293B"/>
          <w:sz w:val="20"/>
        </w:rPr>
        <w:t>ậ</w:t>
      </w:r>
      <w:r>
        <w:rPr>
          <w:rFonts w:ascii="Arial" w:hAnsi="Arial"/>
          <w:color w:val="1E293B"/>
          <w:sz w:val="20"/>
        </w:rPr>
        <w:t>p vào trang ch</w:t>
      </w:r>
      <w:r>
        <w:rPr>
          <w:rFonts w:ascii="Arial" w:hAnsi="Arial"/>
          <w:color w:val="1E293B"/>
          <w:sz w:val="20"/>
        </w:rPr>
        <w:t>ủ</w:t>
      </w:r>
      <w:r>
        <w:rPr>
          <w:rFonts w:ascii="Arial" w:hAnsi="Arial"/>
          <w:color w:val="1E293B"/>
          <w:sz w:val="20"/>
        </w:rPr>
        <w:t xml:space="preserve"> </w:t>
      </w:r>
      <w:r>
        <w:rPr>
          <w:rFonts w:ascii="Consolas" w:hAnsi="Consolas"/>
          <w:b/>
          <w:color w:val="BE185D"/>
          <w:sz w:val="19"/>
        </w:rPr>
        <w:t>index.html</w:t>
      </w:r>
      <w:r>
        <w:rPr>
          <w:rFonts w:ascii="Arial" w:hAnsi="Arial"/>
          <w:color w:val="1E293B"/>
          <w:sz w:val="20"/>
        </w:rPr>
        <w:t>.</w:t>
      </w:r>
    </w:p>
    <w:p w14:paraId="40B691E6"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Nh</w:t>
      </w:r>
      <w:r>
        <w:rPr>
          <w:rFonts w:ascii="Arial" w:hAnsi="Arial"/>
          <w:color w:val="1E293B"/>
          <w:sz w:val="20"/>
        </w:rPr>
        <w:t>ấ</w:t>
      </w:r>
      <w:r>
        <w:rPr>
          <w:rFonts w:ascii="Arial" w:hAnsi="Arial"/>
          <w:color w:val="1E293B"/>
          <w:sz w:val="20"/>
        </w:rPr>
        <w:t xml:space="preserve">n nút </w:t>
      </w:r>
      <w:r>
        <w:rPr>
          <w:rFonts w:ascii="Arial" w:hAnsi="Arial"/>
          <w:b/>
          <w:color w:val="0F172A"/>
          <w:sz w:val="20"/>
        </w:rPr>
        <w:t>"Đăng nh</w:t>
      </w:r>
      <w:r>
        <w:rPr>
          <w:rFonts w:ascii="Arial" w:hAnsi="Arial"/>
          <w:b/>
          <w:color w:val="0F172A"/>
          <w:sz w:val="20"/>
        </w:rPr>
        <w:t>ậ</w:t>
      </w:r>
      <w:r>
        <w:rPr>
          <w:rFonts w:ascii="Arial" w:hAnsi="Arial"/>
          <w:b/>
          <w:color w:val="0F172A"/>
          <w:sz w:val="20"/>
        </w:rPr>
        <w:t>p"</w:t>
      </w:r>
      <w:r>
        <w:rPr>
          <w:rFonts w:ascii="Arial" w:hAnsi="Arial"/>
          <w:color w:val="1E293B"/>
          <w:sz w:val="20"/>
        </w:rPr>
        <w:t xml:space="preserve"> trên thanh Header.</w:t>
      </w:r>
    </w:p>
    <w:p w14:paraId="3707F64D"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N</w:t>
      </w:r>
      <w:r>
        <w:rPr>
          <w:rFonts w:ascii="Arial" w:hAnsi="Arial"/>
          <w:color w:val="1E293B"/>
          <w:sz w:val="20"/>
        </w:rPr>
        <w:t>ế</w:t>
      </w:r>
      <w:r>
        <w:rPr>
          <w:rFonts w:ascii="Arial" w:hAnsi="Arial"/>
          <w:color w:val="1E293B"/>
          <w:sz w:val="20"/>
        </w:rPr>
        <w:t>u chưa có tài kho</w:t>
      </w:r>
      <w:r>
        <w:rPr>
          <w:rFonts w:ascii="Arial" w:hAnsi="Arial"/>
          <w:color w:val="1E293B"/>
          <w:sz w:val="20"/>
        </w:rPr>
        <w:t>ả</w:t>
      </w:r>
      <w:r>
        <w:rPr>
          <w:rFonts w:ascii="Arial" w:hAnsi="Arial"/>
          <w:color w:val="1E293B"/>
          <w:sz w:val="20"/>
        </w:rPr>
        <w:t>n, nh</w:t>
      </w:r>
      <w:r>
        <w:rPr>
          <w:rFonts w:ascii="Arial" w:hAnsi="Arial"/>
          <w:color w:val="1E293B"/>
          <w:sz w:val="20"/>
        </w:rPr>
        <w:t>ấ</w:t>
      </w:r>
      <w:r>
        <w:rPr>
          <w:rFonts w:ascii="Arial" w:hAnsi="Arial"/>
          <w:color w:val="1E293B"/>
          <w:sz w:val="20"/>
        </w:rPr>
        <w:t>n liên k</w:t>
      </w:r>
      <w:r>
        <w:rPr>
          <w:rFonts w:ascii="Arial" w:hAnsi="Arial"/>
          <w:color w:val="1E293B"/>
          <w:sz w:val="20"/>
        </w:rPr>
        <w:t>ế</w:t>
      </w:r>
      <w:r>
        <w:rPr>
          <w:rFonts w:ascii="Arial" w:hAnsi="Arial"/>
          <w:color w:val="1E293B"/>
          <w:sz w:val="20"/>
        </w:rPr>
        <w:t xml:space="preserve">t </w:t>
      </w:r>
      <w:r>
        <w:rPr>
          <w:rFonts w:ascii="Arial" w:hAnsi="Arial"/>
          <w:i/>
          <w:color w:val="334155"/>
          <w:sz w:val="20"/>
        </w:rPr>
        <w:t>"Chưa có tài kho</w:t>
      </w:r>
      <w:r>
        <w:rPr>
          <w:rFonts w:ascii="Arial" w:hAnsi="Arial"/>
          <w:i/>
          <w:color w:val="334155"/>
          <w:sz w:val="20"/>
        </w:rPr>
        <w:t>ả</w:t>
      </w:r>
      <w:r>
        <w:rPr>
          <w:rFonts w:ascii="Arial" w:hAnsi="Arial"/>
          <w:i/>
          <w:color w:val="334155"/>
          <w:sz w:val="20"/>
        </w:rPr>
        <w:t>n? Đăng ký ngay"</w:t>
      </w:r>
      <w:r>
        <w:rPr>
          <w:rFonts w:ascii="Arial" w:hAnsi="Arial"/>
          <w:color w:val="1E293B"/>
          <w:sz w:val="20"/>
        </w:rPr>
        <w:t>, đi</w:t>
      </w:r>
      <w:r>
        <w:rPr>
          <w:rFonts w:ascii="Arial" w:hAnsi="Arial"/>
          <w:color w:val="1E293B"/>
          <w:sz w:val="20"/>
        </w:rPr>
        <w:t>ề</w:t>
      </w:r>
      <w:r>
        <w:rPr>
          <w:rFonts w:ascii="Arial" w:hAnsi="Arial"/>
          <w:color w:val="1E293B"/>
          <w:sz w:val="20"/>
        </w:rPr>
        <w:t>n đ</w:t>
      </w:r>
      <w:r>
        <w:rPr>
          <w:rFonts w:ascii="Arial" w:hAnsi="Arial"/>
          <w:color w:val="1E293B"/>
          <w:sz w:val="20"/>
        </w:rPr>
        <w:t>ầ</w:t>
      </w:r>
      <w:r>
        <w:rPr>
          <w:rFonts w:ascii="Arial" w:hAnsi="Arial"/>
          <w:color w:val="1E293B"/>
          <w:sz w:val="20"/>
        </w:rPr>
        <w:t>y đ</w:t>
      </w:r>
      <w:r>
        <w:rPr>
          <w:rFonts w:ascii="Arial" w:hAnsi="Arial"/>
          <w:color w:val="1E293B"/>
          <w:sz w:val="20"/>
        </w:rPr>
        <w:t>ủ</w:t>
      </w:r>
      <w:r>
        <w:rPr>
          <w:rFonts w:ascii="Arial" w:hAnsi="Arial"/>
          <w:color w:val="1E293B"/>
          <w:sz w:val="20"/>
        </w:rPr>
        <w:t xml:space="preserve"> Tên đăng nh</w:t>
      </w:r>
      <w:r>
        <w:rPr>
          <w:rFonts w:ascii="Arial" w:hAnsi="Arial"/>
          <w:color w:val="1E293B"/>
          <w:sz w:val="20"/>
        </w:rPr>
        <w:t>ậ</w:t>
      </w:r>
      <w:r>
        <w:rPr>
          <w:rFonts w:ascii="Arial" w:hAnsi="Arial"/>
          <w:color w:val="1E293B"/>
          <w:sz w:val="20"/>
        </w:rPr>
        <w:t>p, H</w:t>
      </w:r>
      <w:r>
        <w:rPr>
          <w:rFonts w:ascii="Arial" w:hAnsi="Arial"/>
          <w:color w:val="1E293B"/>
          <w:sz w:val="20"/>
        </w:rPr>
        <w:t>ọ</w:t>
      </w:r>
      <w:r>
        <w:rPr>
          <w:rFonts w:ascii="Arial" w:hAnsi="Arial"/>
          <w:color w:val="1E293B"/>
          <w:sz w:val="20"/>
        </w:rPr>
        <w:t xml:space="preserve"> tên, SĐT, Email và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$\rightarrow$ Nh</w:t>
      </w:r>
      <w:r>
        <w:rPr>
          <w:rFonts w:ascii="Arial" w:hAnsi="Arial"/>
          <w:color w:val="1E293B"/>
          <w:sz w:val="20"/>
        </w:rPr>
        <w:t>ấ</w:t>
      </w:r>
      <w:r>
        <w:rPr>
          <w:rFonts w:ascii="Arial" w:hAnsi="Arial"/>
          <w:color w:val="1E293B"/>
          <w:sz w:val="20"/>
        </w:rPr>
        <w:t xml:space="preserve">n </w:t>
      </w:r>
      <w:r>
        <w:rPr>
          <w:rFonts w:ascii="Arial" w:hAnsi="Arial"/>
          <w:b/>
          <w:color w:val="0F172A"/>
          <w:sz w:val="20"/>
        </w:rPr>
        <w:t>"Đăng ký"</w:t>
      </w:r>
      <w:r>
        <w:rPr>
          <w:rFonts w:ascii="Arial" w:hAnsi="Arial"/>
          <w:color w:val="1E293B"/>
          <w:sz w:val="20"/>
        </w:rPr>
        <w:t>.</w:t>
      </w:r>
    </w:p>
    <w:p w14:paraId="4780C855" w14:textId="77777777" w:rsidR="00863F5E" w:rsidRDefault="00D8560E" w:rsidP="00105BD4">
      <w:pPr>
        <w:spacing w:after="40"/>
        <w:ind w:left="360"/>
      </w:pPr>
      <w:r>
        <w:rPr>
          <w:rFonts w:ascii="Arial" w:hAnsi="Arial"/>
          <w:b/>
          <w:color w:val="1E3A8A"/>
          <w:sz w:val="20"/>
        </w:rPr>
        <w:t xml:space="preserve">4. </w:t>
      </w:r>
      <w:r>
        <w:rPr>
          <w:rFonts w:ascii="Arial" w:hAnsi="Arial"/>
          <w:color w:val="1E293B"/>
          <w:sz w:val="20"/>
        </w:rPr>
        <w:t>Sau khi đăng ký thành công, nh</w:t>
      </w:r>
      <w:r>
        <w:rPr>
          <w:rFonts w:ascii="Arial" w:hAnsi="Arial"/>
          <w:color w:val="1E293B"/>
          <w:sz w:val="20"/>
        </w:rPr>
        <w:t>ậ</w:t>
      </w:r>
      <w:r>
        <w:rPr>
          <w:rFonts w:ascii="Arial" w:hAnsi="Arial"/>
          <w:color w:val="1E293B"/>
          <w:sz w:val="20"/>
        </w:rPr>
        <w:t>p Tên đăng nh</w:t>
      </w:r>
      <w:r>
        <w:rPr>
          <w:rFonts w:ascii="Arial" w:hAnsi="Arial"/>
          <w:color w:val="1E293B"/>
          <w:sz w:val="20"/>
        </w:rPr>
        <w:t>ậ</w:t>
      </w:r>
      <w:r>
        <w:rPr>
          <w:rFonts w:ascii="Arial" w:hAnsi="Arial"/>
          <w:color w:val="1E293B"/>
          <w:sz w:val="20"/>
        </w:rPr>
        <w:t>p và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v</w:t>
      </w:r>
      <w:r>
        <w:rPr>
          <w:rFonts w:ascii="Arial" w:hAnsi="Arial"/>
          <w:color w:val="1E293B"/>
          <w:sz w:val="20"/>
        </w:rPr>
        <w:t>ừ</w:t>
      </w:r>
      <w:r>
        <w:rPr>
          <w:rFonts w:ascii="Arial" w:hAnsi="Arial"/>
          <w:color w:val="1E293B"/>
          <w:sz w:val="20"/>
        </w:rPr>
        <w:t>a t</w:t>
      </w:r>
      <w:r>
        <w:rPr>
          <w:rFonts w:ascii="Arial" w:hAnsi="Arial"/>
          <w:color w:val="1E293B"/>
          <w:sz w:val="20"/>
        </w:rPr>
        <w:t>ạ</w:t>
      </w:r>
      <w:r>
        <w:rPr>
          <w:rFonts w:ascii="Arial" w:hAnsi="Arial"/>
          <w:color w:val="1E293B"/>
          <w:sz w:val="20"/>
        </w:rPr>
        <w:t>o đ</w:t>
      </w:r>
      <w:r>
        <w:rPr>
          <w:rFonts w:ascii="Arial" w:hAnsi="Arial"/>
          <w:color w:val="1E293B"/>
          <w:sz w:val="20"/>
        </w:rPr>
        <w:t>ể</w:t>
      </w:r>
      <w:r>
        <w:rPr>
          <w:rFonts w:ascii="Arial" w:hAnsi="Arial"/>
          <w:color w:val="1E293B"/>
          <w:sz w:val="20"/>
        </w:rPr>
        <w:t xml:space="preserve"> đăng nh</w:t>
      </w:r>
      <w:r>
        <w:rPr>
          <w:rFonts w:ascii="Arial" w:hAnsi="Arial"/>
          <w:color w:val="1E293B"/>
          <w:sz w:val="20"/>
        </w:rPr>
        <w:t>ậ</w:t>
      </w:r>
      <w:r>
        <w:rPr>
          <w:rFonts w:ascii="Arial" w:hAnsi="Arial"/>
          <w:color w:val="1E293B"/>
          <w:sz w:val="20"/>
        </w:rPr>
        <w:t>p vào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p w14:paraId="32922EFC" w14:textId="77777777" w:rsidR="00863F5E" w:rsidRDefault="00D8560E" w:rsidP="00105BD4">
      <w:pPr>
        <w:spacing w:after="40"/>
        <w:ind w:left="360"/>
      </w:pPr>
      <w:r>
        <w:rPr>
          <w:rFonts w:ascii="Arial" w:hAnsi="Arial"/>
          <w:b/>
          <w:color w:val="1E3A8A"/>
          <w:sz w:val="20"/>
        </w:rPr>
        <w:t xml:space="preserve">5. </w:t>
      </w:r>
      <w:r>
        <w:rPr>
          <w:rFonts w:ascii="Arial" w:hAnsi="Arial"/>
          <w:color w:val="1E293B"/>
          <w:sz w:val="20"/>
        </w:rPr>
        <w:t>Khi đăng nh</w:t>
      </w:r>
      <w:r>
        <w:rPr>
          <w:rFonts w:ascii="Arial" w:hAnsi="Arial"/>
          <w:color w:val="1E293B"/>
          <w:sz w:val="20"/>
        </w:rPr>
        <w:t>ậ</w:t>
      </w:r>
      <w:r>
        <w:rPr>
          <w:rFonts w:ascii="Arial" w:hAnsi="Arial"/>
          <w:color w:val="1E293B"/>
          <w:sz w:val="20"/>
        </w:rPr>
        <w:t>p thành công, Header s</w:t>
      </w:r>
      <w:r>
        <w:rPr>
          <w:rFonts w:ascii="Arial" w:hAnsi="Arial"/>
          <w:color w:val="1E293B"/>
          <w:sz w:val="20"/>
        </w:rPr>
        <w:t>ẽ</w:t>
      </w:r>
      <w:r>
        <w:rPr>
          <w:rFonts w:ascii="Arial" w:hAnsi="Arial"/>
          <w:color w:val="1E293B"/>
          <w:sz w:val="20"/>
        </w:rPr>
        <w:t xml:space="preserve">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Huy hi</w:t>
      </w:r>
      <w:r>
        <w:rPr>
          <w:rFonts w:ascii="Arial" w:hAnsi="Arial"/>
          <w:color w:val="1E293B"/>
          <w:sz w:val="20"/>
        </w:rPr>
        <w:t>ệ</w:t>
      </w:r>
      <w:r>
        <w:rPr>
          <w:rFonts w:ascii="Arial" w:hAnsi="Arial"/>
          <w:color w:val="1E293B"/>
          <w:sz w:val="20"/>
        </w:rPr>
        <w:t>u H</w:t>
      </w:r>
      <w:r>
        <w:rPr>
          <w:rFonts w:ascii="Arial" w:hAnsi="Arial"/>
          <w:color w:val="1E293B"/>
          <w:sz w:val="20"/>
        </w:rPr>
        <w:t>ọ</w:t>
      </w:r>
      <w:r>
        <w:rPr>
          <w:rFonts w:ascii="Arial" w:hAnsi="Arial"/>
          <w:color w:val="1E293B"/>
          <w:sz w:val="20"/>
        </w:rPr>
        <w:t xml:space="preserve"> tên và S</w:t>
      </w:r>
      <w:r>
        <w:rPr>
          <w:rFonts w:ascii="Arial" w:hAnsi="Arial"/>
          <w:color w:val="1E293B"/>
          <w:sz w:val="20"/>
        </w:rPr>
        <w:t>ố</w:t>
      </w:r>
      <w:r>
        <w:rPr>
          <w:rFonts w:ascii="Arial" w:hAnsi="Arial"/>
          <w:color w:val="1E293B"/>
          <w:sz w:val="20"/>
        </w:rPr>
        <w:t xml:space="preserve"> dư ví đư</w:t>
      </w:r>
      <w:r>
        <w:rPr>
          <w:rFonts w:ascii="Arial" w:hAnsi="Arial"/>
          <w:color w:val="1E293B"/>
          <w:sz w:val="20"/>
        </w:rPr>
        <w:t>ợ</w:t>
      </w:r>
      <w:r>
        <w:rPr>
          <w:rFonts w:ascii="Arial" w:hAnsi="Arial"/>
          <w:color w:val="1E293B"/>
          <w:sz w:val="20"/>
        </w:rPr>
        <w:t>c c</w:t>
      </w:r>
      <w:r>
        <w:rPr>
          <w:rFonts w:ascii="Arial" w:hAnsi="Arial"/>
          <w:color w:val="1E293B"/>
          <w:sz w:val="20"/>
        </w:rPr>
        <w:t>ấ</w:t>
      </w:r>
      <w:r>
        <w:rPr>
          <w:rFonts w:ascii="Arial" w:hAnsi="Arial"/>
          <w:color w:val="1E293B"/>
          <w:sz w:val="20"/>
        </w:rPr>
        <w:t>p s</w:t>
      </w:r>
      <w:r>
        <w:rPr>
          <w:rFonts w:ascii="Arial" w:hAnsi="Arial"/>
          <w:color w:val="1E293B"/>
          <w:sz w:val="20"/>
        </w:rPr>
        <w:t>ẵ</w:t>
      </w:r>
      <w:r>
        <w:rPr>
          <w:rFonts w:ascii="Arial" w:hAnsi="Arial"/>
          <w:color w:val="1E293B"/>
          <w:sz w:val="20"/>
        </w:rPr>
        <w:t>n (M</w:t>
      </w:r>
      <w:r>
        <w:rPr>
          <w:rFonts w:ascii="Arial" w:hAnsi="Arial"/>
          <w:color w:val="1E293B"/>
          <w:sz w:val="20"/>
        </w:rPr>
        <w:t>ặ</w:t>
      </w:r>
      <w:r>
        <w:rPr>
          <w:rFonts w:ascii="Arial" w:hAnsi="Arial"/>
          <w:color w:val="1E293B"/>
          <w:sz w:val="20"/>
        </w:rPr>
        <w:t>c đ</w:t>
      </w:r>
      <w:r>
        <w:rPr>
          <w:rFonts w:ascii="Arial" w:hAnsi="Arial"/>
          <w:color w:val="1E293B"/>
          <w:sz w:val="20"/>
        </w:rPr>
        <w:t>ị</w:t>
      </w:r>
      <w:r>
        <w:rPr>
          <w:rFonts w:ascii="Arial" w:hAnsi="Arial"/>
          <w:color w:val="1E293B"/>
          <w:sz w:val="20"/>
        </w:rPr>
        <w:t xml:space="preserve">nh: </w:t>
      </w:r>
      <w:r>
        <w:rPr>
          <w:rFonts w:ascii="Arial" w:hAnsi="Arial"/>
          <w:b/>
          <w:color w:val="0F172A"/>
          <w:sz w:val="20"/>
        </w:rPr>
        <w:t>2.000.000 VNĐ</w:t>
      </w:r>
      <w:r>
        <w:rPr>
          <w:rFonts w:ascii="Arial" w:hAnsi="Arial"/>
          <w:color w:val="1E293B"/>
          <w:sz w:val="20"/>
        </w:rPr>
        <w:t>).</w:t>
      </w:r>
    </w:p>
    <w:p w14:paraId="2D2145AD"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2: Xem danh sách sân &amp; Giá đ</w:t>
      </w:r>
      <w:r>
        <w:rPr>
          <w:rFonts w:ascii="Arial" w:hAnsi="Arial"/>
          <w:b/>
          <w:color w:val="0369A1"/>
        </w:rPr>
        <w:t>ề</w:t>
      </w:r>
      <w:r>
        <w:rPr>
          <w:rFonts w:ascii="Arial" w:hAnsi="Arial"/>
          <w:b/>
          <w:color w:val="0369A1"/>
        </w:rPr>
        <w:t xml:space="preserve"> xu</w:t>
      </w:r>
      <w:r>
        <w:rPr>
          <w:rFonts w:ascii="Arial" w:hAnsi="Arial"/>
          <w:b/>
          <w:color w:val="0369A1"/>
        </w:rPr>
        <w:t>ấ</w:t>
      </w:r>
      <w:r>
        <w:rPr>
          <w:rFonts w:ascii="Arial" w:hAnsi="Arial"/>
          <w:b/>
          <w:color w:val="0369A1"/>
        </w:rPr>
        <w:t>t thông minh AI</w:t>
      </w:r>
    </w:p>
    <w:p w14:paraId="707AC64D"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Cu</w:t>
      </w:r>
      <w:r>
        <w:rPr>
          <w:rFonts w:ascii="Arial" w:hAnsi="Arial"/>
          <w:color w:val="1E293B"/>
          <w:sz w:val="20"/>
        </w:rPr>
        <w:t>ộ</w:t>
      </w:r>
      <w:r>
        <w:rPr>
          <w:rFonts w:ascii="Arial" w:hAnsi="Arial"/>
          <w:color w:val="1E293B"/>
          <w:sz w:val="20"/>
        </w:rPr>
        <w:t>n chu</w:t>
      </w:r>
      <w:r>
        <w:rPr>
          <w:rFonts w:ascii="Arial" w:hAnsi="Arial"/>
          <w:color w:val="1E293B"/>
          <w:sz w:val="20"/>
        </w:rPr>
        <w:t>ộ</w:t>
      </w:r>
      <w:r>
        <w:rPr>
          <w:rFonts w:ascii="Arial" w:hAnsi="Arial"/>
          <w:color w:val="1E293B"/>
          <w:sz w:val="20"/>
        </w:rPr>
        <w:t>t xu</w:t>
      </w:r>
      <w:r>
        <w:rPr>
          <w:rFonts w:ascii="Arial" w:hAnsi="Arial"/>
          <w:color w:val="1E293B"/>
          <w:sz w:val="20"/>
        </w:rPr>
        <w:t>ố</w:t>
      </w:r>
      <w:r>
        <w:rPr>
          <w:rFonts w:ascii="Arial" w:hAnsi="Arial"/>
          <w:color w:val="1E293B"/>
          <w:sz w:val="20"/>
        </w:rPr>
        <w:t>ng khu v</w:t>
      </w:r>
      <w:r>
        <w:rPr>
          <w:rFonts w:ascii="Arial" w:hAnsi="Arial"/>
          <w:color w:val="1E293B"/>
          <w:sz w:val="20"/>
        </w:rPr>
        <w:t>ự</w:t>
      </w:r>
      <w:r>
        <w:rPr>
          <w:rFonts w:ascii="Arial" w:hAnsi="Arial"/>
          <w:color w:val="1E293B"/>
          <w:sz w:val="20"/>
        </w:rPr>
        <w:t xml:space="preserve">c </w:t>
      </w:r>
      <w:r>
        <w:rPr>
          <w:rFonts w:ascii="Arial" w:hAnsi="Arial"/>
          <w:b/>
          <w:color w:val="0F172A"/>
          <w:sz w:val="20"/>
        </w:rPr>
        <w:t>"Danh sách Sân bóng ICTU"</w:t>
      </w:r>
      <w:r>
        <w:rPr>
          <w:rFonts w:ascii="Arial" w:hAnsi="Arial"/>
          <w:color w:val="1E293B"/>
          <w:sz w:val="20"/>
        </w:rPr>
        <w:t>.</w:t>
      </w:r>
    </w:p>
    <w:p w14:paraId="31166A9D"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tr</w:t>
      </w:r>
      <w:r>
        <w:rPr>
          <w:rFonts w:ascii="Arial" w:hAnsi="Arial"/>
          <w:color w:val="1E293B"/>
          <w:sz w:val="20"/>
        </w:rPr>
        <w:t>ự</w:t>
      </w:r>
      <w:r>
        <w:rPr>
          <w:rFonts w:ascii="Arial" w:hAnsi="Arial"/>
          <w:color w:val="1E293B"/>
          <w:sz w:val="20"/>
        </w:rPr>
        <w:t>c quan các th</w:t>
      </w:r>
      <w:r>
        <w:rPr>
          <w:rFonts w:ascii="Arial" w:hAnsi="Arial"/>
          <w:color w:val="1E293B"/>
          <w:sz w:val="20"/>
        </w:rPr>
        <w:t>ẻ</w:t>
      </w:r>
      <w:r>
        <w:rPr>
          <w:rFonts w:ascii="Arial" w:hAnsi="Arial"/>
          <w:color w:val="1E293B"/>
          <w:sz w:val="20"/>
        </w:rPr>
        <w:t xml:space="preserve"> sân (Sân 5 ngư</w:t>
      </w:r>
      <w:r>
        <w:rPr>
          <w:rFonts w:ascii="Arial" w:hAnsi="Arial"/>
          <w:color w:val="1E293B"/>
          <w:sz w:val="20"/>
        </w:rPr>
        <w:t>ờ</w:t>
      </w:r>
      <w:r>
        <w:rPr>
          <w:rFonts w:ascii="Arial" w:hAnsi="Arial"/>
          <w:color w:val="1E293B"/>
          <w:sz w:val="20"/>
        </w:rPr>
        <w:t>i, Sân 7 ngư</w:t>
      </w:r>
      <w:r>
        <w:rPr>
          <w:rFonts w:ascii="Arial" w:hAnsi="Arial"/>
          <w:color w:val="1E293B"/>
          <w:sz w:val="20"/>
        </w:rPr>
        <w:t>ờ</w:t>
      </w:r>
      <w:r>
        <w:rPr>
          <w:rFonts w:ascii="Arial" w:hAnsi="Arial"/>
          <w:color w:val="1E293B"/>
          <w:sz w:val="20"/>
        </w:rPr>
        <w:t>i VIP, Sân 11 ngư</w:t>
      </w:r>
      <w:r>
        <w:rPr>
          <w:rFonts w:ascii="Arial" w:hAnsi="Arial"/>
          <w:color w:val="1E293B"/>
          <w:sz w:val="20"/>
        </w:rPr>
        <w:t>ờ</w:t>
      </w:r>
      <w:r>
        <w:rPr>
          <w:rFonts w:ascii="Arial" w:hAnsi="Arial"/>
          <w:color w:val="1E293B"/>
          <w:sz w:val="20"/>
        </w:rPr>
        <w:t>i).</w:t>
      </w:r>
    </w:p>
    <w:p w14:paraId="4404DF94"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M</w:t>
      </w:r>
      <w:r>
        <w:rPr>
          <w:rFonts w:ascii="Arial" w:hAnsi="Arial"/>
          <w:color w:val="1E293B"/>
          <w:sz w:val="20"/>
        </w:rPr>
        <w:t>ỗ</w:t>
      </w:r>
      <w:r>
        <w:rPr>
          <w:rFonts w:ascii="Arial" w:hAnsi="Arial"/>
          <w:color w:val="1E293B"/>
          <w:sz w:val="20"/>
        </w:rPr>
        <w:t>i sân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giá g</w:t>
      </w:r>
      <w:r>
        <w:rPr>
          <w:rFonts w:ascii="Arial" w:hAnsi="Arial"/>
          <w:color w:val="1E293B"/>
          <w:sz w:val="20"/>
        </w:rPr>
        <w:t>ố</w:t>
      </w:r>
      <w:r>
        <w:rPr>
          <w:rFonts w:ascii="Arial" w:hAnsi="Arial"/>
          <w:color w:val="1E293B"/>
          <w:sz w:val="20"/>
        </w:rPr>
        <w:t>c g</w:t>
      </w:r>
      <w:r>
        <w:rPr>
          <w:rFonts w:ascii="Arial" w:hAnsi="Arial"/>
          <w:color w:val="1E293B"/>
          <w:sz w:val="20"/>
        </w:rPr>
        <w:t>ạ</w:t>
      </w:r>
      <w:r>
        <w:rPr>
          <w:rFonts w:ascii="Arial" w:hAnsi="Arial"/>
          <w:color w:val="1E293B"/>
          <w:sz w:val="20"/>
        </w:rPr>
        <w:t xml:space="preserve">ch ngang và </w:t>
      </w:r>
      <w:r>
        <w:rPr>
          <w:rFonts w:ascii="Arial" w:hAnsi="Arial"/>
          <w:b/>
          <w:color w:val="0F172A"/>
          <w:sz w:val="20"/>
        </w:rPr>
        <w:t>Giá thông minh AI</w:t>
      </w:r>
      <w:r>
        <w:rPr>
          <w:rFonts w:ascii="Arial" w:hAnsi="Arial"/>
          <w:color w:val="1E293B"/>
          <w:sz w:val="20"/>
        </w:rPr>
        <w:t xml:space="preserve"> màu xanh lá n</w:t>
      </w:r>
      <w:r>
        <w:rPr>
          <w:rFonts w:ascii="Arial" w:hAnsi="Arial"/>
          <w:color w:val="1E293B"/>
          <w:sz w:val="20"/>
        </w:rPr>
        <w:t>ổ</w:t>
      </w:r>
      <w:r>
        <w:rPr>
          <w:rFonts w:ascii="Arial" w:hAnsi="Arial"/>
          <w:color w:val="1E293B"/>
          <w:sz w:val="20"/>
        </w:rPr>
        <w:t>i b</w:t>
      </w:r>
      <w:r>
        <w:rPr>
          <w:rFonts w:ascii="Arial" w:hAnsi="Arial"/>
          <w:color w:val="1E293B"/>
          <w:sz w:val="20"/>
        </w:rPr>
        <w:t>ậ</w:t>
      </w:r>
      <w:r>
        <w:rPr>
          <w:rFonts w:ascii="Arial" w:hAnsi="Arial"/>
          <w:color w:val="1E293B"/>
          <w:sz w:val="20"/>
        </w:rPr>
        <w:t>t kèm nhãn lý do phân tích (ví d</w:t>
      </w:r>
      <w:r>
        <w:rPr>
          <w:rFonts w:ascii="Arial" w:hAnsi="Arial"/>
          <w:color w:val="1E293B"/>
          <w:sz w:val="20"/>
        </w:rPr>
        <w:t>ụ</w:t>
      </w:r>
      <w:r>
        <w:rPr>
          <w:rFonts w:ascii="Arial" w:hAnsi="Arial"/>
          <w:color w:val="1E293B"/>
          <w:sz w:val="20"/>
        </w:rPr>
        <w:t xml:space="preserve">: </w:t>
      </w:r>
      <w:r>
        <w:rPr>
          <w:rFonts w:ascii="Arial" w:hAnsi="Arial"/>
          <w:i/>
          <w:color w:val="334155"/>
          <w:sz w:val="20"/>
        </w:rPr>
        <w:t>"Gi</w:t>
      </w:r>
      <w:r>
        <w:rPr>
          <w:rFonts w:ascii="Arial" w:hAnsi="Arial"/>
          <w:i/>
          <w:color w:val="334155"/>
          <w:sz w:val="20"/>
        </w:rPr>
        <w:t>ờ</w:t>
      </w:r>
      <w:r>
        <w:rPr>
          <w:rFonts w:ascii="Arial" w:hAnsi="Arial"/>
          <w:i/>
          <w:color w:val="334155"/>
          <w:sz w:val="20"/>
        </w:rPr>
        <w:t xml:space="preserve"> sáng 150k"</w:t>
      </w:r>
      <w:r>
        <w:rPr>
          <w:rFonts w:ascii="Arial" w:hAnsi="Arial"/>
          <w:color w:val="1E293B"/>
          <w:sz w:val="20"/>
        </w:rPr>
        <w:t xml:space="preserve">, </w:t>
      </w:r>
      <w:r>
        <w:rPr>
          <w:rFonts w:ascii="Arial" w:hAnsi="Arial"/>
          <w:i/>
          <w:color w:val="334155"/>
          <w:sz w:val="20"/>
        </w:rPr>
        <w:t>"Gi</w:t>
      </w:r>
      <w:r>
        <w:rPr>
          <w:rFonts w:ascii="Arial" w:hAnsi="Arial"/>
          <w:i/>
          <w:color w:val="334155"/>
          <w:sz w:val="20"/>
        </w:rPr>
        <w:t>ờ</w:t>
      </w:r>
      <w:r>
        <w:rPr>
          <w:rFonts w:ascii="Arial" w:hAnsi="Arial"/>
          <w:i/>
          <w:color w:val="334155"/>
          <w:sz w:val="20"/>
        </w:rPr>
        <w:t xml:space="preserve"> t</w:t>
      </w:r>
      <w:r>
        <w:rPr>
          <w:rFonts w:ascii="Arial" w:hAnsi="Arial"/>
          <w:i/>
          <w:color w:val="334155"/>
          <w:sz w:val="20"/>
        </w:rPr>
        <w:t>ố</w:t>
      </w:r>
      <w:r>
        <w:rPr>
          <w:rFonts w:ascii="Arial" w:hAnsi="Arial"/>
          <w:i/>
          <w:color w:val="334155"/>
          <w:sz w:val="20"/>
        </w:rPr>
        <w:t>i 300k"</w:t>
      </w:r>
      <w:r>
        <w:rPr>
          <w:rFonts w:ascii="Arial" w:hAnsi="Arial"/>
          <w:color w:val="1E293B"/>
          <w:sz w:val="20"/>
        </w:rPr>
        <w:t>).</w:t>
      </w:r>
    </w:p>
    <w:p w14:paraId="0A0202BE" w14:textId="77777777" w:rsidR="00863F5E" w:rsidRDefault="00D8560E" w:rsidP="00105BD4">
      <w:pPr>
        <w:spacing w:after="40"/>
        <w:ind w:left="360"/>
      </w:pPr>
      <w:r>
        <w:rPr>
          <w:rFonts w:ascii="Arial" w:hAnsi="Arial"/>
          <w:b/>
          <w:color w:val="1E3A8A"/>
          <w:sz w:val="20"/>
        </w:rPr>
        <w:t xml:space="preserve">4. </w:t>
      </w:r>
      <w:r>
        <w:rPr>
          <w:rFonts w:ascii="Arial" w:hAnsi="Arial"/>
          <w:color w:val="1E293B"/>
          <w:sz w:val="20"/>
        </w:rPr>
        <w:t>Khách hàng có th</w:t>
      </w:r>
      <w:r>
        <w:rPr>
          <w:rFonts w:ascii="Arial" w:hAnsi="Arial"/>
          <w:color w:val="1E293B"/>
          <w:sz w:val="20"/>
        </w:rPr>
        <w:t>ể</w:t>
      </w:r>
      <w:r>
        <w:rPr>
          <w:rFonts w:ascii="Arial" w:hAnsi="Arial"/>
          <w:color w:val="1E293B"/>
          <w:sz w:val="20"/>
        </w:rPr>
        <w:t xml:space="preserve"> thay đ</w:t>
      </w:r>
      <w:r>
        <w:rPr>
          <w:rFonts w:ascii="Arial" w:hAnsi="Arial"/>
          <w:color w:val="1E293B"/>
          <w:sz w:val="20"/>
        </w:rPr>
        <w:t>ổ</w:t>
      </w:r>
      <w:r>
        <w:rPr>
          <w:rFonts w:ascii="Arial" w:hAnsi="Arial"/>
          <w:color w:val="1E293B"/>
          <w:sz w:val="20"/>
        </w:rPr>
        <w:t>i ngày và gi</w:t>
      </w:r>
      <w:r>
        <w:rPr>
          <w:rFonts w:ascii="Arial" w:hAnsi="Arial"/>
          <w:color w:val="1E293B"/>
          <w:sz w:val="20"/>
        </w:rPr>
        <w:t>ờ</w:t>
      </w:r>
      <w:r>
        <w:rPr>
          <w:rFonts w:ascii="Arial" w:hAnsi="Arial"/>
          <w:color w:val="1E293B"/>
          <w:sz w:val="20"/>
        </w:rPr>
        <w:t xml:space="preserve"> thi đ</w:t>
      </w:r>
      <w:r>
        <w:rPr>
          <w:rFonts w:ascii="Arial" w:hAnsi="Arial"/>
          <w:color w:val="1E293B"/>
          <w:sz w:val="20"/>
        </w:rPr>
        <w:t>ấ</w:t>
      </w:r>
      <w:r>
        <w:rPr>
          <w:rFonts w:ascii="Arial" w:hAnsi="Arial"/>
          <w:color w:val="1E293B"/>
          <w:sz w:val="20"/>
        </w:rPr>
        <w:t>u mong mu</w:t>
      </w:r>
      <w:r>
        <w:rPr>
          <w:rFonts w:ascii="Arial" w:hAnsi="Arial"/>
          <w:color w:val="1E293B"/>
          <w:sz w:val="20"/>
        </w:rPr>
        <w:t>ố</w:t>
      </w:r>
      <w:r>
        <w:rPr>
          <w:rFonts w:ascii="Arial" w:hAnsi="Arial"/>
          <w:color w:val="1E293B"/>
          <w:sz w:val="20"/>
        </w:rPr>
        <w:t>n,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s</w:t>
      </w:r>
      <w:r>
        <w:rPr>
          <w:rFonts w:ascii="Arial" w:hAnsi="Arial"/>
          <w:color w:val="1E293B"/>
          <w:sz w:val="20"/>
        </w:rPr>
        <w:t>ẽ</w:t>
      </w:r>
      <w:r>
        <w:rPr>
          <w:rFonts w:ascii="Arial" w:hAnsi="Arial"/>
          <w:color w:val="1E293B"/>
          <w:sz w:val="20"/>
        </w:rPr>
        <w:t xml:space="preserve">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g</w:t>
      </w:r>
      <w:r>
        <w:rPr>
          <w:rFonts w:ascii="Arial" w:hAnsi="Arial"/>
          <w:color w:val="1E293B"/>
          <w:sz w:val="20"/>
        </w:rPr>
        <w:t>ọ</w:t>
      </w:r>
      <w:r>
        <w:rPr>
          <w:rFonts w:ascii="Arial" w:hAnsi="Arial"/>
          <w:color w:val="1E293B"/>
          <w:sz w:val="20"/>
        </w:rPr>
        <w:t>i AI tính l</w:t>
      </w:r>
      <w:r>
        <w:rPr>
          <w:rFonts w:ascii="Arial" w:hAnsi="Arial"/>
          <w:color w:val="1E293B"/>
          <w:sz w:val="20"/>
        </w:rPr>
        <w:t>ạ</w:t>
      </w:r>
      <w:r>
        <w:rPr>
          <w:rFonts w:ascii="Arial" w:hAnsi="Arial"/>
          <w:color w:val="1E293B"/>
          <w:sz w:val="20"/>
        </w:rPr>
        <w:t>i giá theo th</w:t>
      </w:r>
      <w:r>
        <w:rPr>
          <w:rFonts w:ascii="Arial" w:hAnsi="Arial"/>
          <w:color w:val="1E293B"/>
          <w:sz w:val="20"/>
        </w:rPr>
        <w:t>ờ</w:t>
      </w:r>
      <w:r>
        <w:rPr>
          <w:rFonts w:ascii="Arial" w:hAnsi="Arial"/>
          <w:color w:val="1E293B"/>
          <w:sz w:val="20"/>
        </w:rPr>
        <w:t>i gian th</w:t>
      </w:r>
      <w:r>
        <w:rPr>
          <w:rFonts w:ascii="Arial" w:hAnsi="Arial"/>
          <w:color w:val="1E293B"/>
          <w:sz w:val="20"/>
        </w:rPr>
        <w:t>ự</w:t>
      </w:r>
      <w:r>
        <w:rPr>
          <w:rFonts w:ascii="Arial" w:hAnsi="Arial"/>
          <w:color w:val="1E293B"/>
          <w:sz w:val="20"/>
        </w:rPr>
        <w:t>c.</w:t>
      </w:r>
    </w:p>
    <w:p w14:paraId="0A2FDB90"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3: Đ</w:t>
      </w:r>
      <w:r>
        <w:rPr>
          <w:rFonts w:ascii="Arial" w:hAnsi="Arial"/>
          <w:b/>
          <w:color w:val="0369A1"/>
        </w:rPr>
        <w:t>ặ</w:t>
      </w:r>
      <w:r>
        <w:rPr>
          <w:rFonts w:ascii="Arial" w:hAnsi="Arial"/>
          <w:b/>
          <w:color w:val="0369A1"/>
        </w:rPr>
        <w:t>t sân &amp; Thanh toán tr</w:t>
      </w:r>
      <w:r>
        <w:rPr>
          <w:rFonts w:ascii="Arial" w:hAnsi="Arial"/>
          <w:b/>
          <w:color w:val="0369A1"/>
        </w:rPr>
        <w:t>ừ</w:t>
      </w:r>
      <w:r>
        <w:rPr>
          <w:rFonts w:ascii="Arial" w:hAnsi="Arial"/>
          <w:b/>
          <w:color w:val="0369A1"/>
        </w:rPr>
        <w:t xml:space="preserve"> ti</w:t>
      </w:r>
      <w:r>
        <w:rPr>
          <w:rFonts w:ascii="Arial" w:hAnsi="Arial"/>
          <w:b/>
          <w:color w:val="0369A1"/>
        </w:rPr>
        <w:t>ề</w:t>
      </w:r>
      <w:r>
        <w:rPr>
          <w:rFonts w:ascii="Arial" w:hAnsi="Arial"/>
          <w:b/>
          <w:color w:val="0369A1"/>
        </w:rPr>
        <w:t>n ví t</w:t>
      </w:r>
      <w:r>
        <w:rPr>
          <w:rFonts w:ascii="Arial" w:hAnsi="Arial"/>
          <w:b/>
          <w:color w:val="0369A1"/>
        </w:rPr>
        <w:t>ự</w:t>
      </w:r>
      <w:r>
        <w:rPr>
          <w:rFonts w:ascii="Arial" w:hAnsi="Arial"/>
          <w:b/>
          <w:color w:val="0369A1"/>
        </w:rPr>
        <w:t xml:space="preserve"> đ</w:t>
      </w:r>
      <w:r>
        <w:rPr>
          <w:rFonts w:ascii="Arial" w:hAnsi="Arial"/>
          <w:b/>
          <w:color w:val="0369A1"/>
        </w:rPr>
        <w:t>ộ</w:t>
      </w:r>
      <w:r>
        <w:rPr>
          <w:rFonts w:ascii="Arial" w:hAnsi="Arial"/>
          <w:b/>
          <w:color w:val="0369A1"/>
        </w:rPr>
        <w:t>ng</w:t>
      </w:r>
    </w:p>
    <w:p w14:paraId="6906E10D"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Trên th</w:t>
      </w:r>
      <w:r>
        <w:rPr>
          <w:rFonts w:ascii="Arial" w:hAnsi="Arial"/>
          <w:color w:val="1E293B"/>
          <w:sz w:val="20"/>
        </w:rPr>
        <w:t>ẻ</w:t>
      </w:r>
      <w:r>
        <w:rPr>
          <w:rFonts w:ascii="Arial" w:hAnsi="Arial"/>
          <w:color w:val="1E293B"/>
          <w:sz w:val="20"/>
        </w:rPr>
        <w:t xml:space="preserve"> sân mong mu</w:t>
      </w:r>
      <w:r>
        <w:rPr>
          <w:rFonts w:ascii="Arial" w:hAnsi="Arial"/>
          <w:color w:val="1E293B"/>
          <w:sz w:val="20"/>
        </w:rPr>
        <w:t>ố</w:t>
      </w:r>
      <w:r>
        <w:rPr>
          <w:rFonts w:ascii="Arial" w:hAnsi="Arial"/>
          <w:color w:val="1E293B"/>
          <w:sz w:val="20"/>
        </w:rPr>
        <w:t>n, b</w:t>
      </w:r>
      <w:r>
        <w:rPr>
          <w:rFonts w:ascii="Arial" w:hAnsi="Arial"/>
          <w:color w:val="1E293B"/>
          <w:sz w:val="20"/>
        </w:rPr>
        <w:t>ấ</w:t>
      </w:r>
      <w:r>
        <w:rPr>
          <w:rFonts w:ascii="Arial" w:hAnsi="Arial"/>
          <w:color w:val="1E293B"/>
          <w:sz w:val="20"/>
        </w:rPr>
        <w:t xml:space="preserve">m nút </w:t>
      </w:r>
      <w:r>
        <w:rPr>
          <w:rFonts w:ascii="Arial" w:hAnsi="Arial"/>
          <w:b/>
          <w:color w:val="0F172A"/>
          <w:sz w:val="20"/>
        </w:rPr>
        <w:t>"Đ</w:t>
      </w:r>
      <w:r>
        <w:rPr>
          <w:rFonts w:ascii="Arial" w:hAnsi="Arial"/>
          <w:b/>
          <w:color w:val="0F172A"/>
          <w:sz w:val="20"/>
        </w:rPr>
        <w:t>ặ</w:t>
      </w:r>
      <w:r>
        <w:rPr>
          <w:rFonts w:ascii="Arial" w:hAnsi="Arial"/>
          <w:b/>
          <w:color w:val="0F172A"/>
          <w:sz w:val="20"/>
        </w:rPr>
        <w:t>t sân ngay"</w:t>
      </w:r>
      <w:r>
        <w:rPr>
          <w:rFonts w:ascii="Arial" w:hAnsi="Arial"/>
          <w:color w:val="1E293B"/>
          <w:sz w:val="20"/>
        </w:rPr>
        <w:t>.</w:t>
      </w:r>
    </w:p>
    <w:p w14:paraId="47F4A356"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H</w:t>
      </w:r>
      <w:r>
        <w:rPr>
          <w:rFonts w:ascii="Arial" w:hAnsi="Arial"/>
          <w:color w:val="1E293B"/>
          <w:sz w:val="20"/>
        </w:rPr>
        <w:t>ộ</w:t>
      </w:r>
      <w:r>
        <w:rPr>
          <w:rFonts w:ascii="Arial" w:hAnsi="Arial"/>
          <w:color w:val="1E293B"/>
          <w:sz w:val="20"/>
        </w:rPr>
        <w:t>p tho</w:t>
      </w:r>
      <w:r>
        <w:rPr>
          <w:rFonts w:ascii="Arial" w:hAnsi="Arial"/>
          <w:color w:val="1E293B"/>
          <w:sz w:val="20"/>
        </w:rPr>
        <w:t>ạ</w:t>
      </w:r>
      <w:r>
        <w:rPr>
          <w:rFonts w:ascii="Arial" w:hAnsi="Arial"/>
          <w:color w:val="1E293B"/>
          <w:sz w:val="20"/>
        </w:rPr>
        <w:t>i xác nh</w:t>
      </w:r>
      <w:r>
        <w:rPr>
          <w:rFonts w:ascii="Arial" w:hAnsi="Arial"/>
          <w:color w:val="1E293B"/>
          <w:sz w:val="20"/>
        </w:rPr>
        <w:t>ậ</w:t>
      </w:r>
      <w:r>
        <w:rPr>
          <w:rFonts w:ascii="Arial" w:hAnsi="Arial"/>
          <w:color w:val="1E293B"/>
          <w:sz w:val="20"/>
        </w:rPr>
        <w:t>n hi</w:t>
      </w:r>
      <w:r>
        <w:rPr>
          <w:rFonts w:ascii="Arial" w:hAnsi="Arial"/>
          <w:color w:val="1E293B"/>
          <w:sz w:val="20"/>
        </w:rPr>
        <w:t>ệ</w:t>
      </w:r>
      <w:r>
        <w:rPr>
          <w:rFonts w:ascii="Arial" w:hAnsi="Arial"/>
          <w:color w:val="1E293B"/>
          <w:sz w:val="20"/>
        </w:rPr>
        <w:t>n ra v</w:t>
      </w:r>
      <w:r>
        <w:rPr>
          <w:rFonts w:ascii="Arial" w:hAnsi="Arial"/>
          <w:color w:val="1E293B"/>
          <w:sz w:val="20"/>
        </w:rPr>
        <w:t>ớ</w:t>
      </w:r>
      <w:r>
        <w:rPr>
          <w:rFonts w:ascii="Arial" w:hAnsi="Arial"/>
          <w:color w:val="1E293B"/>
          <w:sz w:val="20"/>
        </w:rPr>
        <w:t>i đ</w:t>
      </w:r>
      <w:r>
        <w:rPr>
          <w:rFonts w:ascii="Arial" w:hAnsi="Arial"/>
          <w:color w:val="1E293B"/>
          <w:sz w:val="20"/>
        </w:rPr>
        <w:t>ầ</w:t>
      </w:r>
      <w:r>
        <w:rPr>
          <w:rFonts w:ascii="Arial" w:hAnsi="Arial"/>
          <w:color w:val="1E293B"/>
          <w:sz w:val="20"/>
        </w:rPr>
        <w:t>y đ</w:t>
      </w:r>
      <w:r>
        <w:rPr>
          <w:rFonts w:ascii="Arial" w:hAnsi="Arial"/>
          <w:color w:val="1E293B"/>
          <w:sz w:val="20"/>
        </w:rPr>
        <w:t>ủ</w:t>
      </w:r>
      <w:r>
        <w:rPr>
          <w:rFonts w:ascii="Arial" w:hAnsi="Arial"/>
          <w:color w:val="1E293B"/>
          <w:sz w:val="20"/>
        </w:rPr>
        <w:t xml:space="preserve"> thông tin: Tên sân, Khung gi</w:t>
      </w:r>
      <w:r>
        <w:rPr>
          <w:rFonts w:ascii="Arial" w:hAnsi="Arial"/>
          <w:color w:val="1E293B"/>
          <w:sz w:val="20"/>
        </w:rPr>
        <w:t>ờ</w:t>
      </w:r>
      <w:r>
        <w:rPr>
          <w:rFonts w:ascii="Arial" w:hAnsi="Arial"/>
          <w:color w:val="1E293B"/>
          <w:sz w:val="20"/>
        </w:rPr>
        <w:t xml:space="preserve"> đá,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thanh toán và S</w:t>
      </w:r>
      <w:r>
        <w:rPr>
          <w:rFonts w:ascii="Arial" w:hAnsi="Arial"/>
          <w:color w:val="1E293B"/>
          <w:sz w:val="20"/>
        </w:rPr>
        <w:t>ố</w:t>
      </w:r>
      <w:r>
        <w:rPr>
          <w:rFonts w:ascii="Arial" w:hAnsi="Arial"/>
          <w:color w:val="1E293B"/>
          <w:sz w:val="20"/>
        </w:rPr>
        <w:t xml:space="preserve"> dư ví hi</w:t>
      </w:r>
      <w:r>
        <w:rPr>
          <w:rFonts w:ascii="Arial" w:hAnsi="Arial"/>
          <w:color w:val="1E293B"/>
          <w:sz w:val="20"/>
        </w:rPr>
        <w:t>ệ</w:t>
      </w:r>
      <w:r>
        <w:rPr>
          <w:rFonts w:ascii="Arial" w:hAnsi="Arial"/>
          <w:color w:val="1E293B"/>
          <w:sz w:val="20"/>
        </w:rPr>
        <w:t>n t</w:t>
      </w:r>
      <w:r>
        <w:rPr>
          <w:rFonts w:ascii="Arial" w:hAnsi="Arial"/>
          <w:color w:val="1E293B"/>
          <w:sz w:val="20"/>
        </w:rPr>
        <w:t>ạ</w:t>
      </w:r>
      <w:r>
        <w:rPr>
          <w:rFonts w:ascii="Arial" w:hAnsi="Arial"/>
          <w:color w:val="1E293B"/>
          <w:sz w:val="20"/>
        </w:rPr>
        <w:t>i c</w:t>
      </w:r>
      <w:r>
        <w:rPr>
          <w:rFonts w:ascii="Arial" w:hAnsi="Arial"/>
          <w:color w:val="1E293B"/>
          <w:sz w:val="20"/>
        </w:rPr>
        <w:t>ủ</w:t>
      </w:r>
      <w:r>
        <w:rPr>
          <w:rFonts w:ascii="Arial" w:hAnsi="Arial"/>
          <w:color w:val="1E293B"/>
          <w:sz w:val="20"/>
        </w:rPr>
        <w:t>a b</w:t>
      </w:r>
      <w:r>
        <w:rPr>
          <w:rFonts w:ascii="Arial" w:hAnsi="Arial"/>
          <w:color w:val="1E293B"/>
          <w:sz w:val="20"/>
        </w:rPr>
        <w:t>ạ</w:t>
      </w:r>
      <w:r>
        <w:rPr>
          <w:rFonts w:ascii="Arial" w:hAnsi="Arial"/>
          <w:color w:val="1E293B"/>
          <w:sz w:val="20"/>
        </w:rPr>
        <w:t>n.</w:t>
      </w:r>
    </w:p>
    <w:p w14:paraId="0F2AFE80"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Nh</w:t>
      </w:r>
      <w:r>
        <w:rPr>
          <w:rFonts w:ascii="Arial" w:hAnsi="Arial"/>
          <w:color w:val="1E293B"/>
          <w:sz w:val="20"/>
        </w:rPr>
        <w:t>ấ</w:t>
      </w:r>
      <w:r>
        <w:rPr>
          <w:rFonts w:ascii="Arial" w:hAnsi="Arial"/>
          <w:color w:val="1E293B"/>
          <w:sz w:val="20"/>
        </w:rPr>
        <w:t xml:space="preserve">n nút </w:t>
      </w:r>
      <w:r>
        <w:rPr>
          <w:rFonts w:ascii="Arial" w:hAnsi="Arial"/>
          <w:b/>
          <w:color w:val="0F172A"/>
          <w:sz w:val="20"/>
        </w:rPr>
        <w:t>"Xác nh</w:t>
      </w:r>
      <w:r>
        <w:rPr>
          <w:rFonts w:ascii="Arial" w:hAnsi="Arial"/>
          <w:b/>
          <w:color w:val="0F172A"/>
          <w:sz w:val="20"/>
        </w:rPr>
        <w:t>ậ</w:t>
      </w:r>
      <w:r>
        <w:rPr>
          <w:rFonts w:ascii="Arial" w:hAnsi="Arial"/>
          <w:b/>
          <w:color w:val="0F172A"/>
          <w:sz w:val="20"/>
        </w:rPr>
        <w:t>n Thanh toán b</w:t>
      </w:r>
      <w:r>
        <w:rPr>
          <w:rFonts w:ascii="Arial" w:hAnsi="Arial"/>
          <w:b/>
          <w:color w:val="0F172A"/>
          <w:sz w:val="20"/>
        </w:rPr>
        <w:t>ằ</w:t>
      </w:r>
      <w:r>
        <w:rPr>
          <w:rFonts w:ascii="Arial" w:hAnsi="Arial"/>
          <w:b/>
          <w:color w:val="0F172A"/>
          <w:sz w:val="20"/>
        </w:rPr>
        <w:t>ng Ví"</w:t>
      </w:r>
      <w:r>
        <w:rPr>
          <w:rFonts w:ascii="Arial" w:hAnsi="Arial"/>
          <w:color w:val="1E293B"/>
          <w:sz w:val="20"/>
        </w:rPr>
        <w:t>.</w:t>
      </w:r>
    </w:p>
    <w:p w14:paraId="7F722952" w14:textId="77777777" w:rsidR="00863F5E" w:rsidRDefault="00D8560E" w:rsidP="00105BD4">
      <w:pPr>
        <w:spacing w:after="40"/>
        <w:ind w:left="360"/>
      </w:pPr>
      <w:r>
        <w:rPr>
          <w:rFonts w:ascii="Arial" w:hAnsi="Arial"/>
          <w:b/>
          <w:color w:val="1E3A8A"/>
          <w:sz w:val="20"/>
        </w:rPr>
        <w:t xml:space="preserve">4. </w:t>
      </w:r>
      <w:r>
        <w:rPr>
          <w:rFonts w:ascii="Arial" w:hAnsi="Arial"/>
          <w:color w:val="1E293B"/>
          <w:sz w:val="20"/>
        </w:rPr>
        <w:t>N</w:t>
      </w:r>
      <w:r>
        <w:rPr>
          <w:rFonts w:ascii="Arial" w:hAnsi="Arial"/>
          <w:color w:val="1E293B"/>
          <w:sz w:val="20"/>
        </w:rPr>
        <w:t>ế</w:t>
      </w:r>
      <w:r>
        <w:rPr>
          <w:rFonts w:ascii="Arial" w:hAnsi="Arial"/>
          <w:color w:val="1E293B"/>
          <w:sz w:val="20"/>
        </w:rPr>
        <w:t>u s</w:t>
      </w:r>
      <w:r>
        <w:rPr>
          <w:rFonts w:ascii="Arial" w:hAnsi="Arial"/>
          <w:color w:val="1E293B"/>
          <w:sz w:val="20"/>
        </w:rPr>
        <w:t>ố</w:t>
      </w:r>
      <w:r>
        <w:rPr>
          <w:rFonts w:ascii="Arial" w:hAnsi="Arial"/>
          <w:color w:val="1E293B"/>
          <w:sz w:val="20"/>
        </w:rPr>
        <w:t xml:space="preserve"> dư ví đ</w:t>
      </w:r>
      <w:r>
        <w:rPr>
          <w:rFonts w:ascii="Arial" w:hAnsi="Arial"/>
          <w:color w:val="1E293B"/>
          <w:sz w:val="20"/>
        </w:rPr>
        <w:t>ủ</w:t>
      </w:r>
      <w:r>
        <w:rPr>
          <w:rFonts w:ascii="Arial" w:hAnsi="Arial"/>
          <w:color w:val="1E293B"/>
          <w:sz w:val="20"/>
        </w:rPr>
        <w:t xml:space="preserve"> và sân chưa có ai đ</w:t>
      </w:r>
      <w:r>
        <w:rPr>
          <w:rFonts w:ascii="Arial" w:hAnsi="Arial"/>
          <w:color w:val="1E293B"/>
          <w:sz w:val="20"/>
        </w:rPr>
        <w:t>ặ</w:t>
      </w:r>
      <w:r>
        <w:rPr>
          <w:rFonts w:ascii="Arial" w:hAnsi="Arial"/>
          <w:color w:val="1E293B"/>
          <w:sz w:val="20"/>
        </w:rPr>
        <w:t>t,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s</w:t>
      </w:r>
      <w:r>
        <w:rPr>
          <w:rFonts w:ascii="Arial" w:hAnsi="Arial"/>
          <w:color w:val="1E293B"/>
          <w:sz w:val="20"/>
        </w:rPr>
        <w:t>ẽ</w:t>
      </w:r>
      <w:r>
        <w:rPr>
          <w:rFonts w:ascii="Arial" w:hAnsi="Arial"/>
          <w:color w:val="1E293B"/>
          <w:sz w:val="20"/>
        </w:rPr>
        <w:t xml:space="preserve"> tr</w:t>
      </w:r>
      <w:r>
        <w:rPr>
          <w:rFonts w:ascii="Arial" w:hAnsi="Arial"/>
          <w:color w:val="1E293B"/>
          <w:sz w:val="20"/>
        </w:rPr>
        <w:t>ừ</w:t>
      </w:r>
      <w:r>
        <w:rPr>
          <w:rFonts w:ascii="Arial" w:hAnsi="Arial"/>
          <w:color w:val="1E293B"/>
          <w:sz w:val="20"/>
        </w:rPr>
        <w:t xml:space="preserve"> ti</w:t>
      </w:r>
      <w:r>
        <w:rPr>
          <w:rFonts w:ascii="Arial" w:hAnsi="Arial"/>
          <w:color w:val="1E293B"/>
          <w:sz w:val="20"/>
        </w:rPr>
        <w:t>ề</w:t>
      </w:r>
      <w:r>
        <w:rPr>
          <w:rFonts w:ascii="Arial" w:hAnsi="Arial"/>
          <w:color w:val="1E293B"/>
          <w:sz w:val="20"/>
        </w:rPr>
        <w:t>n ví ngay l</w:t>
      </w:r>
      <w:r>
        <w:rPr>
          <w:rFonts w:ascii="Arial" w:hAnsi="Arial"/>
          <w:color w:val="1E293B"/>
          <w:sz w:val="20"/>
        </w:rPr>
        <w:t>ậ</w:t>
      </w:r>
      <w:r>
        <w:rPr>
          <w:rFonts w:ascii="Arial" w:hAnsi="Arial"/>
          <w:color w:val="1E293B"/>
          <w:sz w:val="20"/>
        </w:rPr>
        <w:t>p t</w:t>
      </w:r>
      <w:r>
        <w:rPr>
          <w:rFonts w:ascii="Arial" w:hAnsi="Arial"/>
          <w:color w:val="1E293B"/>
          <w:sz w:val="20"/>
        </w:rPr>
        <w:t>ứ</w:t>
      </w:r>
      <w:r>
        <w:rPr>
          <w:rFonts w:ascii="Arial" w:hAnsi="Arial"/>
          <w:color w:val="1E293B"/>
          <w:sz w:val="20"/>
        </w:rPr>
        <w:t>c,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thông báo </w:t>
      </w:r>
      <w:r>
        <w:rPr>
          <w:rFonts w:ascii="Arial" w:hAnsi="Arial"/>
          <w:b/>
          <w:color w:val="0F172A"/>
          <w:sz w:val="20"/>
        </w:rPr>
        <w:t>"Đ</w:t>
      </w:r>
      <w:r>
        <w:rPr>
          <w:rFonts w:ascii="Arial" w:hAnsi="Arial"/>
          <w:b/>
          <w:color w:val="0F172A"/>
          <w:sz w:val="20"/>
        </w:rPr>
        <w:t>ặ</w:t>
      </w:r>
      <w:r>
        <w:rPr>
          <w:rFonts w:ascii="Arial" w:hAnsi="Arial"/>
          <w:b/>
          <w:color w:val="0F172A"/>
          <w:sz w:val="20"/>
        </w:rPr>
        <w:t>t sân thành công"</w:t>
      </w:r>
      <w:r>
        <w:rPr>
          <w:rFonts w:ascii="Arial" w:hAnsi="Arial"/>
          <w:color w:val="1E293B"/>
          <w:sz w:val="20"/>
        </w:rPr>
        <w:t xml:space="preserve"> kèm mã QR đ</w:t>
      </w:r>
      <w:r>
        <w:rPr>
          <w:rFonts w:ascii="Arial" w:hAnsi="Arial"/>
          <w:color w:val="1E293B"/>
          <w:sz w:val="20"/>
        </w:rPr>
        <w:t>ị</w:t>
      </w:r>
      <w:r>
        <w:rPr>
          <w:rFonts w:ascii="Arial" w:hAnsi="Arial"/>
          <w:color w:val="1E293B"/>
          <w:sz w:val="20"/>
        </w:rPr>
        <w:t>nh danh đơn hàng đ</w:t>
      </w:r>
      <w:r>
        <w:rPr>
          <w:rFonts w:ascii="Arial" w:hAnsi="Arial"/>
          <w:color w:val="1E293B"/>
          <w:sz w:val="20"/>
        </w:rPr>
        <w:t>ể</w:t>
      </w:r>
      <w:r>
        <w:rPr>
          <w:rFonts w:ascii="Arial" w:hAnsi="Arial"/>
          <w:color w:val="1E293B"/>
          <w:sz w:val="20"/>
        </w:rPr>
        <w:t xml:space="preserve"> xu</w:t>
      </w:r>
      <w:r>
        <w:rPr>
          <w:rFonts w:ascii="Arial" w:hAnsi="Arial"/>
          <w:color w:val="1E293B"/>
          <w:sz w:val="20"/>
        </w:rPr>
        <w:t>ấ</w:t>
      </w:r>
      <w:r>
        <w:rPr>
          <w:rFonts w:ascii="Arial" w:hAnsi="Arial"/>
          <w:color w:val="1E293B"/>
          <w:sz w:val="20"/>
        </w:rPr>
        <w:t>t trình khi đ</w:t>
      </w:r>
      <w:r>
        <w:rPr>
          <w:rFonts w:ascii="Arial" w:hAnsi="Arial"/>
          <w:color w:val="1E293B"/>
          <w:sz w:val="20"/>
        </w:rPr>
        <w:t>ế</w:t>
      </w:r>
      <w:r>
        <w:rPr>
          <w:rFonts w:ascii="Arial" w:hAnsi="Arial"/>
          <w:color w:val="1E293B"/>
          <w:sz w:val="20"/>
        </w:rPr>
        <w:t>n sân.</w:t>
      </w:r>
    </w:p>
    <w:p w14:paraId="59A8312A"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4: N</w:t>
      </w:r>
      <w:r>
        <w:rPr>
          <w:rFonts w:ascii="Arial" w:hAnsi="Arial"/>
          <w:b/>
          <w:color w:val="0369A1"/>
        </w:rPr>
        <w:t>ạ</w:t>
      </w:r>
      <w:r>
        <w:rPr>
          <w:rFonts w:ascii="Arial" w:hAnsi="Arial"/>
          <w:b/>
          <w:color w:val="0369A1"/>
        </w:rPr>
        <w:t>p ti</w:t>
      </w:r>
      <w:r>
        <w:rPr>
          <w:rFonts w:ascii="Arial" w:hAnsi="Arial"/>
          <w:b/>
          <w:color w:val="0369A1"/>
        </w:rPr>
        <w:t>ề</w:t>
      </w:r>
      <w:r>
        <w:rPr>
          <w:rFonts w:ascii="Arial" w:hAnsi="Arial"/>
          <w:b/>
          <w:color w:val="0369A1"/>
        </w:rPr>
        <w:t>n ví qua mã VietQR khi s</w:t>
      </w:r>
      <w:r>
        <w:rPr>
          <w:rFonts w:ascii="Arial" w:hAnsi="Arial"/>
          <w:b/>
          <w:color w:val="0369A1"/>
        </w:rPr>
        <w:t>ố</w:t>
      </w:r>
      <w:r>
        <w:rPr>
          <w:rFonts w:ascii="Arial" w:hAnsi="Arial"/>
          <w:b/>
          <w:color w:val="0369A1"/>
        </w:rPr>
        <w:t xml:space="preserve"> dư không đ</w:t>
      </w:r>
      <w:r>
        <w:rPr>
          <w:rFonts w:ascii="Arial" w:hAnsi="Arial"/>
          <w:b/>
          <w:color w:val="0369A1"/>
        </w:rPr>
        <w:t>ủ</w:t>
      </w:r>
    </w:p>
    <w:p w14:paraId="2472F432"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N</w:t>
      </w:r>
      <w:r>
        <w:rPr>
          <w:rFonts w:ascii="Arial" w:hAnsi="Arial"/>
          <w:color w:val="1E293B"/>
          <w:sz w:val="20"/>
        </w:rPr>
        <w:t>ế</w:t>
      </w:r>
      <w:r>
        <w:rPr>
          <w:rFonts w:ascii="Arial" w:hAnsi="Arial"/>
          <w:color w:val="1E293B"/>
          <w:sz w:val="20"/>
        </w:rPr>
        <w:t>u s</w:t>
      </w:r>
      <w:r>
        <w:rPr>
          <w:rFonts w:ascii="Arial" w:hAnsi="Arial"/>
          <w:color w:val="1E293B"/>
          <w:sz w:val="20"/>
        </w:rPr>
        <w:t>ố</w:t>
      </w:r>
      <w:r>
        <w:rPr>
          <w:rFonts w:ascii="Arial" w:hAnsi="Arial"/>
          <w:color w:val="1E293B"/>
          <w:sz w:val="20"/>
        </w:rPr>
        <w:t xml:space="preserve"> dư ví không đ</w:t>
      </w:r>
      <w:r>
        <w:rPr>
          <w:rFonts w:ascii="Arial" w:hAnsi="Arial"/>
          <w:color w:val="1E293B"/>
          <w:sz w:val="20"/>
        </w:rPr>
        <w:t>ủ</w:t>
      </w:r>
      <w:r>
        <w:rPr>
          <w:rFonts w:ascii="Arial" w:hAnsi="Arial"/>
          <w:color w:val="1E293B"/>
          <w:sz w:val="20"/>
        </w:rPr>
        <w:t>,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s</w:t>
      </w:r>
      <w:r>
        <w:rPr>
          <w:rFonts w:ascii="Arial" w:hAnsi="Arial"/>
          <w:color w:val="1E293B"/>
          <w:sz w:val="20"/>
        </w:rPr>
        <w:t>ẽ</w:t>
      </w:r>
      <w:r>
        <w:rPr>
          <w:rFonts w:ascii="Arial" w:hAnsi="Arial"/>
          <w:color w:val="1E293B"/>
          <w:sz w:val="20"/>
        </w:rPr>
        <w:t xml:space="preserve"> c</w:t>
      </w:r>
      <w:r>
        <w:rPr>
          <w:rFonts w:ascii="Arial" w:hAnsi="Arial"/>
          <w:color w:val="1E293B"/>
          <w:sz w:val="20"/>
        </w:rPr>
        <w:t>ả</w:t>
      </w:r>
      <w:r>
        <w:rPr>
          <w:rFonts w:ascii="Arial" w:hAnsi="Arial"/>
          <w:color w:val="1E293B"/>
          <w:sz w:val="20"/>
        </w:rPr>
        <w:t>nh báo và m</w:t>
      </w:r>
      <w:r>
        <w:rPr>
          <w:rFonts w:ascii="Arial" w:hAnsi="Arial"/>
          <w:color w:val="1E293B"/>
          <w:sz w:val="20"/>
        </w:rPr>
        <w:t>ở</w:t>
      </w:r>
      <w:r>
        <w:rPr>
          <w:rFonts w:ascii="Arial" w:hAnsi="Arial"/>
          <w:color w:val="1E293B"/>
          <w:sz w:val="20"/>
        </w:rPr>
        <w:t xml:space="preserve"> h</w:t>
      </w:r>
      <w:r>
        <w:rPr>
          <w:rFonts w:ascii="Arial" w:hAnsi="Arial"/>
          <w:color w:val="1E293B"/>
          <w:sz w:val="20"/>
        </w:rPr>
        <w:t>ộ</w:t>
      </w:r>
      <w:r>
        <w:rPr>
          <w:rFonts w:ascii="Arial" w:hAnsi="Arial"/>
          <w:color w:val="1E293B"/>
          <w:sz w:val="20"/>
        </w:rPr>
        <w:t>p tho</w:t>
      </w:r>
      <w:r>
        <w:rPr>
          <w:rFonts w:ascii="Arial" w:hAnsi="Arial"/>
          <w:color w:val="1E293B"/>
          <w:sz w:val="20"/>
        </w:rPr>
        <w:t>ạ</w:t>
      </w:r>
      <w:r>
        <w:rPr>
          <w:rFonts w:ascii="Arial" w:hAnsi="Arial"/>
          <w:color w:val="1E293B"/>
          <w:sz w:val="20"/>
        </w:rPr>
        <w:t>i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B</w:t>
      </w:r>
      <w:r>
        <w:rPr>
          <w:rFonts w:ascii="Arial" w:hAnsi="Arial"/>
          <w:color w:val="1E293B"/>
          <w:sz w:val="20"/>
        </w:rPr>
        <w:t>ạ</w:t>
      </w:r>
      <w:r>
        <w:rPr>
          <w:rFonts w:ascii="Arial" w:hAnsi="Arial"/>
          <w:color w:val="1E293B"/>
          <w:sz w:val="20"/>
        </w:rPr>
        <w:t>n cũng có th</w:t>
      </w:r>
      <w:r>
        <w:rPr>
          <w:rFonts w:ascii="Arial" w:hAnsi="Arial"/>
          <w:color w:val="1E293B"/>
          <w:sz w:val="20"/>
        </w:rPr>
        <w:t>ể</w:t>
      </w:r>
      <w:r>
        <w:rPr>
          <w:rFonts w:ascii="Arial" w:hAnsi="Arial"/>
          <w:color w:val="1E293B"/>
          <w:sz w:val="20"/>
        </w:rPr>
        <w:t xml:space="preserve"> ch</w:t>
      </w:r>
      <w:r>
        <w:rPr>
          <w:rFonts w:ascii="Arial" w:hAnsi="Arial"/>
          <w:color w:val="1E293B"/>
          <w:sz w:val="20"/>
        </w:rPr>
        <w:t>ủ</w:t>
      </w:r>
      <w:r>
        <w:rPr>
          <w:rFonts w:ascii="Arial" w:hAnsi="Arial"/>
          <w:color w:val="1E293B"/>
          <w:sz w:val="20"/>
        </w:rPr>
        <w:t xml:space="preserve"> đ</w:t>
      </w:r>
      <w:r>
        <w:rPr>
          <w:rFonts w:ascii="Arial" w:hAnsi="Arial"/>
          <w:color w:val="1E293B"/>
          <w:sz w:val="20"/>
        </w:rPr>
        <w:t>ộ</w:t>
      </w:r>
      <w:r>
        <w:rPr>
          <w:rFonts w:ascii="Arial" w:hAnsi="Arial"/>
          <w:color w:val="1E293B"/>
          <w:sz w:val="20"/>
        </w:rPr>
        <w:t>ng b</w:t>
      </w:r>
      <w:r>
        <w:rPr>
          <w:rFonts w:ascii="Arial" w:hAnsi="Arial"/>
          <w:color w:val="1E293B"/>
          <w:sz w:val="20"/>
        </w:rPr>
        <w:t>ấ</w:t>
      </w:r>
      <w:r>
        <w:rPr>
          <w:rFonts w:ascii="Arial" w:hAnsi="Arial"/>
          <w:color w:val="1E293B"/>
          <w:sz w:val="20"/>
        </w:rPr>
        <w:t xml:space="preserve">m nút </w:t>
      </w:r>
      <w:r>
        <w:rPr>
          <w:rFonts w:ascii="Arial" w:hAnsi="Arial"/>
          <w:b/>
          <w:color w:val="0F172A"/>
          <w:sz w:val="20"/>
        </w:rPr>
        <w:t>"N</w:t>
      </w:r>
      <w:r>
        <w:rPr>
          <w:rFonts w:ascii="Arial" w:hAnsi="Arial"/>
          <w:b/>
          <w:color w:val="0F172A"/>
          <w:sz w:val="20"/>
        </w:rPr>
        <w:t>ạ</w:t>
      </w:r>
      <w:r>
        <w:rPr>
          <w:rFonts w:ascii="Arial" w:hAnsi="Arial"/>
          <w:b/>
          <w:color w:val="0F172A"/>
          <w:sz w:val="20"/>
        </w:rPr>
        <w:t>p ví"</w:t>
      </w:r>
      <w:r>
        <w:rPr>
          <w:rFonts w:ascii="Arial" w:hAnsi="Arial"/>
          <w:color w:val="1E293B"/>
          <w:sz w:val="20"/>
        </w:rPr>
        <w:t xml:space="preserve"> (nút màu xanh nh</w:t>
      </w:r>
      <w:r>
        <w:rPr>
          <w:rFonts w:ascii="Arial" w:hAnsi="Arial"/>
          <w:color w:val="1E293B"/>
          <w:sz w:val="20"/>
        </w:rPr>
        <w:t>ỏ</w:t>
      </w:r>
      <w:r>
        <w:rPr>
          <w:rFonts w:ascii="Arial" w:hAnsi="Arial"/>
          <w:color w:val="1E293B"/>
          <w:sz w:val="20"/>
        </w:rPr>
        <w:t xml:space="preserve"> trên Header).</w:t>
      </w:r>
    </w:p>
    <w:p w14:paraId="690EF721"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Nh</w:t>
      </w:r>
      <w:r>
        <w:rPr>
          <w:rFonts w:ascii="Arial" w:hAnsi="Arial"/>
          <w:color w:val="1E293B"/>
          <w:sz w:val="20"/>
        </w:rPr>
        <w:t>ậ</w:t>
      </w:r>
      <w:r>
        <w:rPr>
          <w:rFonts w:ascii="Arial" w:hAnsi="Arial"/>
          <w:color w:val="1E293B"/>
          <w:sz w:val="20"/>
        </w:rPr>
        <w:t>p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mu</w:t>
      </w:r>
      <w:r>
        <w:rPr>
          <w:rFonts w:ascii="Arial" w:hAnsi="Arial"/>
          <w:color w:val="1E293B"/>
          <w:sz w:val="20"/>
        </w:rPr>
        <w:t>ố</w:t>
      </w:r>
      <w:r>
        <w:rPr>
          <w:rFonts w:ascii="Arial" w:hAnsi="Arial"/>
          <w:color w:val="1E293B"/>
          <w:sz w:val="20"/>
        </w:rPr>
        <w:t>n n</w:t>
      </w:r>
      <w:r>
        <w:rPr>
          <w:rFonts w:ascii="Arial" w:hAnsi="Arial"/>
          <w:color w:val="1E293B"/>
          <w:sz w:val="20"/>
        </w:rPr>
        <w:t>ạ</w:t>
      </w:r>
      <w:r>
        <w:rPr>
          <w:rFonts w:ascii="Arial" w:hAnsi="Arial"/>
          <w:color w:val="1E293B"/>
          <w:sz w:val="20"/>
        </w:rPr>
        <w:t>p (ví d</w:t>
      </w:r>
      <w:r>
        <w:rPr>
          <w:rFonts w:ascii="Arial" w:hAnsi="Arial"/>
          <w:color w:val="1E293B"/>
          <w:sz w:val="20"/>
        </w:rPr>
        <w:t>ụ</w:t>
      </w:r>
      <w:r>
        <w:rPr>
          <w:rFonts w:ascii="Arial" w:hAnsi="Arial"/>
          <w:color w:val="1E293B"/>
          <w:sz w:val="20"/>
        </w:rPr>
        <w:t xml:space="preserve">: </w:t>
      </w:r>
      <w:r>
        <w:rPr>
          <w:rFonts w:ascii="Consolas" w:hAnsi="Consolas"/>
          <w:b/>
          <w:color w:val="BE185D"/>
          <w:sz w:val="19"/>
        </w:rPr>
        <w:t>200000</w:t>
      </w:r>
      <w:r>
        <w:rPr>
          <w:rFonts w:ascii="Arial" w:hAnsi="Arial"/>
          <w:color w:val="1E293B"/>
          <w:sz w:val="20"/>
        </w:rPr>
        <w:t>) và b</w:t>
      </w:r>
      <w:r>
        <w:rPr>
          <w:rFonts w:ascii="Arial" w:hAnsi="Arial"/>
          <w:color w:val="1E293B"/>
          <w:sz w:val="20"/>
        </w:rPr>
        <w:t>ấ</w:t>
      </w:r>
      <w:r>
        <w:rPr>
          <w:rFonts w:ascii="Arial" w:hAnsi="Arial"/>
          <w:color w:val="1E293B"/>
          <w:sz w:val="20"/>
        </w:rPr>
        <w:t xml:space="preserve">m </w:t>
      </w:r>
      <w:r>
        <w:rPr>
          <w:rFonts w:ascii="Arial" w:hAnsi="Arial"/>
          <w:b/>
          <w:color w:val="0F172A"/>
          <w:sz w:val="20"/>
        </w:rPr>
        <w:t>"T</w:t>
      </w:r>
      <w:r>
        <w:rPr>
          <w:rFonts w:ascii="Arial" w:hAnsi="Arial"/>
          <w:b/>
          <w:color w:val="0F172A"/>
          <w:sz w:val="20"/>
        </w:rPr>
        <w:t>ạ</w:t>
      </w:r>
      <w:r>
        <w:rPr>
          <w:rFonts w:ascii="Arial" w:hAnsi="Arial"/>
          <w:b/>
          <w:color w:val="0F172A"/>
          <w:sz w:val="20"/>
        </w:rPr>
        <w:t>o mã VietQR"</w:t>
      </w:r>
      <w:r>
        <w:rPr>
          <w:rFonts w:ascii="Arial" w:hAnsi="Arial"/>
          <w:color w:val="1E293B"/>
          <w:sz w:val="20"/>
        </w:rPr>
        <w:t>.</w:t>
      </w:r>
    </w:p>
    <w:p w14:paraId="7E2BAC70"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Màn hình xu</w:t>
      </w:r>
      <w:r>
        <w:rPr>
          <w:rFonts w:ascii="Arial" w:hAnsi="Arial"/>
          <w:color w:val="1E293B"/>
          <w:sz w:val="20"/>
        </w:rPr>
        <w:t>ấ</w:t>
      </w:r>
      <w:r>
        <w:rPr>
          <w:rFonts w:ascii="Arial" w:hAnsi="Arial"/>
          <w:color w:val="1E293B"/>
          <w:sz w:val="20"/>
        </w:rPr>
        <w:t>t hi</w:t>
      </w:r>
      <w:r>
        <w:rPr>
          <w:rFonts w:ascii="Arial" w:hAnsi="Arial"/>
          <w:color w:val="1E293B"/>
          <w:sz w:val="20"/>
        </w:rPr>
        <w:t>ệ</w:t>
      </w:r>
      <w:r>
        <w:rPr>
          <w:rFonts w:ascii="Arial" w:hAnsi="Arial"/>
          <w:color w:val="1E293B"/>
          <w:sz w:val="20"/>
        </w:rPr>
        <w:t>n mã QR ngân hàng MBBank ch</w:t>
      </w:r>
      <w:r>
        <w:rPr>
          <w:rFonts w:ascii="Arial" w:hAnsi="Arial"/>
          <w:color w:val="1E293B"/>
          <w:sz w:val="20"/>
        </w:rPr>
        <w:t>ứ</w:t>
      </w:r>
      <w:r>
        <w:rPr>
          <w:rFonts w:ascii="Arial" w:hAnsi="Arial"/>
          <w:color w:val="1E293B"/>
          <w:sz w:val="20"/>
        </w:rPr>
        <w:t>a s</w:t>
      </w:r>
      <w:r>
        <w:rPr>
          <w:rFonts w:ascii="Arial" w:hAnsi="Arial"/>
          <w:color w:val="1E293B"/>
          <w:sz w:val="20"/>
        </w:rPr>
        <w:t>ẵ</w:t>
      </w:r>
      <w:r>
        <w:rPr>
          <w:rFonts w:ascii="Arial" w:hAnsi="Arial"/>
          <w:color w:val="1E293B"/>
          <w:sz w:val="20"/>
        </w:rPr>
        <w:t>n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và n</w:t>
      </w:r>
      <w:r>
        <w:rPr>
          <w:rFonts w:ascii="Arial" w:hAnsi="Arial"/>
          <w:color w:val="1E293B"/>
          <w:sz w:val="20"/>
        </w:rPr>
        <w:t>ộ</w:t>
      </w:r>
      <w:r>
        <w:rPr>
          <w:rFonts w:ascii="Arial" w:hAnsi="Arial"/>
          <w:color w:val="1E293B"/>
          <w:sz w:val="20"/>
        </w:rPr>
        <w:t>i dung chuy</w:t>
      </w:r>
      <w:r>
        <w:rPr>
          <w:rFonts w:ascii="Arial" w:hAnsi="Arial"/>
          <w:color w:val="1E293B"/>
          <w:sz w:val="20"/>
        </w:rPr>
        <w:t>ể</w:t>
      </w:r>
      <w:r>
        <w:rPr>
          <w:rFonts w:ascii="Arial" w:hAnsi="Arial"/>
          <w:color w:val="1E293B"/>
          <w:sz w:val="20"/>
        </w:rPr>
        <w:t>n kho</w:t>
      </w:r>
      <w:r>
        <w:rPr>
          <w:rFonts w:ascii="Arial" w:hAnsi="Arial"/>
          <w:color w:val="1E293B"/>
          <w:sz w:val="20"/>
        </w:rPr>
        <w:t>ả</w:t>
      </w:r>
      <w:r>
        <w:rPr>
          <w:rFonts w:ascii="Arial" w:hAnsi="Arial"/>
          <w:color w:val="1E293B"/>
          <w:sz w:val="20"/>
        </w:rPr>
        <w:t>n cá nhân hóa (Memo).</w:t>
      </w:r>
    </w:p>
    <w:p w14:paraId="6C8343C3" w14:textId="77777777" w:rsidR="00863F5E" w:rsidRDefault="00D8560E" w:rsidP="00105BD4">
      <w:pPr>
        <w:spacing w:after="40"/>
        <w:ind w:left="360"/>
      </w:pPr>
      <w:r>
        <w:rPr>
          <w:rFonts w:ascii="Arial" w:hAnsi="Arial"/>
          <w:b/>
          <w:color w:val="1E3A8A"/>
          <w:sz w:val="20"/>
        </w:rPr>
        <w:t xml:space="preserve">4. </w:t>
      </w:r>
      <w:r>
        <w:rPr>
          <w:rFonts w:ascii="Arial" w:hAnsi="Arial"/>
          <w:color w:val="1E293B"/>
          <w:sz w:val="20"/>
        </w:rPr>
        <w:t>Dùng App Mobile Banking trên đi</w:t>
      </w:r>
      <w:r>
        <w:rPr>
          <w:rFonts w:ascii="Arial" w:hAnsi="Arial"/>
          <w:color w:val="1E293B"/>
          <w:sz w:val="20"/>
        </w:rPr>
        <w:t>ệ</w:t>
      </w:r>
      <w:r>
        <w:rPr>
          <w:rFonts w:ascii="Arial" w:hAnsi="Arial"/>
          <w:color w:val="1E293B"/>
          <w:sz w:val="20"/>
        </w:rPr>
        <w:t>n tho</w:t>
      </w:r>
      <w:r>
        <w:rPr>
          <w:rFonts w:ascii="Arial" w:hAnsi="Arial"/>
          <w:color w:val="1E293B"/>
          <w:sz w:val="20"/>
        </w:rPr>
        <w:t>ạ</w:t>
      </w:r>
      <w:r>
        <w:rPr>
          <w:rFonts w:ascii="Arial" w:hAnsi="Arial"/>
          <w:color w:val="1E293B"/>
          <w:sz w:val="20"/>
        </w:rPr>
        <w:t>i quét mã và hoàn t</w:t>
      </w:r>
      <w:r>
        <w:rPr>
          <w:rFonts w:ascii="Arial" w:hAnsi="Arial"/>
          <w:color w:val="1E293B"/>
          <w:sz w:val="20"/>
        </w:rPr>
        <w:t>ấ</w:t>
      </w:r>
      <w:r>
        <w:rPr>
          <w:rFonts w:ascii="Arial" w:hAnsi="Arial"/>
          <w:color w:val="1E293B"/>
          <w:sz w:val="20"/>
        </w:rPr>
        <w:t>t chuy</w:t>
      </w:r>
      <w:r>
        <w:rPr>
          <w:rFonts w:ascii="Arial" w:hAnsi="Arial"/>
          <w:color w:val="1E293B"/>
          <w:sz w:val="20"/>
        </w:rPr>
        <w:t>ể</w:t>
      </w:r>
      <w:r>
        <w:rPr>
          <w:rFonts w:ascii="Arial" w:hAnsi="Arial"/>
          <w:color w:val="1E293B"/>
          <w:sz w:val="20"/>
        </w:rPr>
        <w:t>n ti</w:t>
      </w:r>
      <w:r>
        <w:rPr>
          <w:rFonts w:ascii="Arial" w:hAnsi="Arial"/>
          <w:color w:val="1E293B"/>
          <w:sz w:val="20"/>
        </w:rPr>
        <w:t>ề</w:t>
      </w:r>
      <w:r>
        <w:rPr>
          <w:rFonts w:ascii="Arial" w:hAnsi="Arial"/>
          <w:color w:val="1E293B"/>
          <w:sz w:val="20"/>
        </w:rPr>
        <w:t>n.</w:t>
      </w:r>
    </w:p>
    <w:p w14:paraId="02CB9272" w14:textId="77777777" w:rsidR="00863F5E" w:rsidRDefault="00D8560E" w:rsidP="00105BD4">
      <w:pPr>
        <w:spacing w:after="40"/>
        <w:ind w:left="360"/>
      </w:pPr>
      <w:r>
        <w:rPr>
          <w:rFonts w:ascii="Arial" w:hAnsi="Arial"/>
          <w:b/>
          <w:color w:val="1E3A8A"/>
          <w:sz w:val="20"/>
        </w:rPr>
        <w:t xml:space="preserve">5. </w:t>
      </w:r>
      <w:r>
        <w:rPr>
          <w:rFonts w:ascii="Arial" w:hAnsi="Arial"/>
          <w:color w:val="1E293B"/>
          <w:sz w:val="20"/>
        </w:rPr>
        <w:t>Sau khi chuy</w:t>
      </w:r>
      <w:r>
        <w:rPr>
          <w:rFonts w:ascii="Arial" w:hAnsi="Arial"/>
          <w:color w:val="1E293B"/>
          <w:sz w:val="20"/>
        </w:rPr>
        <w:t>ể</w:t>
      </w:r>
      <w:r>
        <w:rPr>
          <w:rFonts w:ascii="Arial" w:hAnsi="Arial"/>
          <w:color w:val="1E293B"/>
          <w:sz w:val="20"/>
        </w:rPr>
        <w:t>n ti</w:t>
      </w:r>
      <w:r>
        <w:rPr>
          <w:rFonts w:ascii="Arial" w:hAnsi="Arial"/>
          <w:color w:val="1E293B"/>
          <w:sz w:val="20"/>
        </w:rPr>
        <w:t>ề</w:t>
      </w:r>
      <w:r>
        <w:rPr>
          <w:rFonts w:ascii="Arial" w:hAnsi="Arial"/>
          <w:color w:val="1E293B"/>
          <w:sz w:val="20"/>
        </w:rPr>
        <w:t>n, nh</w:t>
      </w:r>
      <w:r>
        <w:rPr>
          <w:rFonts w:ascii="Arial" w:hAnsi="Arial"/>
          <w:color w:val="1E293B"/>
          <w:sz w:val="20"/>
        </w:rPr>
        <w:t>ấ</w:t>
      </w:r>
      <w:r>
        <w:rPr>
          <w:rFonts w:ascii="Arial" w:hAnsi="Arial"/>
          <w:color w:val="1E293B"/>
          <w:sz w:val="20"/>
        </w:rPr>
        <w:t xml:space="preserve">n nút </w:t>
      </w:r>
      <w:r>
        <w:rPr>
          <w:rFonts w:ascii="Arial" w:hAnsi="Arial"/>
          <w:b/>
          <w:color w:val="0F172A"/>
          <w:sz w:val="20"/>
        </w:rPr>
        <w:t>"Tôi đã chuy</w:t>
      </w:r>
      <w:r>
        <w:rPr>
          <w:rFonts w:ascii="Arial" w:hAnsi="Arial"/>
          <w:b/>
          <w:color w:val="0F172A"/>
          <w:sz w:val="20"/>
        </w:rPr>
        <w:t>ể</w:t>
      </w:r>
      <w:r>
        <w:rPr>
          <w:rFonts w:ascii="Arial" w:hAnsi="Arial"/>
          <w:b/>
          <w:color w:val="0F172A"/>
          <w:sz w:val="20"/>
        </w:rPr>
        <w:t>n kho</w:t>
      </w:r>
      <w:r>
        <w:rPr>
          <w:rFonts w:ascii="Arial" w:hAnsi="Arial"/>
          <w:b/>
          <w:color w:val="0F172A"/>
          <w:sz w:val="20"/>
        </w:rPr>
        <w:t>ả</w:t>
      </w:r>
      <w:r>
        <w:rPr>
          <w:rFonts w:ascii="Arial" w:hAnsi="Arial"/>
          <w:b/>
          <w:color w:val="0F172A"/>
          <w:sz w:val="20"/>
        </w:rPr>
        <w:t>n xong"</w:t>
      </w:r>
      <w:r>
        <w:rPr>
          <w:rFonts w:ascii="Arial" w:hAnsi="Arial"/>
          <w:color w:val="1E293B"/>
          <w:sz w:val="20"/>
        </w:rPr>
        <w:t>.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s</w:t>
      </w:r>
      <w:r>
        <w:rPr>
          <w:rFonts w:ascii="Arial" w:hAnsi="Arial"/>
          <w:color w:val="1E293B"/>
          <w:sz w:val="20"/>
        </w:rPr>
        <w:t>ẽ</w:t>
      </w:r>
      <w:r>
        <w:rPr>
          <w:rFonts w:ascii="Arial" w:hAnsi="Arial"/>
          <w:color w:val="1E293B"/>
          <w:sz w:val="20"/>
        </w:rPr>
        <w:t xml:space="preserve"> đư</w:t>
      </w:r>
      <w:r>
        <w:rPr>
          <w:rFonts w:ascii="Arial" w:hAnsi="Arial"/>
          <w:color w:val="1E293B"/>
          <w:sz w:val="20"/>
        </w:rPr>
        <w:t>ợ</w:t>
      </w:r>
      <w:r>
        <w:rPr>
          <w:rFonts w:ascii="Arial" w:hAnsi="Arial"/>
          <w:color w:val="1E293B"/>
          <w:sz w:val="20"/>
        </w:rPr>
        <w:t>c g</w:t>
      </w:r>
      <w:r>
        <w:rPr>
          <w:rFonts w:ascii="Arial" w:hAnsi="Arial"/>
          <w:color w:val="1E293B"/>
          <w:sz w:val="20"/>
        </w:rPr>
        <w:t>ử</w:t>
      </w:r>
      <w:r>
        <w:rPr>
          <w:rFonts w:ascii="Arial" w:hAnsi="Arial"/>
          <w:color w:val="1E293B"/>
          <w:sz w:val="20"/>
        </w:rPr>
        <w:t>i t</w:t>
      </w:r>
      <w:r>
        <w:rPr>
          <w:rFonts w:ascii="Arial" w:hAnsi="Arial"/>
          <w:color w:val="1E293B"/>
          <w:sz w:val="20"/>
        </w:rPr>
        <w:t>ớ</w:t>
      </w:r>
      <w:r>
        <w:rPr>
          <w:rFonts w:ascii="Arial" w:hAnsi="Arial"/>
          <w:color w:val="1E293B"/>
          <w:sz w:val="20"/>
        </w:rPr>
        <w:t>i Admin và đư</w:t>
      </w:r>
      <w:r>
        <w:rPr>
          <w:rFonts w:ascii="Arial" w:hAnsi="Arial"/>
          <w:color w:val="1E293B"/>
          <w:sz w:val="20"/>
        </w:rPr>
        <w:t>ợ</w:t>
      </w:r>
      <w:r>
        <w:rPr>
          <w:rFonts w:ascii="Arial" w:hAnsi="Arial"/>
          <w:color w:val="1E293B"/>
          <w:sz w:val="20"/>
        </w:rPr>
        <w:t>c duy</w:t>
      </w:r>
      <w:r>
        <w:rPr>
          <w:rFonts w:ascii="Arial" w:hAnsi="Arial"/>
          <w:color w:val="1E293B"/>
          <w:sz w:val="20"/>
        </w:rPr>
        <w:t>ệ</w:t>
      </w:r>
      <w:r>
        <w:rPr>
          <w:rFonts w:ascii="Arial" w:hAnsi="Arial"/>
          <w:color w:val="1E293B"/>
          <w:sz w:val="20"/>
        </w:rPr>
        <w:t>t c</w:t>
      </w:r>
      <w:r>
        <w:rPr>
          <w:rFonts w:ascii="Arial" w:hAnsi="Arial"/>
          <w:color w:val="1E293B"/>
          <w:sz w:val="20"/>
        </w:rPr>
        <w:t>ộ</w:t>
      </w:r>
      <w:r>
        <w:rPr>
          <w:rFonts w:ascii="Arial" w:hAnsi="Arial"/>
          <w:color w:val="1E293B"/>
          <w:sz w:val="20"/>
        </w:rPr>
        <w:t>ng ti</w:t>
      </w:r>
      <w:r>
        <w:rPr>
          <w:rFonts w:ascii="Arial" w:hAnsi="Arial"/>
          <w:color w:val="1E293B"/>
          <w:sz w:val="20"/>
        </w:rPr>
        <w:t>ề</w:t>
      </w:r>
      <w:r>
        <w:rPr>
          <w:rFonts w:ascii="Arial" w:hAnsi="Arial"/>
          <w:color w:val="1E293B"/>
          <w:sz w:val="20"/>
        </w:rPr>
        <w:t>n vào ví trong vòng 1-3 phút.</w:t>
      </w:r>
    </w:p>
    <w:p w14:paraId="56BDC39A"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5: Chatbot Tr</w:t>
      </w:r>
      <w:r>
        <w:rPr>
          <w:rFonts w:ascii="Arial" w:hAnsi="Arial"/>
          <w:b/>
          <w:color w:val="0369A1"/>
        </w:rPr>
        <w:t>ợ</w:t>
      </w:r>
      <w:r>
        <w:rPr>
          <w:rFonts w:ascii="Arial" w:hAnsi="Arial"/>
          <w:b/>
          <w:color w:val="0369A1"/>
        </w:rPr>
        <w:t xml:space="preserve"> lý </w:t>
      </w:r>
      <w:r>
        <w:rPr>
          <w:rFonts w:ascii="Arial" w:hAnsi="Arial"/>
          <w:b/>
          <w:color w:val="0369A1"/>
        </w:rPr>
        <w:t>ả</w:t>
      </w:r>
      <w:r>
        <w:rPr>
          <w:rFonts w:ascii="Arial" w:hAnsi="Arial"/>
          <w:b/>
          <w:color w:val="0369A1"/>
        </w:rPr>
        <w:t>o AI tư v</w:t>
      </w:r>
      <w:r>
        <w:rPr>
          <w:rFonts w:ascii="Arial" w:hAnsi="Arial"/>
          <w:b/>
          <w:color w:val="0369A1"/>
        </w:rPr>
        <w:t>ấ</w:t>
      </w:r>
      <w:r>
        <w:rPr>
          <w:rFonts w:ascii="Arial" w:hAnsi="Arial"/>
          <w:b/>
          <w:color w:val="0369A1"/>
        </w:rPr>
        <w:t>n sân 24/7</w:t>
      </w:r>
    </w:p>
    <w:p w14:paraId="4905E0E2"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Nh</w:t>
      </w:r>
      <w:r>
        <w:rPr>
          <w:rFonts w:ascii="Arial" w:hAnsi="Arial"/>
          <w:color w:val="1E293B"/>
          <w:sz w:val="20"/>
        </w:rPr>
        <w:t>ấ</w:t>
      </w:r>
      <w:r>
        <w:rPr>
          <w:rFonts w:ascii="Arial" w:hAnsi="Arial"/>
          <w:color w:val="1E293B"/>
          <w:sz w:val="20"/>
        </w:rPr>
        <w:t>n vào bi</w:t>
      </w:r>
      <w:r>
        <w:rPr>
          <w:rFonts w:ascii="Arial" w:hAnsi="Arial"/>
          <w:color w:val="1E293B"/>
          <w:sz w:val="20"/>
        </w:rPr>
        <w:t>ể</w:t>
      </w:r>
      <w:r>
        <w:rPr>
          <w:rFonts w:ascii="Arial" w:hAnsi="Arial"/>
          <w:color w:val="1E293B"/>
          <w:sz w:val="20"/>
        </w:rPr>
        <w:t>u tư</w:t>
      </w:r>
      <w:r>
        <w:rPr>
          <w:rFonts w:ascii="Arial" w:hAnsi="Arial"/>
          <w:color w:val="1E293B"/>
          <w:sz w:val="20"/>
        </w:rPr>
        <w:t>ợ</w:t>
      </w:r>
      <w:r>
        <w:rPr>
          <w:rFonts w:ascii="Arial" w:hAnsi="Arial"/>
          <w:color w:val="1E293B"/>
          <w:sz w:val="20"/>
        </w:rPr>
        <w:t>ng Chatbot hình qu</w:t>
      </w:r>
      <w:r>
        <w:rPr>
          <w:rFonts w:ascii="Arial" w:hAnsi="Arial"/>
          <w:color w:val="1E293B"/>
          <w:sz w:val="20"/>
        </w:rPr>
        <w:t>ả</w:t>
      </w:r>
      <w:r>
        <w:rPr>
          <w:rFonts w:ascii="Arial" w:hAnsi="Arial"/>
          <w:color w:val="1E293B"/>
          <w:sz w:val="20"/>
        </w:rPr>
        <w:t xml:space="preserve"> bóng ⚽ </w:t>
      </w:r>
      <w:r>
        <w:rPr>
          <w:rFonts w:ascii="Arial" w:hAnsi="Arial"/>
          <w:color w:val="1E293B"/>
          <w:sz w:val="20"/>
        </w:rPr>
        <w:t>ở</w:t>
      </w:r>
      <w:r>
        <w:rPr>
          <w:rFonts w:ascii="Arial" w:hAnsi="Arial"/>
          <w:color w:val="1E293B"/>
          <w:sz w:val="20"/>
        </w:rPr>
        <w:t xml:space="preserve"> góc dư</w:t>
      </w:r>
      <w:r>
        <w:rPr>
          <w:rFonts w:ascii="Arial" w:hAnsi="Arial"/>
          <w:color w:val="1E293B"/>
          <w:sz w:val="20"/>
        </w:rPr>
        <w:t>ớ</w:t>
      </w:r>
      <w:r>
        <w:rPr>
          <w:rFonts w:ascii="Arial" w:hAnsi="Arial"/>
          <w:color w:val="1E293B"/>
          <w:sz w:val="20"/>
        </w:rPr>
        <w:t>i bên ph</w:t>
      </w:r>
      <w:r>
        <w:rPr>
          <w:rFonts w:ascii="Arial" w:hAnsi="Arial"/>
          <w:color w:val="1E293B"/>
          <w:sz w:val="20"/>
        </w:rPr>
        <w:t>ả</w:t>
      </w:r>
      <w:r>
        <w:rPr>
          <w:rFonts w:ascii="Arial" w:hAnsi="Arial"/>
          <w:color w:val="1E293B"/>
          <w:sz w:val="20"/>
        </w:rPr>
        <w:t>i màn hình.</w:t>
      </w:r>
    </w:p>
    <w:p w14:paraId="01912B34"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Nh</w:t>
      </w:r>
      <w:r>
        <w:rPr>
          <w:rFonts w:ascii="Arial" w:hAnsi="Arial"/>
          <w:color w:val="1E293B"/>
          <w:sz w:val="20"/>
        </w:rPr>
        <w:t>ậ</w:t>
      </w:r>
      <w:r>
        <w:rPr>
          <w:rFonts w:ascii="Arial" w:hAnsi="Arial"/>
          <w:color w:val="1E293B"/>
          <w:sz w:val="20"/>
        </w:rPr>
        <w:t>p câu h</w:t>
      </w:r>
      <w:r>
        <w:rPr>
          <w:rFonts w:ascii="Arial" w:hAnsi="Arial"/>
          <w:color w:val="1E293B"/>
          <w:sz w:val="20"/>
        </w:rPr>
        <w:t>ỏ</w:t>
      </w:r>
      <w:r>
        <w:rPr>
          <w:rFonts w:ascii="Arial" w:hAnsi="Arial"/>
          <w:color w:val="1E293B"/>
          <w:sz w:val="20"/>
        </w:rPr>
        <w:t>i b</w:t>
      </w:r>
      <w:r>
        <w:rPr>
          <w:rFonts w:ascii="Arial" w:hAnsi="Arial"/>
          <w:color w:val="1E293B"/>
          <w:sz w:val="20"/>
        </w:rPr>
        <w:t>ấ</w:t>
      </w:r>
      <w:r>
        <w:rPr>
          <w:rFonts w:ascii="Arial" w:hAnsi="Arial"/>
          <w:color w:val="1E293B"/>
          <w:sz w:val="20"/>
        </w:rPr>
        <w:t>t k</w:t>
      </w:r>
      <w:r>
        <w:rPr>
          <w:rFonts w:ascii="Arial" w:hAnsi="Arial"/>
          <w:color w:val="1E293B"/>
          <w:sz w:val="20"/>
        </w:rPr>
        <w:t>ỳ</w:t>
      </w:r>
      <w:r>
        <w:rPr>
          <w:rFonts w:ascii="Arial" w:hAnsi="Arial"/>
          <w:color w:val="1E293B"/>
          <w:sz w:val="20"/>
        </w:rPr>
        <w:t>, ví d</w:t>
      </w:r>
      <w:r>
        <w:rPr>
          <w:rFonts w:ascii="Arial" w:hAnsi="Arial"/>
          <w:color w:val="1E293B"/>
          <w:sz w:val="20"/>
        </w:rPr>
        <w:t>ụ</w:t>
      </w:r>
      <w:r>
        <w:rPr>
          <w:rFonts w:ascii="Arial" w:hAnsi="Arial"/>
          <w:color w:val="1E293B"/>
          <w:sz w:val="20"/>
        </w:rPr>
        <w:t>:</w:t>
      </w:r>
    </w:p>
    <w:p w14:paraId="393308FD" w14:textId="77777777" w:rsidR="00863F5E" w:rsidRDefault="00D8560E" w:rsidP="00105BD4">
      <w:pPr>
        <w:pStyle w:val="Duudong"/>
        <w:spacing w:after="40"/>
      </w:pPr>
      <w:r>
        <w:rPr>
          <w:rFonts w:ascii="Arial" w:hAnsi="Arial"/>
          <w:i/>
          <w:color w:val="334155"/>
          <w:sz w:val="20"/>
        </w:rPr>
        <w:t>"T</w:t>
      </w:r>
      <w:r>
        <w:rPr>
          <w:rFonts w:ascii="Arial" w:hAnsi="Arial"/>
          <w:i/>
          <w:color w:val="334155"/>
          <w:sz w:val="20"/>
        </w:rPr>
        <w:t>ố</w:t>
      </w:r>
      <w:r>
        <w:rPr>
          <w:rFonts w:ascii="Arial" w:hAnsi="Arial"/>
          <w:i/>
          <w:color w:val="334155"/>
          <w:sz w:val="20"/>
        </w:rPr>
        <w:t>i nay ca 19h30 còn sân nào không b</w:t>
      </w:r>
      <w:r>
        <w:rPr>
          <w:rFonts w:ascii="Arial" w:hAnsi="Arial"/>
          <w:i/>
          <w:color w:val="334155"/>
          <w:sz w:val="20"/>
        </w:rPr>
        <w:t>ạ</w:t>
      </w:r>
      <w:r>
        <w:rPr>
          <w:rFonts w:ascii="Arial" w:hAnsi="Arial"/>
          <w:i/>
          <w:color w:val="334155"/>
          <w:sz w:val="20"/>
        </w:rPr>
        <w:t>n?"</w:t>
      </w:r>
    </w:p>
    <w:p w14:paraId="75EC93FF" w14:textId="77777777" w:rsidR="00863F5E" w:rsidRDefault="00D8560E" w:rsidP="00105BD4">
      <w:pPr>
        <w:pStyle w:val="Duudong"/>
        <w:spacing w:after="40"/>
      </w:pPr>
      <w:r>
        <w:rPr>
          <w:rFonts w:ascii="Arial" w:hAnsi="Arial"/>
          <w:i/>
          <w:color w:val="334155"/>
          <w:sz w:val="20"/>
        </w:rPr>
        <w:t>"B</w:t>
      </w:r>
      <w:r>
        <w:rPr>
          <w:rFonts w:ascii="Arial" w:hAnsi="Arial"/>
          <w:i/>
          <w:color w:val="334155"/>
          <w:sz w:val="20"/>
        </w:rPr>
        <w:t>ả</w:t>
      </w:r>
      <w:r>
        <w:rPr>
          <w:rFonts w:ascii="Arial" w:hAnsi="Arial"/>
          <w:i/>
          <w:color w:val="334155"/>
          <w:sz w:val="20"/>
        </w:rPr>
        <w:t>ng giá sân bên mình tính th</w:t>
      </w:r>
      <w:r>
        <w:rPr>
          <w:rFonts w:ascii="Arial" w:hAnsi="Arial"/>
          <w:i/>
          <w:color w:val="334155"/>
          <w:sz w:val="20"/>
        </w:rPr>
        <w:t>ế</w:t>
      </w:r>
      <w:r>
        <w:rPr>
          <w:rFonts w:ascii="Arial" w:hAnsi="Arial"/>
          <w:i/>
          <w:color w:val="334155"/>
          <w:sz w:val="20"/>
        </w:rPr>
        <w:t xml:space="preserve"> nào?"</w:t>
      </w:r>
    </w:p>
    <w:p w14:paraId="0FF68AE3" w14:textId="77777777" w:rsidR="00863F5E" w:rsidRDefault="00D8560E" w:rsidP="00105BD4">
      <w:pPr>
        <w:pStyle w:val="Duudong"/>
        <w:spacing w:after="40"/>
      </w:pPr>
      <w:r>
        <w:rPr>
          <w:rFonts w:ascii="Arial" w:hAnsi="Arial"/>
          <w:i/>
          <w:color w:val="334155"/>
          <w:sz w:val="20"/>
        </w:rPr>
        <w:t>"Sân 7 ngư</w:t>
      </w:r>
      <w:r>
        <w:rPr>
          <w:rFonts w:ascii="Arial" w:hAnsi="Arial"/>
          <w:i/>
          <w:color w:val="334155"/>
          <w:sz w:val="20"/>
        </w:rPr>
        <w:t>ờ</w:t>
      </w:r>
      <w:r>
        <w:rPr>
          <w:rFonts w:ascii="Arial" w:hAnsi="Arial"/>
          <w:i/>
          <w:color w:val="334155"/>
          <w:sz w:val="20"/>
        </w:rPr>
        <w:t>i giá bao nhiêu?"</w:t>
      </w:r>
    </w:p>
    <w:p w14:paraId="003AD3A7"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Tr</w:t>
      </w:r>
      <w:r>
        <w:rPr>
          <w:rFonts w:ascii="Arial" w:hAnsi="Arial"/>
          <w:color w:val="1E293B"/>
          <w:sz w:val="20"/>
        </w:rPr>
        <w:t>ợ</w:t>
      </w:r>
      <w:r>
        <w:rPr>
          <w:rFonts w:ascii="Arial" w:hAnsi="Arial"/>
          <w:color w:val="1E293B"/>
          <w:sz w:val="20"/>
        </w:rPr>
        <w:t xml:space="preserve"> lý AI s</w:t>
      </w:r>
      <w:r>
        <w:rPr>
          <w:rFonts w:ascii="Arial" w:hAnsi="Arial"/>
          <w:color w:val="1E293B"/>
          <w:sz w:val="20"/>
        </w:rPr>
        <w:t>ẽ</w:t>
      </w:r>
      <w:r>
        <w:rPr>
          <w:rFonts w:ascii="Arial" w:hAnsi="Arial"/>
          <w:color w:val="1E293B"/>
          <w:sz w:val="20"/>
        </w:rPr>
        <w:t xml:space="preserve"> đ</w:t>
      </w:r>
      <w:r>
        <w:rPr>
          <w:rFonts w:ascii="Arial" w:hAnsi="Arial"/>
          <w:color w:val="1E293B"/>
          <w:sz w:val="20"/>
        </w:rPr>
        <w:t>ọ</w:t>
      </w:r>
      <w:r>
        <w:rPr>
          <w:rFonts w:ascii="Arial" w:hAnsi="Arial"/>
          <w:color w:val="1E293B"/>
          <w:sz w:val="20"/>
        </w:rPr>
        <w:t>c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và tr</w:t>
      </w:r>
      <w:r>
        <w:rPr>
          <w:rFonts w:ascii="Arial" w:hAnsi="Arial"/>
          <w:color w:val="1E293B"/>
          <w:sz w:val="20"/>
        </w:rPr>
        <w:t>ả</w:t>
      </w:r>
      <w:r>
        <w:rPr>
          <w:rFonts w:ascii="Arial" w:hAnsi="Arial"/>
          <w:color w:val="1E293B"/>
          <w:sz w:val="20"/>
        </w:rPr>
        <w:t xml:space="preserve"> l</w:t>
      </w:r>
      <w:r>
        <w:rPr>
          <w:rFonts w:ascii="Arial" w:hAnsi="Arial"/>
          <w:color w:val="1E293B"/>
          <w:sz w:val="20"/>
        </w:rPr>
        <w:t>ờ</w:t>
      </w:r>
      <w:r>
        <w:rPr>
          <w:rFonts w:ascii="Arial" w:hAnsi="Arial"/>
          <w:color w:val="1E293B"/>
          <w:sz w:val="20"/>
        </w:rPr>
        <w:t>i b</w:t>
      </w:r>
      <w:r>
        <w:rPr>
          <w:rFonts w:ascii="Arial" w:hAnsi="Arial"/>
          <w:color w:val="1E293B"/>
          <w:sz w:val="20"/>
        </w:rPr>
        <w:t>ạ</w:t>
      </w:r>
      <w:r>
        <w:rPr>
          <w:rFonts w:ascii="Arial" w:hAnsi="Arial"/>
          <w:color w:val="1E293B"/>
          <w:sz w:val="20"/>
        </w:rPr>
        <w:t>n ngay l</w:t>
      </w:r>
      <w:r>
        <w:rPr>
          <w:rFonts w:ascii="Arial" w:hAnsi="Arial"/>
          <w:color w:val="1E293B"/>
          <w:sz w:val="20"/>
        </w:rPr>
        <w:t>ậ</w:t>
      </w:r>
      <w:r>
        <w:rPr>
          <w:rFonts w:ascii="Arial" w:hAnsi="Arial"/>
          <w:color w:val="1E293B"/>
          <w:sz w:val="20"/>
        </w:rPr>
        <w:t>p t</w:t>
      </w:r>
      <w:r>
        <w:rPr>
          <w:rFonts w:ascii="Arial" w:hAnsi="Arial"/>
          <w:color w:val="1E293B"/>
          <w:sz w:val="20"/>
        </w:rPr>
        <w:t>ứ</w:t>
      </w:r>
      <w:r>
        <w:rPr>
          <w:rFonts w:ascii="Arial" w:hAnsi="Arial"/>
          <w:color w:val="1E293B"/>
          <w:sz w:val="20"/>
        </w:rPr>
        <w:t>c b</w:t>
      </w:r>
      <w:r>
        <w:rPr>
          <w:rFonts w:ascii="Arial" w:hAnsi="Arial"/>
          <w:color w:val="1E293B"/>
          <w:sz w:val="20"/>
        </w:rPr>
        <w:t>ằ</w:t>
      </w:r>
      <w:r>
        <w:rPr>
          <w:rFonts w:ascii="Arial" w:hAnsi="Arial"/>
          <w:color w:val="1E293B"/>
          <w:sz w:val="20"/>
        </w:rPr>
        <w:t>ng ti</w:t>
      </w:r>
      <w:r>
        <w:rPr>
          <w:rFonts w:ascii="Arial" w:hAnsi="Arial"/>
          <w:color w:val="1E293B"/>
          <w:sz w:val="20"/>
        </w:rPr>
        <w:t>ế</w:t>
      </w:r>
      <w:r>
        <w:rPr>
          <w:rFonts w:ascii="Arial" w:hAnsi="Arial"/>
          <w:color w:val="1E293B"/>
          <w:sz w:val="20"/>
        </w:rPr>
        <w:t>ng Vi</w:t>
      </w:r>
      <w:r>
        <w:rPr>
          <w:rFonts w:ascii="Arial" w:hAnsi="Arial"/>
          <w:color w:val="1E293B"/>
          <w:sz w:val="20"/>
        </w:rPr>
        <w:t>ệ</w:t>
      </w:r>
      <w:r>
        <w:rPr>
          <w:rFonts w:ascii="Arial" w:hAnsi="Arial"/>
          <w:color w:val="1E293B"/>
          <w:sz w:val="20"/>
        </w:rPr>
        <w:t>t t</w:t>
      </w:r>
      <w:r>
        <w:rPr>
          <w:rFonts w:ascii="Arial" w:hAnsi="Arial"/>
          <w:color w:val="1E293B"/>
          <w:sz w:val="20"/>
        </w:rPr>
        <w:t>ự</w:t>
      </w:r>
      <w:r>
        <w:rPr>
          <w:rFonts w:ascii="Arial" w:hAnsi="Arial"/>
          <w:color w:val="1E293B"/>
          <w:sz w:val="20"/>
        </w:rPr>
        <w:t xml:space="preserve"> nhiên, thân thi</w:t>
      </w:r>
      <w:r>
        <w:rPr>
          <w:rFonts w:ascii="Arial" w:hAnsi="Arial"/>
          <w:color w:val="1E293B"/>
          <w:sz w:val="20"/>
        </w:rPr>
        <w:t>ệ</w:t>
      </w:r>
      <w:r>
        <w:rPr>
          <w:rFonts w:ascii="Arial" w:hAnsi="Arial"/>
          <w:color w:val="1E293B"/>
          <w:sz w:val="20"/>
        </w:rPr>
        <w:t>n.</w:t>
      </w:r>
    </w:p>
    <w:p w14:paraId="6BD64F15"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6: Qu</w:t>
      </w:r>
      <w:r>
        <w:rPr>
          <w:rFonts w:ascii="Arial" w:hAnsi="Arial"/>
          <w:b/>
          <w:color w:val="0369A1"/>
        </w:rPr>
        <w:t>ả</w:t>
      </w:r>
      <w:r>
        <w:rPr>
          <w:rFonts w:ascii="Arial" w:hAnsi="Arial"/>
          <w:b/>
          <w:color w:val="0369A1"/>
        </w:rPr>
        <w:t>n lý h</w:t>
      </w:r>
      <w:r>
        <w:rPr>
          <w:rFonts w:ascii="Arial" w:hAnsi="Arial"/>
          <w:b/>
          <w:color w:val="0369A1"/>
        </w:rPr>
        <w:t>ồ</w:t>
      </w:r>
      <w:r>
        <w:rPr>
          <w:rFonts w:ascii="Arial" w:hAnsi="Arial"/>
          <w:b/>
          <w:color w:val="0369A1"/>
        </w:rPr>
        <w:t xml:space="preserve"> sơ cá nhân &amp; Đ</w:t>
      </w:r>
      <w:r>
        <w:rPr>
          <w:rFonts w:ascii="Arial" w:hAnsi="Arial"/>
          <w:b/>
          <w:color w:val="0369A1"/>
        </w:rPr>
        <w:t>ổ</w:t>
      </w:r>
      <w:r>
        <w:rPr>
          <w:rFonts w:ascii="Arial" w:hAnsi="Arial"/>
          <w:b/>
          <w:color w:val="0369A1"/>
        </w:rPr>
        <w:t>i m</w:t>
      </w:r>
      <w:r>
        <w:rPr>
          <w:rFonts w:ascii="Arial" w:hAnsi="Arial"/>
          <w:b/>
          <w:color w:val="0369A1"/>
        </w:rPr>
        <w:t>ậ</w:t>
      </w:r>
      <w:r>
        <w:rPr>
          <w:rFonts w:ascii="Arial" w:hAnsi="Arial"/>
          <w:b/>
          <w:color w:val="0369A1"/>
        </w:rPr>
        <w:t>t kh</w:t>
      </w:r>
      <w:r>
        <w:rPr>
          <w:rFonts w:ascii="Arial" w:hAnsi="Arial"/>
          <w:b/>
          <w:color w:val="0369A1"/>
        </w:rPr>
        <w:t>ẩ</w:t>
      </w:r>
      <w:r>
        <w:rPr>
          <w:rFonts w:ascii="Arial" w:hAnsi="Arial"/>
          <w:b/>
          <w:color w:val="0369A1"/>
        </w:rPr>
        <w:t>u</w:t>
      </w:r>
    </w:p>
    <w:p w14:paraId="17A4D949"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Nh</w:t>
      </w:r>
      <w:r>
        <w:rPr>
          <w:rFonts w:ascii="Arial" w:hAnsi="Arial"/>
          <w:color w:val="1E293B"/>
          <w:sz w:val="20"/>
        </w:rPr>
        <w:t>ấ</w:t>
      </w:r>
      <w:r>
        <w:rPr>
          <w:rFonts w:ascii="Arial" w:hAnsi="Arial"/>
          <w:color w:val="1E293B"/>
          <w:sz w:val="20"/>
        </w:rPr>
        <w:t>p vào Huy hi</w:t>
      </w:r>
      <w:r>
        <w:rPr>
          <w:rFonts w:ascii="Arial" w:hAnsi="Arial"/>
          <w:color w:val="1E293B"/>
          <w:sz w:val="20"/>
        </w:rPr>
        <w:t>ệ</w:t>
      </w:r>
      <w:r>
        <w:rPr>
          <w:rFonts w:ascii="Arial" w:hAnsi="Arial"/>
          <w:color w:val="1E293B"/>
          <w:sz w:val="20"/>
        </w:rPr>
        <w:t>u Tên c</w:t>
      </w:r>
      <w:r>
        <w:rPr>
          <w:rFonts w:ascii="Arial" w:hAnsi="Arial"/>
          <w:color w:val="1E293B"/>
          <w:sz w:val="20"/>
        </w:rPr>
        <w:t>ủ</w:t>
      </w:r>
      <w:r>
        <w:rPr>
          <w:rFonts w:ascii="Arial" w:hAnsi="Arial"/>
          <w:color w:val="1E293B"/>
          <w:sz w:val="20"/>
        </w:rPr>
        <w:t>a b</w:t>
      </w:r>
      <w:r>
        <w:rPr>
          <w:rFonts w:ascii="Arial" w:hAnsi="Arial"/>
          <w:color w:val="1E293B"/>
          <w:sz w:val="20"/>
        </w:rPr>
        <w:t>ạ</w:t>
      </w:r>
      <w:r>
        <w:rPr>
          <w:rFonts w:ascii="Arial" w:hAnsi="Arial"/>
          <w:color w:val="1E293B"/>
          <w:sz w:val="20"/>
        </w:rPr>
        <w:t>n trên Header đ</w:t>
      </w:r>
      <w:r>
        <w:rPr>
          <w:rFonts w:ascii="Arial" w:hAnsi="Arial"/>
          <w:color w:val="1E293B"/>
          <w:sz w:val="20"/>
        </w:rPr>
        <w:t>ể</w:t>
      </w:r>
      <w:r>
        <w:rPr>
          <w:rFonts w:ascii="Arial" w:hAnsi="Arial"/>
          <w:color w:val="1E293B"/>
          <w:sz w:val="20"/>
        </w:rPr>
        <w:t xml:space="preserve"> m</w:t>
      </w:r>
      <w:r>
        <w:rPr>
          <w:rFonts w:ascii="Arial" w:hAnsi="Arial"/>
          <w:color w:val="1E293B"/>
          <w:sz w:val="20"/>
        </w:rPr>
        <w:t>ở</w:t>
      </w:r>
      <w:r>
        <w:rPr>
          <w:rFonts w:ascii="Arial" w:hAnsi="Arial"/>
          <w:color w:val="1E293B"/>
          <w:sz w:val="20"/>
        </w:rPr>
        <w:t xml:space="preserve"> b</w:t>
      </w:r>
      <w:r>
        <w:rPr>
          <w:rFonts w:ascii="Arial" w:hAnsi="Arial"/>
          <w:color w:val="1E293B"/>
          <w:sz w:val="20"/>
        </w:rPr>
        <w:t>ả</w:t>
      </w:r>
      <w:r>
        <w:rPr>
          <w:rFonts w:ascii="Arial" w:hAnsi="Arial"/>
          <w:color w:val="1E293B"/>
          <w:sz w:val="20"/>
        </w:rPr>
        <w:t xml:space="preserve">ng </w:t>
      </w:r>
      <w:r>
        <w:rPr>
          <w:rFonts w:ascii="Arial" w:hAnsi="Arial"/>
          <w:b/>
          <w:color w:val="0F172A"/>
          <w:sz w:val="20"/>
        </w:rPr>
        <w:t>"H</w:t>
      </w:r>
      <w:r>
        <w:rPr>
          <w:rFonts w:ascii="Arial" w:hAnsi="Arial"/>
          <w:b/>
          <w:color w:val="0F172A"/>
          <w:sz w:val="20"/>
        </w:rPr>
        <w:t>ồ</w:t>
      </w:r>
      <w:r>
        <w:rPr>
          <w:rFonts w:ascii="Arial" w:hAnsi="Arial"/>
          <w:b/>
          <w:color w:val="0F172A"/>
          <w:sz w:val="20"/>
        </w:rPr>
        <w:t xml:space="preserve"> sơ cá nhân"</w:t>
      </w:r>
      <w:r>
        <w:rPr>
          <w:rFonts w:ascii="Arial" w:hAnsi="Arial"/>
          <w:color w:val="1E293B"/>
          <w:sz w:val="20"/>
        </w:rPr>
        <w:t>.</w:t>
      </w:r>
    </w:p>
    <w:p w14:paraId="2A3082BD"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T</w:t>
      </w:r>
      <w:r>
        <w:rPr>
          <w:rFonts w:ascii="Arial" w:hAnsi="Arial"/>
          <w:color w:val="1E293B"/>
          <w:sz w:val="20"/>
        </w:rPr>
        <w:t>ạ</w:t>
      </w:r>
      <w:r>
        <w:rPr>
          <w:rFonts w:ascii="Arial" w:hAnsi="Arial"/>
          <w:color w:val="1E293B"/>
          <w:sz w:val="20"/>
        </w:rPr>
        <w:t>i đây, b</w:t>
      </w:r>
      <w:r>
        <w:rPr>
          <w:rFonts w:ascii="Arial" w:hAnsi="Arial"/>
          <w:color w:val="1E293B"/>
          <w:sz w:val="20"/>
        </w:rPr>
        <w:t>ạ</w:t>
      </w:r>
      <w:r>
        <w:rPr>
          <w:rFonts w:ascii="Arial" w:hAnsi="Arial"/>
          <w:color w:val="1E293B"/>
          <w:sz w:val="20"/>
        </w:rPr>
        <w:t>n có th</w:t>
      </w:r>
      <w:r>
        <w:rPr>
          <w:rFonts w:ascii="Arial" w:hAnsi="Arial"/>
          <w:color w:val="1E293B"/>
          <w:sz w:val="20"/>
        </w:rPr>
        <w:t>ể</w:t>
      </w:r>
      <w:r>
        <w:rPr>
          <w:rFonts w:ascii="Arial" w:hAnsi="Arial"/>
          <w:color w:val="1E293B"/>
          <w:sz w:val="20"/>
        </w:rPr>
        <w:t>:</w:t>
      </w:r>
    </w:p>
    <w:p w14:paraId="22144F80" w14:textId="77777777" w:rsidR="00863F5E" w:rsidRDefault="00D8560E" w:rsidP="00105BD4">
      <w:pPr>
        <w:pStyle w:val="Duudong"/>
        <w:spacing w:after="40"/>
      </w:pPr>
      <w:r>
        <w:rPr>
          <w:rFonts w:ascii="Arial" w:hAnsi="Arial"/>
          <w:color w:val="1E293B"/>
          <w:sz w:val="20"/>
        </w:rPr>
        <w:t>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l</w:t>
      </w:r>
      <w:r>
        <w:rPr>
          <w:rFonts w:ascii="Arial" w:hAnsi="Arial"/>
          <w:color w:val="1E293B"/>
          <w:sz w:val="20"/>
        </w:rPr>
        <w:t>ạ</w:t>
      </w:r>
      <w:r>
        <w:rPr>
          <w:rFonts w:ascii="Arial" w:hAnsi="Arial"/>
          <w:color w:val="1E293B"/>
          <w:sz w:val="20"/>
        </w:rPr>
        <w:t>i H</w:t>
      </w:r>
      <w:r>
        <w:rPr>
          <w:rFonts w:ascii="Arial" w:hAnsi="Arial"/>
          <w:color w:val="1E293B"/>
          <w:sz w:val="20"/>
        </w:rPr>
        <w:t>ọ</w:t>
      </w:r>
      <w:r>
        <w:rPr>
          <w:rFonts w:ascii="Arial" w:hAnsi="Arial"/>
          <w:color w:val="1E293B"/>
          <w:sz w:val="20"/>
        </w:rPr>
        <w:t xml:space="preserve"> tên, S</w:t>
      </w:r>
      <w:r>
        <w:rPr>
          <w:rFonts w:ascii="Arial" w:hAnsi="Arial"/>
          <w:color w:val="1E293B"/>
          <w:sz w:val="20"/>
        </w:rPr>
        <w:t>ố</w:t>
      </w:r>
      <w:r>
        <w:rPr>
          <w:rFonts w:ascii="Arial" w:hAnsi="Arial"/>
          <w:color w:val="1E293B"/>
          <w:sz w:val="20"/>
        </w:rPr>
        <w:t xml:space="preserve"> đi</w:t>
      </w:r>
      <w:r>
        <w:rPr>
          <w:rFonts w:ascii="Arial" w:hAnsi="Arial"/>
          <w:color w:val="1E293B"/>
          <w:sz w:val="20"/>
        </w:rPr>
        <w:t>ệ</w:t>
      </w:r>
      <w:r>
        <w:rPr>
          <w:rFonts w:ascii="Arial" w:hAnsi="Arial"/>
          <w:color w:val="1E293B"/>
          <w:sz w:val="20"/>
        </w:rPr>
        <w:t>n tho</w:t>
      </w:r>
      <w:r>
        <w:rPr>
          <w:rFonts w:ascii="Arial" w:hAnsi="Arial"/>
          <w:color w:val="1E293B"/>
          <w:sz w:val="20"/>
        </w:rPr>
        <w:t>ạ</w:t>
      </w:r>
      <w:r>
        <w:rPr>
          <w:rFonts w:ascii="Arial" w:hAnsi="Arial"/>
          <w:color w:val="1E293B"/>
          <w:sz w:val="20"/>
        </w:rPr>
        <w:t>i ho</w:t>
      </w:r>
      <w:r>
        <w:rPr>
          <w:rFonts w:ascii="Arial" w:hAnsi="Arial"/>
          <w:color w:val="1E293B"/>
          <w:sz w:val="20"/>
        </w:rPr>
        <w:t>ặ</w:t>
      </w:r>
      <w:r>
        <w:rPr>
          <w:rFonts w:ascii="Arial" w:hAnsi="Arial"/>
          <w:color w:val="1E293B"/>
          <w:sz w:val="20"/>
        </w:rPr>
        <w:t>c Email.</w:t>
      </w:r>
    </w:p>
    <w:p w14:paraId="003A95E1" w14:textId="77777777" w:rsidR="00863F5E" w:rsidRDefault="00D8560E" w:rsidP="00105BD4">
      <w:pPr>
        <w:pStyle w:val="Duudong"/>
        <w:spacing w:after="40"/>
      </w:pPr>
      <w:r>
        <w:rPr>
          <w:rFonts w:ascii="Arial" w:hAnsi="Arial"/>
          <w:color w:val="1E293B"/>
          <w:sz w:val="20"/>
        </w:rPr>
        <w:t>Ch</w:t>
      </w:r>
      <w:r>
        <w:rPr>
          <w:rFonts w:ascii="Arial" w:hAnsi="Arial"/>
          <w:color w:val="1E293B"/>
          <w:sz w:val="20"/>
        </w:rPr>
        <w:t>ọ</w:t>
      </w:r>
      <w:r>
        <w:rPr>
          <w:rFonts w:ascii="Arial" w:hAnsi="Arial"/>
          <w:color w:val="1E293B"/>
          <w:sz w:val="20"/>
        </w:rPr>
        <w:t xml:space="preserve">n nút </w:t>
      </w:r>
      <w:r>
        <w:rPr>
          <w:rFonts w:ascii="Arial" w:hAnsi="Arial"/>
          <w:b/>
          <w:color w:val="0F172A"/>
          <w:sz w:val="20"/>
        </w:rPr>
        <w:t>"Đ</w:t>
      </w:r>
      <w:r>
        <w:rPr>
          <w:rFonts w:ascii="Arial" w:hAnsi="Arial"/>
          <w:b/>
          <w:color w:val="0F172A"/>
          <w:sz w:val="20"/>
        </w:rPr>
        <w:t>ổ</w:t>
      </w:r>
      <w:r>
        <w:rPr>
          <w:rFonts w:ascii="Arial" w:hAnsi="Arial"/>
          <w:b/>
          <w:color w:val="0F172A"/>
          <w:sz w:val="20"/>
        </w:rPr>
        <w:t xml:space="preserve">i </w:t>
      </w:r>
      <w:r>
        <w:rPr>
          <w:rFonts w:ascii="Arial" w:hAnsi="Arial"/>
          <w:b/>
          <w:color w:val="0F172A"/>
          <w:sz w:val="20"/>
        </w:rPr>
        <w:t>ả</w:t>
      </w:r>
      <w:r>
        <w:rPr>
          <w:rFonts w:ascii="Arial" w:hAnsi="Arial"/>
          <w:b/>
          <w:color w:val="0F172A"/>
          <w:sz w:val="20"/>
        </w:rPr>
        <w:t>nh đ</w:t>
      </w:r>
      <w:r>
        <w:rPr>
          <w:rFonts w:ascii="Arial" w:hAnsi="Arial"/>
          <w:b/>
          <w:color w:val="0F172A"/>
          <w:sz w:val="20"/>
        </w:rPr>
        <w:t>ạ</w:t>
      </w:r>
      <w:r>
        <w:rPr>
          <w:rFonts w:ascii="Arial" w:hAnsi="Arial"/>
          <w:b/>
          <w:color w:val="0F172A"/>
          <w:sz w:val="20"/>
        </w:rPr>
        <w:t>i di</w:t>
      </w:r>
      <w:r>
        <w:rPr>
          <w:rFonts w:ascii="Arial" w:hAnsi="Arial"/>
          <w:b/>
          <w:color w:val="0F172A"/>
          <w:sz w:val="20"/>
        </w:rPr>
        <w:t>ệ</w:t>
      </w:r>
      <w:r>
        <w:rPr>
          <w:rFonts w:ascii="Arial" w:hAnsi="Arial"/>
          <w:b/>
          <w:color w:val="0F172A"/>
          <w:sz w:val="20"/>
        </w:rPr>
        <w:t>n"</w:t>
      </w:r>
      <w:r>
        <w:rPr>
          <w:rFonts w:ascii="Arial" w:hAnsi="Arial"/>
          <w:color w:val="1E293B"/>
          <w:sz w:val="20"/>
        </w:rPr>
        <w:t xml:space="preserve"> đ</w:t>
      </w:r>
      <w:r>
        <w:rPr>
          <w:rFonts w:ascii="Arial" w:hAnsi="Arial"/>
          <w:color w:val="1E293B"/>
          <w:sz w:val="20"/>
        </w:rPr>
        <w:t>ể</w:t>
      </w:r>
      <w:r>
        <w:rPr>
          <w:rFonts w:ascii="Arial" w:hAnsi="Arial"/>
          <w:color w:val="1E293B"/>
          <w:sz w:val="20"/>
        </w:rPr>
        <w:t xml:space="preserve"> t</w:t>
      </w:r>
      <w:r>
        <w:rPr>
          <w:rFonts w:ascii="Arial" w:hAnsi="Arial"/>
          <w:color w:val="1E293B"/>
          <w:sz w:val="20"/>
        </w:rPr>
        <w:t>ả</w:t>
      </w:r>
      <w:r>
        <w:rPr>
          <w:rFonts w:ascii="Arial" w:hAnsi="Arial"/>
          <w:color w:val="1E293B"/>
          <w:sz w:val="20"/>
        </w:rPr>
        <w:t xml:space="preserve">i </w:t>
      </w:r>
      <w:r>
        <w:rPr>
          <w:rFonts w:ascii="Arial" w:hAnsi="Arial"/>
          <w:color w:val="1E293B"/>
          <w:sz w:val="20"/>
        </w:rPr>
        <w:t>ả</w:t>
      </w:r>
      <w:r>
        <w:rPr>
          <w:rFonts w:ascii="Arial" w:hAnsi="Arial"/>
          <w:color w:val="1E293B"/>
          <w:sz w:val="20"/>
        </w:rPr>
        <w:t>nh t</w:t>
      </w:r>
      <w:r>
        <w:rPr>
          <w:rFonts w:ascii="Arial" w:hAnsi="Arial"/>
          <w:color w:val="1E293B"/>
          <w:sz w:val="20"/>
        </w:rPr>
        <w:t>ừ</w:t>
      </w:r>
      <w:r>
        <w:rPr>
          <w:rFonts w:ascii="Arial" w:hAnsi="Arial"/>
          <w:color w:val="1E293B"/>
          <w:sz w:val="20"/>
        </w:rPr>
        <w:t xml:space="preserve"> máy tính lên.</w:t>
      </w:r>
    </w:p>
    <w:p w14:paraId="62948AF0" w14:textId="77777777" w:rsidR="00863F5E" w:rsidRDefault="00D8560E" w:rsidP="00105BD4">
      <w:pPr>
        <w:pStyle w:val="Duudong"/>
        <w:spacing w:after="40"/>
      </w:pPr>
      <w:r>
        <w:rPr>
          <w:rFonts w:ascii="Arial" w:hAnsi="Arial"/>
          <w:color w:val="1E293B"/>
          <w:sz w:val="20"/>
        </w:rPr>
        <w:t>Chuy</w:t>
      </w:r>
      <w:r>
        <w:rPr>
          <w:rFonts w:ascii="Arial" w:hAnsi="Arial"/>
          <w:color w:val="1E293B"/>
          <w:sz w:val="20"/>
        </w:rPr>
        <w:t>ể</w:t>
      </w:r>
      <w:r>
        <w:rPr>
          <w:rFonts w:ascii="Arial" w:hAnsi="Arial"/>
          <w:color w:val="1E293B"/>
          <w:sz w:val="20"/>
        </w:rPr>
        <w:t xml:space="preserve">n sang tab </w:t>
      </w:r>
      <w:r>
        <w:rPr>
          <w:rFonts w:ascii="Arial" w:hAnsi="Arial"/>
          <w:b/>
          <w:color w:val="0F172A"/>
          <w:sz w:val="20"/>
        </w:rPr>
        <w:t>"Đ</w:t>
      </w:r>
      <w:r>
        <w:rPr>
          <w:rFonts w:ascii="Arial" w:hAnsi="Arial"/>
          <w:b/>
          <w:color w:val="0F172A"/>
          <w:sz w:val="20"/>
        </w:rPr>
        <w:t>ổ</w:t>
      </w:r>
      <w:r>
        <w:rPr>
          <w:rFonts w:ascii="Arial" w:hAnsi="Arial"/>
          <w:b/>
          <w:color w:val="0F172A"/>
          <w:sz w:val="20"/>
        </w:rPr>
        <w:t>i m</w:t>
      </w:r>
      <w:r>
        <w:rPr>
          <w:rFonts w:ascii="Arial" w:hAnsi="Arial"/>
          <w:b/>
          <w:color w:val="0F172A"/>
          <w:sz w:val="20"/>
        </w:rPr>
        <w:t>ậ</w:t>
      </w:r>
      <w:r>
        <w:rPr>
          <w:rFonts w:ascii="Arial" w:hAnsi="Arial"/>
          <w:b/>
          <w:color w:val="0F172A"/>
          <w:sz w:val="20"/>
        </w:rPr>
        <w:t>t kh</w:t>
      </w:r>
      <w:r>
        <w:rPr>
          <w:rFonts w:ascii="Arial" w:hAnsi="Arial"/>
          <w:b/>
          <w:color w:val="0F172A"/>
          <w:sz w:val="20"/>
        </w:rPr>
        <w:t>ẩ</w:t>
      </w:r>
      <w:r>
        <w:rPr>
          <w:rFonts w:ascii="Arial" w:hAnsi="Arial"/>
          <w:b/>
          <w:color w:val="0F172A"/>
          <w:sz w:val="20"/>
        </w:rPr>
        <w:t>u"</w:t>
      </w:r>
      <w:r>
        <w:rPr>
          <w:rFonts w:ascii="Arial" w:hAnsi="Arial"/>
          <w:color w:val="1E293B"/>
          <w:sz w:val="20"/>
        </w:rPr>
        <w:t>, nh</w:t>
      </w:r>
      <w:r>
        <w:rPr>
          <w:rFonts w:ascii="Arial" w:hAnsi="Arial"/>
          <w:color w:val="1E293B"/>
          <w:sz w:val="20"/>
        </w:rPr>
        <w:t>ậ</w:t>
      </w:r>
      <w:r>
        <w:rPr>
          <w:rFonts w:ascii="Arial" w:hAnsi="Arial"/>
          <w:color w:val="1E293B"/>
          <w:sz w:val="20"/>
        </w:rPr>
        <w:t>p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cũ và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m</w:t>
      </w:r>
      <w:r>
        <w:rPr>
          <w:rFonts w:ascii="Arial" w:hAnsi="Arial"/>
          <w:color w:val="1E293B"/>
          <w:sz w:val="20"/>
        </w:rPr>
        <w:t>ớ</w:t>
      </w:r>
      <w:r>
        <w:rPr>
          <w:rFonts w:ascii="Arial" w:hAnsi="Arial"/>
          <w:color w:val="1E293B"/>
          <w:sz w:val="20"/>
        </w:rPr>
        <w:t>i có ít nh</w:t>
      </w:r>
      <w:r>
        <w:rPr>
          <w:rFonts w:ascii="Arial" w:hAnsi="Arial"/>
          <w:color w:val="1E293B"/>
          <w:sz w:val="20"/>
        </w:rPr>
        <w:t>ấ</w:t>
      </w:r>
      <w:r>
        <w:rPr>
          <w:rFonts w:ascii="Arial" w:hAnsi="Arial"/>
          <w:color w:val="1E293B"/>
          <w:sz w:val="20"/>
        </w:rPr>
        <w:t>t 6 ký t</w:t>
      </w:r>
      <w:r>
        <w:rPr>
          <w:rFonts w:ascii="Arial" w:hAnsi="Arial"/>
          <w:color w:val="1E293B"/>
          <w:sz w:val="20"/>
        </w:rPr>
        <w:t>ự</w:t>
      </w:r>
      <w:r>
        <w:rPr>
          <w:rFonts w:ascii="Arial" w:hAnsi="Arial"/>
          <w:color w:val="1E293B"/>
          <w:sz w:val="20"/>
        </w:rPr>
        <w:t xml:space="preserve"> đ</w:t>
      </w:r>
      <w:r>
        <w:rPr>
          <w:rFonts w:ascii="Arial" w:hAnsi="Arial"/>
          <w:color w:val="1E293B"/>
          <w:sz w:val="20"/>
        </w:rPr>
        <w:t>ể</w:t>
      </w:r>
      <w:r>
        <w:rPr>
          <w:rFonts w:ascii="Arial" w:hAnsi="Arial"/>
          <w:color w:val="1E293B"/>
          <w:sz w:val="20"/>
        </w:rPr>
        <w:t xml:space="preserve"> b</w:t>
      </w:r>
      <w:r>
        <w:rPr>
          <w:rFonts w:ascii="Arial" w:hAnsi="Arial"/>
          <w:color w:val="1E293B"/>
          <w:sz w:val="20"/>
        </w:rPr>
        <w:t>ả</w:t>
      </w:r>
      <w:r>
        <w:rPr>
          <w:rFonts w:ascii="Arial" w:hAnsi="Arial"/>
          <w:color w:val="1E293B"/>
          <w:sz w:val="20"/>
        </w:rPr>
        <w:t>o v</w:t>
      </w:r>
      <w:r>
        <w:rPr>
          <w:rFonts w:ascii="Arial" w:hAnsi="Arial"/>
          <w:color w:val="1E293B"/>
          <w:sz w:val="20"/>
        </w:rPr>
        <w:t>ệ</w:t>
      </w:r>
      <w:r>
        <w:rPr>
          <w:rFonts w:ascii="Arial" w:hAnsi="Arial"/>
          <w:color w:val="1E293B"/>
          <w:sz w:val="20"/>
        </w:rPr>
        <w:t xml:space="preserve"> tài kho</w:t>
      </w:r>
      <w:r>
        <w:rPr>
          <w:rFonts w:ascii="Arial" w:hAnsi="Arial"/>
          <w:color w:val="1E293B"/>
          <w:sz w:val="20"/>
        </w:rPr>
        <w:t>ả</w:t>
      </w:r>
      <w:r>
        <w:rPr>
          <w:rFonts w:ascii="Arial" w:hAnsi="Arial"/>
          <w:color w:val="1E293B"/>
          <w:sz w:val="20"/>
        </w:rPr>
        <w:t>n.</w:t>
      </w:r>
    </w:p>
    <w:p w14:paraId="77A30DD9" w14:textId="77777777" w:rsidR="00863F5E" w:rsidRDefault="00863F5E" w:rsidP="00105BD4">
      <w:pPr>
        <w:pBdr>
          <w:bottom w:val="single" w:sz="6" w:space="1" w:color="E2E8F0"/>
        </w:pBdr>
        <w:spacing w:before="120" w:after="120"/>
      </w:pPr>
    </w:p>
    <w:p w14:paraId="4557454D" w14:textId="77777777" w:rsidR="00863F5E" w:rsidRDefault="00D8560E" w:rsidP="00105BD4">
      <w:pPr>
        <w:keepNext/>
        <w:spacing w:before="240" w:after="80"/>
      </w:pPr>
      <w:r>
        <w:rPr>
          <w:rFonts w:ascii="Arial" w:hAnsi="Arial"/>
          <w:b/>
          <w:color w:val="B91C1C"/>
          <w:sz w:val="25"/>
        </w:rPr>
        <w:t>7.3 Hư</w:t>
      </w:r>
      <w:r>
        <w:rPr>
          <w:rFonts w:ascii="Arial" w:hAnsi="Arial"/>
          <w:b/>
          <w:color w:val="B91C1C"/>
          <w:sz w:val="25"/>
        </w:rPr>
        <w:t>ớ</w:t>
      </w:r>
      <w:r>
        <w:rPr>
          <w:rFonts w:ascii="Arial" w:hAnsi="Arial"/>
          <w:b/>
          <w:color w:val="B91C1C"/>
          <w:sz w:val="25"/>
        </w:rPr>
        <w:t>ng d</w:t>
      </w:r>
      <w:r>
        <w:rPr>
          <w:rFonts w:ascii="Arial" w:hAnsi="Arial"/>
          <w:b/>
          <w:color w:val="B91C1C"/>
          <w:sz w:val="25"/>
        </w:rPr>
        <w:t>ẫ</w:t>
      </w:r>
      <w:r>
        <w:rPr>
          <w:rFonts w:ascii="Arial" w:hAnsi="Arial"/>
          <w:b/>
          <w:color w:val="B91C1C"/>
          <w:sz w:val="25"/>
        </w:rPr>
        <w:t>n dành cho Qu</w:t>
      </w:r>
      <w:r>
        <w:rPr>
          <w:rFonts w:ascii="Arial" w:hAnsi="Arial"/>
          <w:b/>
          <w:color w:val="B91C1C"/>
          <w:sz w:val="25"/>
        </w:rPr>
        <w:t>ả</w:t>
      </w:r>
      <w:r>
        <w:rPr>
          <w:rFonts w:ascii="Arial" w:hAnsi="Arial"/>
          <w:b/>
          <w:color w:val="B91C1C"/>
          <w:sz w:val="25"/>
        </w:rPr>
        <w:t>n tr</w:t>
      </w:r>
      <w:r>
        <w:rPr>
          <w:rFonts w:ascii="Arial" w:hAnsi="Arial"/>
          <w:b/>
          <w:color w:val="B91C1C"/>
          <w:sz w:val="25"/>
        </w:rPr>
        <w:t>ị</w:t>
      </w:r>
      <w:r>
        <w:rPr>
          <w:rFonts w:ascii="Arial" w:hAnsi="Arial"/>
          <w:b/>
          <w:color w:val="B91C1C"/>
          <w:sz w:val="25"/>
        </w:rPr>
        <w:t xml:space="preserve"> viên (Admin)</w:t>
      </w:r>
    </w:p>
    <w:p w14:paraId="400A8466"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1: Đăng nh</w:t>
      </w:r>
      <w:r>
        <w:rPr>
          <w:rFonts w:ascii="Arial" w:hAnsi="Arial"/>
          <w:b/>
          <w:color w:val="0369A1"/>
        </w:rPr>
        <w:t>ậ</w:t>
      </w:r>
      <w:r>
        <w:rPr>
          <w:rFonts w:ascii="Arial" w:hAnsi="Arial"/>
          <w:b/>
          <w:color w:val="0369A1"/>
        </w:rPr>
        <w:t>p quy</w:t>
      </w:r>
      <w:r>
        <w:rPr>
          <w:rFonts w:ascii="Arial" w:hAnsi="Arial"/>
          <w:b/>
          <w:color w:val="0369A1"/>
        </w:rPr>
        <w:t>ề</w:t>
      </w:r>
      <w:r>
        <w:rPr>
          <w:rFonts w:ascii="Arial" w:hAnsi="Arial"/>
          <w:b/>
          <w:color w:val="0369A1"/>
        </w:rPr>
        <w:t>n Admin</w:t>
      </w:r>
    </w:p>
    <w:p w14:paraId="6E860655"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M</w:t>
      </w:r>
      <w:r>
        <w:rPr>
          <w:rFonts w:ascii="Arial" w:hAnsi="Arial"/>
          <w:color w:val="1E293B"/>
          <w:sz w:val="20"/>
        </w:rPr>
        <w:t>ở</w:t>
      </w:r>
      <w:r>
        <w:rPr>
          <w:rFonts w:ascii="Arial" w:hAnsi="Arial"/>
          <w:color w:val="1E293B"/>
          <w:sz w:val="20"/>
        </w:rPr>
        <w:t xml:space="preserve"> file </w:t>
      </w:r>
      <w:r>
        <w:rPr>
          <w:rFonts w:ascii="Consolas" w:hAnsi="Consolas"/>
          <w:b/>
          <w:color w:val="BE185D"/>
          <w:sz w:val="19"/>
        </w:rPr>
        <w:t>admin.html</w:t>
      </w:r>
      <w:r>
        <w:rPr>
          <w:rFonts w:ascii="Arial" w:hAnsi="Arial"/>
          <w:color w:val="1E293B"/>
          <w:sz w:val="20"/>
        </w:rPr>
        <w:t xml:space="preserve"> ho</w:t>
      </w:r>
      <w:r>
        <w:rPr>
          <w:rFonts w:ascii="Arial" w:hAnsi="Arial"/>
          <w:color w:val="1E293B"/>
          <w:sz w:val="20"/>
        </w:rPr>
        <w:t>ặ</w:t>
      </w:r>
      <w:r>
        <w:rPr>
          <w:rFonts w:ascii="Arial" w:hAnsi="Arial"/>
          <w:color w:val="1E293B"/>
          <w:sz w:val="20"/>
        </w:rPr>
        <w:t>c đăng nh</w:t>
      </w:r>
      <w:r>
        <w:rPr>
          <w:rFonts w:ascii="Arial" w:hAnsi="Arial"/>
          <w:color w:val="1E293B"/>
          <w:sz w:val="20"/>
        </w:rPr>
        <w:t>ậ</w:t>
      </w:r>
      <w:r>
        <w:rPr>
          <w:rFonts w:ascii="Arial" w:hAnsi="Arial"/>
          <w:color w:val="1E293B"/>
          <w:sz w:val="20"/>
        </w:rPr>
        <w:t>p b</w:t>
      </w:r>
      <w:r>
        <w:rPr>
          <w:rFonts w:ascii="Arial" w:hAnsi="Arial"/>
          <w:color w:val="1E293B"/>
          <w:sz w:val="20"/>
        </w:rPr>
        <w:t>ằ</w:t>
      </w:r>
      <w:r>
        <w:rPr>
          <w:rFonts w:ascii="Arial" w:hAnsi="Arial"/>
          <w:color w:val="1E293B"/>
          <w:sz w:val="20"/>
        </w:rPr>
        <w:t>ng tài kho</w:t>
      </w:r>
      <w:r>
        <w:rPr>
          <w:rFonts w:ascii="Arial" w:hAnsi="Arial"/>
          <w:color w:val="1E293B"/>
          <w:sz w:val="20"/>
        </w:rPr>
        <w:t>ả</w:t>
      </w:r>
      <w:r>
        <w:rPr>
          <w:rFonts w:ascii="Arial" w:hAnsi="Arial"/>
          <w:color w:val="1E293B"/>
          <w:sz w:val="20"/>
        </w:rPr>
        <w:t>n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w:t>
      </w:r>
    </w:p>
    <w:p w14:paraId="26ADDD72" w14:textId="77777777" w:rsidR="00863F5E" w:rsidRDefault="00D8560E" w:rsidP="00105BD4">
      <w:pPr>
        <w:pStyle w:val="Duudong"/>
        <w:spacing w:after="40"/>
      </w:pPr>
      <w:r>
        <w:rPr>
          <w:rFonts w:ascii="Arial" w:hAnsi="Arial"/>
          <w:b/>
          <w:color w:val="0F172A"/>
          <w:sz w:val="20"/>
        </w:rPr>
        <w:t>Username:</w:t>
      </w:r>
      <w:r>
        <w:rPr>
          <w:rFonts w:ascii="Arial" w:hAnsi="Arial"/>
          <w:color w:val="1E293B"/>
          <w:sz w:val="20"/>
        </w:rPr>
        <w:t xml:space="preserve"> </w:t>
      </w:r>
      <w:r>
        <w:rPr>
          <w:rFonts w:ascii="Consolas" w:hAnsi="Consolas"/>
          <w:b/>
          <w:color w:val="BE185D"/>
          <w:sz w:val="19"/>
        </w:rPr>
        <w:t>admin</w:t>
      </w:r>
    </w:p>
    <w:p w14:paraId="77152DE9" w14:textId="77777777" w:rsidR="00863F5E" w:rsidRDefault="00D8560E" w:rsidP="00105BD4">
      <w:pPr>
        <w:pStyle w:val="Duudong"/>
        <w:spacing w:after="40"/>
      </w:pPr>
      <w:r>
        <w:rPr>
          <w:rFonts w:ascii="Arial" w:hAnsi="Arial"/>
          <w:b/>
          <w:color w:val="0F172A"/>
          <w:sz w:val="20"/>
        </w:rPr>
        <w:t>Password:</w:t>
      </w:r>
      <w:r>
        <w:rPr>
          <w:rFonts w:ascii="Arial" w:hAnsi="Arial"/>
          <w:color w:val="1E293B"/>
          <w:sz w:val="20"/>
        </w:rPr>
        <w:t xml:space="preserve"> </w:t>
      </w:r>
      <w:r>
        <w:rPr>
          <w:rFonts w:ascii="Consolas" w:hAnsi="Consolas"/>
          <w:b/>
          <w:color w:val="BE185D"/>
          <w:sz w:val="19"/>
        </w:rPr>
        <w:t>Admin@123</w:t>
      </w:r>
    </w:p>
    <w:p w14:paraId="028F3923"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Sau khi đăng nh</w:t>
      </w:r>
      <w:r>
        <w:rPr>
          <w:rFonts w:ascii="Arial" w:hAnsi="Arial"/>
          <w:color w:val="1E293B"/>
          <w:sz w:val="20"/>
        </w:rPr>
        <w:t>ậ</w:t>
      </w:r>
      <w:r>
        <w:rPr>
          <w:rFonts w:ascii="Arial" w:hAnsi="Arial"/>
          <w:color w:val="1E293B"/>
          <w:sz w:val="20"/>
        </w:rPr>
        <w:t>p thành công,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chuy</w:t>
      </w:r>
      <w:r>
        <w:rPr>
          <w:rFonts w:ascii="Arial" w:hAnsi="Arial"/>
          <w:color w:val="1E293B"/>
          <w:sz w:val="20"/>
        </w:rPr>
        <w:t>ể</w:t>
      </w:r>
      <w:r>
        <w:rPr>
          <w:rFonts w:ascii="Arial" w:hAnsi="Arial"/>
          <w:color w:val="1E293B"/>
          <w:sz w:val="20"/>
        </w:rPr>
        <w:t>n th</w:t>
      </w:r>
      <w:r>
        <w:rPr>
          <w:rFonts w:ascii="Arial" w:hAnsi="Arial"/>
          <w:color w:val="1E293B"/>
          <w:sz w:val="20"/>
        </w:rPr>
        <w:t>ẳ</w:t>
      </w:r>
      <w:r>
        <w:rPr>
          <w:rFonts w:ascii="Arial" w:hAnsi="Arial"/>
          <w:color w:val="1E293B"/>
          <w:sz w:val="20"/>
        </w:rPr>
        <w:t xml:space="preserve">ng vào </w:t>
      </w:r>
      <w:r>
        <w:rPr>
          <w:rFonts w:ascii="Arial" w:hAnsi="Arial"/>
          <w:b/>
          <w:color w:val="0F172A"/>
          <w:sz w:val="20"/>
        </w:rPr>
        <w:t>B</w:t>
      </w:r>
      <w:r>
        <w:rPr>
          <w:rFonts w:ascii="Arial" w:hAnsi="Arial"/>
          <w:b/>
          <w:color w:val="0F172A"/>
          <w:sz w:val="20"/>
        </w:rPr>
        <w:t>ả</w:t>
      </w:r>
      <w:r>
        <w:rPr>
          <w:rFonts w:ascii="Arial" w:hAnsi="Arial"/>
          <w:b/>
          <w:color w:val="0F172A"/>
          <w:sz w:val="20"/>
        </w:rPr>
        <w:t>ng đi</w:t>
      </w:r>
      <w:r>
        <w:rPr>
          <w:rFonts w:ascii="Arial" w:hAnsi="Arial"/>
          <w:b/>
          <w:color w:val="0F172A"/>
          <w:sz w:val="20"/>
        </w:rPr>
        <w:t>ề</w:t>
      </w:r>
      <w:r>
        <w:rPr>
          <w:rFonts w:ascii="Arial" w:hAnsi="Arial"/>
          <w:b/>
          <w:color w:val="0F172A"/>
          <w:sz w:val="20"/>
        </w:rPr>
        <w:t>u khi</w:t>
      </w:r>
      <w:r>
        <w:rPr>
          <w:rFonts w:ascii="Arial" w:hAnsi="Arial"/>
          <w:b/>
          <w:color w:val="0F172A"/>
          <w:sz w:val="20"/>
        </w:rPr>
        <w:t>ể</w:t>
      </w:r>
      <w:r>
        <w:rPr>
          <w:rFonts w:ascii="Arial" w:hAnsi="Arial"/>
          <w:b/>
          <w:color w:val="0F172A"/>
          <w:sz w:val="20"/>
        </w:rPr>
        <w:t>n Qu</w:t>
      </w:r>
      <w:r>
        <w:rPr>
          <w:rFonts w:ascii="Arial" w:hAnsi="Arial"/>
          <w:b/>
          <w:color w:val="0F172A"/>
          <w:sz w:val="20"/>
        </w:rPr>
        <w:t>ả</w:t>
      </w:r>
      <w:r>
        <w:rPr>
          <w:rFonts w:ascii="Arial" w:hAnsi="Arial"/>
          <w:b/>
          <w:color w:val="0F172A"/>
          <w:sz w:val="20"/>
        </w:rPr>
        <w:t>n tr</w:t>
      </w:r>
      <w:r>
        <w:rPr>
          <w:rFonts w:ascii="Arial" w:hAnsi="Arial"/>
          <w:b/>
          <w:color w:val="0F172A"/>
          <w:sz w:val="20"/>
        </w:rPr>
        <w:t>ị</w:t>
      </w:r>
      <w:r>
        <w:rPr>
          <w:rFonts w:ascii="Arial" w:hAnsi="Arial"/>
          <w:b/>
          <w:color w:val="0F172A"/>
          <w:sz w:val="20"/>
        </w:rPr>
        <w:t xml:space="preserve"> (Admin Dashboard)</w:t>
      </w:r>
      <w:r>
        <w:rPr>
          <w:rFonts w:ascii="Arial" w:hAnsi="Arial"/>
          <w:color w:val="1E293B"/>
          <w:sz w:val="20"/>
        </w:rPr>
        <w:t>.</w:t>
      </w:r>
    </w:p>
    <w:p w14:paraId="4B8F9FFF"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2: Xem th</w:t>
      </w:r>
      <w:r>
        <w:rPr>
          <w:rFonts w:ascii="Arial" w:hAnsi="Arial"/>
          <w:b/>
          <w:color w:val="0369A1"/>
        </w:rPr>
        <w:t>ố</w:t>
      </w:r>
      <w:r>
        <w:rPr>
          <w:rFonts w:ascii="Arial" w:hAnsi="Arial"/>
          <w:b/>
          <w:color w:val="0369A1"/>
        </w:rPr>
        <w:t>ng kê KPI &amp; Ma tr</w:t>
      </w:r>
      <w:r>
        <w:rPr>
          <w:rFonts w:ascii="Arial" w:hAnsi="Arial"/>
          <w:b/>
          <w:color w:val="0369A1"/>
        </w:rPr>
        <w:t>ậ</w:t>
      </w:r>
      <w:r>
        <w:rPr>
          <w:rFonts w:ascii="Arial" w:hAnsi="Arial"/>
          <w:b/>
          <w:color w:val="0369A1"/>
        </w:rPr>
        <w:t>n nhu c</w:t>
      </w:r>
      <w:r>
        <w:rPr>
          <w:rFonts w:ascii="Arial" w:hAnsi="Arial"/>
          <w:b/>
          <w:color w:val="0369A1"/>
        </w:rPr>
        <w:t>ầ</w:t>
      </w:r>
      <w:r>
        <w:rPr>
          <w:rFonts w:ascii="Arial" w:hAnsi="Arial"/>
          <w:b/>
          <w:color w:val="0369A1"/>
        </w:rPr>
        <w:t>u sân</w:t>
      </w:r>
    </w:p>
    <w:p w14:paraId="5FF9E0E3"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Ngay đ</w:t>
      </w:r>
      <w:r>
        <w:rPr>
          <w:rFonts w:ascii="Arial" w:hAnsi="Arial"/>
          <w:color w:val="1E293B"/>
          <w:sz w:val="20"/>
        </w:rPr>
        <w:t>ầ</w:t>
      </w:r>
      <w:r>
        <w:rPr>
          <w:rFonts w:ascii="Arial" w:hAnsi="Arial"/>
          <w:color w:val="1E293B"/>
          <w:sz w:val="20"/>
        </w:rPr>
        <w:t>u trang Dashboard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4 th</w:t>
      </w:r>
      <w:r>
        <w:rPr>
          <w:rFonts w:ascii="Arial" w:hAnsi="Arial"/>
          <w:color w:val="1E293B"/>
          <w:sz w:val="20"/>
        </w:rPr>
        <w:t>ẻ</w:t>
      </w:r>
      <w:r>
        <w:rPr>
          <w:rFonts w:ascii="Arial" w:hAnsi="Arial"/>
          <w:color w:val="1E293B"/>
          <w:sz w:val="20"/>
        </w:rPr>
        <w:t xml:space="preserve"> ch</w:t>
      </w:r>
      <w:r>
        <w:rPr>
          <w:rFonts w:ascii="Arial" w:hAnsi="Arial"/>
          <w:color w:val="1E293B"/>
          <w:sz w:val="20"/>
        </w:rPr>
        <w:t>ỉ</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quan tr</w:t>
      </w:r>
      <w:r>
        <w:rPr>
          <w:rFonts w:ascii="Arial" w:hAnsi="Arial"/>
          <w:color w:val="1E293B"/>
          <w:sz w:val="20"/>
        </w:rPr>
        <w:t>ọ</w:t>
      </w:r>
      <w:r>
        <w:rPr>
          <w:rFonts w:ascii="Arial" w:hAnsi="Arial"/>
          <w:color w:val="1E293B"/>
          <w:sz w:val="20"/>
        </w:rPr>
        <w:t>ng:</w:t>
      </w:r>
    </w:p>
    <w:p w14:paraId="103560D9" w14:textId="77777777" w:rsidR="00863F5E" w:rsidRDefault="00D8560E" w:rsidP="00105BD4">
      <w:pPr>
        <w:pStyle w:val="Duudong"/>
        <w:spacing w:after="40"/>
      </w:pPr>
      <w:r>
        <w:rPr>
          <w:rFonts w:ascii="Arial" w:hAnsi="Arial"/>
          <w:b/>
          <w:color w:val="0F172A"/>
          <w:sz w:val="20"/>
        </w:rPr>
        <w:t>T</w:t>
      </w:r>
      <w:r>
        <w:rPr>
          <w:rFonts w:ascii="Arial" w:hAnsi="Arial"/>
          <w:b/>
          <w:color w:val="0F172A"/>
          <w:sz w:val="20"/>
        </w:rPr>
        <w:t>ổ</w:t>
      </w:r>
      <w:r>
        <w:rPr>
          <w:rFonts w:ascii="Arial" w:hAnsi="Arial"/>
          <w:b/>
          <w:color w:val="0F172A"/>
          <w:sz w:val="20"/>
        </w:rPr>
        <w:t>ng doanh thu:</w:t>
      </w:r>
      <w:r>
        <w:rPr>
          <w:rFonts w:ascii="Arial" w:hAnsi="Arial"/>
          <w:color w:val="1E293B"/>
          <w:sz w:val="20"/>
        </w:rPr>
        <w:t xml:space="preserve"> T</w:t>
      </w:r>
      <w:r>
        <w:rPr>
          <w:rFonts w:ascii="Arial" w:hAnsi="Arial"/>
          <w:color w:val="1E293B"/>
          <w:sz w:val="20"/>
        </w:rPr>
        <w:t>ổ</w:t>
      </w:r>
      <w:r>
        <w:rPr>
          <w:rFonts w:ascii="Arial" w:hAnsi="Arial"/>
          <w:color w:val="1E293B"/>
          <w:sz w:val="20"/>
        </w:rPr>
        <w:t>ng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đã thu t</w:t>
      </w:r>
      <w:r>
        <w:rPr>
          <w:rFonts w:ascii="Arial" w:hAnsi="Arial"/>
          <w:color w:val="1E293B"/>
          <w:sz w:val="20"/>
        </w:rPr>
        <w:t>ừ</w:t>
      </w:r>
      <w:r>
        <w:rPr>
          <w:rFonts w:ascii="Arial" w:hAnsi="Arial"/>
          <w:color w:val="1E293B"/>
          <w:sz w:val="20"/>
        </w:rPr>
        <w:t xml:space="preserve"> các đơn đ</w:t>
      </w:r>
      <w:r>
        <w:rPr>
          <w:rFonts w:ascii="Arial" w:hAnsi="Arial"/>
          <w:color w:val="1E293B"/>
          <w:sz w:val="20"/>
        </w:rPr>
        <w:t>ặ</w:t>
      </w:r>
      <w:r>
        <w:rPr>
          <w:rFonts w:ascii="Arial" w:hAnsi="Arial"/>
          <w:color w:val="1E293B"/>
          <w:sz w:val="20"/>
        </w:rPr>
        <w:t xml:space="preserve">t sân </w:t>
      </w:r>
      <w:r>
        <w:rPr>
          <w:rFonts w:ascii="Consolas" w:hAnsi="Consolas"/>
          <w:b/>
          <w:color w:val="BE185D"/>
          <w:sz w:val="19"/>
        </w:rPr>
        <w:t>Confirmed</w:t>
      </w:r>
      <w:r>
        <w:rPr>
          <w:rFonts w:ascii="Arial" w:hAnsi="Arial"/>
          <w:color w:val="1E293B"/>
          <w:sz w:val="20"/>
        </w:rPr>
        <w:t>.</w:t>
      </w:r>
    </w:p>
    <w:p w14:paraId="6AD12C63" w14:textId="77777777" w:rsidR="00863F5E" w:rsidRDefault="00D8560E" w:rsidP="00105BD4">
      <w:pPr>
        <w:pStyle w:val="Duudong"/>
        <w:spacing w:after="40"/>
      </w:pPr>
      <w:r>
        <w:rPr>
          <w:rFonts w:ascii="Arial" w:hAnsi="Arial"/>
          <w:b/>
          <w:color w:val="0F172A"/>
          <w:sz w:val="20"/>
        </w:rPr>
        <w:t>T</w:t>
      </w:r>
      <w:r>
        <w:rPr>
          <w:rFonts w:ascii="Arial" w:hAnsi="Arial"/>
          <w:b/>
          <w:color w:val="0F172A"/>
          <w:sz w:val="20"/>
        </w:rPr>
        <w:t>ổ</w:t>
      </w:r>
      <w:r>
        <w:rPr>
          <w:rFonts w:ascii="Arial" w:hAnsi="Arial"/>
          <w:b/>
          <w:color w:val="0F172A"/>
          <w:sz w:val="20"/>
        </w:rPr>
        <w:t>ng s</w:t>
      </w:r>
      <w:r>
        <w:rPr>
          <w:rFonts w:ascii="Arial" w:hAnsi="Arial"/>
          <w:b/>
          <w:color w:val="0F172A"/>
          <w:sz w:val="20"/>
        </w:rPr>
        <w:t>ố</w:t>
      </w:r>
      <w:r>
        <w:rPr>
          <w:rFonts w:ascii="Arial" w:hAnsi="Arial"/>
          <w:b/>
          <w:color w:val="0F172A"/>
          <w:sz w:val="20"/>
        </w:rPr>
        <w:t xml:space="preserve"> đơn đ</w:t>
      </w:r>
      <w:r>
        <w:rPr>
          <w:rFonts w:ascii="Arial" w:hAnsi="Arial"/>
          <w:b/>
          <w:color w:val="0F172A"/>
          <w:sz w:val="20"/>
        </w:rPr>
        <w:t>ặ</w:t>
      </w:r>
      <w:r>
        <w:rPr>
          <w:rFonts w:ascii="Arial" w:hAnsi="Arial"/>
          <w:b/>
          <w:color w:val="0F172A"/>
          <w:sz w:val="20"/>
        </w:rPr>
        <w:t>t:</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lư</w:t>
      </w:r>
      <w:r>
        <w:rPr>
          <w:rFonts w:ascii="Arial" w:hAnsi="Arial"/>
          <w:color w:val="1E293B"/>
          <w:sz w:val="20"/>
        </w:rPr>
        <w:t>ợ</w:t>
      </w:r>
      <w:r>
        <w:rPr>
          <w:rFonts w:ascii="Arial" w:hAnsi="Arial"/>
          <w:color w:val="1E293B"/>
          <w:sz w:val="20"/>
        </w:rPr>
        <w:t>ng đơn đ</w:t>
      </w:r>
      <w:r>
        <w:rPr>
          <w:rFonts w:ascii="Arial" w:hAnsi="Arial"/>
          <w:color w:val="1E293B"/>
          <w:sz w:val="20"/>
        </w:rPr>
        <w:t>ặ</w:t>
      </w:r>
      <w:r>
        <w:rPr>
          <w:rFonts w:ascii="Arial" w:hAnsi="Arial"/>
          <w:color w:val="1E293B"/>
          <w:sz w:val="20"/>
        </w:rPr>
        <w:t>t sân trong toàn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p w14:paraId="75A0BDB5" w14:textId="77777777" w:rsidR="00863F5E" w:rsidRDefault="00D8560E" w:rsidP="00105BD4">
      <w:pPr>
        <w:pStyle w:val="Duudong"/>
        <w:spacing w:after="40"/>
      </w:pPr>
      <w:r>
        <w:rPr>
          <w:rFonts w:ascii="Arial" w:hAnsi="Arial"/>
          <w:b/>
          <w:color w:val="0F172A"/>
          <w:sz w:val="20"/>
        </w:rPr>
        <w:t>Yêu c</w:t>
      </w:r>
      <w:r>
        <w:rPr>
          <w:rFonts w:ascii="Arial" w:hAnsi="Arial"/>
          <w:b/>
          <w:color w:val="0F172A"/>
          <w:sz w:val="20"/>
        </w:rPr>
        <w:t>ầ</w:t>
      </w:r>
      <w:r>
        <w:rPr>
          <w:rFonts w:ascii="Arial" w:hAnsi="Arial"/>
          <w:b/>
          <w:color w:val="0F172A"/>
          <w:sz w:val="20"/>
        </w:rPr>
        <w:t>u n</w:t>
      </w:r>
      <w:r>
        <w:rPr>
          <w:rFonts w:ascii="Arial" w:hAnsi="Arial"/>
          <w:b/>
          <w:color w:val="0F172A"/>
          <w:sz w:val="20"/>
        </w:rPr>
        <w:t>ạ</w:t>
      </w:r>
      <w:r>
        <w:rPr>
          <w:rFonts w:ascii="Arial" w:hAnsi="Arial"/>
          <w:b/>
          <w:color w:val="0F172A"/>
          <w:sz w:val="20"/>
        </w:rPr>
        <w:t>p ch</w:t>
      </w:r>
      <w:r>
        <w:rPr>
          <w:rFonts w:ascii="Arial" w:hAnsi="Arial"/>
          <w:b/>
          <w:color w:val="0F172A"/>
          <w:sz w:val="20"/>
        </w:rPr>
        <w:t>ờ</w:t>
      </w:r>
      <w:r>
        <w:rPr>
          <w:rFonts w:ascii="Arial" w:hAnsi="Arial"/>
          <w:b/>
          <w:color w:val="0F172A"/>
          <w:sz w:val="20"/>
        </w:rPr>
        <w:t xml:space="preserve"> duy</w:t>
      </w:r>
      <w:r>
        <w:rPr>
          <w:rFonts w:ascii="Arial" w:hAnsi="Arial"/>
          <w:b/>
          <w:color w:val="0F172A"/>
          <w:sz w:val="20"/>
        </w:rPr>
        <w:t>ệ</w:t>
      </w:r>
      <w:r>
        <w:rPr>
          <w:rFonts w:ascii="Arial" w:hAnsi="Arial"/>
          <w:b/>
          <w:color w:val="0F172A"/>
          <w:sz w:val="20"/>
        </w:rPr>
        <w:t>t:</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lư</w:t>
      </w:r>
      <w:r>
        <w:rPr>
          <w:rFonts w:ascii="Arial" w:hAnsi="Arial"/>
          <w:color w:val="1E293B"/>
          <w:sz w:val="20"/>
        </w:rPr>
        <w:t>ợ</w:t>
      </w:r>
      <w:r>
        <w:rPr>
          <w:rFonts w:ascii="Arial" w:hAnsi="Arial"/>
          <w:color w:val="1E293B"/>
          <w:sz w:val="20"/>
        </w:rPr>
        <w:t>ng giao d</w:t>
      </w:r>
      <w:r>
        <w:rPr>
          <w:rFonts w:ascii="Arial" w:hAnsi="Arial"/>
          <w:color w:val="1E293B"/>
          <w:sz w:val="20"/>
        </w:rPr>
        <w:t>ị</w:t>
      </w:r>
      <w:r>
        <w:rPr>
          <w:rFonts w:ascii="Arial" w:hAnsi="Arial"/>
          <w:color w:val="1E293B"/>
          <w:sz w:val="20"/>
        </w:rPr>
        <w:t>ch VietQR đang ch</w:t>
      </w:r>
      <w:r>
        <w:rPr>
          <w:rFonts w:ascii="Arial" w:hAnsi="Arial"/>
          <w:color w:val="1E293B"/>
          <w:sz w:val="20"/>
        </w:rPr>
        <w:t>ờ</w:t>
      </w:r>
      <w:r>
        <w:rPr>
          <w:rFonts w:ascii="Arial" w:hAnsi="Arial"/>
          <w:color w:val="1E293B"/>
          <w:sz w:val="20"/>
        </w:rPr>
        <w:t xml:space="preserve"> Admin phê duy</w:t>
      </w:r>
      <w:r>
        <w:rPr>
          <w:rFonts w:ascii="Arial" w:hAnsi="Arial"/>
          <w:color w:val="1E293B"/>
          <w:sz w:val="20"/>
        </w:rPr>
        <w:t>ệ</w:t>
      </w:r>
      <w:r>
        <w:rPr>
          <w:rFonts w:ascii="Arial" w:hAnsi="Arial"/>
          <w:color w:val="1E293B"/>
          <w:sz w:val="20"/>
        </w:rPr>
        <w:t>t.</w:t>
      </w:r>
    </w:p>
    <w:p w14:paraId="329AD0C0" w14:textId="77777777" w:rsidR="00863F5E" w:rsidRDefault="00D8560E" w:rsidP="00105BD4">
      <w:pPr>
        <w:pStyle w:val="Duudong"/>
        <w:spacing w:after="40"/>
      </w:pPr>
      <w:r>
        <w:rPr>
          <w:rFonts w:ascii="Arial" w:hAnsi="Arial"/>
          <w:b/>
          <w:color w:val="0F172A"/>
          <w:sz w:val="20"/>
        </w:rPr>
        <w:t>T</w:t>
      </w:r>
      <w:r>
        <w:rPr>
          <w:rFonts w:ascii="Arial" w:hAnsi="Arial"/>
          <w:b/>
          <w:color w:val="0F172A"/>
          <w:sz w:val="20"/>
        </w:rPr>
        <w:t>ỷ</w:t>
      </w:r>
      <w:r>
        <w:rPr>
          <w:rFonts w:ascii="Arial" w:hAnsi="Arial"/>
          <w:b/>
          <w:color w:val="0F172A"/>
          <w:sz w:val="20"/>
        </w:rPr>
        <w:t xml:space="preserve"> l</w:t>
      </w:r>
      <w:r>
        <w:rPr>
          <w:rFonts w:ascii="Arial" w:hAnsi="Arial"/>
          <w:b/>
          <w:color w:val="0F172A"/>
          <w:sz w:val="20"/>
        </w:rPr>
        <w:t>ệ</w:t>
      </w:r>
      <w:r>
        <w:rPr>
          <w:rFonts w:ascii="Arial" w:hAnsi="Arial"/>
          <w:b/>
          <w:color w:val="0F172A"/>
          <w:sz w:val="20"/>
        </w:rPr>
        <w:t xml:space="preserve"> l</w:t>
      </w:r>
      <w:r>
        <w:rPr>
          <w:rFonts w:ascii="Arial" w:hAnsi="Arial"/>
          <w:b/>
          <w:color w:val="0F172A"/>
          <w:sz w:val="20"/>
        </w:rPr>
        <w:t>ấ</w:t>
      </w:r>
      <w:r>
        <w:rPr>
          <w:rFonts w:ascii="Arial" w:hAnsi="Arial"/>
          <w:b/>
          <w:color w:val="0F172A"/>
          <w:sz w:val="20"/>
        </w:rPr>
        <w:t>p đ</w:t>
      </w:r>
      <w:r>
        <w:rPr>
          <w:rFonts w:ascii="Arial" w:hAnsi="Arial"/>
          <w:b/>
          <w:color w:val="0F172A"/>
          <w:sz w:val="20"/>
        </w:rPr>
        <w:t>ầ</w:t>
      </w:r>
      <w:r>
        <w:rPr>
          <w:rFonts w:ascii="Arial" w:hAnsi="Arial"/>
          <w:b/>
          <w:color w:val="0F172A"/>
          <w:sz w:val="20"/>
        </w:rPr>
        <w:t>y sân:</w:t>
      </w:r>
      <w:r>
        <w:rPr>
          <w:rFonts w:ascii="Arial" w:hAnsi="Arial"/>
          <w:color w:val="1E293B"/>
          <w:sz w:val="20"/>
        </w:rPr>
        <w:t xml:space="preserve"> Ph</w:t>
      </w:r>
      <w:r>
        <w:rPr>
          <w:rFonts w:ascii="Arial" w:hAnsi="Arial"/>
          <w:color w:val="1E293B"/>
          <w:sz w:val="20"/>
        </w:rPr>
        <w:t>ầ</w:t>
      </w:r>
      <w:r>
        <w:rPr>
          <w:rFonts w:ascii="Arial" w:hAnsi="Arial"/>
          <w:color w:val="1E293B"/>
          <w:sz w:val="20"/>
        </w:rPr>
        <w:t>n trăm hi</w:t>
      </w:r>
      <w:r>
        <w:rPr>
          <w:rFonts w:ascii="Arial" w:hAnsi="Arial"/>
          <w:color w:val="1E293B"/>
          <w:sz w:val="20"/>
        </w:rPr>
        <w:t>ệ</w:t>
      </w:r>
      <w:r>
        <w:rPr>
          <w:rFonts w:ascii="Arial" w:hAnsi="Arial"/>
          <w:color w:val="1E293B"/>
          <w:sz w:val="20"/>
        </w:rPr>
        <w:t>u su</w:t>
      </w:r>
      <w:r>
        <w:rPr>
          <w:rFonts w:ascii="Arial" w:hAnsi="Arial"/>
          <w:color w:val="1E293B"/>
          <w:sz w:val="20"/>
        </w:rPr>
        <w:t>ấ</w:t>
      </w:r>
      <w:r>
        <w:rPr>
          <w:rFonts w:ascii="Arial" w:hAnsi="Arial"/>
          <w:color w:val="1E293B"/>
          <w:sz w:val="20"/>
        </w:rPr>
        <w:t>t s</w:t>
      </w:r>
      <w:r>
        <w:rPr>
          <w:rFonts w:ascii="Arial" w:hAnsi="Arial"/>
          <w:color w:val="1E293B"/>
          <w:sz w:val="20"/>
        </w:rPr>
        <w:t>ử</w:t>
      </w:r>
      <w:r>
        <w:rPr>
          <w:rFonts w:ascii="Arial" w:hAnsi="Arial"/>
          <w:color w:val="1E293B"/>
          <w:sz w:val="20"/>
        </w:rPr>
        <w:t xml:space="preserve"> d</w:t>
      </w:r>
      <w:r>
        <w:rPr>
          <w:rFonts w:ascii="Arial" w:hAnsi="Arial"/>
          <w:color w:val="1E293B"/>
          <w:sz w:val="20"/>
        </w:rPr>
        <w:t>ụ</w:t>
      </w:r>
      <w:r>
        <w:rPr>
          <w:rFonts w:ascii="Arial" w:hAnsi="Arial"/>
          <w:color w:val="1E293B"/>
          <w:sz w:val="20"/>
        </w:rPr>
        <w:t>ng sân th</w:t>
      </w:r>
      <w:r>
        <w:rPr>
          <w:rFonts w:ascii="Arial" w:hAnsi="Arial"/>
          <w:color w:val="1E293B"/>
          <w:sz w:val="20"/>
        </w:rPr>
        <w:t>ự</w:t>
      </w:r>
      <w:r>
        <w:rPr>
          <w:rFonts w:ascii="Arial" w:hAnsi="Arial"/>
          <w:color w:val="1E293B"/>
          <w:sz w:val="20"/>
        </w:rPr>
        <w:t>c t</w:t>
      </w:r>
      <w:r>
        <w:rPr>
          <w:rFonts w:ascii="Arial" w:hAnsi="Arial"/>
          <w:color w:val="1E293B"/>
          <w:sz w:val="20"/>
        </w:rPr>
        <w:t>ế</w:t>
      </w:r>
      <w:r>
        <w:rPr>
          <w:rFonts w:ascii="Arial" w:hAnsi="Arial"/>
          <w:color w:val="1E293B"/>
          <w:sz w:val="20"/>
        </w:rPr>
        <w:t>.</w:t>
      </w:r>
    </w:p>
    <w:p w14:paraId="7847234C"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B</w:t>
      </w:r>
      <w:r>
        <w:rPr>
          <w:rFonts w:ascii="Arial" w:hAnsi="Arial"/>
          <w:color w:val="1E293B"/>
          <w:sz w:val="20"/>
        </w:rPr>
        <w:t>ả</w:t>
      </w:r>
      <w:r>
        <w:rPr>
          <w:rFonts w:ascii="Arial" w:hAnsi="Arial"/>
          <w:color w:val="1E293B"/>
          <w:sz w:val="20"/>
        </w:rPr>
        <w:t xml:space="preserve">ng </w:t>
      </w:r>
      <w:r>
        <w:rPr>
          <w:rFonts w:ascii="Arial" w:hAnsi="Arial"/>
          <w:b/>
          <w:color w:val="0F172A"/>
          <w:sz w:val="20"/>
        </w:rPr>
        <w:t>Ma tr</w:t>
      </w:r>
      <w:r>
        <w:rPr>
          <w:rFonts w:ascii="Arial" w:hAnsi="Arial"/>
          <w:b/>
          <w:color w:val="0F172A"/>
          <w:sz w:val="20"/>
        </w:rPr>
        <w:t>ậ</w:t>
      </w:r>
      <w:r>
        <w:rPr>
          <w:rFonts w:ascii="Arial" w:hAnsi="Arial"/>
          <w:b/>
          <w:color w:val="0F172A"/>
          <w:sz w:val="20"/>
        </w:rPr>
        <w:t>n nhi</w:t>
      </w:r>
      <w:r>
        <w:rPr>
          <w:rFonts w:ascii="Arial" w:hAnsi="Arial"/>
          <w:b/>
          <w:color w:val="0F172A"/>
          <w:sz w:val="20"/>
        </w:rPr>
        <w:t>ệ</w:t>
      </w:r>
      <w:r>
        <w:rPr>
          <w:rFonts w:ascii="Arial" w:hAnsi="Arial"/>
          <w:b/>
          <w:color w:val="0F172A"/>
          <w:sz w:val="20"/>
        </w:rPr>
        <w:t>t (Heatmap Matrix)</w:t>
      </w:r>
      <w:r>
        <w:rPr>
          <w:rFonts w:ascii="Arial" w:hAnsi="Arial"/>
          <w:color w:val="1E293B"/>
          <w:sz w:val="20"/>
        </w:rPr>
        <w:t xml:space="preserve"> th</w:t>
      </w:r>
      <w:r>
        <w:rPr>
          <w:rFonts w:ascii="Arial" w:hAnsi="Arial"/>
          <w:color w:val="1E293B"/>
          <w:sz w:val="20"/>
        </w:rPr>
        <w:t>ể</w:t>
      </w:r>
      <w:r>
        <w:rPr>
          <w:rFonts w:ascii="Arial" w:hAnsi="Arial"/>
          <w:color w:val="1E293B"/>
          <w:sz w:val="20"/>
        </w:rPr>
        <w:t xml:space="preserve"> hi</w:t>
      </w:r>
      <w:r>
        <w:rPr>
          <w:rFonts w:ascii="Arial" w:hAnsi="Arial"/>
          <w:color w:val="1E293B"/>
          <w:sz w:val="20"/>
        </w:rPr>
        <w:t>ệ</w:t>
      </w:r>
      <w:r>
        <w:rPr>
          <w:rFonts w:ascii="Arial" w:hAnsi="Arial"/>
          <w:color w:val="1E293B"/>
          <w:sz w:val="20"/>
        </w:rPr>
        <w:t>n t</w:t>
      </w:r>
      <w:r>
        <w:rPr>
          <w:rFonts w:ascii="Arial" w:hAnsi="Arial"/>
          <w:color w:val="1E293B"/>
          <w:sz w:val="20"/>
        </w:rPr>
        <w:t>ầ</w:t>
      </w:r>
      <w:r>
        <w:rPr>
          <w:rFonts w:ascii="Arial" w:hAnsi="Arial"/>
          <w:color w:val="1E293B"/>
          <w:sz w:val="20"/>
        </w:rPr>
        <w:t>n su</w:t>
      </w:r>
      <w:r>
        <w:rPr>
          <w:rFonts w:ascii="Arial" w:hAnsi="Arial"/>
          <w:color w:val="1E293B"/>
          <w:sz w:val="20"/>
        </w:rPr>
        <w:t>ấ</w:t>
      </w:r>
      <w:r>
        <w:rPr>
          <w:rFonts w:ascii="Arial" w:hAnsi="Arial"/>
          <w:color w:val="1E293B"/>
          <w:sz w:val="20"/>
        </w:rPr>
        <w:t>t s</w:t>
      </w:r>
      <w:r>
        <w:rPr>
          <w:rFonts w:ascii="Arial" w:hAnsi="Arial"/>
          <w:color w:val="1E293B"/>
          <w:sz w:val="20"/>
        </w:rPr>
        <w:t>ử</w:t>
      </w:r>
      <w:r>
        <w:rPr>
          <w:rFonts w:ascii="Arial" w:hAnsi="Arial"/>
          <w:color w:val="1E293B"/>
          <w:sz w:val="20"/>
        </w:rPr>
        <w:t xml:space="preserve"> d</w:t>
      </w:r>
      <w:r>
        <w:rPr>
          <w:rFonts w:ascii="Arial" w:hAnsi="Arial"/>
          <w:color w:val="1E293B"/>
          <w:sz w:val="20"/>
        </w:rPr>
        <w:t>ụ</w:t>
      </w:r>
      <w:r>
        <w:rPr>
          <w:rFonts w:ascii="Arial" w:hAnsi="Arial"/>
          <w:color w:val="1E293B"/>
          <w:sz w:val="20"/>
        </w:rPr>
        <w:t>ng sân theo t</w:t>
      </w:r>
      <w:r>
        <w:rPr>
          <w:rFonts w:ascii="Arial" w:hAnsi="Arial"/>
          <w:color w:val="1E293B"/>
          <w:sz w:val="20"/>
        </w:rPr>
        <w:t>ừ</w:t>
      </w:r>
      <w:r>
        <w:rPr>
          <w:rFonts w:ascii="Arial" w:hAnsi="Arial"/>
          <w:color w:val="1E293B"/>
          <w:sz w:val="20"/>
        </w:rPr>
        <w:t>ng ngày trong tu</w:t>
      </w:r>
      <w:r>
        <w:rPr>
          <w:rFonts w:ascii="Arial" w:hAnsi="Arial"/>
          <w:color w:val="1E293B"/>
          <w:sz w:val="20"/>
        </w:rPr>
        <w:t>ầ</w:t>
      </w:r>
      <w:r>
        <w:rPr>
          <w:rFonts w:ascii="Arial" w:hAnsi="Arial"/>
          <w:color w:val="1E293B"/>
          <w:sz w:val="20"/>
        </w:rPr>
        <w:t>n và khung gi</w:t>
      </w:r>
      <w:r>
        <w:rPr>
          <w:rFonts w:ascii="Arial" w:hAnsi="Arial"/>
          <w:color w:val="1E293B"/>
          <w:sz w:val="20"/>
        </w:rPr>
        <w:t>ờ</w:t>
      </w:r>
      <w:r>
        <w:rPr>
          <w:rFonts w:ascii="Arial" w:hAnsi="Arial"/>
          <w:color w:val="1E293B"/>
          <w:sz w:val="20"/>
        </w:rPr>
        <w:t>, giúp Admin n</w:t>
      </w:r>
      <w:r>
        <w:rPr>
          <w:rFonts w:ascii="Arial" w:hAnsi="Arial"/>
          <w:color w:val="1E293B"/>
          <w:sz w:val="20"/>
        </w:rPr>
        <w:t>ắ</w:t>
      </w:r>
      <w:r>
        <w:rPr>
          <w:rFonts w:ascii="Arial" w:hAnsi="Arial"/>
          <w:color w:val="1E293B"/>
          <w:sz w:val="20"/>
        </w:rPr>
        <w:t>m b</w:t>
      </w:r>
      <w:r>
        <w:rPr>
          <w:rFonts w:ascii="Arial" w:hAnsi="Arial"/>
          <w:color w:val="1E293B"/>
          <w:sz w:val="20"/>
        </w:rPr>
        <w:t>ắ</w:t>
      </w:r>
      <w:r>
        <w:rPr>
          <w:rFonts w:ascii="Arial" w:hAnsi="Arial"/>
          <w:color w:val="1E293B"/>
          <w:sz w:val="20"/>
        </w:rPr>
        <w:t>t ca nào đang "cháy sân" đ</w:t>
      </w:r>
      <w:r>
        <w:rPr>
          <w:rFonts w:ascii="Arial" w:hAnsi="Arial"/>
          <w:color w:val="1E293B"/>
          <w:sz w:val="20"/>
        </w:rPr>
        <w:t>ể</w:t>
      </w:r>
      <w:r>
        <w:rPr>
          <w:rFonts w:ascii="Arial" w:hAnsi="Arial"/>
          <w:color w:val="1E293B"/>
          <w:sz w:val="20"/>
        </w:rPr>
        <w:t xml:space="preserve"> đi</w:t>
      </w:r>
      <w:r>
        <w:rPr>
          <w:rFonts w:ascii="Arial" w:hAnsi="Arial"/>
          <w:color w:val="1E293B"/>
          <w:sz w:val="20"/>
        </w:rPr>
        <w:t>ề</w:t>
      </w:r>
      <w:r>
        <w:rPr>
          <w:rFonts w:ascii="Arial" w:hAnsi="Arial"/>
          <w:color w:val="1E293B"/>
          <w:sz w:val="20"/>
        </w:rPr>
        <w:t>u ch</w:t>
      </w:r>
      <w:r>
        <w:rPr>
          <w:rFonts w:ascii="Arial" w:hAnsi="Arial"/>
          <w:color w:val="1E293B"/>
          <w:sz w:val="20"/>
        </w:rPr>
        <w:t>ỉ</w:t>
      </w:r>
      <w:r>
        <w:rPr>
          <w:rFonts w:ascii="Arial" w:hAnsi="Arial"/>
          <w:color w:val="1E293B"/>
          <w:sz w:val="20"/>
        </w:rPr>
        <w:t>nh kinh doanh.</w:t>
      </w:r>
    </w:p>
    <w:p w14:paraId="5C221ABC"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3: Phê duy</w:t>
      </w:r>
      <w:r>
        <w:rPr>
          <w:rFonts w:ascii="Arial" w:hAnsi="Arial"/>
          <w:b/>
          <w:color w:val="0369A1"/>
        </w:rPr>
        <w:t>ệ</w:t>
      </w:r>
      <w:r>
        <w:rPr>
          <w:rFonts w:ascii="Arial" w:hAnsi="Arial"/>
          <w:b/>
          <w:color w:val="0369A1"/>
        </w:rPr>
        <w:t>t n</w:t>
      </w:r>
      <w:r>
        <w:rPr>
          <w:rFonts w:ascii="Arial" w:hAnsi="Arial"/>
          <w:b/>
          <w:color w:val="0369A1"/>
        </w:rPr>
        <w:t>ạ</w:t>
      </w:r>
      <w:r>
        <w:rPr>
          <w:rFonts w:ascii="Arial" w:hAnsi="Arial"/>
          <w:b/>
          <w:color w:val="0369A1"/>
        </w:rPr>
        <w:t>p ti</w:t>
      </w:r>
      <w:r>
        <w:rPr>
          <w:rFonts w:ascii="Arial" w:hAnsi="Arial"/>
          <w:b/>
          <w:color w:val="0369A1"/>
        </w:rPr>
        <w:t>ề</w:t>
      </w:r>
      <w:r>
        <w:rPr>
          <w:rFonts w:ascii="Arial" w:hAnsi="Arial"/>
          <w:b/>
          <w:color w:val="0369A1"/>
        </w:rPr>
        <w:t>n ví cho Khách hàng</w:t>
      </w:r>
    </w:p>
    <w:p w14:paraId="23688F84"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Ch</w:t>
      </w:r>
      <w:r>
        <w:rPr>
          <w:rFonts w:ascii="Arial" w:hAnsi="Arial"/>
          <w:color w:val="1E293B"/>
          <w:sz w:val="20"/>
        </w:rPr>
        <w:t>ọ</w:t>
      </w:r>
      <w:r>
        <w:rPr>
          <w:rFonts w:ascii="Arial" w:hAnsi="Arial"/>
          <w:color w:val="1E293B"/>
          <w:sz w:val="20"/>
        </w:rPr>
        <w:t xml:space="preserve">n tab </w:t>
      </w:r>
      <w:r>
        <w:rPr>
          <w:rFonts w:ascii="Arial" w:hAnsi="Arial"/>
          <w:b/>
          <w:color w:val="0F172A"/>
          <w:sz w:val="20"/>
        </w:rPr>
        <w:t>"Duy</w:t>
      </w:r>
      <w:r>
        <w:rPr>
          <w:rFonts w:ascii="Arial" w:hAnsi="Arial"/>
          <w:b/>
          <w:color w:val="0F172A"/>
          <w:sz w:val="20"/>
        </w:rPr>
        <w:t>ệ</w:t>
      </w:r>
      <w:r>
        <w:rPr>
          <w:rFonts w:ascii="Arial" w:hAnsi="Arial"/>
          <w:b/>
          <w:color w:val="0F172A"/>
          <w:sz w:val="20"/>
        </w:rPr>
        <w:t>t n</w:t>
      </w:r>
      <w:r>
        <w:rPr>
          <w:rFonts w:ascii="Arial" w:hAnsi="Arial"/>
          <w:b/>
          <w:color w:val="0F172A"/>
          <w:sz w:val="20"/>
        </w:rPr>
        <w:t>ạ</w:t>
      </w:r>
      <w:r>
        <w:rPr>
          <w:rFonts w:ascii="Arial" w:hAnsi="Arial"/>
          <w:b/>
          <w:color w:val="0F172A"/>
          <w:sz w:val="20"/>
        </w:rPr>
        <w:t>p ti</w:t>
      </w:r>
      <w:r>
        <w:rPr>
          <w:rFonts w:ascii="Arial" w:hAnsi="Arial"/>
          <w:b/>
          <w:color w:val="0F172A"/>
          <w:sz w:val="20"/>
        </w:rPr>
        <w:t>ề</w:t>
      </w:r>
      <w:r>
        <w:rPr>
          <w:rFonts w:ascii="Arial" w:hAnsi="Arial"/>
          <w:b/>
          <w:color w:val="0F172A"/>
          <w:sz w:val="20"/>
        </w:rPr>
        <w:t>n ví"</w:t>
      </w:r>
      <w:r>
        <w:rPr>
          <w:rFonts w:ascii="Arial" w:hAnsi="Arial"/>
          <w:color w:val="1E293B"/>
          <w:sz w:val="20"/>
        </w:rPr>
        <w:t>.</w:t>
      </w:r>
    </w:p>
    <w:p w14:paraId="7D568009"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Danh sách các yêu c</w:t>
      </w:r>
      <w:r>
        <w:rPr>
          <w:rFonts w:ascii="Arial" w:hAnsi="Arial"/>
          <w:color w:val="1E293B"/>
          <w:sz w:val="20"/>
        </w:rPr>
        <w:t>ầ</w:t>
      </w:r>
      <w:r>
        <w:rPr>
          <w:rFonts w:ascii="Arial" w:hAnsi="Arial"/>
          <w:color w:val="1E293B"/>
          <w:sz w:val="20"/>
        </w:rPr>
        <w:t>u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v</w:t>
      </w:r>
      <w:r>
        <w:rPr>
          <w:rFonts w:ascii="Arial" w:hAnsi="Arial"/>
          <w:color w:val="1E293B"/>
          <w:sz w:val="20"/>
        </w:rPr>
        <w:t>ớ</w:t>
      </w:r>
      <w:r>
        <w:rPr>
          <w:rFonts w:ascii="Arial" w:hAnsi="Arial"/>
          <w:color w:val="1E293B"/>
          <w:sz w:val="20"/>
        </w:rPr>
        <w:t>i H</w:t>
      </w:r>
      <w:r>
        <w:rPr>
          <w:rFonts w:ascii="Arial" w:hAnsi="Arial"/>
          <w:color w:val="1E293B"/>
          <w:sz w:val="20"/>
        </w:rPr>
        <w:t>ọ</w:t>
      </w:r>
      <w:r>
        <w:rPr>
          <w:rFonts w:ascii="Arial" w:hAnsi="Arial"/>
          <w:color w:val="1E293B"/>
          <w:sz w:val="20"/>
        </w:rPr>
        <w:t xml:space="preserve"> tên khách, SĐT,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n</w:t>
      </w:r>
      <w:r>
        <w:rPr>
          <w:rFonts w:ascii="Arial" w:hAnsi="Arial"/>
          <w:color w:val="1E293B"/>
          <w:sz w:val="20"/>
        </w:rPr>
        <w:t>ạ</w:t>
      </w:r>
      <w:r>
        <w:rPr>
          <w:rFonts w:ascii="Arial" w:hAnsi="Arial"/>
          <w:color w:val="1E293B"/>
          <w:sz w:val="20"/>
        </w:rPr>
        <w:t>p, Mã giao d</w:t>
      </w:r>
      <w:r>
        <w:rPr>
          <w:rFonts w:ascii="Arial" w:hAnsi="Arial"/>
          <w:color w:val="1E293B"/>
          <w:sz w:val="20"/>
        </w:rPr>
        <w:t>ị</w:t>
      </w:r>
      <w:r>
        <w:rPr>
          <w:rFonts w:ascii="Arial" w:hAnsi="Arial"/>
          <w:color w:val="1E293B"/>
          <w:sz w:val="20"/>
        </w:rPr>
        <w:t>ch và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g</w:t>
      </w:r>
      <w:r>
        <w:rPr>
          <w:rFonts w:ascii="Arial" w:hAnsi="Arial"/>
          <w:color w:val="1E293B"/>
          <w:sz w:val="20"/>
        </w:rPr>
        <w:t>ử</w:t>
      </w:r>
      <w:r>
        <w:rPr>
          <w:rFonts w:ascii="Arial" w:hAnsi="Arial"/>
          <w:color w:val="1E293B"/>
          <w:sz w:val="20"/>
        </w:rPr>
        <w:t>i.</w:t>
      </w:r>
    </w:p>
    <w:p w14:paraId="7A7AC53D"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Admin ki</w:t>
      </w:r>
      <w:r>
        <w:rPr>
          <w:rFonts w:ascii="Arial" w:hAnsi="Arial"/>
          <w:color w:val="1E293B"/>
          <w:sz w:val="20"/>
        </w:rPr>
        <w:t>ể</w:t>
      </w:r>
      <w:r>
        <w:rPr>
          <w:rFonts w:ascii="Arial" w:hAnsi="Arial"/>
          <w:color w:val="1E293B"/>
          <w:sz w:val="20"/>
        </w:rPr>
        <w:t>m tra app ngân hàng th</w:t>
      </w:r>
      <w:r>
        <w:rPr>
          <w:rFonts w:ascii="Arial" w:hAnsi="Arial"/>
          <w:color w:val="1E293B"/>
          <w:sz w:val="20"/>
        </w:rPr>
        <w:t>ự</w:t>
      </w:r>
      <w:r>
        <w:rPr>
          <w:rFonts w:ascii="Arial" w:hAnsi="Arial"/>
          <w:color w:val="1E293B"/>
          <w:sz w:val="20"/>
        </w:rPr>
        <w:t>c t</w:t>
      </w:r>
      <w:r>
        <w:rPr>
          <w:rFonts w:ascii="Arial" w:hAnsi="Arial"/>
          <w:color w:val="1E293B"/>
          <w:sz w:val="20"/>
        </w:rPr>
        <w:t>ế</w:t>
      </w:r>
      <w:r>
        <w:rPr>
          <w:rFonts w:ascii="Arial" w:hAnsi="Arial"/>
          <w:color w:val="1E293B"/>
          <w:sz w:val="20"/>
        </w:rPr>
        <w:t>:</w:t>
      </w:r>
    </w:p>
    <w:p w14:paraId="52EDAB9F" w14:textId="77777777" w:rsidR="00863F5E" w:rsidRDefault="00D8560E" w:rsidP="00105BD4">
      <w:pPr>
        <w:pStyle w:val="Duudong"/>
        <w:spacing w:after="40"/>
      </w:pPr>
      <w:r>
        <w:rPr>
          <w:rFonts w:ascii="Arial" w:hAnsi="Arial"/>
          <w:color w:val="1E293B"/>
          <w:sz w:val="20"/>
        </w:rPr>
        <w:t>N</w:t>
      </w:r>
      <w:r>
        <w:rPr>
          <w:rFonts w:ascii="Arial" w:hAnsi="Arial"/>
          <w:color w:val="1E293B"/>
          <w:sz w:val="20"/>
        </w:rPr>
        <w:t>ế</w:t>
      </w:r>
      <w:r>
        <w:rPr>
          <w:rFonts w:ascii="Arial" w:hAnsi="Arial"/>
          <w:color w:val="1E293B"/>
          <w:sz w:val="20"/>
        </w:rPr>
        <w:t>u đã nh</w:t>
      </w:r>
      <w:r>
        <w:rPr>
          <w:rFonts w:ascii="Arial" w:hAnsi="Arial"/>
          <w:color w:val="1E293B"/>
          <w:sz w:val="20"/>
        </w:rPr>
        <w:t>ậ</w:t>
      </w:r>
      <w:r>
        <w:rPr>
          <w:rFonts w:ascii="Arial" w:hAnsi="Arial"/>
          <w:color w:val="1E293B"/>
          <w:sz w:val="20"/>
        </w:rPr>
        <w:t>n đư</w:t>
      </w:r>
      <w:r>
        <w:rPr>
          <w:rFonts w:ascii="Arial" w:hAnsi="Arial"/>
          <w:color w:val="1E293B"/>
          <w:sz w:val="20"/>
        </w:rPr>
        <w:t>ợ</w:t>
      </w:r>
      <w:r>
        <w:rPr>
          <w:rFonts w:ascii="Arial" w:hAnsi="Arial"/>
          <w:color w:val="1E293B"/>
          <w:sz w:val="20"/>
        </w:rPr>
        <w:t>c ti</w:t>
      </w:r>
      <w:r>
        <w:rPr>
          <w:rFonts w:ascii="Arial" w:hAnsi="Arial"/>
          <w:color w:val="1E293B"/>
          <w:sz w:val="20"/>
        </w:rPr>
        <w:t>ề</w:t>
      </w:r>
      <w:r>
        <w:rPr>
          <w:rFonts w:ascii="Arial" w:hAnsi="Arial"/>
          <w:color w:val="1E293B"/>
          <w:sz w:val="20"/>
        </w:rPr>
        <w:t>n: B</w:t>
      </w:r>
      <w:r>
        <w:rPr>
          <w:rFonts w:ascii="Arial" w:hAnsi="Arial"/>
          <w:color w:val="1E293B"/>
          <w:sz w:val="20"/>
        </w:rPr>
        <w:t>ấ</w:t>
      </w:r>
      <w:r>
        <w:rPr>
          <w:rFonts w:ascii="Arial" w:hAnsi="Arial"/>
          <w:color w:val="1E293B"/>
          <w:sz w:val="20"/>
        </w:rPr>
        <w:t xml:space="preserve">m nút xanh </w:t>
      </w:r>
      <w:r>
        <w:rPr>
          <w:rFonts w:ascii="Arial" w:hAnsi="Arial"/>
          <w:b/>
          <w:color w:val="0F172A"/>
          <w:sz w:val="20"/>
        </w:rPr>
        <w:t>"Phê duy</w:t>
      </w:r>
      <w:r>
        <w:rPr>
          <w:rFonts w:ascii="Arial" w:hAnsi="Arial"/>
          <w:b/>
          <w:color w:val="0F172A"/>
          <w:sz w:val="20"/>
        </w:rPr>
        <w:t>ệ</w:t>
      </w:r>
      <w:r>
        <w:rPr>
          <w:rFonts w:ascii="Arial" w:hAnsi="Arial"/>
          <w:b/>
          <w:color w:val="0F172A"/>
          <w:sz w:val="20"/>
        </w:rPr>
        <w:t>t (Approve)"</w:t>
      </w:r>
      <w:r>
        <w:rPr>
          <w:rFonts w:ascii="Arial" w:hAnsi="Arial"/>
          <w:color w:val="1E293B"/>
          <w:sz w:val="20"/>
        </w:rPr>
        <w:t xml:space="preserve"> $\rightarrow$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l</w:t>
      </w:r>
      <w:r>
        <w:rPr>
          <w:rFonts w:ascii="Arial" w:hAnsi="Arial"/>
          <w:color w:val="1E293B"/>
          <w:sz w:val="20"/>
        </w:rPr>
        <w:t>ậ</w:t>
      </w:r>
      <w:r>
        <w:rPr>
          <w:rFonts w:ascii="Arial" w:hAnsi="Arial"/>
          <w:color w:val="1E293B"/>
          <w:sz w:val="20"/>
        </w:rPr>
        <w:t>p t</w:t>
      </w:r>
      <w:r>
        <w:rPr>
          <w:rFonts w:ascii="Arial" w:hAnsi="Arial"/>
          <w:color w:val="1E293B"/>
          <w:sz w:val="20"/>
        </w:rPr>
        <w:t>ứ</w:t>
      </w:r>
      <w:r>
        <w:rPr>
          <w:rFonts w:ascii="Arial" w:hAnsi="Arial"/>
          <w:color w:val="1E293B"/>
          <w:sz w:val="20"/>
        </w:rPr>
        <w:t>c c</w:t>
      </w:r>
      <w:r>
        <w:rPr>
          <w:rFonts w:ascii="Arial" w:hAnsi="Arial"/>
          <w:color w:val="1E293B"/>
          <w:sz w:val="20"/>
        </w:rPr>
        <w:t>ộ</w:t>
      </w:r>
      <w:r>
        <w:rPr>
          <w:rFonts w:ascii="Arial" w:hAnsi="Arial"/>
          <w:color w:val="1E293B"/>
          <w:sz w:val="20"/>
        </w:rPr>
        <w:t>ng ti</w:t>
      </w:r>
      <w:r>
        <w:rPr>
          <w:rFonts w:ascii="Arial" w:hAnsi="Arial"/>
          <w:color w:val="1E293B"/>
          <w:sz w:val="20"/>
        </w:rPr>
        <w:t>ề</w:t>
      </w:r>
      <w:r>
        <w:rPr>
          <w:rFonts w:ascii="Arial" w:hAnsi="Arial"/>
          <w:color w:val="1E293B"/>
          <w:sz w:val="20"/>
        </w:rPr>
        <w:t>n vào s</w:t>
      </w:r>
      <w:r>
        <w:rPr>
          <w:rFonts w:ascii="Arial" w:hAnsi="Arial"/>
          <w:color w:val="1E293B"/>
          <w:sz w:val="20"/>
        </w:rPr>
        <w:t>ố</w:t>
      </w:r>
      <w:r>
        <w:rPr>
          <w:rFonts w:ascii="Arial" w:hAnsi="Arial"/>
          <w:color w:val="1E293B"/>
          <w:sz w:val="20"/>
        </w:rPr>
        <w:t xml:space="preserve"> dư ví c</w:t>
      </w:r>
      <w:r>
        <w:rPr>
          <w:rFonts w:ascii="Arial" w:hAnsi="Arial"/>
          <w:color w:val="1E293B"/>
          <w:sz w:val="20"/>
        </w:rPr>
        <w:t>ủ</w:t>
      </w:r>
      <w:r>
        <w:rPr>
          <w:rFonts w:ascii="Arial" w:hAnsi="Arial"/>
          <w:color w:val="1E293B"/>
          <w:sz w:val="20"/>
        </w:rPr>
        <w:t>a khách hàng.</w:t>
      </w:r>
    </w:p>
    <w:p w14:paraId="02DDD359" w14:textId="77777777" w:rsidR="00863F5E" w:rsidRDefault="00D8560E" w:rsidP="00105BD4">
      <w:pPr>
        <w:pStyle w:val="Duudong"/>
        <w:spacing w:after="40"/>
      </w:pPr>
      <w:r>
        <w:rPr>
          <w:rFonts w:ascii="Arial" w:hAnsi="Arial"/>
          <w:color w:val="1E293B"/>
          <w:sz w:val="20"/>
        </w:rPr>
        <w:t>N</w:t>
      </w:r>
      <w:r>
        <w:rPr>
          <w:rFonts w:ascii="Arial" w:hAnsi="Arial"/>
          <w:color w:val="1E293B"/>
          <w:sz w:val="20"/>
        </w:rPr>
        <w:t>ế</w:t>
      </w:r>
      <w:r>
        <w:rPr>
          <w:rFonts w:ascii="Arial" w:hAnsi="Arial"/>
          <w:color w:val="1E293B"/>
          <w:sz w:val="20"/>
        </w:rPr>
        <w:t>u là chuy</w:t>
      </w:r>
      <w:r>
        <w:rPr>
          <w:rFonts w:ascii="Arial" w:hAnsi="Arial"/>
          <w:color w:val="1E293B"/>
          <w:sz w:val="20"/>
        </w:rPr>
        <w:t>ể</w:t>
      </w:r>
      <w:r>
        <w:rPr>
          <w:rFonts w:ascii="Arial" w:hAnsi="Arial"/>
          <w:color w:val="1E293B"/>
          <w:sz w:val="20"/>
        </w:rPr>
        <w:t>n ti</w:t>
      </w:r>
      <w:r>
        <w:rPr>
          <w:rFonts w:ascii="Arial" w:hAnsi="Arial"/>
          <w:color w:val="1E293B"/>
          <w:sz w:val="20"/>
        </w:rPr>
        <w:t>ề</w:t>
      </w:r>
      <w:r>
        <w:rPr>
          <w:rFonts w:ascii="Arial" w:hAnsi="Arial"/>
          <w:color w:val="1E293B"/>
          <w:sz w:val="20"/>
        </w:rPr>
        <w:t xml:space="preserve">n </w:t>
      </w:r>
      <w:r>
        <w:rPr>
          <w:rFonts w:ascii="Arial" w:hAnsi="Arial"/>
          <w:color w:val="1E293B"/>
          <w:sz w:val="20"/>
        </w:rPr>
        <w:t>ả</w:t>
      </w:r>
      <w:r>
        <w:rPr>
          <w:rFonts w:ascii="Arial" w:hAnsi="Arial"/>
          <w:color w:val="1E293B"/>
          <w:sz w:val="20"/>
        </w:rPr>
        <w:t>o/sai thông tin: B</w:t>
      </w:r>
      <w:r>
        <w:rPr>
          <w:rFonts w:ascii="Arial" w:hAnsi="Arial"/>
          <w:color w:val="1E293B"/>
          <w:sz w:val="20"/>
        </w:rPr>
        <w:t>ấ</w:t>
      </w:r>
      <w:r>
        <w:rPr>
          <w:rFonts w:ascii="Arial" w:hAnsi="Arial"/>
          <w:color w:val="1E293B"/>
          <w:sz w:val="20"/>
        </w:rPr>
        <w:t>m nút đ</w:t>
      </w:r>
      <w:r>
        <w:rPr>
          <w:rFonts w:ascii="Arial" w:hAnsi="Arial"/>
          <w:color w:val="1E293B"/>
          <w:sz w:val="20"/>
        </w:rPr>
        <w:t>ỏ</w:t>
      </w:r>
      <w:r>
        <w:rPr>
          <w:rFonts w:ascii="Arial" w:hAnsi="Arial"/>
          <w:color w:val="1E293B"/>
          <w:sz w:val="20"/>
        </w:rPr>
        <w:t xml:space="preserve"> </w:t>
      </w:r>
      <w:r>
        <w:rPr>
          <w:rFonts w:ascii="Arial" w:hAnsi="Arial"/>
          <w:b/>
          <w:color w:val="0F172A"/>
          <w:sz w:val="20"/>
        </w:rPr>
        <w:t>"T</w:t>
      </w:r>
      <w:r>
        <w:rPr>
          <w:rFonts w:ascii="Arial" w:hAnsi="Arial"/>
          <w:b/>
          <w:color w:val="0F172A"/>
          <w:sz w:val="20"/>
        </w:rPr>
        <w:t>ừ</w:t>
      </w:r>
      <w:r>
        <w:rPr>
          <w:rFonts w:ascii="Arial" w:hAnsi="Arial"/>
          <w:b/>
          <w:color w:val="0F172A"/>
          <w:sz w:val="20"/>
        </w:rPr>
        <w:t xml:space="preserve"> ch</w:t>
      </w:r>
      <w:r>
        <w:rPr>
          <w:rFonts w:ascii="Arial" w:hAnsi="Arial"/>
          <w:b/>
          <w:color w:val="0F172A"/>
          <w:sz w:val="20"/>
        </w:rPr>
        <w:t>ố</w:t>
      </w:r>
      <w:r>
        <w:rPr>
          <w:rFonts w:ascii="Arial" w:hAnsi="Arial"/>
          <w:b/>
          <w:color w:val="0F172A"/>
          <w:sz w:val="20"/>
        </w:rPr>
        <w:t>i (Reject)"</w:t>
      </w:r>
      <w:r>
        <w:rPr>
          <w:rFonts w:ascii="Arial" w:hAnsi="Arial"/>
          <w:color w:val="1E293B"/>
          <w:sz w:val="20"/>
        </w:rPr>
        <w:t>.</w:t>
      </w:r>
    </w:p>
    <w:p w14:paraId="1301B5FB"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4: H</w:t>
      </w:r>
      <w:r>
        <w:rPr>
          <w:rFonts w:ascii="Arial" w:hAnsi="Arial"/>
          <w:b/>
          <w:color w:val="0369A1"/>
        </w:rPr>
        <w:t>ủ</w:t>
      </w:r>
      <w:r>
        <w:rPr>
          <w:rFonts w:ascii="Arial" w:hAnsi="Arial"/>
          <w:b/>
          <w:color w:val="0369A1"/>
        </w:rPr>
        <w:t>y đơn đ</w:t>
      </w:r>
      <w:r>
        <w:rPr>
          <w:rFonts w:ascii="Arial" w:hAnsi="Arial"/>
          <w:b/>
          <w:color w:val="0369A1"/>
        </w:rPr>
        <w:t>ặ</w:t>
      </w:r>
      <w:r>
        <w:rPr>
          <w:rFonts w:ascii="Arial" w:hAnsi="Arial"/>
          <w:b/>
          <w:color w:val="0369A1"/>
        </w:rPr>
        <w:t>t sân &amp; Kích ho</w:t>
      </w:r>
      <w:r>
        <w:rPr>
          <w:rFonts w:ascii="Arial" w:hAnsi="Arial"/>
          <w:b/>
          <w:color w:val="0369A1"/>
        </w:rPr>
        <w:t>ạ</w:t>
      </w:r>
      <w:r>
        <w:rPr>
          <w:rFonts w:ascii="Arial" w:hAnsi="Arial"/>
          <w:b/>
          <w:color w:val="0369A1"/>
        </w:rPr>
        <w:t>t Hoàn ti</w:t>
      </w:r>
      <w:r>
        <w:rPr>
          <w:rFonts w:ascii="Arial" w:hAnsi="Arial"/>
          <w:b/>
          <w:color w:val="0369A1"/>
        </w:rPr>
        <w:t>ề</w:t>
      </w:r>
      <w:r>
        <w:rPr>
          <w:rFonts w:ascii="Arial" w:hAnsi="Arial"/>
          <w:b/>
          <w:color w:val="0369A1"/>
        </w:rPr>
        <w:t>n t</w:t>
      </w:r>
      <w:r>
        <w:rPr>
          <w:rFonts w:ascii="Arial" w:hAnsi="Arial"/>
          <w:b/>
          <w:color w:val="0369A1"/>
        </w:rPr>
        <w:t>ự</w:t>
      </w:r>
      <w:r>
        <w:rPr>
          <w:rFonts w:ascii="Arial" w:hAnsi="Arial"/>
          <w:b/>
          <w:color w:val="0369A1"/>
        </w:rPr>
        <w:t xml:space="preserve"> đ</w:t>
      </w:r>
      <w:r>
        <w:rPr>
          <w:rFonts w:ascii="Arial" w:hAnsi="Arial"/>
          <w:b/>
          <w:color w:val="0369A1"/>
        </w:rPr>
        <w:t>ộ</w:t>
      </w:r>
      <w:r>
        <w:rPr>
          <w:rFonts w:ascii="Arial" w:hAnsi="Arial"/>
          <w:b/>
          <w:color w:val="0369A1"/>
        </w:rPr>
        <w:t>ng 100%</w:t>
      </w:r>
    </w:p>
    <w:p w14:paraId="43AF1DF3"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Ch</w:t>
      </w:r>
      <w:r>
        <w:rPr>
          <w:rFonts w:ascii="Arial" w:hAnsi="Arial"/>
          <w:color w:val="1E293B"/>
          <w:sz w:val="20"/>
        </w:rPr>
        <w:t>ọ</w:t>
      </w:r>
      <w:r>
        <w:rPr>
          <w:rFonts w:ascii="Arial" w:hAnsi="Arial"/>
          <w:color w:val="1E293B"/>
          <w:sz w:val="20"/>
        </w:rPr>
        <w:t xml:space="preserve">n tab </w:t>
      </w:r>
      <w:r>
        <w:rPr>
          <w:rFonts w:ascii="Arial" w:hAnsi="Arial"/>
          <w:b/>
          <w:color w:val="0F172A"/>
          <w:sz w:val="20"/>
        </w:rPr>
        <w:t>"L</w:t>
      </w:r>
      <w:r>
        <w:rPr>
          <w:rFonts w:ascii="Arial" w:hAnsi="Arial"/>
          <w:b/>
          <w:color w:val="0F172A"/>
          <w:sz w:val="20"/>
        </w:rPr>
        <w:t>ị</w:t>
      </w:r>
      <w:r>
        <w:rPr>
          <w:rFonts w:ascii="Arial" w:hAnsi="Arial"/>
          <w:b/>
          <w:color w:val="0F172A"/>
          <w:sz w:val="20"/>
        </w:rPr>
        <w:t>ch s</w:t>
      </w:r>
      <w:r>
        <w:rPr>
          <w:rFonts w:ascii="Arial" w:hAnsi="Arial"/>
          <w:b/>
          <w:color w:val="0F172A"/>
          <w:sz w:val="20"/>
        </w:rPr>
        <w:t>ử</w:t>
      </w:r>
      <w:r>
        <w:rPr>
          <w:rFonts w:ascii="Arial" w:hAnsi="Arial"/>
          <w:b/>
          <w:color w:val="0F172A"/>
          <w:sz w:val="20"/>
        </w:rPr>
        <w:t xml:space="preserve"> Đ</w:t>
      </w:r>
      <w:r>
        <w:rPr>
          <w:rFonts w:ascii="Arial" w:hAnsi="Arial"/>
          <w:b/>
          <w:color w:val="0F172A"/>
          <w:sz w:val="20"/>
        </w:rPr>
        <w:t>ặ</w:t>
      </w:r>
      <w:r>
        <w:rPr>
          <w:rFonts w:ascii="Arial" w:hAnsi="Arial"/>
          <w:b/>
          <w:color w:val="0F172A"/>
          <w:sz w:val="20"/>
        </w:rPr>
        <w:t>t sân"</w:t>
      </w:r>
      <w:r>
        <w:rPr>
          <w:rFonts w:ascii="Arial" w:hAnsi="Arial"/>
          <w:color w:val="1E293B"/>
          <w:sz w:val="20"/>
        </w:rPr>
        <w:t>.</w:t>
      </w:r>
    </w:p>
    <w:p w14:paraId="301CD3DC"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Xem danh sách t</w:t>
      </w:r>
      <w:r>
        <w:rPr>
          <w:rFonts w:ascii="Arial" w:hAnsi="Arial"/>
          <w:color w:val="1E293B"/>
          <w:sz w:val="20"/>
        </w:rPr>
        <w:t>ấ</w:t>
      </w:r>
      <w:r>
        <w:rPr>
          <w:rFonts w:ascii="Arial" w:hAnsi="Arial"/>
          <w:color w:val="1E293B"/>
          <w:sz w:val="20"/>
        </w:rPr>
        <w:t>t c</w:t>
      </w:r>
      <w:r>
        <w:rPr>
          <w:rFonts w:ascii="Arial" w:hAnsi="Arial"/>
          <w:color w:val="1E293B"/>
          <w:sz w:val="20"/>
        </w:rPr>
        <w:t>ả</w:t>
      </w:r>
      <w:r>
        <w:rPr>
          <w:rFonts w:ascii="Arial" w:hAnsi="Arial"/>
          <w:color w:val="1E293B"/>
          <w:sz w:val="20"/>
        </w:rPr>
        <w:t xml:space="preserve"> các đơn đ</w:t>
      </w:r>
      <w:r>
        <w:rPr>
          <w:rFonts w:ascii="Arial" w:hAnsi="Arial"/>
          <w:color w:val="1E293B"/>
          <w:sz w:val="20"/>
        </w:rPr>
        <w:t>ặ</w:t>
      </w:r>
      <w:r>
        <w:rPr>
          <w:rFonts w:ascii="Arial" w:hAnsi="Arial"/>
          <w:color w:val="1E293B"/>
          <w:sz w:val="20"/>
        </w:rPr>
        <w:t>t sân v</w:t>
      </w:r>
      <w:r>
        <w:rPr>
          <w:rFonts w:ascii="Arial" w:hAnsi="Arial"/>
          <w:color w:val="1E293B"/>
          <w:sz w:val="20"/>
        </w:rPr>
        <w:t>ớ</w:t>
      </w:r>
      <w:r>
        <w:rPr>
          <w:rFonts w:ascii="Arial" w:hAnsi="Arial"/>
          <w:color w:val="1E293B"/>
          <w:sz w:val="20"/>
        </w:rPr>
        <w:t>i mã Booking ID, Tên khách, Sân và Khung gi</w:t>
      </w:r>
      <w:r>
        <w:rPr>
          <w:rFonts w:ascii="Arial" w:hAnsi="Arial"/>
          <w:color w:val="1E293B"/>
          <w:sz w:val="20"/>
        </w:rPr>
        <w:t>ờ</w:t>
      </w:r>
      <w:r>
        <w:rPr>
          <w:rFonts w:ascii="Arial" w:hAnsi="Arial"/>
          <w:color w:val="1E293B"/>
          <w:sz w:val="20"/>
        </w:rPr>
        <w:t>.</w:t>
      </w:r>
    </w:p>
    <w:p w14:paraId="5CF87DEE"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Khi khách g</w:t>
      </w:r>
      <w:r>
        <w:rPr>
          <w:rFonts w:ascii="Arial" w:hAnsi="Arial"/>
          <w:color w:val="1E293B"/>
          <w:sz w:val="20"/>
        </w:rPr>
        <w:t>ọ</w:t>
      </w:r>
      <w:r>
        <w:rPr>
          <w:rFonts w:ascii="Arial" w:hAnsi="Arial"/>
          <w:color w:val="1E293B"/>
          <w:sz w:val="20"/>
        </w:rPr>
        <w:t>i đi</w:t>
      </w:r>
      <w:r>
        <w:rPr>
          <w:rFonts w:ascii="Arial" w:hAnsi="Arial"/>
          <w:color w:val="1E293B"/>
          <w:sz w:val="20"/>
        </w:rPr>
        <w:t>ệ</w:t>
      </w:r>
      <w:r>
        <w:rPr>
          <w:rFonts w:ascii="Arial" w:hAnsi="Arial"/>
          <w:color w:val="1E293B"/>
          <w:sz w:val="20"/>
        </w:rPr>
        <w:t>n xin h</w:t>
      </w:r>
      <w:r>
        <w:rPr>
          <w:rFonts w:ascii="Arial" w:hAnsi="Arial"/>
          <w:color w:val="1E293B"/>
          <w:sz w:val="20"/>
        </w:rPr>
        <w:t>ủ</w:t>
      </w:r>
      <w:r>
        <w:rPr>
          <w:rFonts w:ascii="Arial" w:hAnsi="Arial"/>
          <w:color w:val="1E293B"/>
          <w:sz w:val="20"/>
        </w:rPr>
        <w:t>y vì tr</w:t>
      </w:r>
      <w:r>
        <w:rPr>
          <w:rFonts w:ascii="Arial" w:hAnsi="Arial"/>
          <w:color w:val="1E293B"/>
          <w:sz w:val="20"/>
        </w:rPr>
        <w:t>ờ</w:t>
      </w:r>
      <w:r>
        <w:rPr>
          <w:rFonts w:ascii="Arial" w:hAnsi="Arial"/>
          <w:color w:val="1E293B"/>
          <w:sz w:val="20"/>
        </w:rPr>
        <w:t>i mưa to ho</w:t>
      </w:r>
      <w:r>
        <w:rPr>
          <w:rFonts w:ascii="Arial" w:hAnsi="Arial"/>
          <w:color w:val="1E293B"/>
          <w:sz w:val="20"/>
        </w:rPr>
        <w:t>ặ</w:t>
      </w:r>
      <w:r>
        <w:rPr>
          <w:rFonts w:ascii="Arial" w:hAnsi="Arial"/>
          <w:color w:val="1E293B"/>
          <w:sz w:val="20"/>
        </w:rPr>
        <w:t>c có s</w:t>
      </w:r>
      <w:r>
        <w:rPr>
          <w:rFonts w:ascii="Arial" w:hAnsi="Arial"/>
          <w:color w:val="1E293B"/>
          <w:sz w:val="20"/>
        </w:rPr>
        <w:t>ự</w:t>
      </w:r>
      <w:r>
        <w:rPr>
          <w:rFonts w:ascii="Arial" w:hAnsi="Arial"/>
          <w:color w:val="1E293B"/>
          <w:sz w:val="20"/>
        </w:rPr>
        <w:t xml:space="preserve"> c</w:t>
      </w:r>
      <w:r>
        <w:rPr>
          <w:rFonts w:ascii="Arial" w:hAnsi="Arial"/>
          <w:color w:val="1E293B"/>
          <w:sz w:val="20"/>
        </w:rPr>
        <w:t>ố</w:t>
      </w:r>
      <w:r>
        <w:rPr>
          <w:rFonts w:ascii="Arial" w:hAnsi="Arial"/>
          <w:color w:val="1E293B"/>
          <w:sz w:val="20"/>
        </w:rPr>
        <w:t xml:space="preserve"> đ</w:t>
      </w:r>
      <w:r>
        <w:rPr>
          <w:rFonts w:ascii="Arial" w:hAnsi="Arial"/>
          <w:color w:val="1E293B"/>
          <w:sz w:val="20"/>
        </w:rPr>
        <w:t>ộ</w:t>
      </w:r>
      <w:r>
        <w:rPr>
          <w:rFonts w:ascii="Arial" w:hAnsi="Arial"/>
          <w:color w:val="1E293B"/>
          <w:sz w:val="20"/>
        </w:rPr>
        <w:t>t xu</w:t>
      </w:r>
      <w:r>
        <w:rPr>
          <w:rFonts w:ascii="Arial" w:hAnsi="Arial"/>
          <w:color w:val="1E293B"/>
          <w:sz w:val="20"/>
        </w:rPr>
        <w:t>ấ</w:t>
      </w:r>
      <w:r>
        <w:rPr>
          <w:rFonts w:ascii="Arial" w:hAnsi="Arial"/>
          <w:color w:val="1E293B"/>
          <w:sz w:val="20"/>
        </w:rPr>
        <w:t>t t</w:t>
      </w:r>
      <w:r>
        <w:rPr>
          <w:rFonts w:ascii="Arial" w:hAnsi="Arial"/>
          <w:color w:val="1E293B"/>
          <w:sz w:val="20"/>
        </w:rPr>
        <w:t>ạ</w:t>
      </w:r>
      <w:r>
        <w:rPr>
          <w:rFonts w:ascii="Arial" w:hAnsi="Arial"/>
          <w:color w:val="1E293B"/>
          <w:sz w:val="20"/>
        </w:rPr>
        <w:t>i sân:</w:t>
      </w:r>
    </w:p>
    <w:p w14:paraId="4403F997" w14:textId="77777777" w:rsidR="00863F5E" w:rsidRDefault="00D8560E" w:rsidP="00105BD4">
      <w:pPr>
        <w:pStyle w:val="Duudong"/>
        <w:spacing w:after="40"/>
      </w:pPr>
      <w:r>
        <w:rPr>
          <w:rFonts w:ascii="Arial" w:hAnsi="Arial"/>
          <w:color w:val="1E293B"/>
          <w:sz w:val="20"/>
        </w:rPr>
        <w:t>B</w:t>
      </w:r>
      <w:r>
        <w:rPr>
          <w:rFonts w:ascii="Arial" w:hAnsi="Arial"/>
          <w:color w:val="1E293B"/>
          <w:sz w:val="20"/>
        </w:rPr>
        <w:t>ấ</w:t>
      </w:r>
      <w:r>
        <w:rPr>
          <w:rFonts w:ascii="Arial" w:hAnsi="Arial"/>
          <w:color w:val="1E293B"/>
          <w:sz w:val="20"/>
        </w:rPr>
        <w:t>m nút đ</w:t>
      </w:r>
      <w:r>
        <w:rPr>
          <w:rFonts w:ascii="Arial" w:hAnsi="Arial"/>
          <w:color w:val="1E293B"/>
          <w:sz w:val="20"/>
        </w:rPr>
        <w:t>ỏ</w:t>
      </w:r>
      <w:r>
        <w:rPr>
          <w:rFonts w:ascii="Arial" w:hAnsi="Arial"/>
          <w:color w:val="1E293B"/>
          <w:sz w:val="20"/>
        </w:rPr>
        <w:t xml:space="preserve"> </w:t>
      </w:r>
      <w:r>
        <w:rPr>
          <w:rFonts w:ascii="Arial" w:hAnsi="Arial"/>
          <w:b/>
          <w:color w:val="0F172A"/>
          <w:sz w:val="20"/>
        </w:rPr>
        <w:t>"H</w:t>
      </w:r>
      <w:r>
        <w:rPr>
          <w:rFonts w:ascii="Arial" w:hAnsi="Arial"/>
          <w:b/>
          <w:color w:val="0F172A"/>
          <w:sz w:val="20"/>
        </w:rPr>
        <w:t>ủ</w:t>
      </w:r>
      <w:r>
        <w:rPr>
          <w:rFonts w:ascii="Arial" w:hAnsi="Arial"/>
          <w:b/>
          <w:color w:val="0F172A"/>
          <w:sz w:val="20"/>
        </w:rPr>
        <w:t>y &amp; Hoàn ti</w:t>
      </w:r>
      <w:r>
        <w:rPr>
          <w:rFonts w:ascii="Arial" w:hAnsi="Arial"/>
          <w:b/>
          <w:color w:val="0F172A"/>
          <w:sz w:val="20"/>
        </w:rPr>
        <w:t>ề</w:t>
      </w:r>
      <w:r>
        <w:rPr>
          <w:rFonts w:ascii="Arial" w:hAnsi="Arial"/>
          <w:b/>
          <w:color w:val="0F172A"/>
          <w:sz w:val="20"/>
        </w:rPr>
        <w:t>n"</w:t>
      </w:r>
      <w:r>
        <w:rPr>
          <w:rFonts w:ascii="Arial" w:hAnsi="Arial"/>
          <w:color w:val="1E293B"/>
          <w:sz w:val="20"/>
        </w:rPr>
        <w:t xml:space="preserve"> trên dòng đơn tương </w:t>
      </w:r>
      <w:r>
        <w:rPr>
          <w:rFonts w:ascii="Arial" w:hAnsi="Arial"/>
          <w:color w:val="1E293B"/>
          <w:sz w:val="20"/>
        </w:rPr>
        <w:t>ứ</w:t>
      </w:r>
      <w:r>
        <w:rPr>
          <w:rFonts w:ascii="Arial" w:hAnsi="Arial"/>
          <w:color w:val="1E293B"/>
          <w:sz w:val="20"/>
        </w:rPr>
        <w:t>ng.</w:t>
      </w:r>
    </w:p>
    <w:p w14:paraId="678ADF6F" w14:textId="77777777" w:rsidR="00863F5E" w:rsidRDefault="00D8560E" w:rsidP="00105BD4">
      <w:pPr>
        <w:pStyle w:val="Duudong"/>
        <w:spacing w:after="40"/>
      </w:pPr>
      <w:r>
        <w:rPr>
          <w:rFonts w:ascii="Arial" w:hAnsi="Arial"/>
          <w:color w:val="1E293B"/>
          <w:sz w:val="20"/>
        </w:rPr>
        <w:t>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chuy</w:t>
      </w:r>
      <w:r>
        <w:rPr>
          <w:rFonts w:ascii="Arial" w:hAnsi="Arial"/>
          <w:color w:val="1E293B"/>
          <w:sz w:val="20"/>
        </w:rPr>
        <w:t>ể</w:t>
      </w:r>
      <w:r>
        <w:rPr>
          <w:rFonts w:ascii="Arial" w:hAnsi="Arial"/>
          <w:color w:val="1E293B"/>
          <w:sz w:val="20"/>
        </w:rPr>
        <w:t xml:space="preserve">n đơn sang </w:t>
      </w:r>
      <w:r>
        <w:rPr>
          <w:rFonts w:ascii="Consolas" w:hAnsi="Consolas"/>
          <w:b/>
          <w:color w:val="BE185D"/>
          <w:sz w:val="19"/>
        </w:rPr>
        <w:t>Cancelled</w:t>
      </w:r>
      <w:r>
        <w:rPr>
          <w:rFonts w:ascii="Arial" w:hAnsi="Arial"/>
          <w:color w:val="1E293B"/>
          <w:sz w:val="20"/>
        </w:rPr>
        <w:t>, đ</w:t>
      </w:r>
      <w:r>
        <w:rPr>
          <w:rFonts w:ascii="Arial" w:hAnsi="Arial"/>
          <w:color w:val="1E293B"/>
          <w:sz w:val="20"/>
        </w:rPr>
        <w:t>ồ</w:t>
      </w:r>
      <w:r>
        <w:rPr>
          <w:rFonts w:ascii="Arial" w:hAnsi="Arial"/>
          <w:color w:val="1E293B"/>
          <w:sz w:val="20"/>
        </w:rPr>
        <w:t>ng th</w:t>
      </w:r>
      <w:r>
        <w:rPr>
          <w:rFonts w:ascii="Arial" w:hAnsi="Arial"/>
          <w:color w:val="1E293B"/>
          <w:sz w:val="20"/>
        </w:rPr>
        <w:t>ờ</w:t>
      </w:r>
      <w:r>
        <w:rPr>
          <w:rFonts w:ascii="Arial" w:hAnsi="Arial"/>
          <w:color w:val="1E293B"/>
          <w:sz w:val="20"/>
        </w:rPr>
        <w:t>i hoàn tr</w:t>
      </w:r>
      <w:r>
        <w:rPr>
          <w:rFonts w:ascii="Arial" w:hAnsi="Arial"/>
          <w:color w:val="1E293B"/>
          <w:sz w:val="20"/>
        </w:rPr>
        <w:t>ả</w:t>
      </w:r>
      <w:r>
        <w:rPr>
          <w:rFonts w:ascii="Arial" w:hAnsi="Arial"/>
          <w:color w:val="1E293B"/>
          <w:sz w:val="20"/>
        </w:rPr>
        <w:t xml:space="preserve"> l</w:t>
      </w:r>
      <w:r>
        <w:rPr>
          <w:rFonts w:ascii="Arial" w:hAnsi="Arial"/>
          <w:color w:val="1E293B"/>
          <w:sz w:val="20"/>
        </w:rPr>
        <w:t>ạ</w:t>
      </w:r>
      <w:r>
        <w:rPr>
          <w:rFonts w:ascii="Arial" w:hAnsi="Arial"/>
          <w:color w:val="1E293B"/>
          <w:sz w:val="20"/>
        </w:rPr>
        <w:t>i 100% ti</w:t>
      </w:r>
      <w:r>
        <w:rPr>
          <w:rFonts w:ascii="Arial" w:hAnsi="Arial"/>
          <w:color w:val="1E293B"/>
          <w:sz w:val="20"/>
        </w:rPr>
        <w:t>ề</w:t>
      </w:r>
      <w:r>
        <w:rPr>
          <w:rFonts w:ascii="Arial" w:hAnsi="Arial"/>
          <w:color w:val="1E293B"/>
          <w:sz w:val="20"/>
        </w:rPr>
        <w:t>n đơn vào s</w:t>
      </w:r>
      <w:r>
        <w:rPr>
          <w:rFonts w:ascii="Arial" w:hAnsi="Arial"/>
          <w:color w:val="1E293B"/>
          <w:sz w:val="20"/>
        </w:rPr>
        <w:t>ố</w:t>
      </w:r>
      <w:r>
        <w:rPr>
          <w:rFonts w:ascii="Arial" w:hAnsi="Arial"/>
          <w:color w:val="1E293B"/>
          <w:sz w:val="20"/>
        </w:rPr>
        <w:t xml:space="preserve"> dư ví </w:t>
      </w:r>
      <w:r>
        <w:rPr>
          <w:rFonts w:ascii="Consolas" w:hAnsi="Consolas"/>
          <w:b/>
          <w:color w:val="BE185D"/>
          <w:sz w:val="19"/>
        </w:rPr>
        <w:t>WalletBalance</w:t>
      </w:r>
      <w:r>
        <w:rPr>
          <w:rFonts w:ascii="Arial" w:hAnsi="Arial"/>
          <w:color w:val="1E293B"/>
          <w:sz w:val="20"/>
        </w:rPr>
        <w:t xml:space="preserve"> c</w:t>
      </w:r>
      <w:r>
        <w:rPr>
          <w:rFonts w:ascii="Arial" w:hAnsi="Arial"/>
          <w:color w:val="1E293B"/>
          <w:sz w:val="20"/>
        </w:rPr>
        <w:t>ủ</w:t>
      </w:r>
      <w:r>
        <w:rPr>
          <w:rFonts w:ascii="Arial" w:hAnsi="Arial"/>
          <w:color w:val="1E293B"/>
          <w:sz w:val="20"/>
        </w:rPr>
        <w:t>a khách và ghi nh</w:t>
      </w:r>
      <w:r>
        <w:rPr>
          <w:rFonts w:ascii="Arial" w:hAnsi="Arial"/>
          <w:color w:val="1E293B"/>
          <w:sz w:val="20"/>
        </w:rPr>
        <w:t>ậ</w:t>
      </w:r>
      <w:r>
        <w:rPr>
          <w:rFonts w:ascii="Arial" w:hAnsi="Arial"/>
          <w:color w:val="1E293B"/>
          <w:sz w:val="20"/>
        </w:rPr>
        <w:t>t ký giao d</w:t>
      </w:r>
      <w:r>
        <w:rPr>
          <w:rFonts w:ascii="Arial" w:hAnsi="Arial"/>
          <w:color w:val="1E293B"/>
          <w:sz w:val="20"/>
        </w:rPr>
        <w:t>ị</w:t>
      </w:r>
      <w:r>
        <w:rPr>
          <w:rFonts w:ascii="Arial" w:hAnsi="Arial"/>
          <w:color w:val="1E293B"/>
          <w:sz w:val="20"/>
        </w:rPr>
        <w:t xml:space="preserve">ch </w:t>
      </w:r>
      <w:r>
        <w:rPr>
          <w:rFonts w:ascii="Consolas" w:hAnsi="Consolas"/>
          <w:b/>
          <w:color w:val="BE185D"/>
          <w:sz w:val="19"/>
        </w:rPr>
        <w:t>Refund</w:t>
      </w:r>
      <w:r>
        <w:rPr>
          <w:rFonts w:ascii="Arial" w:hAnsi="Arial"/>
          <w:color w:val="1E293B"/>
          <w:sz w:val="20"/>
        </w:rPr>
        <w:t>.</w:t>
      </w:r>
    </w:p>
    <w:p w14:paraId="55AA8D66"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5: Qu</w:t>
      </w:r>
      <w:r>
        <w:rPr>
          <w:rFonts w:ascii="Arial" w:hAnsi="Arial"/>
          <w:b/>
          <w:color w:val="0369A1"/>
        </w:rPr>
        <w:t>ả</w:t>
      </w:r>
      <w:r>
        <w:rPr>
          <w:rFonts w:ascii="Arial" w:hAnsi="Arial"/>
          <w:b/>
          <w:color w:val="0369A1"/>
        </w:rPr>
        <w:t>n lý Khách hàng, Khóa tài kho</w:t>
      </w:r>
      <w:r>
        <w:rPr>
          <w:rFonts w:ascii="Arial" w:hAnsi="Arial"/>
          <w:b/>
          <w:color w:val="0369A1"/>
        </w:rPr>
        <w:t>ả</w:t>
      </w:r>
      <w:r>
        <w:rPr>
          <w:rFonts w:ascii="Arial" w:hAnsi="Arial"/>
          <w:b/>
          <w:color w:val="0369A1"/>
        </w:rPr>
        <w:t>n &amp; Đi</w:t>
      </w:r>
      <w:r>
        <w:rPr>
          <w:rFonts w:ascii="Arial" w:hAnsi="Arial"/>
          <w:b/>
          <w:color w:val="0369A1"/>
        </w:rPr>
        <w:t>ề</w:t>
      </w:r>
      <w:r>
        <w:rPr>
          <w:rFonts w:ascii="Arial" w:hAnsi="Arial"/>
          <w:b/>
          <w:color w:val="0369A1"/>
        </w:rPr>
        <w:t>u ch</w:t>
      </w:r>
      <w:r>
        <w:rPr>
          <w:rFonts w:ascii="Arial" w:hAnsi="Arial"/>
          <w:b/>
          <w:color w:val="0369A1"/>
        </w:rPr>
        <w:t>ỉ</w:t>
      </w:r>
      <w:r>
        <w:rPr>
          <w:rFonts w:ascii="Arial" w:hAnsi="Arial"/>
          <w:b/>
          <w:color w:val="0369A1"/>
        </w:rPr>
        <w:t>nh ví</w:t>
      </w:r>
    </w:p>
    <w:p w14:paraId="0AFF675C"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Ch</w:t>
      </w:r>
      <w:r>
        <w:rPr>
          <w:rFonts w:ascii="Arial" w:hAnsi="Arial"/>
          <w:color w:val="1E293B"/>
          <w:sz w:val="20"/>
        </w:rPr>
        <w:t>ọ</w:t>
      </w:r>
      <w:r>
        <w:rPr>
          <w:rFonts w:ascii="Arial" w:hAnsi="Arial"/>
          <w:color w:val="1E293B"/>
          <w:sz w:val="20"/>
        </w:rPr>
        <w:t xml:space="preserve">n tab </w:t>
      </w:r>
      <w:r>
        <w:rPr>
          <w:rFonts w:ascii="Arial" w:hAnsi="Arial"/>
          <w:b/>
          <w:color w:val="0F172A"/>
          <w:sz w:val="20"/>
        </w:rPr>
        <w:t>"Qu</w:t>
      </w:r>
      <w:r>
        <w:rPr>
          <w:rFonts w:ascii="Arial" w:hAnsi="Arial"/>
          <w:b/>
          <w:color w:val="0F172A"/>
          <w:sz w:val="20"/>
        </w:rPr>
        <w:t>ả</w:t>
      </w:r>
      <w:r>
        <w:rPr>
          <w:rFonts w:ascii="Arial" w:hAnsi="Arial"/>
          <w:b/>
          <w:color w:val="0F172A"/>
          <w:sz w:val="20"/>
        </w:rPr>
        <w:t>n lý Khách hàng"</w:t>
      </w:r>
      <w:r>
        <w:rPr>
          <w:rFonts w:ascii="Arial" w:hAnsi="Arial"/>
          <w:color w:val="1E293B"/>
          <w:sz w:val="20"/>
        </w:rPr>
        <w:t>.</w:t>
      </w:r>
    </w:p>
    <w:p w14:paraId="032CFE15"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Xem danh sách toàn b</w:t>
      </w:r>
      <w:r>
        <w:rPr>
          <w:rFonts w:ascii="Arial" w:hAnsi="Arial"/>
          <w:color w:val="1E293B"/>
          <w:sz w:val="20"/>
        </w:rPr>
        <w:t>ộ</w:t>
      </w:r>
      <w:r>
        <w:rPr>
          <w:rFonts w:ascii="Arial" w:hAnsi="Arial"/>
          <w:color w:val="1E293B"/>
          <w:sz w:val="20"/>
        </w:rPr>
        <w:t xml:space="preserve"> tài kho</w:t>
      </w:r>
      <w:r>
        <w:rPr>
          <w:rFonts w:ascii="Arial" w:hAnsi="Arial"/>
          <w:color w:val="1E293B"/>
          <w:sz w:val="20"/>
        </w:rPr>
        <w:t>ả</w:t>
      </w:r>
      <w:r>
        <w:rPr>
          <w:rFonts w:ascii="Arial" w:hAnsi="Arial"/>
          <w:color w:val="1E293B"/>
          <w:sz w:val="20"/>
        </w:rPr>
        <w:t>n đăng ký kèm s</w:t>
      </w:r>
      <w:r>
        <w:rPr>
          <w:rFonts w:ascii="Arial" w:hAnsi="Arial"/>
          <w:color w:val="1E293B"/>
          <w:sz w:val="20"/>
        </w:rPr>
        <w:t>ố</w:t>
      </w:r>
      <w:r>
        <w:rPr>
          <w:rFonts w:ascii="Arial" w:hAnsi="Arial"/>
          <w:color w:val="1E293B"/>
          <w:sz w:val="20"/>
        </w:rPr>
        <w:t xml:space="preserve"> dư ví hi</w:t>
      </w:r>
      <w:r>
        <w:rPr>
          <w:rFonts w:ascii="Arial" w:hAnsi="Arial"/>
          <w:color w:val="1E293B"/>
          <w:sz w:val="20"/>
        </w:rPr>
        <w:t>ệ</w:t>
      </w:r>
      <w:r>
        <w:rPr>
          <w:rFonts w:ascii="Arial" w:hAnsi="Arial"/>
          <w:color w:val="1E293B"/>
          <w:sz w:val="20"/>
        </w:rPr>
        <w:t>n t</w:t>
      </w:r>
      <w:r>
        <w:rPr>
          <w:rFonts w:ascii="Arial" w:hAnsi="Arial"/>
          <w:color w:val="1E293B"/>
          <w:sz w:val="20"/>
        </w:rPr>
        <w:t>ạ</w:t>
      </w:r>
      <w:r>
        <w:rPr>
          <w:rFonts w:ascii="Arial" w:hAnsi="Arial"/>
          <w:color w:val="1E293B"/>
          <w:sz w:val="20"/>
        </w:rPr>
        <w:t>i.</w:t>
      </w:r>
    </w:p>
    <w:p w14:paraId="701C0DF2"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Các thao tác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w:t>
      </w:r>
    </w:p>
    <w:p w14:paraId="7F4FDE18" w14:textId="77777777" w:rsidR="00863F5E" w:rsidRDefault="00D8560E" w:rsidP="00105BD4">
      <w:pPr>
        <w:pStyle w:val="Duudong"/>
        <w:spacing w:after="40"/>
      </w:pPr>
      <w:r>
        <w:rPr>
          <w:rFonts w:ascii="Arial" w:hAnsi="Arial"/>
          <w:b/>
          <w:color w:val="0F172A"/>
          <w:sz w:val="20"/>
        </w:rPr>
        <w:t>Khóa tài kho</w:t>
      </w:r>
      <w:r>
        <w:rPr>
          <w:rFonts w:ascii="Arial" w:hAnsi="Arial"/>
          <w:b/>
          <w:color w:val="0F172A"/>
          <w:sz w:val="20"/>
        </w:rPr>
        <w:t>ả</w:t>
      </w:r>
      <w:r>
        <w:rPr>
          <w:rFonts w:ascii="Arial" w:hAnsi="Arial"/>
          <w:b/>
          <w:color w:val="0F172A"/>
          <w:sz w:val="20"/>
        </w:rPr>
        <w:t>n:</w:t>
      </w:r>
      <w:r>
        <w:rPr>
          <w:rFonts w:ascii="Arial" w:hAnsi="Arial"/>
          <w:color w:val="1E293B"/>
          <w:sz w:val="20"/>
        </w:rPr>
        <w:t xml:space="preserve"> Nh</w:t>
      </w:r>
      <w:r>
        <w:rPr>
          <w:rFonts w:ascii="Arial" w:hAnsi="Arial"/>
          <w:color w:val="1E293B"/>
          <w:sz w:val="20"/>
        </w:rPr>
        <w:t>ấ</w:t>
      </w:r>
      <w:r>
        <w:rPr>
          <w:rFonts w:ascii="Arial" w:hAnsi="Arial"/>
          <w:color w:val="1E293B"/>
          <w:sz w:val="20"/>
        </w:rPr>
        <w:t xml:space="preserve">n nút </w:t>
      </w:r>
      <w:r>
        <w:rPr>
          <w:rFonts w:ascii="Arial" w:hAnsi="Arial"/>
          <w:b/>
          <w:color w:val="0F172A"/>
          <w:sz w:val="20"/>
        </w:rPr>
        <w:t>"Khóa"</w:t>
      </w:r>
      <w:r>
        <w:rPr>
          <w:rFonts w:ascii="Arial" w:hAnsi="Arial"/>
          <w:color w:val="1E293B"/>
          <w:sz w:val="20"/>
        </w:rPr>
        <w:t xml:space="preserve"> đ</w:t>
      </w:r>
      <w:r>
        <w:rPr>
          <w:rFonts w:ascii="Arial" w:hAnsi="Arial"/>
          <w:color w:val="1E293B"/>
          <w:sz w:val="20"/>
        </w:rPr>
        <w:t>ố</w:t>
      </w:r>
      <w:r>
        <w:rPr>
          <w:rFonts w:ascii="Arial" w:hAnsi="Arial"/>
          <w:color w:val="1E293B"/>
          <w:sz w:val="20"/>
        </w:rPr>
        <w:t>i v</w:t>
      </w:r>
      <w:r>
        <w:rPr>
          <w:rFonts w:ascii="Arial" w:hAnsi="Arial"/>
          <w:color w:val="1E293B"/>
          <w:sz w:val="20"/>
        </w:rPr>
        <w:t>ớ</w:t>
      </w:r>
      <w:r>
        <w:rPr>
          <w:rFonts w:ascii="Arial" w:hAnsi="Arial"/>
          <w:color w:val="1E293B"/>
          <w:sz w:val="20"/>
        </w:rPr>
        <w:t>i nh</w:t>
      </w:r>
      <w:r>
        <w:rPr>
          <w:rFonts w:ascii="Arial" w:hAnsi="Arial"/>
          <w:color w:val="1E293B"/>
          <w:sz w:val="20"/>
        </w:rPr>
        <w:t>ữ</w:t>
      </w:r>
      <w:r>
        <w:rPr>
          <w:rFonts w:ascii="Arial" w:hAnsi="Arial"/>
          <w:color w:val="1E293B"/>
          <w:sz w:val="20"/>
        </w:rPr>
        <w:t>ng ngư</w:t>
      </w:r>
      <w:r>
        <w:rPr>
          <w:rFonts w:ascii="Arial" w:hAnsi="Arial"/>
          <w:color w:val="1E293B"/>
          <w:sz w:val="20"/>
        </w:rPr>
        <w:t>ờ</w:t>
      </w:r>
      <w:r>
        <w:rPr>
          <w:rFonts w:ascii="Arial" w:hAnsi="Arial"/>
          <w:color w:val="1E293B"/>
          <w:sz w:val="20"/>
        </w:rPr>
        <w:t>i dùng có hành vi vi ph</w:t>
      </w:r>
      <w:r>
        <w:rPr>
          <w:rFonts w:ascii="Arial" w:hAnsi="Arial"/>
          <w:color w:val="1E293B"/>
          <w:sz w:val="20"/>
        </w:rPr>
        <w:t>ạ</w:t>
      </w:r>
      <w:r>
        <w:rPr>
          <w:rFonts w:ascii="Arial" w:hAnsi="Arial"/>
          <w:color w:val="1E293B"/>
          <w:sz w:val="20"/>
        </w:rPr>
        <w:t>m ho</w:t>
      </w:r>
      <w:r>
        <w:rPr>
          <w:rFonts w:ascii="Arial" w:hAnsi="Arial"/>
          <w:color w:val="1E293B"/>
          <w:sz w:val="20"/>
        </w:rPr>
        <w:t>ặ</w:t>
      </w:r>
      <w:r>
        <w:rPr>
          <w:rFonts w:ascii="Arial" w:hAnsi="Arial"/>
          <w:color w:val="1E293B"/>
          <w:sz w:val="20"/>
        </w:rPr>
        <w:t>c gi</w:t>
      </w:r>
      <w:r>
        <w:rPr>
          <w:rFonts w:ascii="Arial" w:hAnsi="Arial"/>
          <w:color w:val="1E293B"/>
          <w:sz w:val="20"/>
        </w:rPr>
        <w:t>ữ</w:t>
      </w:r>
      <w:r>
        <w:rPr>
          <w:rFonts w:ascii="Arial" w:hAnsi="Arial"/>
          <w:color w:val="1E293B"/>
          <w:sz w:val="20"/>
        </w:rPr>
        <w:t xml:space="preserve"> ch</w:t>
      </w:r>
      <w:r>
        <w:rPr>
          <w:rFonts w:ascii="Arial" w:hAnsi="Arial"/>
          <w:color w:val="1E293B"/>
          <w:sz w:val="20"/>
        </w:rPr>
        <w:t>ỗ</w:t>
      </w:r>
      <w:r>
        <w:rPr>
          <w:rFonts w:ascii="Arial" w:hAnsi="Arial"/>
          <w:color w:val="1E293B"/>
          <w:sz w:val="20"/>
        </w:rPr>
        <w:t xml:space="preserve"> </w:t>
      </w:r>
      <w:r>
        <w:rPr>
          <w:rFonts w:ascii="Arial" w:hAnsi="Arial"/>
          <w:color w:val="1E293B"/>
          <w:sz w:val="20"/>
        </w:rPr>
        <w:t>ả</w:t>
      </w:r>
      <w:r>
        <w:rPr>
          <w:rFonts w:ascii="Arial" w:hAnsi="Arial"/>
          <w:color w:val="1E293B"/>
          <w:sz w:val="20"/>
        </w:rPr>
        <w:t>o. Khi b</w:t>
      </w:r>
      <w:r>
        <w:rPr>
          <w:rFonts w:ascii="Arial" w:hAnsi="Arial"/>
          <w:color w:val="1E293B"/>
          <w:sz w:val="20"/>
        </w:rPr>
        <w:t>ị</w:t>
      </w:r>
      <w:r>
        <w:rPr>
          <w:rFonts w:ascii="Arial" w:hAnsi="Arial"/>
          <w:color w:val="1E293B"/>
          <w:sz w:val="20"/>
        </w:rPr>
        <w:t xml:space="preserve"> khóa, khách không th</w:t>
      </w:r>
      <w:r>
        <w:rPr>
          <w:rFonts w:ascii="Arial" w:hAnsi="Arial"/>
          <w:color w:val="1E293B"/>
          <w:sz w:val="20"/>
        </w:rPr>
        <w:t>ể</w:t>
      </w:r>
      <w:r>
        <w:rPr>
          <w:rFonts w:ascii="Arial" w:hAnsi="Arial"/>
          <w:color w:val="1E293B"/>
          <w:sz w:val="20"/>
        </w:rPr>
        <w:t xml:space="preserve"> đăng nh</w:t>
      </w:r>
      <w:r>
        <w:rPr>
          <w:rFonts w:ascii="Arial" w:hAnsi="Arial"/>
          <w:color w:val="1E293B"/>
          <w:sz w:val="20"/>
        </w:rPr>
        <w:t>ậ</w:t>
      </w:r>
      <w:r>
        <w:rPr>
          <w:rFonts w:ascii="Arial" w:hAnsi="Arial"/>
          <w:color w:val="1E293B"/>
          <w:sz w:val="20"/>
        </w:rPr>
        <w:t>p vào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w:t>
      </w:r>
    </w:p>
    <w:p w14:paraId="3608461D" w14:textId="77777777" w:rsidR="00863F5E" w:rsidRDefault="00D8560E" w:rsidP="00105BD4">
      <w:pPr>
        <w:pStyle w:val="Duudong"/>
        <w:spacing w:after="40"/>
      </w:pPr>
      <w:r>
        <w:rPr>
          <w:rFonts w:ascii="Arial" w:hAnsi="Arial"/>
          <w:b/>
          <w:color w:val="0F172A"/>
          <w:sz w:val="20"/>
        </w:rPr>
        <w:t>M</w:t>
      </w:r>
      <w:r>
        <w:rPr>
          <w:rFonts w:ascii="Arial" w:hAnsi="Arial"/>
          <w:b/>
          <w:color w:val="0F172A"/>
          <w:sz w:val="20"/>
        </w:rPr>
        <w:t>ở</w:t>
      </w:r>
      <w:r>
        <w:rPr>
          <w:rFonts w:ascii="Arial" w:hAnsi="Arial"/>
          <w:b/>
          <w:color w:val="0F172A"/>
          <w:sz w:val="20"/>
        </w:rPr>
        <w:t xml:space="preserve"> khóa tài kho</w:t>
      </w:r>
      <w:r>
        <w:rPr>
          <w:rFonts w:ascii="Arial" w:hAnsi="Arial"/>
          <w:b/>
          <w:color w:val="0F172A"/>
          <w:sz w:val="20"/>
        </w:rPr>
        <w:t>ả</w:t>
      </w:r>
      <w:r>
        <w:rPr>
          <w:rFonts w:ascii="Arial" w:hAnsi="Arial"/>
          <w:b/>
          <w:color w:val="0F172A"/>
          <w:sz w:val="20"/>
        </w:rPr>
        <w:t>n:</w:t>
      </w:r>
      <w:r>
        <w:rPr>
          <w:rFonts w:ascii="Arial" w:hAnsi="Arial"/>
          <w:color w:val="1E293B"/>
          <w:sz w:val="20"/>
        </w:rPr>
        <w:t xml:space="preserve"> Nh</w:t>
      </w:r>
      <w:r>
        <w:rPr>
          <w:rFonts w:ascii="Arial" w:hAnsi="Arial"/>
          <w:color w:val="1E293B"/>
          <w:sz w:val="20"/>
        </w:rPr>
        <w:t>ấ</w:t>
      </w:r>
      <w:r>
        <w:rPr>
          <w:rFonts w:ascii="Arial" w:hAnsi="Arial"/>
          <w:color w:val="1E293B"/>
          <w:sz w:val="20"/>
        </w:rPr>
        <w:t xml:space="preserve">n nút </w:t>
      </w:r>
      <w:r>
        <w:rPr>
          <w:rFonts w:ascii="Arial" w:hAnsi="Arial"/>
          <w:b/>
          <w:color w:val="0F172A"/>
          <w:sz w:val="20"/>
        </w:rPr>
        <w:t>"M</w:t>
      </w:r>
      <w:r>
        <w:rPr>
          <w:rFonts w:ascii="Arial" w:hAnsi="Arial"/>
          <w:b/>
          <w:color w:val="0F172A"/>
          <w:sz w:val="20"/>
        </w:rPr>
        <w:t>ở</w:t>
      </w:r>
      <w:r>
        <w:rPr>
          <w:rFonts w:ascii="Arial" w:hAnsi="Arial"/>
          <w:b/>
          <w:color w:val="0F172A"/>
          <w:sz w:val="20"/>
        </w:rPr>
        <w:t xml:space="preserve"> khóa"</w:t>
      </w:r>
      <w:r>
        <w:rPr>
          <w:rFonts w:ascii="Arial" w:hAnsi="Arial"/>
          <w:color w:val="1E293B"/>
          <w:sz w:val="20"/>
        </w:rPr>
        <w:t xml:space="preserve"> đ</w:t>
      </w:r>
      <w:r>
        <w:rPr>
          <w:rFonts w:ascii="Arial" w:hAnsi="Arial"/>
          <w:color w:val="1E293B"/>
          <w:sz w:val="20"/>
        </w:rPr>
        <w:t>ể</w:t>
      </w:r>
      <w:r>
        <w:rPr>
          <w:rFonts w:ascii="Arial" w:hAnsi="Arial"/>
          <w:color w:val="1E293B"/>
          <w:sz w:val="20"/>
        </w:rPr>
        <w:t xml:space="preserve"> khôi ph</w:t>
      </w:r>
      <w:r>
        <w:rPr>
          <w:rFonts w:ascii="Arial" w:hAnsi="Arial"/>
          <w:color w:val="1E293B"/>
          <w:sz w:val="20"/>
        </w:rPr>
        <w:t>ụ</w:t>
      </w:r>
      <w:r>
        <w:rPr>
          <w:rFonts w:ascii="Arial" w:hAnsi="Arial"/>
          <w:color w:val="1E293B"/>
          <w:sz w:val="20"/>
        </w:rPr>
        <w:t>c quy</w:t>
      </w:r>
      <w:r>
        <w:rPr>
          <w:rFonts w:ascii="Arial" w:hAnsi="Arial"/>
          <w:color w:val="1E293B"/>
          <w:sz w:val="20"/>
        </w:rPr>
        <w:t>ề</w:t>
      </w:r>
      <w:r>
        <w:rPr>
          <w:rFonts w:ascii="Arial" w:hAnsi="Arial"/>
          <w:color w:val="1E293B"/>
          <w:sz w:val="20"/>
        </w:rPr>
        <w:t>n ho</w:t>
      </w:r>
      <w:r>
        <w:rPr>
          <w:rFonts w:ascii="Arial" w:hAnsi="Arial"/>
          <w:color w:val="1E293B"/>
          <w:sz w:val="20"/>
        </w:rPr>
        <w:t>ạ</w:t>
      </w:r>
      <w:r>
        <w:rPr>
          <w:rFonts w:ascii="Arial" w:hAnsi="Arial"/>
          <w:color w:val="1E293B"/>
          <w:sz w:val="20"/>
        </w:rPr>
        <w:t>t đ</w:t>
      </w:r>
      <w:r>
        <w:rPr>
          <w:rFonts w:ascii="Arial" w:hAnsi="Arial"/>
          <w:color w:val="1E293B"/>
          <w:sz w:val="20"/>
        </w:rPr>
        <w:t>ộ</w:t>
      </w:r>
      <w:r>
        <w:rPr>
          <w:rFonts w:ascii="Arial" w:hAnsi="Arial"/>
          <w:color w:val="1E293B"/>
          <w:sz w:val="20"/>
        </w:rPr>
        <w:t>ng cho ngư</w:t>
      </w:r>
      <w:r>
        <w:rPr>
          <w:rFonts w:ascii="Arial" w:hAnsi="Arial"/>
          <w:color w:val="1E293B"/>
          <w:sz w:val="20"/>
        </w:rPr>
        <w:t>ờ</w:t>
      </w:r>
      <w:r>
        <w:rPr>
          <w:rFonts w:ascii="Arial" w:hAnsi="Arial"/>
          <w:color w:val="1E293B"/>
          <w:sz w:val="20"/>
        </w:rPr>
        <w:t>i dùng.</w:t>
      </w:r>
    </w:p>
    <w:p w14:paraId="7676A910" w14:textId="77777777" w:rsidR="00863F5E" w:rsidRDefault="00D8560E" w:rsidP="00105BD4">
      <w:pPr>
        <w:pStyle w:val="Duudong"/>
        <w:spacing w:after="40"/>
      </w:pPr>
      <w:r>
        <w:rPr>
          <w:rFonts w:ascii="Arial" w:hAnsi="Arial"/>
          <w:b/>
          <w:color w:val="0F172A"/>
          <w:sz w:val="20"/>
        </w:rPr>
        <w:t>C</w:t>
      </w:r>
      <w:r>
        <w:rPr>
          <w:rFonts w:ascii="Arial" w:hAnsi="Arial"/>
          <w:b/>
          <w:color w:val="0F172A"/>
          <w:sz w:val="20"/>
        </w:rPr>
        <w:t>ộ</w:t>
      </w:r>
      <w:r>
        <w:rPr>
          <w:rFonts w:ascii="Arial" w:hAnsi="Arial"/>
          <w:b/>
          <w:color w:val="0F172A"/>
          <w:sz w:val="20"/>
        </w:rPr>
        <w:t>ng/Tr</w:t>
      </w:r>
      <w:r>
        <w:rPr>
          <w:rFonts w:ascii="Arial" w:hAnsi="Arial"/>
          <w:b/>
          <w:color w:val="0F172A"/>
          <w:sz w:val="20"/>
        </w:rPr>
        <w:t>ừ</w:t>
      </w:r>
      <w:r>
        <w:rPr>
          <w:rFonts w:ascii="Arial" w:hAnsi="Arial"/>
          <w:b/>
          <w:color w:val="0F172A"/>
          <w:sz w:val="20"/>
        </w:rPr>
        <w:t xml:space="preserve"> ti</w:t>
      </w:r>
      <w:r>
        <w:rPr>
          <w:rFonts w:ascii="Arial" w:hAnsi="Arial"/>
          <w:b/>
          <w:color w:val="0F172A"/>
          <w:sz w:val="20"/>
        </w:rPr>
        <w:t>ề</w:t>
      </w:r>
      <w:r>
        <w:rPr>
          <w:rFonts w:ascii="Arial" w:hAnsi="Arial"/>
          <w:b/>
          <w:color w:val="0F172A"/>
          <w:sz w:val="20"/>
        </w:rPr>
        <w:t>n ví:</w:t>
      </w:r>
      <w:r>
        <w:rPr>
          <w:rFonts w:ascii="Arial" w:hAnsi="Arial"/>
          <w:color w:val="1E293B"/>
          <w:sz w:val="20"/>
        </w:rPr>
        <w:t xml:space="preserve"> B</w:t>
      </w:r>
      <w:r>
        <w:rPr>
          <w:rFonts w:ascii="Arial" w:hAnsi="Arial"/>
          <w:color w:val="1E293B"/>
          <w:sz w:val="20"/>
        </w:rPr>
        <w:t>ấ</w:t>
      </w:r>
      <w:r>
        <w:rPr>
          <w:rFonts w:ascii="Arial" w:hAnsi="Arial"/>
          <w:color w:val="1E293B"/>
          <w:sz w:val="20"/>
        </w:rPr>
        <w:t xml:space="preserve">m nút </w:t>
      </w:r>
      <w:r>
        <w:rPr>
          <w:rFonts w:ascii="Arial" w:hAnsi="Arial"/>
          <w:b/>
          <w:color w:val="0F172A"/>
          <w:sz w:val="20"/>
        </w:rPr>
        <w:t>"C</w:t>
      </w:r>
      <w:r>
        <w:rPr>
          <w:rFonts w:ascii="Arial" w:hAnsi="Arial"/>
          <w:b/>
          <w:color w:val="0F172A"/>
          <w:sz w:val="20"/>
        </w:rPr>
        <w:t>ộ</w:t>
      </w:r>
      <w:r>
        <w:rPr>
          <w:rFonts w:ascii="Arial" w:hAnsi="Arial"/>
          <w:b/>
          <w:color w:val="0F172A"/>
          <w:sz w:val="20"/>
        </w:rPr>
        <w:t>ng ti</w:t>
      </w:r>
      <w:r>
        <w:rPr>
          <w:rFonts w:ascii="Arial" w:hAnsi="Arial"/>
          <w:b/>
          <w:color w:val="0F172A"/>
          <w:sz w:val="20"/>
        </w:rPr>
        <w:t>ề</w:t>
      </w:r>
      <w:r>
        <w:rPr>
          <w:rFonts w:ascii="Arial" w:hAnsi="Arial"/>
          <w:b/>
          <w:color w:val="0F172A"/>
          <w:sz w:val="20"/>
        </w:rPr>
        <w:t>n ví"</w:t>
      </w:r>
      <w:r>
        <w:rPr>
          <w:rFonts w:ascii="Arial" w:hAnsi="Arial"/>
          <w:color w:val="1E293B"/>
          <w:sz w:val="20"/>
        </w:rPr>
        <w:t>, nh</w:t>
      </w:r>
      <w:r>
        <w:rPr>
          <w:rFonts w:ascii="Arial" w:hAnsi="Arial"/>
          <w:color w:val="1E293B"/>
          <w:sz w:val="20"/>
        </w:rPr>
        <w:t>ậ</w:t>
      </w:r>
      <w:r>
        <w:rPr>
          <w:rFonts w:ascii="Arial" w:hAnsi="Arial"/>
          <w:color w:val="1E293B"/>
          <w:sz w:val="20"/>
        </w:rPr>
        <w:t>p s</w:t>
      </w:r>
      <w:r>
        <w:rPr>
          <w:rFonts w:ascii="Arial" w:hAnsi="Arial"/>
          <w:color w:val="1E293B"/>
          <w:sz w:val="20"/>
        </w:rPr>
        <w:t>ố</w:t>
      </w:r>
      <w:r>
        <w:rPr>
          <w:rFonts w:ascii="Arial" w:hAnsi="Arial"/>
          <w:color w:val="1E293B"/>
          <w:sz w:val="20"/>
        </w:rPr>
        <w:t xml:space="preserve"> ti</w:t>
      </w:r>
      <w:r>
        <w:rPr>
          <w:rFonts w:ascii="Arial" w:hAnsi="Arial"/>
          <w:color w:val="1E293B"/>
          <w:sz w:val="20"/>
        </w:rPr>
        <w:t>ề</w:t>
      </w:r>
      <w:r>
        <w:rPr>
          <w:rFonts w:ascii="Arial" w:hAnsi="Arial"/>
          <w:color w:val="1E293B"/>
          <w:sz w:val="20"/>
        </w:rPr>
        <w:t>n (ví d</w:t>
      </w:r>
      <w:r>
        <w:rPr>
          <w:rFonts w:ascii="Arial" w:hAnsi="Arial"/>
          <w:color w:val="1E293B"/>
          <w:sz w:val="20"/>
        </w:rPr>
        <w:t>ụ</w:t>
      </w:r>
      <w:r>
        <w:rPr>
          <w:rFonts w:ascii="Arial" w:hAnsi="Arial"/>
          <w:color w:val="1E293B"/>
          <w:sz w:val="20"/>
        </w:rPr>
        <w:t>: t</w:t>
      </w:r>
      <w:r>
        <w:rPr>
          <w:rFonts w:ascii="Arial" w:hAnsi="Arial"/>
          <w:color w:val="1E293B"/>
          <w:sz w:val="20"/>
        </w:rPr>
        <w:t>ặ</w:t>
      </w:r>
      <w:r>
        <w:rPr>
          <w:rFonts w:ascii="Arial" w:hAnsi="Arial"/>
          <w:color w:val="1E293B"/>
          <w:sz w:val="20"/>
        </w:rPr>
        <w:t>ng 50.000đ khuy</w:t>
      </w:r>
      <w:r>
        <w:rPr>
          <w:rFonts w:ascii="Arial" w:hAnsi="Arial"/>
          <w:color w:val="1E293B"/>
          <w:sz w:val="20"/>
        </w:rPr>
        <w:t>ế</w:t>
      </w:r>
      <w:r>
        <w:rPr>
          <w:rFonts w:ascii="Arial" w:hAnsi="Arial"/>
          <w:color w:val="1E293B"/>
          <w:sz w:val="20"/>
        </w:rPr>
        <w:t>n mãi), s</w:t>
      </w:r>
      <w:r>
        <w:rPr>
          <w:rFonts w:ascii="Arial" w:hAnsi="Arial"/>
          <w:color w:val="1E293B"/>
          <w:sz w:val="20"/>
        </w:rPr>
        <w:t>ố</w:t>
      </w:r>
      <w:r>
        <w:rPr>
          <w:rFonts w:ascii="Arial" w:hAnsi="Arial"/>
          <w:color w:val="1E293B"/>
          <w:sz w:val="20"/>
        </w:rPr>
        <w:t xml:space="preserve"> dư c</w:t>
      </w:r>
      <w:r>
        <w:rPr>
          <w:rFonts w:ascii="Arial" w:hAnsi="Arial"/>
          <w:color w:val="1E293B"/>
          <w:sz w:val="20"/>
        </w:rPr>
        <w:t>ủ</w:t>
      </w:r>
      <w:r>
        <w:rPr>
          <w:rFonts w:ascii="Arial" w:hAnsi="Arial"/>
          <w:color w:val="1E293B"/>
          <w:sz w:val="20"/>
        </w:rPr>
        <w:t>a khách s</w:t>
      </w:r>
      <w:r>
        <w:rPr>
          <w:rFonts w:ascii="Arial" w:hAnsi="Arial"/>
          <w:color w:val="1E293B"/>
          <w:sz w:val="20"/>
        </w:rPr>
        <w:t>ẽ</w:t>
      </w:r>
      <w:r>
        <w:rPr>
          <w:rFonts w:ascii="Arial" w:hAnsi="Arial"/>
          <w:color w:val="1E293B"/>
          <w:sz w:val="20"/>
        </w:rPr>
        <w:t xml:space="preserve"> đư</w:t>
      </w:r>
      <w:r>
        <w:rPr>
          <w:rFonts w:ascii="Arial" w:hAnsi="Arial"/>
          <w:color w:val="1E293B"/>
          <w:sz w:val="20"/>
        </w:rPr>
        <w:t>ợ</w:t>
      </w:r>
      <w:r>
        <w:rPr>
          <w:rFonts w:ascii="Arial" w:hAnsi="Arial"/>
          <w:color w:val="1E293B"/>
          <w:sz w:val="20"/>
        </w:rPr>
        <w:t>c c</w:t>
      </w:r>
      <w:r>
        <w:rPr>
          <w:rFonts w:ascii="Arial" w:hAnsi="Arial"/>
          <w:color w:val="1E293B"/>
          <w:sz w:val="20"/>
        </w:rPr>
        <w:t>ậ</w:t>
      </w:r>
      <w:r>
        <w:rPr>
          <w:rFonts w:ascii="Arial" w:hAnsi="Arial"/>
          <w:color w:val="1E293B"/>
          <w:sz w:val="20"/>
        </w:rPr>
        <w:t>p nh</w:t>
      </w:r>
      <w:r>
        <w:rPr>
          <w:rFonts w:ascii="Arial" w:hAnsi="Arial"/>
          <w:color w:val="1E293B"/>
          <w:sz w:val="20"/>
        </w:rPr>
        <w:t>ậ</w:t>
      </w:r>
      <w:r>
        <w:rPr>
          <w:rFonts w:ascii="Arial" w:hAnsi="Arial"/>
          <w:color w:val="1E293B"/>
          <w:sz w:val="20"/>
        </w:rPr>
        <w:t>t ngay l</w:t>
      </w:r>
      <w:r>
        <w:rPr>
          <w:rFonts w:ascii="Arial" w:hAnsi="Arial"/>
          <w:color w:val="1E293B"/>
          <w:sz w:val="20"/>
        </w:rPr>
        <w:t>ậ</w:t>
      </w:r>
      <w:r>
        <w:rPr>
          <w:rFonts w:ascii="Arial" w:hAnsi="Arial"/>
          <w:color w:val="1E293B"/>
          <w:sz w:val="20"/>
        </w:rPr>
        <w:t>p t</w:t>
      </w:r>
      <w:r>
        <w:rPr>
          <w:rFonts w:ascii="Arial" w:hAnsi="Arial"/>
          <w:color w:val="1E293B"/>
          <w:sz w:val="20"/>
        </w:rPr>
        <w:t>ứ</w:t>
      </w:r>
      <w:r>
        <w:rPr>
          <w:rFonts w:ascii="Arial" w:hAnsi="Arial"/>
          <w:color w:val="1E293B"/>
          <w:sz w:val="20"/>
        </w:rPr>
        <w:t>c.</w:t>
      </w:r>
    </w:p>
    <w:p w14:paraId="4140C58C" w14:textId="77777777" w:rsidR="00863F5E" w:rsidRDefault="00D8560E" w:rsidP="00105BD4">
      <w:pPr>
        <w:keepNext/>
        <w:spacing w:before="200" w:after="60"/>
      </w:pPr>
      <w:r>
        <w:rPr>
          <w:rFonts w:ascii="Arial" w:hAnsi="Arial"/>
          <w:b/>
          <w:color w:val="0369A1"/>
        </w:rPr>
        <w:t>Bư</w:t>
      </w:r>
      <w:r>
        <w:rPr>
          <w:rFonts w:ascii="Arial" w:hAnsi="Arial"/>
          <w:b/>
          <w:color w:val="0369A1"/>
        </w:rPr>
        <w:t>ớ</w:t>
      </w:r>
      <w:r>
        <w:rPr>
          <w:rFonts w:ascii="Arial" w:hAnsi="Arial"/>
          <w:b/>
          <w:color w:val="0369A1"/>
        </w:rPr>
        <w:t>c 6: C</w:t>
      </w:r>
      <w:r>
        <w:rPr>
          <w:rFonts w:ascii="Arial" w:hAnsi="Arial"/>
          <w:b/>
          <w:color w:val="0369A1"/>
        </w:rPr>
        <w:t>ậ</w:t>
      </w:r>
      <w:r>
        <w:rPr>
          <w:rFonts w:ascii="Arial" w:hAnsi="Arial"/>
          <w:b/>
          <w:color w:val="0369A1"/>
        </w:rPr>
        <w:t>p nh</w:t>
      </w:r>
      <w:r>
        <w:rPr>
          <w:rFonts w:ascii="Arial" w:hAnsi="Arial"/>
          <w:b/>
          <w:color w:val="0369A1"/>
        </w:rPr>
        <w:t>ậ</w:t>
      </w:r>
      <w:r>
        <w:rPr>
          <w:rFonts w:ascii="Arial" w:hAnsi="Arial"/>
          <w:b/>
          <w:color w:val="0369A1"/>
        </w:rPr>
        <w:t>t c</w:t>
      </w:r>
      <w:r>
        <w:rPr>
          <w:rFonts w:ascii="Arial" w:hAnsi="Arial"/>
          <w:b/>
          <w:color w:val="0369A1"/>
        </w:rPr>
        <w:t>ấ</w:t>
      </w:r>
      <w:r>
        <w:rPr>
          <w:rFonts w:ascii="Arial" w:hAnsi="Arial"/>
          <w:b/>
          <w:color w:val="0369A1"/>
        </w:rPr>
        <w:t>u hình giá niêm y</w:t>
      </w:r>
      <w:r>
        <w:rPr>
          <w:rFonts w:ascii="Arial" w:hAnsi="Arial"/>
          <w:b/>
          <w:color w:val="0369A1"/>
        </w:rPr>
        <w:t>ế</w:t>
      </w:r>
      <w:r>
        <w:rPr>
          <w:rFonts w:ascii="Arial" w:hAnsi="Arial"/>
          <w:b/>
          <w:color w:val="0369A1"/>
        </w:rPr>
        <w:t>t</w:t>
      </w:r>
    </w:p>
    <w:p w14:paraId="6CE753B7" w14:textId="77777777" w:rsidR="00863F5E" w:rsidRDefault="00D8560E" w:rsidP="00105BD4">
      <w:pPr>
        <w:spacing w:after="40"/>
        <w:ind w:left="360"/>
      </w:pPr>
      <w:r>
        <w:rPr>
          <w:rFonts w:ascii="Arial" w:hAnsi="Arial"/>
          <w:b/>
          <w:color w:val="1E3A8A"/>
          <w:sz w:val="20"/>
        </w:rPr>
        <w:t xml:space="preserve">1. </w:t>
      </w:r>
      <w:r>
        <w:rPr>
          <w:rFonts w:ascii="Arial" w:hAnsi="Arial"/>
          <w:color w:val="1E293B"/>
          <w:sz w:val="20"/>
        </w:rPr>
        <w:t>Ch</w:t>
      </w:r>
      <w:r>
        <w:rPr>
          <w:rFonts w:ascii="Arial" w:hAnsi="Arial"/>
          <w:color w:val="1E293B"/>
          <w:sz w:val="20"/>
        </w:rPr>
        <w:t>ọ</w:t>
      </w:r>
      <w:r>
        <w:rPr>
          <w:rFonts w:ascii="Arial" w:hAnsi="Arial"/>
          <w:color w:val="1E293B"/>
          <w:sz w:val="20"/>
        </w:rPr>
        <w:t xml:space="preserve">n tab </w:t>
      </w:r>
      <w:r>
        <w:rPr>
          <w:rFonts w:ascii="Arial" w:hAnsi="Arial"/>
          <w:b/>
          <w:color w:val="0F172A"/>
          <w:sz w:val="20"/>
        </w:rPr>
        <w:t>"C</w:t>
      </w:r>
      <w:r>
        <w:rPr>
          <w:rFonts w:ascii="Arial" w:hAnsi="Arial"/>
          <w:b/>
          <w:color w:val="0F172A"/>
          <w:sz w:val="20"/>
        </w:rPr>
        <w:t>ấ</w:t>
      </w:r>
      <w:r>
        <w:rPr>
          <w:rFonts w:ascii="Arial" w:hAnsi="Arial"/>
          <w:b/>
          <w:color w:val="0F172A"/>
          <w:sz w:val="20"/>
        </w:rPr>
        <w:t>u hình Giá &amp; AI"</w:t>
      </w:r>
      <w:r>
        <w:rPr>
          <w:rFonts w:ascii="Arial" w:hAnsi="Arial"/>
          <w:color w:val="1E293B"/>
          <w:sz w:val="20"/>
        </w:rPr>
        <w:t>.</w:t>
      </w:r>
    </w:p>
    <w:p w14:paraId="018374BE" w14:textId="77777777" w:rsidR="00863F5E" w:rsidRDefault="00D8560E" w:rsidP="00105BD4">
      <w:pPr>
        <w:spacing w:after="40"/>
        <w:ind w:left="360"/>
      </w:pPr>
      <w:r>
        <w:rPr>
          <w:rFonts w:ascii="Arial" w:hAnsi="Arial"/>
          <w:b/>
          <w:color w:val="1E3A8A"/>
          <w:sz w:val="20"/>
        </w:rPr>
        <w:t xml:space="preserve">2. </w:t>
      </w:r>
      <w:r>
        <w:rPr>
          <w:rFonts w:ascii="Arial" w:hAnsi="Arial"/>
          <w:color w:val="1E293B"/>
          <w:sz w:val="20"/>
        </w:rPr>
        <w:t>Ch</w:t>
      </w:r>
      <w:r>
        <w:rPr>
          <w:rFonts w:ascii="Arial" w:hAnsi="Arial"/>
          <w:color w:val="1E293B"/>
          <w:sz w:val="20"/>
        </w:rPr>
        <w:t>ọ</w:t>
      </w:r>
      <w:r>
        <w:rPr>
          <w:rFonts w:ascii="Arial" w:hAnsi="Arial"/>
          <w:color w:val="1E293B"/>
          <w:sz w:val="20"/>
        </w:rPr>
        <w:t>n lo</w:t>
      </w:r>
      <w:r>
        <w:rPr>
          <w:rFonts w:ascii="Arial" w:hAnsi="Arial"/>
          <w:color w:val="1E293B"/>
          <w:sz w:val="20"/>
        </w:rPr>
        <w:t>ạ</w:t>
      </w:r>
      <w:r>
        <w:rPr>
          <w:rFonts w:ascii="Arial" w:hAnsi="Arial"/>
          <w:color w:val="1E293B"/>
          <w:sz w:val="20"/>
        </w:rPr>
        <w:t>i sân (Sân 5 ngư</w:t>
      </w:r>
      <w:r>
        <w:rPr>
          <w:rFonts w:ascii="Arial" w:hAnsi="Arial"/>
          <w:color w:val="1E293B"/>
          <w:sz w:val="20"/>
        </w:rPr>
        <w:t>ờ</w:t>
      </w:r>
      <w:r>
        <w:rPr>
          <w:rFonts w:ascii="Arial" w:hAnsi="Arial"/>
          <w:color w:val="1E293B"/>
          <w:sz w:val="20"/>
        </w:rPr>
        <w:t>i, Sân 7 ngư</w:t>
      </w:r>
      <w:r>
        <w:rPr>
          <w:rFonts w:ascii="Arial" w:hAnsi="Arial"/>
          <w:color w:val="1E293B"/>
          <w:sz w:val="20"/>
        </w:rPr>
        <w:t>ờ</w:t>
      </w:r>
      <w:r>
        <w:rPr>
          <w:rFonts w:ascii="Arial" w:hAnsi="Arial"/>
          <w:color w:val="1E293B"/>
          <w:sz w:val="20"/>
        </w:rPr>
        <w:t>i, Sân 11 ngư</w:t>
      </w:r>
      <w:r>
        <w:rPr>
          <w:rFonts w:ascii="Arial" w:hAnsi="Arial"/>
          <w:color w:val="1E293B"/>
          <w:sz w:val="20"/>
        </w:rPr>
        <w:t>ờ</w:t>
      </w:r>
      <w:r>
        <w:rPr>
          <w:rFonts w:ascii="Arial" w:hAnsi="Arial"/>
          <w:color w:val="1E293B"/>
          <w:sz w:val="20"/>
        </w:rPr>
        <w:t>i).</w:t>
      </w:r>
    </w:p>
    <w:p w14:paraId="2B2247CF" w14:textId="77777777" w:rsidR="00863F5E" w:rsidRDefault="00D8560E" w:rsidP="00105BD4">
      <w:pPr>
        <w:spacing w:after="40"/>
        <w:ind w:left="360"/>
      </w:pPr>
      <w:r>
        <w:rPr>
          <w:rFonts w:ascii="Arial" w:hAnsi="Arial"/>
          <w:b/>
          <w:color w:val="1E3A8A"/>
          <w:sz w:val="20"/>
        </w:rPr>
        <w:t xml:space="preserve">3. </w:t>
      </w:r>
      <w:r>
        <w:rPr>
          <w:rFonts w:ascii="Arial" w:hAnsi="Arial"/>
          <w:color w:val="1E293B"/>
          <w:sz w:val="20"/>
        </w:rPr>
        <w:t>Nh</w:t>
      </w:r>
      <w:r>
        <w:rPr>
          <w:rFonts w:ascii="Arial" w:hAnsi="Arial"/>
          <w:color w:val="1E293B"/>
          <w:sz w:val="20"/>
        </w:rPr>
        <w:t>ậ</w:t>
      </w:r>
      <w:r>
        <w:rPr>
          <w:rFonts w:ascii="Arial" w:hAnsi="Arial"/>
          <w:color w:val="1E293B"/>
          <w:sz w:val="20"/>
        </w:rPr>
        <w:t>p giá cơ s</w:t>
      </w:r>
      <w:r>
        <w:rPr>
          <w:rFonts w:ascii="Arial" w:hAnsi="Arial"/>
          <w:color w:val="1E293B"/>
          <w:sz w:val="20"/>
        </w:rPr>
        <w:t>ở</w:t>
      </w:r>
      <w:r>
        <w:rPr>
          <w:rFonts w:ascii="Arial" w:hAnsi="Arial"/>
          <w:color w:val="1E293B"/>
          <w:sz w:val="20"/>
        </w:rPr>
        <w:t xml:space="preserve"> m</w:t>
      </w:r>
      <w:r>
        <w:rPr>
          <w:rFonts w:ascii="Arial" w:hAnsi="Arial"/>
          <w:color w:val="1E293B"/>
          <w:sz w:val="20"/>
        </w:rPr>
        <w:t>ớ</w:t>
      </w:r>
      <w:r>
        <w:rPr>
          <w:rFonts w:ascii="Arial" w:hAnsi="Arial"/>
          <w:color w:val="1E293B"/>
          <w:sz w:val="20"/>
        </w:rPr>
        <w:t>i (</w:t>
      </w:r>
      <w:r>
        <w:rPr>
          <w:rFonts w:ascii="Consolas" w:hAnsi="Consolas"/>
          <w:b/>
          <w:color w:val="BE185D"/>
          <w:sz w:val="19"/>
        </w:rPr>
        <w:t>BasePrice</w:t>
      </w:r>
      <w:r>
        <w:rPr>
          <w:rFonts w:ascii="Arial" w:hAnsi="Arial"/>
          <w:color w:val="1E293B"/>
          <w:sz w:val="20"/>
        </w:rPr>
        <w:t>), h</w:t>
      </w:r>
      <w:r>
        <w:rPr>
          <w:rFonts w:ascii="Arial" w:hAnsi="Arial"/>
          <w:color w:val="1E293B"/>
          <w:sz w:val="20"/>
        </w:rPr>
        <w:t>ệ</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nhân cu</w:t>
      </w:r>
      <w:r>
        <w:rPr>
          <w:rFonts w:ascii="Arial" w:hAnsi="Arial"/>
          <w:color w:val="1E293B"/>
          <w:sz w:val="20"/>
        </w:rPr>
        <w:t>ố</w:t>
      </w:r>
      <w:r>
        <w:rPr>
          <w:rFonts w:ascii="Arial" w:hAnsi="Arial"/>
          <w:color w:val="1E293B"/>
          <w:sz w:val="20"/>
        </w:rPr>
        <w:t>i tu</w:t>
      </w:r>
      <w:r>
        <w:rPr>
          <w:rFonts w:ascii="Arial" w:hAnsi="Arial"/>
          <w:color w:val="1E293B"/>
          <w:sz w:val="20"/>
        </w:rPr>
        <w:t>ầ</w:t>
      </w:r>
      <w:r>
        <w:rPr>
          <w:rFonts w:ascii="Arial" w:hAnsi="Arial"/>
          <w:color w:val="1E293B"/>
          <w:sz w:val="20"/>
        </w:rPr>
        <w:t>n (</w:t>
      </w:r>
      <w:r>
        <w:rPr>
          <w:rFonts w:ascii="Consolas" w:hAnsi="Consolas"/>
          <w:b/>
          <w:color w:val="BE185D"/>
          <w:sz w:val="19"/>
        </w:rPr>
        <w:t>WeekendMultiplier</w:t>
      </w:r>
      <w:r>
        <w:rPr>
          <w:rFonts w:ascii="Arial" w:hAnsi="Arial"/>
          <w:color w:val="1E293B"/>
          <w:sz w:val="20"/>
        </w:rPr>
        <w:t>), h</w:t>
      </w:r>
      <w:r>
        <w:rPr>
          <w:rFonts w:ascii="Arial" w:hAnsi="Arial"/>
          <w:color w:val="1E293B"/>
          <w:sz w:val="20"/>
        </w:rPr>
        <w:t>ệ</w:t>
      </w:r>
      <w:r>
        <w:rPr>
          <w:rFonts w:ascii="Arial" w:hAnsi="Arial"/>
          <w:color w:val="1E293B"/>
          <w:sz w:val="20"/>
        </w:rPr>
        <w:t xml:space="preserve"> s</w:t>
      </w:r>
      <w:r>
        <w:rPr>
          <w:rFonts w:ascii="Arial" w:hAnsi="Arial"/>
          <w:color w:val="1E293B"/>
          <w:sz w:val="20"/>
        </w:rPr>
        <w:t>ố</w:t>
      </w:r>
      <w:r>
        <w:rPr>
          <w:rFonts w:ascii="Arial" w:hAnsi="Arial"/>
          <w:color w:val="1E293B"/>
          <w:sz w:val="20"/>
        </w:rPr>
        <w:t xml:space="preserve"> nhân gi</w:t>
      </w:r>
      <w:r>
        <w:rPr>
          <w:rFonts w:ascii="Arial" w:hAnsi="Arial"/>
          <w:color w:val="1E293B"/>
          <w:sz w:val="20"/>
        </w:rPr>
        <w:t>ờ</w:t>
      </w:r>
      <w:r>
        <w:rPr>
          <w:rFonts w:ascii="Arial" w:hAnsi="Arial"/>
          <w:color w:val="1E293B"/>
          <w:sz w:val="20"/>
        </w:rPr>
        <w:t xml:space="preserve"> cao đi</w:t>
      </w:r>
      <w:r>
        <w:rPr>
          <w:rFonts w:ascii="Arial" w:hAnsi="Arial"/>
          <w:color w:val="1E293B"/>
          <w:sz w:val="20"/>
        </w:rPr>
        <w:t>ể</w:t>
      </w:r>
      <w:r>
        <w:rPr>
          <w:rFonts w:ascii="Arial" w:hAnsi="Arial"/>
          <w:color w:val="1E293B"/>
          <w:sz w:val="20"/>
        </w:rPr>
        <w:t>m (</w:t>
      </w:r>
      <w:r>
        <w:rPr>
          <w:rFonts w:ascii="Consolas" w:hAnsi="Consolas"/>
          <w:b/>
          <w:color w:val="BE185D"/>
          <w:sz w:val="19"/>
        </w:rPr>
        <w:t>PeakHourMultiplier</w:t>
      </w:r>
      <w:r>
        <w:rPr>
          <w:rFonts w:ascii="Arial" w:hAnsi="Arial"/>
          <w:color w:val="1E293B"/>
          <w:sz w:val="20"/>
        </w:rPr>
        <w:t>).</w:t>
      </w:r>
    </w:p>
    <w:p w14:paraId="5D299F2C" w14:textId="77777777" w:rsidR="00863F5E" w:rsidRDefault="00D8560E" w:rsidP="00105BD4">
      <w:pPr>
        <w:spacing w:after="40"/>
        <w:ind w:left="360"/>
      </w:pPr>
      <w:r>
        <w:rPr>
          <w:rFonts w:ascii="Arial" w:hAnsi="Arial"/>
          <w:b/>
          <w:color w:val="1E3A8A"/>
          <w:sz w:val="20"/>
        </w:rPr>
        <w:t xml:space="preserve">4. </w:t>
      </w:r>
      <w:r>
        <w:rPr>
          <w:rFonts w:ascii="Arial" w:hAnsi="Arial"/>
          <w:color w:val="1E293B"/>
          <w:sz w:val="20"/>
        </w:rPr>
        <w:t>Nh</w:t>
      </w:r>
      <w:r>
        <w:rPr>
          <w:rFonts w:ascii="Arial" w:hAnsi="Arial"/>
          <w:color w:val="1E293B"/>
          <w:sz w:val="20"/>
        </w:rPr>
        <w:t>ấ</w:t>
      </w:r>
      <w:r>
        <w:rPr>
          <w:rFonts w:ascii="Arial" w:hAnsi="Arial"/>
          <w:color w:val="1E293B"/>
          <w:sz w:val="20"/>
        </w:rPr>
        <w:t xml:space="preserve">n </w:t>
      </w:r>
      <w:r>
        <w:rPr>
          <w:rFonts w:ascii="Arial" w:hAnsi="Arial"/>
          <w:b/>
          <w:color w:val="0F172A"/>
          <w:sz w:val="20"/>
        </w:rPr>
        <w:t>"Lưu c</w:t>
      </w:r>
      <w:r>
        <w:rPr>
          <w:rFonts w:ascii="Arial" w:hAnsi="Arial"/>
          <w:b/>
          <w:color w:val="0F172A"/>
          <w:sz w:val="20"/>
        </w:rPr>
        <w:t>ấ</w:t>
      </w:r>
      <w:r>
        <w:rPr>
          <w:rFonts w:ascii="Arial" w:hAnsi="Arial"/>
          <w:b/>
          <w:color w:val="0F172A"/>
          <w:sz w:val="20"/>
        </w:rPr>
        <w:t>u hình"</w:t>
      </w:r>
      <w:r>
        <w:rPr>
          <w:rFonts w:ascii="Arial" w:hAnsi="Arial"/>
          <w:color w:val="1E293B"/>
          <w:sz w:val="20"/>
        </w:rPr>
        <w:t xml:space="preserve"> $\rightarrow$ B</w:t>
      </w:r>
      <w:r>
        <w:rPr>
          <w:rFonts w:ascii="Arial" w:hAnsi="Arial"/>
          <w:color w:val="1E293B"/>
          <w:sz w:val="20"/>
        </w:rPr>
        <w:t>ả</w:t>
      </w:r>
      <w:r>
        <w:rPr>
          <w:rFonts w:ascii="Arial" w:hAnsi="Arial"/>
          <w:color w:val="1E293B"/>
          <w:sz w:val="20"/>
        </w:rPr>
        <w:t>ng giá m</w:t>
      </w:r>
      <w:r>
        <w:rPr>
          <w:rFonts w:ascii="Arial" w:hAnsi="Arial"/>
          <w:color w:val="1E293B"/>
          <w:sz w:val="20"/>
        </w:rPr>
        <w:t>ớ</w:t>
      </w:r>
      <w:r>
        <w:rPr>
          <w:rFonts w:ascii="Arial" w:hAnsi="Arial"/>
          <w:color w:val="1E293B"/>
          <w:sz w:val="20"/>
        </w:rPr>
        <w:t>i s</w:t>
      </w:r>
      <w:r>
        <w:rPr>
          <w:rFonts w:ascii="Arial" w:hAnsi="Arial"/>
          <w:color w:val="1E293B"/>
          <w:sz w:val="20"/>
        </w:rPr>
        <w:t>ẽ</w:t>
      </w:r>
      <w:r>
        <w:rPr>
          <w:rFonts w:ascii="Arial" w:hAnsi="Arial"/>
          <w:color w:val="1E293B"/>
          <w:sz w:val="20"/>
        </w:rPr>
        <w:t xml:space="preserve"> đư</w:t>
      </w:r>
      <w:r>
        <w:rPr>
          <w:rFonts w:ascii="Arial" w:hAnsi="Arial"/>
          <w:color w:val="1E293B"/>
          <w:sz w:val="20"/>
        </w:rPr>
        <w:t>ợ</w:t>
      </w:r>
      <w:r>
        <w:rPr>
          <w:rFonts w:ascii="Arial" w:hAnsi="Arial"/>
          <w:color w:val="1E293B"/>
          <w:sz w:val="20"/>
        </w:rPr>
        <w:t>c áp d</w:t>
      </w:r>
      <w:r>
        <w:rPr>
          <w:rFonts w:ascii="Arial" w:hAnsi="Arial"/>
          <w:color w:val="1E293B"/>
          <w:sz w:val="20"/>
        </w:rPr>
        <w:t>ụ</w:t>
      </w:r>
      <w:r>
        <w:rPr>
          <w:rFonts w:ascii="Arial" w:hAnsi="Arial"/>
          <w:color w:val="1E293B"/>
          <w:sz w:val="20"/>
        </w:rPr>
        <w:t>ng ngay l</w:t>
      </w:r>
      <w:r>
        <w:rPr>
          <w:rFonts w:ascii="Arial" w:hAnsi="Arial"/>
          <w:color w:val="1E293B"/>
          <w:sz w:val="20"/>
        </w:rPr>
        <w:t>ậ</w:t>
      </w:r>
      <w:r>
        <w:rPr>
          <w:rFonts w:ascii="Arial" w:hAnsi="Arial"/>
          <w:color w:val="1E293B"/>
          <w:sz w:val="20"/>
        </w:rPr>
        <w:t>p t</w:t>
      </w:r>
      <w:r>
        <w:rPr>
          <w:rFonts w:ascii="Arial" w:hAnsi="Arial"/>
          <w:color w:val="1E293B"/>
          <w:sz w:val="20"/>
        </w:rPr>
        <w:t>ứ</w:t>
      </w:r>
      <w:r>
        <w:rPr>
          <w:rFonts w:ascii="Arial" w:hAnsi="Arial"/>
          <w:color w:val="1E293B"/>
          <w:sz w:val="20"/>
        </w:rPr>
        <w:t>c cho các lư</w:t>
      </w:r>
      <w:r>
        <w:rPr>
          <w:rFonts w:ascii="Arial" w:hAnsi="Arial"/>
          <w:color w:val="1E293B"/>
          <w:sz w:val="20"/>
        </w:rPr>
        <w:t>ợ</w:t>
      </w:r>
      <w:r>
        <w:rPr>
          <w:rFonts w:ascii="Arial" w:hAnsi="Arial"/>
          <w:color w:val="1E293B"/>
          <w:sz w:val="20"/>
        </w:rPr>
        <w:t>t đ</w:t>
      </w:r>
      <w:r>
        <w:rPr>
          <w:rFonts w:ascii="Arial" w:hAnsi="Arial"/>
          <w:color w:val="1E293B"/>
          <w:sz w:val="20"/>
        </w:rPr>
        <w:t>ặ</w:t>
      </w:r>
      <w:r>
        <w:rPr>
          <w:rFonts w:ascii="Arial" w:hAnsi="Arial"/>
          <w:color w:val="1E293B"/>
          <w:sz w:val="20"/>
        </w:rPr>
        <w:t>t sân ti</w:t>
      </w:r>
      <w:r>
        <w:rPr>
          <w:rFonts w:ascii="Arial" w:hAnsi="Arial"/>
          <w:color w:val="1E293B"/>
          <w:sz w:val="20"/>
        </w:rPr>
        <w:t>ế</w:t>
      </w:r>
      <w:r>
        <w:rPr>
          <w:rFonts w:ascii="Arial" w:hAnsi="Arial"/>
          <w:color w:val="1E293B"/>
          <w:sz w:val="20"/>
        </w:rPr>
        <w:t>p theo.</w:t>
      </w:r>
    </w:p>
    <w:p w14:paraId="20CC5190" w14:textId="77777777" w:rsidR="00863F5E" w:rsidRDefault="00863F5E" w:rsidP="00105BD4">
      <w:pPr>
        <w:pBdr>
          <w:bottom w:val="single" w:sz="6" w:space="1" w:color="E2E8F0"/>
        </w:pBdr>
        <w:spacing w:before="120" w:after="120"/>
      </w:pPr>
    </w:p>
    <w:p>
      <w:pPr/>
      <w:r>
        <w:rPr>
          <w:color w:val="CBD5E1"/>
        </w:rPr>
        <w:t>─────────────────────────────────────────────────────────────────────────────────────</w:t>
      </w:r>
    </w:p>
    <w:p>
      <w:pPr/>
      <w:r>
        <w:rPr>
          <w:b/>
          <w:color w:val="0284C7"/>
          <w:sz w:val="24"/>
        </w:rPr>
        <w:t>7.4 Kịch bản Demo trực tiếp thành công trước Hội đồng chấm thi (Tiêu chí 4.4)</w:t>
      </w:r>
    </w:p>
    <w:p>
      <w:pPr/>
      <w:r>
        <w:rPr>
          <w:sz w:val="20"/>
        </w:rPr>
        <w:t>Để phục vụ buổi bảo vệ đồ án tốt nghiệp diễn ra mạch lạc, trực quan và ấn tượng trước Hội đồng, nhóm đã xây dựng Kịch bản Demo trực tiếp (Live Demo Script) gồm 8 bước tuần tự với thời lượng chuẩn 12 - 15 phút:</w:t>
      </w:r>
    </w:p>
    <w:tbl>
      <w:tblPr>
        <w:tblStyle w:val="LiBang"/>
        <w:tblW w:type="auto" w:w="0"/>
        <w:tblLook w:firstColumn="1" w:firstRow="1" w:lastColumn="0" w:lastRow="0" w:noHBand="0" w:noVBand="1" w:val="04A0"/>
      </w:tblPr>
      <w:tblGrid>
        <w:gridCol w:w="1950"/>
        <w:gridCol w:w="1950"/>
        <w:gridCol w:w="1950"/>
        <w:gridCol w:w="1950"/>
        <w:gridCol w:w="1950"/>
      </w:tblGrid>
      <w:tr>
        <w:tc>
          <w:tcPr>
            <w:tcW w:type="dxa" w:w="1950"/>
          </w:tcPr>
          <w:p>
            <w:r>
              <w:rPr>
                <w:b/>
                <w:sz w:val="19"/>
              </w:rPr>
              <w:t>Bước Demo</w:t>
            </w:r>
          </w:p>
        </w:tc>
        <w:tc>
          <w:tcPr>
            <w:tcW w:type="dxa" w:w="1950"/>
          </w:tcPr>
          <w:p>
            <w:r>
              <w:rPr>
                <w:b/>
                <w:sz w:val="19"/>
              </w:rPr>
              <w:t>Thao tác thực hiện trên màn hình</w:t>
            </w:r>
          </w:p>
        </w:tc>
        <w:tc>
          <w:tcPr>
            <w:tcW w:type="dxa" w:w="1950"/>
          </w:tcPr>
          <w:p>
            <w:r>
              <w:rPr>
                <w:b/>
                <w:sz w:val="19"/>
              </w:rPr>
              <w:t>Lời thuyết minh trước Hội đồng</w:t>
            </w:r>
          </w:p>
        </w:tc>
        <w:tc>
          <w:tcPr>
            <w:tcW w:type="dxa" w:w="1950"/>
          </w:tcPr>
          <w:p>
            <w:r>
              <w:rPr>
                <w:b/>
                <w:sz w:val="19"/>
              </w:rPr>
              <w:t>Kết quả hiển thị kỳ vọng</w:t>
            </w:r>
          </w:p>
        </w:tc>
        <w:tc>
          <w:tcPr>
            <w:tcW w:type="dxa" w:w="1950"/>
          </w:tcPr>
          <w:p>
            <w:r>
              <w:rPr>
                <w:b/>
                <w:sz w:val="19"/>
              </w:rPr>
              <w:t>Người phụ trách</w:t>
            </w:r>
          </w:p>
        </w:tc>
      </w:tr>
      <w:tr>
        <w:tc>
          <w:tcPr>
            <w:tcW w:type="dxa" w:w="1950"/>
          </w:tcPr>
          <w:p>
            <w:r>
              <w:rPr>
                <w:sz w:val="18"/>
              </w:rPr>
              <w:t>Bước 1 (1p)</w:t>
            </w:r>
          </w:p>
        </w:tc>
        <w:tc>
          <w:tcPr>
            <w:tcW w:type="dxa" w:w="1950"/>
          </w:tcPr>
          <w:p>
            <w:r>
              <w:rPr>
                <w:sz w:val="18"/>
              </w:rPr>
              <w:t>Mở Swagger UI (localhost:5048/swagger)</w:t>
              <w:br/>
              <w:t>Kiểm tra 2 service .NET &amp; Python</w:t>
            </w:r>
          </w:p>
        </w:tc>
        <w:tc>
          <w:tcPr>
            <w:tcW w:type="dxa" w:w="1950"/>
          </w:tcPr>
          <w:p>
            <w:r>
              <w:rPr>
                <w:sz w:val="18"/>
              </w:rPr>
              <w:t>Kính thưa Hội đồng, hệ thống gồm 3 tiến trình: Backend .NET 10, AI Flask Service và CSDL SQL Server 3NF.</w:t>
            </w:r>
          </w:p>
        </w:tc>
        <w:tc>
          <w:tcPr>
            <w:tcW w:type="dxa" w:w="1950"/>
          </w:tcPr>
          <w:p>
            <w:r>
              <w:rPr>
                <w:sz w:val="18"/>
              </w:rPr>
              <w:t>Cổng 5048, 5050 Healthy, Swagger tải 15 endpoints.</w:t>
            </w:r>
          </w:p>
        </w:tc>
        <w:tc>
          <w:tcPr>
            <w:tcW w:type="dxa" w:w="1950"/>
          </w:tcPr>
          <w:p>
            <w:r>
              <w:rPr>
                <w:sz w:val="18"/>
              </w:rPr>
              <w:t>Lã Quý Doanh</w:t>
            </w:r>
          </w:p>
        </w:tc>
      </w:tr>
      <w:tr>
        <w:tc>
          <w:tcPr>
            <w:tcW w:type="dxa" w:w="1950"/>
          </w:tcPr>
          <w:p>
            <w:r>
              <w:rPr>
                <w:sz w:val="18"/>
              </w:rPr>
              <w:t>Bước 2 (2p)</w:t>
            </w:r>
          </w:p>
        </w:tc>
        <w:tc>
          <w:tcPr>
            <w:tcW w:type="dxa" w:w="1950"/>
          </w:tcPr>
          <w:p>
            <w:r>
              <w:rPr>
                <w:sz w:val="18"/>
              </w:rPr>
              <w:t>Mở index.html</w:t>
              <w:br/>
              <w:t>Bấm nút "Vào Ngay Trải Nghiệm Demo"</w:t>
            </w:r>
          </w:p>
        </w:tc>
        <w:tc>
          <w:tcPr>
            <w:tcW w:type="dxa" w:w="1950"/>
          </w:tcPr>
          <w:p>
            <w:r>
              <w:rPr>
                <w:sz w:val="18"/>
              </w:rPr>
              <w:t>Hệ thống hỗ trợ cơ chế 1-Click Demo giúp Hội đồng trải nghiệm ngay lập tức mà không mất thời gian đăng ký.</w:t>
            </w:r>
          </w:p>
        </w:tc>
        <w:tc>
          <w:tcPr>
            <w:tcW w:type="dxa" w:w="1950"/>
          </w:tcPr>
          <w:p>
            <w:r>
              <w:rPr>
                <w:sz w:val="18"/>
              </w:rPr>
              <w:t>Đăng nhập tức thì tài khoản khách, ví có sẵn 2.000.000 VNĐ.</w:t>
            </w:r>
          </w:p>
        </w:tc>
        <w:tc>
          <w:tcPr>
            <w:tcW w:type="dxa" w:w="1950"/>
          </w:tcPr>
          <w:p>
            <w:r>
              <w:rPr>
                <w:sz w:val="18"/>
              </w:rPr>
              <w:t>Bùi Thanh Bình</w:t>
            </w:r>
          </w:p>
        </w:tc>
      </w:tr>
      <w:tr>
        <w:tc>
          <w:tcPr>
            <w:tcW w:type="dxa" w:w="1950"/>
          </w:tcPr>
          <w:p>
            <w:r>
              <w:rPr>
                <w:sz w:val="18"/>
              </w:rPr>
              <w:t>Bước 3 (2p)</w:t>
            </w:r>
          </w:p>
        </w:tc>
        <w:tc>
          <w:tcPr>
            <w:tcW w:type="dxa" w:w="1950"/>
          </w:tcPr>
          <w:p>
            <w:r>
              <w:rPr>
                <w:sz w:val="18"/>
              </w:rPr>
              <w:t>Mở widget Chatbot AI</w:t>
              <w:br/>
              <w:t>Nhập: "Tối nay 19h30 còn sân nào không?"</w:t>
              <w:br/>
              <w:t>Nhập tiếp: "Khung 2h đêm có đá được không?"</w:t>
            </w:r>
          </w:p>
        </w:tc>
        <w:tc>
          <w:tcPr>
            <w:tcW w:type="dxa" w:w="1950"/>
          </w:tcPr>
          <w:p>
            <w:r>
              <w:rPr>
                <w:sz w:val="18"/>
              </w:rPr>
              <w:t>Trợ lý ảo AI sử dụng mô hình Qwen 7B, hiểu ngôn ngữ bóng đá, nắm rõ bảng giá rạng sáng 300k và quy định đặt trước 2 tiếng.</w:t>
            </w:r>
          </w:p>
        </w:tc>
        <w:tc>
          <w:tcPr>
            <w:tcW w:type="dxa" w:w="1950"/>
          </w:tcPr>
          <w:p>
            <w:r>
              <w:rPr>
                <w:sz w:val="18"/>
              </w:rPr>
              <w:t>Chatbot phản hồi tự nhiên, chuẩn xác giá ca tối và ca rạng sáng cụm sân ICTU.</w:t>
            </w:r>
          </w:p>
        </w:tc>
        <w:tc>
          <w:tcPr>
            <w:tcW w:type="dxa" w:w="1950"/>
          </w:tcPr>
          <w:p>
            <w:r>
              <w:rPr>
                <w:sz w:val="18"/>
              </w:rPr>
              <w:t>Bùi Thanh Bình</w:t>
            </w:r>
          </w:p>
        </w:tc>
      </w:tr>
      <w:tr>
        <w:tc>
          <w:tcPr>
            <w:tcW w:type="dxa" w:w="1950"/>
          </w:tcPr>
          <w:p>
            <w:r>
              <w:rPr>
                <w:sz w:val="18"/>
              </w:rPr>
              <w:t>Bước 4 (2p)</w:t>
            </w:r>
          </w:p>
        </w:tc>
        <w:tc>
          <w:tcPr>
            <w:tcW w:type="dxa" w:w="1950"/>
          </w:tcPr>
          <w:p>
            <w:r>
              <w:rPr>
                <w:sz w:val="18"/>
              </w:rPr>
              <w:t>Tắt đột ngột tiến trình LM Studio</w:t>
              <w:br/>
              <w:t>Nhập tiếp: "Giá sân sáng thế nào?"</w:t>
            </w:r>
          </w:p>
        </w:tc>
        <w:tc>
          <w:tcPr>
            <w:tcW w:type="dxa" w:w="1950"/>
          </w:tcPr>
          <w:p>
            <w:r>
              <w:rPr>
                <w:sz w:val="18"/>
              </w:rPr>
              <w:t>Khi dịch vụ LLM bị mất kết nối, Smart Fallback Engine lập tức can thiệp trong 5ms bằng LRU Cache và Regex NLP.</w:t>
            </w:r>
          </w:p>
        </w:tc>
        <w:tc>
          <w:tcPr>
            <w:tcW w:type="dxa" w:w="1950"/>
          </w:tcPr>
          <w:p>
            <w:r>
              <w:rPr>
                <w:sz w:val="18"/>
              </w:rPr>
              <w:t>Chatbot vẫn trả lời tức thì bảng giá sáng 150k/h mà không hề bị lỗi.</w:t>
            </w:r>
          </w:p>
        </w:tc>
        <w:tc>
          <w:tcPr>
            <w:tcW w:type="dxa" w:w="1950"/>
          </w:tcPr>
          <w:p>
            <w:r>
              <w:rPr>
                <w:sz w:val="18"/>
              </w:rPr>
              <w:t>Bùi Thanh Bình</w:t>
            </w:r>
          </w:p>
        </w:tc>
      </w:tr>
      <w:tr>
        <w:tc>
          <w:tcPr>
            <w:tcW w:type="dxa" w:w="1950"/>
          </w:tcPr>
          <w:p>
            <w:r>
              <w:rPr>
                <w:sz w:val="18"/>
              </w:rPr>
              <w:t>Bước 5 (2p)</w:t>
            </w:r>
          </w:p>
        </w:tc>
        <w:tc>
          <w:tcPr>
            <w:tcW w:type="dxa" w:w="1950"/>
          </w:tcPr>
          <w:p>
            <w:r>
              <w:rPr>
                <w:sz w:val="18"/>
              </w:rPr>
              <w:t>Chọn Sân 1 (Sân 5), chọn khung 19:00 tối nay</w:t>
              <w:br/>
              <w:t>Bấm "Đặt sân ngay"</w:t>
            </w:r>
          </w:p>
        </w:tc>
        <w:tc>
          <w:tcPr>
            <w:tcW w:type="dxa" w:w="1950"/>
          </w:tcPr>
          <w:p>
            <w:r>
              <w:rPr>
                <w:sz w:val="18"/>
              </w:rPr>
              <w:t>AI Dynamic Pricing tự động nhân hệ số giờ cao điểm x2 (300.000đ). Khi xác nhận, tiền ví bị trừ ngay và sinh mã QR.</w:t>
            </w:r>
          </w:p>
        </w:tc>
        <w:tc>
          <w:tcPr>
            <w:tcW w:type="dxa" w:w="1950"/>
          </w:tcPr>
          <w:p>
            <w:r>
              <w:rPr>
                <w:sz w:val="18"/>
              </w:rPr>
              <w:t>Đặt sân thành công; số dư ví giảm chính xác 300.000đ; sinh thẻ QR.</w:t>
            </w:r>
          </w:p>
        </w:tc>
        <w:tc>
          <w:tcPr>
            <w:tcW w:type="dxa" w:w="1950"/>
          </w:tcPr>
          <w:p>
            <w:r>
              <w:rPr>
                <w:sz w:val="18"/>
              </w:rPr>
              <w:t>Lã Quý Doanh</w:t>
            </w:r>
          </w:p>
        </w:tc>
      </w:tr>
      <w:tr>
        <w:tc>
          <w:tcPr>
            <w:tcW w:type="dxa" w:w="1950"/>
          </w:tcPr>
          <w:p>
            <w:r>
              <w:rPr>
                <w:sz w:val="18"/>
              </w:rPr>
              <w:t>Bước 6 (2p)</w:t>
            </w:r>
          </w:p>
        </w:tc>
        <w:tc>
          <w:tcPr>
            <w:tcW w:type="dxa" w:w="1950"/>
          </w:tcPr>
          <w:p>
            <w:r>
              <w:rPr>
                <w:sz w:val="18"/>
              </w:rPr>
              <w:t>Mở thêm 1 cửa sổ ẩn danh (Incognito)</w:t>
              <w:br/>
              <w:t>Cùng chọn Sân 1 lúc 19:00 và bấm Đặt sân</w:t>
            </w:r>
          </w:p>
        </w:tc>
        <w:tc>
          <w:tcPr>
            <w:tcW w:type="dxa" w:w="1950"/>
          </w:tcPr>
          <w:p>
            <w:r>
              <w:rPr>
                <w:sz w:val="18"/>
              </w:rPr>
              <w:t>Kiểm chứng kỹ thuật Concurrency Lock: 2 người đặt cùng 1 sân. Khóa Thread-safe ngăn chặn triệt để tình trạng trùng sân.</w:t>
            </w:r>
          </w:p>
        </w:tc>
        <w:tc>
          <w:tcPr>
            <w:tcW w:type="dxa" w:w="1950"/>
          </w:tcPr>
          <w:p>
            <w:r>
              <w:rPr>
                <w:sz w:val="18"/>
              </w:rPr>
              <w:t>Người thứ hai lập tức nhận thông báo đỏ: Khung giờ đã có người đặt!</w:t>
            </w:r>
          </w:p>
        </w:tc>
        <w:tc>
          <w:tcPr>
            <w:tcW w:type="dxa" w:w="1950"/>
          </w:tcPr>
          <w:p>
            <w:r>
              <w:rPr>
                <w:sz w:val="18"/>
              </w:rPr>
              <w:t>Lã Quý Doanh</w:t>
            </w:r>
          </w:p>
        </w:tc>
      </w:tr>
      <w:tr>
        <w:tc>
          <w:tcPr>
            <w:tcW w:type="dxa" w:w="1950"/>
          </w:tcPr>
          <w:p>
            <w:r>
              <w:rPr>
                <w:sz w:val="18"/>
              </w:rPr>
              <w:t>Bước 7 (2p)</w:t>
            </w:r>
          </w:p>
        </w:tc>
        <w:tc>
          <w:tcPr>
            <w:tcW w:type="dxa" w:w="1950"/>
          </w:tcPr>
          <w:p>
            <w:r>
              <w:rPr>
                <w:sz w:val="18"/>
              </w:rPr>
              <w:t>Bấm nút "Nạp tiền ví"</w:t>
              <w:br/>
              <w:t>Nhập 500000, tạo mã VietQR MBBank</w:t>
              <w:br/>
              <w:t>Sang tab Admin, bấm "Phê duyệt"</w:t>
            </w:r>
          </w:p>
        </w:tc>
        <w:tc>
          <w:tcPr>
            <w:tcW w:type="dxa" w:w="1950"/>
          </w:tcPr>
          <w:p>
            <w:r>
              <w:rPr>
                <w:sz w:val="18"/>
              </w:rPr>
              <w:t>Tích hợp VietQR ngân hàng MBBank tự động sinh Memo cá nhân hóa. Admin phê duyệt là tiền vào ví ngay lập tức.</w:t>
            </w:r>
          </w:p>
        </w:tc>
        <w:tc>
          <w:tcPr>
            <w:tcW w:type="dxa" w:w="1950"/>
          </w:tcPr>
          <w:p>
            <w:r>
              <w:rPr>
                <w:sz w:val="18"/>
              </w:rPr>
              <w:t>Mã QR chuẩn NAPAS 247 hiển thị sắc nét; Admin duyệt tiền vào ví ngay.</w:t>
            </w:r>
          </w:p>
        </w:tc>
        <w:tc>
          <w:tcPr>
            <w:tcW w:type="dxa" w:w="1950"/>
          </w:tcPr>
          <w:p>
            <w:r>
              <w:rPr>
                <w:sz w:val="18"/>
              </w:rPr>
              <w:t>Bùi Thanh Bình</w:t>
            </w:r>
          </w:p>
        </w:tc>
      </w:tr>
      <w:tr>
        <w:tc>
          <w:tcPr>
            <w:tcW w:type="dxa" w:w="1950"/>
          </w:tcPr>
          <w:p>
            <w:r>
              <w:rPr>
                <w:sz w:val="18"/>
              </w:rPr>
              <w:t>Bước 8 (2p)</w:t>
            </w:r>
          </w:p>
        </w:tc>
        <w:tc>
          <w:tcPr>
            <w:tcW w:type="dxa" w:w="1950"/>
          </w:tcPr>
          <w:p>
            <w:r>
              <w:rPr>
                <w:sz w:val="18"/>
              </w:rPr>
              <w:t>Tại admin.html, bấm "Bật Bảo Trì Hệ Thống"</w:t>
              <w:br/>
              <w:t>Quay lại tab khách bấm tải lại trang</w:t>
            </w:r>
          </w:p>
        </w:tc>
        <w:tc>
          <w:tcPr>
            <w:tcW w:type="dxa" w:w="1950"/>
          </w:tcPr>
          <w:p>
            <w:r>
              <w:rPr>
                <w:sz w:val="18"/>
              </w:rPr>
              <w:t>Admin có thể kích hoạt Maintenance Mode khẩn cấp. Mọi truy cập của khách trả về HTTP 503, riêng Admin vẫn quản trị.</w:t>
            </w:r>
          </w:p>
        </w:tc>
        <w:tc>
          <w:tcPr>
            <w:tcW w:type="dxa" w:w="1950"/>
          </w:tcPr>
          <w:p>
            <w:r>
              <w:rPr>
                <w:sz w:val="18"/>
              </w:rPr>
              <w:t>Khách nhận thông báo bảo trì; chứng minh năng lực kiểm soát an toàn.</w:t>
            </w:r>
          </w:p>
        </w:tc>
        <w:tc>
          <w:tcPr>
            <w:tcW w:type="dxa" w:w="1950"/>
          </w:tcPr>
          <w:p>
            <w:r>
              <w:rPr>
                <w:sz w:val="18"/>
              </w:rPr>
              <w:t>Lã Quý Doanh</w:t>
            </w:r>
          </w:p>
        </w:tc>
      </w:tr>
    </w:tbl>
    <w:p>
      <w:pPr/>
      <w:r>
        <w:rPr>
          <w:color w:val="CBD5E1"/>
        </w:rPr>
        <w:t>─────────────────────────────────────────────────────────────────────────────────────</w:t>
      </w:r>
    </w:p>
    <w:p>
      <w:pPr/>
      <w:r>
        <w:rPr>
          <w:b/>
          <w:color w:val="1E3A8A"/>
          <w:sz w:val="28"/>
        </w:rPr>
        <w:t>PHẦN 8: THIẾT KẾ AGENT AI TRONG QUY TRÌNH SDLC &amp; CONTEXT ENGINEERING (NHÀ MÁY PHÁT TRIỂN PHẦN MỀM)</w:t>
      </w:r>
    </w:p>
    <w:p>
      <w:pPr/>
      <w:r>
        <w:rPr>
          <w:sz w:val="20"/>
        </w:rPr>
        <w:t>Căn cứ tiêu chí đánh giá tốt nghiệp: Thiết kế Agent AI cho quy trình SDLC: Theo context engineering, factory, kiểm thử đơn vị, kiểm thử tích hợp, các rào chắn an toàn, cơ chế bảo mật, sao cho hệ thống AI agent có thể vận hành như nhà máy phát triển phần mềm.</w:t>
      </w:r>
    </w:p>
    <w:p>
      <w:pPr/>
      <w:r>
        <w:rPr>
          <w:b/>
          <w:color w:val="0284C7"/>
          <w:sz w:val="24"/>
        </w:rPr>
        <w:t>8.1 Khái niệm &amp; Định vị Agent AI trong quy trình phát triển phần mềm (SDLC as a Factory)</w:t>
      </w:r>
    </w:p>
    <w:p>
      <w:pPr/>
      <w:r>
        <w:rPr>
          <w:sz w:val="20"/>
        </w:rPr>
        <w:t>Trong phương pháp luận công nghệ phần mềm truyền thống, vòng đời phát triển phần mềm (SDLC) đòi hỏi sự tham gia thủ công của nhiều kỹ sư ở từng công đoạn: phân tích yêu cầu (BA), kiến trúc sư hệ thống (Architect), lập trình viên (Developer), kỹ sư kiểm thử (Tester) và chuyên viên vận hành (DevOps).</w:t>
      </w:r>
    </w:p>
    <w:p>
      <w:pPr/>
      <w:r>
        <w:rPr>
          <w:sz w:val="20"/>
        </w:rPr>
        <w:t>Nhóm 02 đã ứng dụng mô hình "Nhà máy phát triển phần mềm điều khiển bởi AI" (AI-driven Software Factory). Trong mô hình này, các mô hình ngôn ngữ lớn (LLM) và tác tử trí tuệ nhân tạo (AI Agents) được cấu hình có chủ đích, đóng vai trò như các "công nhân kỹ thuật số" (Digital Workers) hoạt động liên tục dưới sự giám sát và định hướng chặt chẽ của 2 sinh viên qua 4 giai đoạn SDLC.</w:t>
      </w:r>
    </w:p>
    <w:p>
      <w:pPr/>
      <w:r>
        <w:rPr>
          <w:b/>
          <w:color w:val="0284C7"/>
          <w:sz w:val="24"/>
        </w:rPr>
        <w:t>8.2 Kỹ thuật Kỹ nghệ Ngữ cảnh (Context Engineering)</w:t>
      </w:r>
    </w:p>
    <w:p>
      <w:pPr/>
      <w:r>
        <w:rPr>
          <w:sz w:val="20"/>
        </w:rPr>
        <w:t>Khác với kỹ thuật đặt câu hỏi thông thường (Basic Prompting), Context Engineering là phương pháp luận cấu trúc hóa toàn bộ tri thức bài toán, ràng buộc hệ thống và siêu dữ liệu (metadata) để cung cấp cho Agent AI đúng thời điểm với độ cô đọng cao nhất.</w:t>
      </w:r>
    </w:p>
    <w:p>
      <w:pPr>
        <w:pStyle w:val="Duudong"/>
      </w:pPr>
      <w:r>
        <w:rPr>
          <w:b/>
          <w:sz w:val="20"/>
        </w:rPr>
        <w:t xml:space="preserve">1. Tầng Vai trò (Role Context): </w:t>
      </w:r>
      <w:r>
        <w:rPr>
          <w:sz w:val="20"/>
        </w:rPr>
        <w:t>System &amp; Role Context: Định vị vai trò nhân viên trực cụm sân bóng ICTU Phường Quyết Thắng, TP. Thái Nguyên. Văn phong tiếng Việt tự nhiên, thân thiện.</w:t>
      </w:r>
    </w:p>
    <w:p>
      <w:pPr>
        <w:pStyle w:val="Duudong"/>
      </w:pPr>
      <w:r>
        <w:rPr>
          <w:b/>
          <w:sz w:val="20"/>
        </w:rPr>
        <w:t xml:space="preserve">2. Tầng Tri thức Nghiệp vụ (Domain Context): </w:t>
      </w:r>
      <w:r>
        <w:rPr>
          <w:sz w:val="20"/>
        </w:rPr>
        <w:t>Domain Knowledge Context: 5 sân cỏ nhân tạo (2 sân 5, 2 sân 7 VIP, 1 sân 11). Giá sáng 150.000đ, tối &amp; rạng sáng (02h-05h) 300.000đ (đặt trước &gt;= 2 tiếng). Hoàn tiền 100% khi hủy sân.</w:t>
      </w:r>
    </w:p>
    <w:p>
      <w:pPr>
        <w:pStyle w:val="Duudong"/>
      </w:pPr>
      <w:r>
        <w:rPr>
          <w:b/>
          <w:sz w:val="20"/>
        </w:rPr>
        <w:t xml:space="preserve">3. Tầng Rào chắn An toàn (Constraint Context): </w:t>
      </w:r>
      <w:r>
        <w:rPr>
          <w:sz w:val="20"/>
        </w:rPr>
        <w:t>Safety &amp; Constraint Context: Cấm bịa đặt khuyến mãi; cấm tự ý xác nhận số dư ví khi chưa qua Web API; bắt buộc giải thích lý do bảo trì khi sân tắt trạng thái hoạt động.</w:t>
      </w:r>
    </w:p>
    <w:p>
      <w:pPr>
        <w:pStyle w:val="Duudong"/>
      </w:pPr>
      <w:r>
        <w:rPr>
          <w:b/>
          <w:sz w:val="20"/>
        </w:rPr>
        <w:t xml:space="preserve">4. Cắt tỉa ngữ cảnh: </w:t>
      </w:r>
      <w:r>
        <w:rPr>
          <w:sz w:val="20"/>
        </w:rPr>
        <w:t>Quản lý cửa sổ ngữ cảnh (Context Window Management): Duy trì tối đa 6 lượt hội thoại gần nhất (Sliding Window), kết hợp lru_cache(maxsize=256) phản hồi trong 0ms.</w:t>
      </w:r>
    </w:p>
    <w:p>
      <w:pPr/>
      <w:r>
        <w:rPr>
          <w:b/>
          <w:color w:val="0284C7"/>
          <w:sz w:val="24"/>
        </w:rPr>
        <w:t>8.3 Vận hành "Nhà máy phần mềm" qua 4 giai đoạn SDLC</w:t>
      </w:r>
    </w:p>
    <w:p>
      <w:pPr>
        <w:pStyle w:val="Duudong"/>
      </w:pPr>
      <w:r>
        <w:rPr>
          <w:b/>
          <w:sz w:val="20"/>
        </w:rPr>
        <w:t xml:space="preserve">Pha 1 (Requirements): </w:t>
      </w:r>
      <w:r>
        <w:rPr>
          <w:sz w:val="20"/>
        </w:rPr>
        <w:t>Giai đoạn 1 - Khảo sát &amp; Đặc tả yêu cầu: Sử dụng AI Agent sinh 30 câu hỏi khảo sát chuẩn hóa và phân tích FR1-FR6, NFR1-NFR4. Sinh viên Bình rà soát, bổ sung nhu cầu đá bóng ca đêm của sinh viên ICTU.</w:t>
      </w:r>
    </w:p>
    <w:p>
      <w:pPr>
        <w:pStyle w:val="Duudong"/>
      </w:pPr>
      <w:r>
        <w:rPr>
          <w:b/>
          <w:sz w:val="20"/>
        </w:rPr>
        <w:t xml:space="preserve">Pha 2 (Design): </w:t>
      </w:r>
      <w:r>
        <w:rPr>
          <w:sz w:val="20"/>
        </w:rPr>
        <w:t>Giai đoạn 2 - Thiết kế Kiến trúc &amp; CSDL: Agent đề xuất CSDL 3NF 7 bảng (Users, Fields, Bookings, Transactions, Payments, PricingConfig, AIDemandLogs) và mã PlantUML ERD/Class Diagram. Sinh viên Doanh rà soát, đổi toàn bộ quan hệ Cascade Delete sang Restrict.</w:t>
      </w:r>
    </w:p>
    <w:p>
      <w:pPr>
        <w:pStyle w:val="Duudong"/>
      </w:pPr>
      <w:r>
        <w:rPr>
          <w:b/>
          <w:sz w:val="20"/>
        </w:rPr>
        <w:t xml:space="preserve">Pha 3 (Implementation): </w:t>
      </w:r>
      <w:r>
        <w:rPr>
          <w:sz w:val="20"/>
        </w:rPr>
        <w:t>Giai đoạn 3 - Lập trình &amp; Refactoring: Agent sinh cấu trúc Backend .NET 10 Web API, AI Flask Service (Waitress 6 threads). Sinh viên Doanh phát hiện Race Condition khi đặt đồng thời và tự viết khối lock (_lockObj) trong BookingService.</w:t>
      </w:r>
    </w:p>
    <w:p>
      <w:pPr>
        <w:pStyle w:val="Duudong"/>
      </w:pPr>
      <w:r>
        <w:rPr>
          <w:b/>
          <w:sz w:val="20"/>
        </w:rPr>
        <w:t xml:space="preserve">Pha 4 (Testing &amp; QA): </w:t>
      </w:r>
      <w:r>
        <w:rPr>
          <w:sz w:val="20"/>
        </w:rPr>
        <w:t>Giai đoạn 4 - Kiểm thử &amp; Đảm bảo chất lượng: Agent sinh 31 Test Cases hệ thống và bộ 11 Automated Unit Tests xUnit. Hai sinh viên trực tiếp thực thi, kiểm thử đa luồng và nghiệm thu đạt 100% PASS.</w:t>
      </w:r>
    </w:p>
    <w:p>
      <w:pPr/>
      <w:r>
        <w:rPr>
          <w:b/>
          <w:color w:val="0284C7"/>
          <w:sz w:val="24"/>
        </w:rPr>
        <w:t>8.4 Bộ Kiểm thử Đơn vị tự động (Automated Unit Testing) &amp; Kiểm thử Tích hợp</w:t>
      </w:r>
    </w:p>
    <w:p>
      <w:pPr/>
      <w:r>
        <w:rPr>
          <w:sz w:val="20"/>
        </w:rPr>
        <w:t>Nhóm đã xây dựng bộ 11 Ca kiểm thử đơn vị tự động độc lập tại thư mục tests/FootballBookingApi.Tests/ sử dụng framework xUnit 2.9.x kết hợp thư viện Moq 4.21.0, đạt tỷ lệ 100% PASSED:</w:t>
      </w:r>
    </w:p>
    <w:tbl>
      <w:tblPr>
        <w:tblStyle w:val="LiBang"/>
        <w:tblW w:type="auto" w:w="0"/>
        <w:tblLook w:firstColumn="1" w:firstRow="1" w:lastColumn="0" w:lastRow="0" w:noHBand="0" w:noVBand="1" w:val="04A0"/>
      </w:tblPr>
      <w:tblGrid>
        <w:gridCol w:w="1950"/>
        <w:gridCol w:w="1950"/>
        <w:gridCol w:w="1950"/>
        <w:gridCol w:w="1950"/>
        <w:gridCol w:w="1950"/>
      </w:tblGrid>
      <w:tr>
        <w:tc>
          <w:tcPr>
            <w:tcW w:type="dxa" w:w="1950"/>
          </w:tcPr>
          <w:p>
            <w:r>
              <w:rPr>
                <w:b/>
                <w:sz w:val="19"/>
              </w:rPr>
              <w:t>STT</w:t>
            </w:r>
          </w:p>
        </w:tc>
        <w:tc>
          <w:tcPr>
            <w:tcW w:type="dxa" w:w="1950"/>
          </w:tcPr>
          <w:p>
            <w:r>
              <w:rPr>
                <w:b/>
                <w:sz w:val="19"/>
              </w:rPr>
              <w:t>Mã Test Method</w:t>
            </w:r>
          </w:p>
        </w:tc>
        <w:tc>
          <w:tcPr>
            <w:tcW w:type="dxa" w:w="1950"/>
          </w:tcPr>
          <w:p>
            <w:r>
              <w:rPr>
                <w:b/>
                <w:sz w:val="19"/>
              </w:rPr>
              <w:t>Lớp Kiểm Thử</w:t>
            </w:r>
          </w:p>
        </w:tc>
        <w:tc>
          <w:tcPr>
            <w:tcW w:type="dxa" w:w="1950"/>
          </w:tcPr>
          <w:p>
            <w:r>
              <w:rPr>
                <w:b/>
                <w:sz w:val="19"/>
              </w:rPr>
              <w:t>Mục tiêu &amp; Nghiệp vụ kiểm tra</w:t>
            </w:r>
          </w:p>
        </w:tc>
        <w:tc>
          <w:tcPr>
            <w:tcW w:type="dxa" w:w="1950"/>
          </w:tcPr>
          <w:p>
            <w:r>
              <w:rPr>
                <w:b/>
                <w:sz w:val="19"/>
              </w:rPr>
              <w:t>Kết quả</w:t>
            </w:r>
          </w:p>
        </w:tc>
      </w:tr>
      <w:tr>
        <w:tc>
          <w:tcPr>
            <w:tcW w:type="dxa" w:w="1950"/>
          </w:tcPr>
          <w:p>
            <w:r>
              <w:rPr>
                <w:sz w:val="18"/>
              </w:rPr>
              <w:t>UT01</w:t>
            </w:r>
          </w:p>
        </w:tc>
        <w:tc>
          <w:tcPr>
            <w:tcW w:type="dxa" w:w="1950"/>
          </w:tcPr>
          <w:p>
            <w:r>
              <w:rPr>
                <w:sz w:val="18"/>
              </w:rPr>
              <w:t>CreateBooking_Success_DeductsWalletBalanceAndReturnsBooking</w:t>
            </w:r>
          </w:p>
        </w:tc>
        <w:tc>
          <w:tcPr>
            <w:tcW w:type="dxa" w:w="1950"/>
          </w:tcPr>
          <w:p>
            <w:r>
              <w:rPr>
                <w:sz w:val="18"/>
              </w:rPr>
              <w:t>BookingServiceTests</w:t>
            </w:r>
          </w:p>
        </w:tc>
        <w:tc>
          <w:tcPr>
            <w:tcW w:type="dxa" w:w="1950"/>
          </w:tcPr>
          <w:p>
            <w:r>
              <w:rPr>
                <w:sz w:val="18"/>
              </w:rPr>
              <w:t>Đặt sân thành công: trừ tiền ví, tạo Booking Confirmed, ghi Transaction Payment</w:t>
            </w:r>
          </w:p>
        </w:tc>
        <w:tc>
          <w:tcPr>
            <w:tcW w:type="dxa" w:w="1950"/>
          </w:tcPr>
          <w:p>
            <w:r>
              <w:rPr>
                <w:sz w:val="18"/>
              </w:rPr>
              <w:t>PASS</w:t>
            </w:r>
          </w:p>
        </w:tc>
      </w:tr>
      <w:tr>
        <w:tc>
          <w:tcPr>
            <w:tcW w:type="dxa" w:w="1950"/>
          </w:tcPr>
          <w:p>
            <w:r>
              <w:rPr>
                <w:sz w:val="18"/>
              </w:rPr>
              <w:t>UT02</w:t>
            </w:r>
          </w:p>
        </w:tc>
        <w:tc>
          <w:tcPr>
            <w:tcW w:type="dxa" w:w="1950"/>
          </w:tcPr>
          <w:p>
            <w:r>
              <w:rPr>
                <w:sz w:val="18"/>
              </w:rPr>
              <w:t>CreateBooking_InsufficientBalance_ReturnsError</w:t>
            </w:r>
          </w:p>
        </w:tc>
        <w:tc>
          <w:tcPr>
            <w:tcW w:type="dxa" w:w="1950"/>
          </w:tcPr>
          <w:p>
            <w:r>
              <w:rPr>
                <w:sz w:val="18"/>
              </w:rPr>
              <w:t>BookingServiceTests</w:t>
            </w:r>
          </w:p>
        </w:tc>
        <w:tc>
          <w:tcPr>
            <w:tcW w:type="dxa" w:w="1950"/>
          </w:tcPr>
          <w:p>
            <w:r>
              <w:rPr>
                <w:sz w:val="18"/>
              </w:rPr>
              <w:t>Chặn đặt sân khi số dư ví không đủ; ví không bị trừ</w:t>
            </w:r>
          </w:p>
        </w:tc>
        <w:tc>
          <w:tcPr>
            <w:tcW w:type="dxa" w:w="1950"/>
          </w:tcPr>
          <w:p>
            <w:r>
              <w:rPr>
                <w:sz w:val="18"/>
              </w:rPr>
              <w:t>PASS</w:t>
            </w:r>
          </w:p>
        </w:tc>
      </w:tr>
      <w:tr>
        <w:tc>
          <w:tcPr>
            <w:tcW w:type="dxa" w:w="1950"/>
          </w:tcPr>
          <w:p>
            <w:r>
              <w:rPr>
                <w:sz w:val="18"/>
              </w:rPr>
              <w:t>UT03</w:t>
            </w:r>
          </w:p>
        </w:tc>
        <w:tc>
          <w:tcPr>
            <w:tcW w:type="dxa" w:w="1950"/>
          </w:tcPr>
          <w:p>
            <w:r>
              <w:rPr>
                <w:sz w:val="18"/>
              </w:rPr>
              <w:t>CreateBooking_UserLocked_ReturnsError</w:t>
            </w:r>
          </w:p>
        </w:tc>
        <w:tc>
          <w:tcPr>
            <w:tcW w:type="dxa" w:w="1950"/>
          </w:tcPr>
          <w:p>
            <w:r>
              <w:rPr>
                <w:sz w:val="18"/>
              </w:rPr>
              <w:t>BookingServiceTests</w:t>
            </w:r>
          </w:p>
        </w:tc>
        <w:tc>
          <w:tcPr>
            <w:tcW w:type="dxa" w:w="1950"/>
          </w:tcPr>
          <w:p>
            <w:r>
              <w:rPr>
                <w:sz w:val="18"/>
              </w:rPr>
              <w:t>Chặn đặt sân khi tài khoản IsDeleted=true (bị Admin khóa)</w:t>
            </w:r>
          </w:p>
        </w:tc>
        <w:tc>
          <w:tcPr>
            <w:tcW w:type="dxa" w:w="1950"/>
          </w:tcPr>
          <w:p>
            <w:r>
              <w:rPr>
                <w:sz w:val="18"/>
              </w:rPr>
              <w:t>PASS</w:t>
            </w:r>
          </w:p>
        </w:tc>
      </w:tr>
      <w:tr>
        <w:tc>
          <w:tcPr>
            <w:tcW w:type="dxa" w:w="1950"/>
          </w:tcPr>
          <w:p>
            <w:r>
              <w:rPr>
                <w:sz w:val="18"/>
              </w:rPr>
              <w:t>UT04</w:t>
            </w:r>
          </w:p>
        </w:tc>
        <w:tc>
          <w:tcPr>
            <w:tcW w:type="dxa" w:w="1950"/>
          </w:tcPr>
          <w:p>
            <w:r>
              <w:rPr>
                <w:sz w:val="18"/>
              </w:rPr>
              <w:t>CreateBooking_FieldMaintenance_ReturnsError</w:t>
            </w:r>
          </w:p>
        </w:tc>
        <w:tc>
          <w:tcPr>
            <w:tcW w:type="dxa" w:w="1950"/>
          </w:tcPr>
          <w:p>
            <w:r>
              <w:rPr>
                <w:sz w:val="18"/>
              </w:rPr>
              <w:t>BookingServiceTests</w:t>
            </w:r>
          </w:p>
        </w:tc>
        <w:tc>
          <w:tcPr>
            <w:tcW w:type="dxa" w:w="1950"/>
          </w:tcPr>
          <w:p>
            <w:r>
              <w:rPr>
                <w:sz w:val="18"/>
              </w:rPr>
              <w:t>Chặn đặt sân khi sân bật chế độ bảo trì (Status=false)</w:t>
            </w:r>
          </w:p>
        </w:tc>
        <w:tc>
          <w:tcPr>
            <w:tcW w:type="dxa" w:w="1950"/>
          </w:tcPr>
          <w:p>
            <w:r>
              <w:rPr>
                <w:sz w:val="18"/>
              </w:rPr>
              <w:t>PASS</w:t>
            </w:r>
          </w:p>
        </w:tc>
      </w:tr>
      <w:tr>
        <w:tc>
          <w:tcPr>
            <w:tcW w:type="dxa" w:w="1950"/>
          </w:tcPr>
          <w:p>
            <w:r>
              <w:rPr>
                <w:sz w:val="18"/>
              </w:rPr>
              <w:t>UT05</w:t>
            </w:r>
          </w:p>
        </w:tc>
        <w:tc>
          <w:tcPr>
            <w:tcW w:type="dxa" w:w="1950"/>
          </w:tcPr>
          <w:p>
            <w:r>
              <w:rPr>
                <w:sz w:val="18"/>
              </w:rPr>
              <w:t>CreateBooking_OverlappingBooking_ReturnsError</w:t>
            </w:r>
          </w:p>
        </w:tc>
        <w:tc>
          <w:tcPr>
            <w:tcW w:type="dxa" w:w="1950"/>
          </w:tcPr>
          <w:p>
            <w:r>
              <w:rPr>
                <w:sz w:val="18"/>
              </w:rPr>
              <w:t>BookingServiceTests</w:t>
            </w:r>
          </w:p>
        </w:tc>
        <w:tc>
          <w:tcPr>
            <w:tcW w:type="dxa" w:w="1950"/>
          </w:tcPr>
          <w:p>
            <w:r>
              <w:rPr>
                <w:sz w:val="18"/>
              </w:rPr>
              <w:t>Chặn trùng lịch: người thứ 2 đặt cùng khung giờ bị chặn</w:t>
            </w:r>
          </w:p>
        </w:tc>
        <w:tc>
          <w:tcPr>
            <w:tcW w:type="dxa" w:w="1950"/>
          </w:tcPr>
          <w:p>
            <w:r>
              <w:rPr>
                <w:sz w:val="18"/>
              </w:rPr>
              <w:t>PASS</w:t>
            </w:r>
          </w:p>
        </w:tc>
      </w:tr>
      <w:tr>
        <w:tc>
          <w:tcPr>
            <w:tcW w:type="dxa" w:w="1950"/>
          </w:tcPr>
          <w:p>
            <w:r>
              <w:rPr>
                <w:sz w:val="18"/>
              </w:rPr>
              <w:t>UT06</w:t>
            </w:r>
          </w:p>
        </w:tc>
        <w:tc>
          <w:tcPr>
            <w:tcW w:type="dxa" w:w="1950"/>
          </w:tcPr>
          <w:p>
            <w:r>
              <w:rPr>
                <w:sz w:val="18"/>
              </w:rPr>
              <w:t>CancelBooking_ExistingBooking_SetsStatusToCancelled</w:t>
            </w:r>
          </w:p>
        </w:tc>
        <w:tc>
          <w:tcPr>
            <w:tcW w:type="dxa" w:w="1950"/>
          </w:tcPr>
          <w:p>
            <w:r>
              <w:rPr>
                <w:sz w:val="18"/>
              </w:rPr>
              <w:t>BookingServiceTests</w:t>
            </w:r>
          </w:p>
        </w:tc>
        <w:tc>
          <w:tcPr>
            <w:tcW w:type="dxa" w:w="1950"/>
          </w:tcPr>
          <w:p>
            <w:r>
              <w:rPr>
                <w:sz w:val="18"/>
              </w:rPr>
              <w:t>Hủy đơn đặt sân hợp lệ, chuyển Status sang Cancelled</w:t>
            </w:r>
          </w:p>
        </w:tc>
        <w:tc>
          <w:tcPr>
            <w:tcW w:type="dxa" w:w="1950"/>
          </w:tcPr>
          <w:p>
            <w:r>
              <w:rPr>
                <w:sz w:val="18"/>
              </w:rPr>
              <w:t>PASS</w:t>
            </w:r>
          </w:p>
        </w:tc>
      </w:tr>
      <w:tr>
        <w:tc>
          <w:tcPr>
            <w:tcW w:type="dxa" w:w="1950"/>
          </w:tcPr>
          <w:p>
            <w:r>
              <w:rPr>
                <w:sz w:val="18"/>
              </w:rPr>
              <w:t>UT07</w:t>
            </w:r>
          </w:p>
        </w:tc>
        <w:tc>
          <w:tcPr>
            <w:tcW w:type="dxa" w:w="1950"/>
          </w:tcPr>
          <w:p>
            <w:r>
              <w:rPr>
                <w:sz w:val="18"/>
              </w:rPr>
              <w:t>CreateBooking_ConcurrencySafe_UnderMultiThreading</w:t>
            </w:r>
          </w:p>
        </w:tc>
        <w:tc>
          <w:tcPr>
            <w:tcW w:type="dxa" w:w="1950"/>
          </w:tcPr>
          <w:p>
            <w:r>
              <w:rPr>
                <w:sz w:val="18"/>
              </w:rPr>
              <w:t>BookingServiceTests</w:t>
            </w:r>
          </w:p>
        </w:tc>
        <w:tc>
          <w:tcPr>
            <w:tcW w:type="dxa" w:w="1950"/>
          </w:tcPr>
          <w:p>
            <w:r>
              <w:rPr>
                <w:sz w:val="18"/>
              </w:rPr>
              <w:t>Kiểm thử Concurrency 10 luồng song song: đúng 1 luồng thắng, 9 luồng bị chặn</w:t>
            </w:r>
          </w:p>
        </w:tc>
        <w:tc>
          <w:tcPr>
            <w:tcW w:type="dxa" w:w="1950"/>
          </w:tcPr>
          <w:p>
            <w:r>
              <w:rPr>
                <w:sz w:val="18"/>
              </w:rPr>
              <w:t>PASS</w:t>
            </w:r>
          </w:p>
        </w:tc>
      </w:tr>
      <w:tr>
        <w:tc>
          <w:tcPr>
            <w:tcW w:type="dxa" w:w="1950"/>
          </w:tcPr>
          <w:p>
            <w:r>
              <w:rPr>
                <w:sz w:val="18"/>
              </w:rPr>
              <w:t>UT08</w:t>
            </w:r>
          </w:p>
        </w:tc>
        <w:tc>
          <w:tcPr>
            <w:tcW w:type="dxa" w:w="1950"/>
          </w:tcPr>
          <w:p>
            <w:r>
              <w:rPr>
                <w:sz w:val="18"/>
              </w:rPr>
              <w:t>GetAiOptimalPrice_WeekdayNormalHours_AppliesBaseMultiplier</w:t>
            </w:r>
          </w:p>
        </w:tc>
        <w:tc>
          <w:tcPr>
            <w:tcW w:type="dxa" w:w="1950"/>
          </w:tcPr>
          <w:p>
            <w:r>
              <w:rPr>
                <w:sz w:val="18"/>
              </w:rPr>
              <w:t>AIServiceClientTests</w:t>
            </w:r>
          </w:p>
        </w:tc>
        <w:tc>
          <w:tcPr>
            <w:tcW w:type="dxa" w:w="1950"/>
          </w:tcPr>
          <w:p>
            <w:r>
              <w:rPr>
                <w:sz w:val="18"/>
              </w:rPr>
              <w:t>Fallback: Giờ sáng ngày thường áp dụng hệ số chuẩn 1.0x (150.000đ)</w:t>
            </w:r>
          </w:p>
        </w:tc>
        <w:tc>
          <w:tcPr>
            <w:tcW w:type="dxa" w:w="1950"/>
          </w:tcPr>
          <w:p>
            <w:r>
              <w:rPr>
                <w:sz w:val="18"/>
              </w:rPr>
              <w:t>PASS</w:t>
            </w:r>
          </w:p>
        </w:tc>
      </w:tr>
      <w:tr>
        <w:tc>
          <w:tcPr>
            <w:tcW w:type="dxa" w:w="1950"/>
          </w:tcPr>
          <w:p>
            <w:r>
              <w:rPr>
                <w:sz w:val="18"/>
              </w:rPr>
              <w:t>UT09</w:t>
            </w:r>
          </w:p>
        </w:tc>
        <w:tc>
          <w:tcPr>
            <w:tcW w:type="dxa" w:w="1950"/>
          </w:tcPr>
          <w:p>
            <w:r>
              <w:rPr>
                <w:sz w:val="18"/>
              </w:rPr>
              <w:t>GetAiOptimalPrice_WeekendNormalHours_AddsWeekendSurcharge</w:t>
            </w:r>
          </w:p>
        </w:tc>
        <w:tc>
          <w:tcPr>
            <w:tcW w:type="dxa" w:w="1950"/>
          </w:tcPr>
          <w:p>
            <w:r>
              <w:rPr>
                <w:sz w:val="18"/>
              </w:rPr>
              <w:t>AIServiceClientTests</w:t>
            </w:r>
          </w:p>
        </w:tc>
        <w:tc>
          <w:tcPr>
            <w:tcW w:type="dxa" w:w="1950"/>
          </w:tcPr>
          <w:p>
            <w:r>
              <w:rPr>
                <w:sz w:val="18"/>
              </w:rPr>
              <w:t>Fallback: Cuối tuần cộng phụ thu +30% (195.000đ)</w:t>
            </w:r>
          </w:p>
        </w:tc>
        <w:tc>
          <w:tcPr>
            <w:tcW w:type="dxa" w:w="1950"/>
          </w:tcPr>
          <w:p>
            <w:r>
              <w:rPr>
                <w:sz w:val="18"/>
              </w:rPr>
              <w:t>PASS</w:t>
            </w:r>
          </w:p>
        </w:tc>
      </w:tr>
      <w:tr>
        <w:tc>
          <w:tcPr>
            <w:tcW w:type="dxa" w:w="1950"/>
          </w:tcPr>
          <w:p>
            <w:r>
              <w:rPr>
                <w:sz w:val="18"/>
              </w:rPr>
              <w:t>UT10</w:t>
            </w:r>
          </w:p>
        </w:tc>
        <w:tc>
          <w:tcPr>
            <w:tcW w:type="dxa" w:w="1950"/>
          </w:tcPr>
          <w:p>
            <w:r>
              <w:rPr>
                <w:sz w:val="18"/>
              </w:rPr>
              <w:t>GetAiOptimalPrice_WeekdayPeakHours_AddsPeakSurcharge</w:t>
            </w:r>
          </w:p>
        </w:tc>
        <w:tc>
          <w:tcPr>
            <w:tcW w:type="dxa" w:w="1950"/>
          </w:tcPr>
          <w:p>
            <w:r>
              <w:rPr>
                <w:sz w:val="18"/>
              </w:rPr>
              <w:t>AIServiceClientTests</w:t>
            </w:r>
          </w:p>
        </w:tc>
        <w:tc>
          <w:tcPr>
            <w:tcW w:type="dxa" w:w="1950"/>
          </w:tcPr>
          <w:p>
            <w:r>
              <w:rPr>
                <w:sz w:val="18"/>
              </w:rPr>
              <w:t>Fallback: Giờ cao điểm 18h-21h cộng phụ thu +50% (225.000đ)</w:t>
            </w:r>
          </w:p>
        </w:tc>
        <w:tc>
          <w:tcPr>
            <w:tcW w:type="dxa" w:w="1950"/>
          </w:tcPr>
          <w:p>
            <w:r>
              <w:rPr>
                <w:sz w:val="18"/>
              </w:rPr>
              <w:t>PASS</w:t>
            </w:r>
          </w:p>
        </w:tc>
      </w:tr>
      <w:tr>
        <w:tc>
          <w:tcPr>
            <w:tcW w:type="dxa" w:w="1950"/>
          </w:tcPr>
          <w:p>
            <w:r>
              <w:rPr>
                <w:sz w:val="18"/>
              </w:rPr>
              <w:t>UT11</w:t>
            </w:r>
          </w:p>
        </w:tc>
        <w:tc>
          <w:tcPr>
            <w:tcW w:type="dxa" w:w="1950"/>
          </w:tcPr>
          <w:p>
            <w:r>
              <w:rPr>
                <w:sz w:val="18"/>
              </w:rPr>
              <w:t>GetAiOptimalPrice_WeekendPeakHours_CombinesBothSurcharges</w:t>
            </w:r>
          </w:p>
        </w:tc>
        <w:tc>
          <w:tcPr>
            <w:tcW w:type="dxa" w:w="1950"/>
          </w:tcPr>
          <w:p>
            <w:r>
              <w:rPr>
                <w:sz w:val="18"/>
              </w:rPr>
              <w:t>AIServiceClientTests</w:t>
            </w:r>
          </w:p>
        </w:tc>
        <w:tc>
          <w:tcPr>
            <w:tcW w:type="dxa" w:w="1950"/>
          </w:tcPr>
          <w:p>
            <w:r>
              <w:rPr>
                <w:sz w:val="18"/>
              </w:rPr>
              <w:t>Fallback: Tối thứ 7 kết hợp cả 2 phụ thu: 1.0 + 0.3 + 0.5 = 1.8x (270.000đ)</w:t>
            </w:r>
          </w:p>
        </w:tc>
        <w:tc>
          <w:tcPr>
            <w:tcW w:type="dxa" w:w="1950"/>
          </w:tcPr>
          <w:p>
            <w:r>
              <w:rPr>
                <w:sz w:val="18"/>
              </w:rPr>
              <w:t>PASS</w:t>
            </w:r>
          </w:p>
        </w:tc>
      </w:tr>
    </w:tbl>
    <w:p>
      <w:pPr/>
      <w:r>
        <w:rPr>
          <w:b/>
          <w:color w:val="0D9488"/>
          <w:sz w:val="22"/>
        </w:rPr>
        <w:t>Lệnh chạy và log thực thi kiểm thử đơn vị:</w:t>
      </w:r>
    </w:p>
    <w:p>
      <w:pPr>
        <w:shd w:val="clear" w:color="auto" w:fill="F3F4F6"/>
      </w:pPr>
      <w:r>
        <w:rPr>
          <w:rFonts w:ascii="Courier New" w:hAnsi="Courier New"/>
          <w:sz w:val="17"/>
        </w:rPr>
        <w:t>dotnet test tests/FootballBookingApi.Tests/FootballBookingApi.Tests.csproj</w:t>
        <w:br/>
        <w:t>Passed!  - Failed: 0, Passed: 11, Skipped: 0, Total: 11, Duration: 2 s (100% PASSED)</w:t>
      </w:r>
    </w:p>
    <w:p>
      <w:pPr/>
      <w:r>
        <w:rPr>
          <w:b/>
          <w:color w:val="0284C7"/>
          <w:sz w:val="24"/>
        </w:rPr>
        <w:t>8.5 Hệ thống Rào chắn An toàn (Safety Guardrails &amp; Security Policies)</w:t>
      </w:r>
    </w:p>
    <w:tbl>
      <w:tblPr>
        <w:tblStyle w:val="LiBang"/>
        <w:tblW w:type="auto" w:w="0"/>
        <w:tblLook w:firstColumn="1" w:firstRow="1" w:lastColumn="0" w:lastRow="0" w:noHBand="0" w:noVBand="1" w:val="04A0"/>
      </w:tblPr>
      <w:tblGrid>
        <w:gridCol w:w="2437"/>
        <w:gridCol w:w="2437"/>
        <w:gridCol w:w="2437"/>
        <w:gridCol w:w="2437"/>
      </w:tblGrid>
      <w:tr>
        <w:tc>
          <w:tcPr>
            <w:tcW w:type="dxa" w:w="2437"/>
          </w:tcPr>
          <w:p>
            <w:r>
              <w:rPr>
                <w:b/>
                <w:sz w:val="19"/>
              </w:rPr>
              <w:t>Lớp Rào Chắn</w:t>
            </w:r>
          </w:p>
        </w:tc>
        <w:tc>
          <w:tcPr>
            <w:tcW w:type="dxa" w:w="2437"/>
          </w:tcPr>
          <w:p>
            <w:r>
              <w:rPr>
                <w:b/>
                <w:sz w:val="19"/>
              </w:rPr>
              <w:t>Nguy Cơ Tiềm Ẩn</w:t>
            </w:r>
          </w:p>
        </w:tc>
        <w:tc>
          <w:tcPr>
            <w:tcW w:type="dxa" w:w="2437"/>
          </w:tcPr>
          <w:p>
            <w:r>
              <w:rPr>
                <w:b/>
                <w:sz w:val="19"/>
              </w:rPr>
              <w:t>Cơ Chế Phòng Thủ &amp; Rào Chắn An Toàn</w:t>
            </w:r>
          </w:p>
        </w:tc>
        <w:tc>
          <w:tcPr>
            <w:tcW w:type="dxa" w:w="2437"/>
          </w:tcPr>
          <w:p>
            <w:r>
              <w:rPr>
                <w:b/>
                <w:sz w:val="19"/>
              </w:rPr>
              <w:t>Vị Trí Triển Khai</w:t>
            </w:r>
          </w:p>
        </w:tc>
      </w:tr>
      <w:tr>
        <w:tc>
          <w:tcPr>
            <w:tcW w:type="dxa" w:w="2437"/>
          </w:tcPr>
          <w:p>
            <w:r>
              <w:rPr>
                <w:sz w:val="18"/>
              </w:rPr>
              <w:t>1. Concurrency Guardrail</w:t>
            </w:r>
          </w:p>
        </w:tc>
        <w:tc>
          <w:tcPr>
            <w:tcW w:type="dxa" w:w="2437"/>
          </w:tcPr>
          <w:p>
            <w:r>
              <w:rPr>
                <w:sz w:val="18"/>
              </w:rPr>
              <w:t>Đặt trùng sân khi 2 khách cùng bấm đặt trong 1 mili-giây</w:t>
            </w:r>
          </w:p>
        </w:tc>
        <w:tc>
          <w:tcPr>
            <w:tcW w:type="dxa" w:w="2437"/>
          </w:tcPr>
          <w:p>
            <w:r>
              <w:rPr>
                <w:sz w:val="18"/>
              </w:rPr>
              <w:t>Khóa tiến trình Thread-safe: lock (_lockObj) trong BookingService. Chỉ 1 luồng được duyệt, luồng 2 bị chặn ngay.</w:t>
            </w:r>
          </w:p>
        </w:tc>
        <w:tc>
          <w:tcPr>
            <w:tcW w:type="dxa" w:w="2437"/>
          </w:tcPr>
          <w:p>
            <w:r>
              <w:rPr>
                <w:sz w:val="18"/>
              </w:rPr>
              <w:t>BookingService.cs (C# Backend)</w:t>
            </w:r>
          </w:p>
        </w:tc>
      </w:tr>
      <w:tr>
        <w:tc>
          <w:tcPr>
            <w:tcW w:type="dxa" w:w="2437"/>
          </w:tcPr>
          <w:p>
            <w:r>
              <w:rPr>
                <w:sz w:val="18"/>
              </w:rPr>
              <w:t>2. Time-Window Guardrail</w:t>
            </w:r>
          </w:p>
        </w:tc>
        <w:tc>
          <w:tcPr>
            <w:tcW w:type="dxa" w:w="2437"/>
          </w:tcPr>
          <w:p>
            <w:r>
              <w:rPr>
                <w:sz w:val="18"/>
              </w:rPr>
              <w:t>Khách đặt sân quá gấp (&lt; 2h) hoặc quá xa (&gt; 3 ngày)</w:t>
            </w:r>
          </w:p>
        </w:tc>
        <w:tc>
          <w:tcPr>
            <w:tcW w:type="dxa" w:w="2437"/>
          </w:tcPr>
          <w:p>
            <w:r>
              <w:rPr>
                <w:sz w:val="18"/>
              </w:rPr>
              <w:t>Rào chắn kiểm tra thời gian nghiêm ngặt: Now + 2h &lt;= BookingTime &lt;= Now + 3d. Vi phạm trả về HTTP 400.</w:t>
            </w:r>
          </w:p>
        </w:tc>
        <w:tc>
          <w:tcPr>
            <w:tcW w:type="dxa" w:w="2437"/>
          </w:tcPr>
          <w:p>
            <w:r>
              <w:rPr>
                <w:sz w:val="18"/>
              </w:rPr>
              <w:t>BookingsController.cs</w:t>
            </w:r>
          </w:p>
        </w:tc>
      </w:tr>
      <w:tr>
        <w:tc>
          <w:tcPr>
            <w:tcW w:type="dxa" w:w="2437"/>
          </w:tcPr>
          <w:p>
            <w:r>
              <w:rPr>
                <w:sz w:val="18"/>
              </w:rPr>
              <w:t>3. Financial Safety Guardrail</w:t>
            </w:r>
          </w:p>
        </w:tc>
        <w:tc>
          <w:tcPr>
            <w:tcW w:type="dxa" w:w="2437"/>
          </w:tcPr>
          <w:p>
            <w:r>
              <w:rPr>
                <w:sz w:val="18"/>
              </w:rPr>
              <w:t>Số dư ví bị âm hoặc mất tiền khách khi lỗi mạng</w:t>
            </w:r>
          </w:p>
        </w:tc>
        <w:tc>
          <w:tcPr>
            <w:tcW w:type="dxa" w:w="2437"/>
          </w:tcPr>
          <w:p>
            <w:r>
              <w:rPr>
                <w:sz w:val="18"/>
              </w:rPr>
              <w:t>Ràng buộc CSDL CHECK (WalletBalance &gt;= 0) và cơ chế hoàn nguyên tự động (Atomic Rollback) nếu giao dịch lỗi.</w:t>
            </w:r>
          </w:p>
        </w:tc>
        <w:tc>
          <w:tcPr>
            <w:tcW w:type="dxa" w:w="2437"/>
          </w:tcPr>
          <w:p>
            <w:r>
              <w:rPr>
                <w:sz w:val="18"/>
              </w:rPr>
              <w:t>schema.sql &amp; DbContext</w:t>
            </w:r>
          </w:p>
        </w:tc>
      </w:tr>
      <w:tr>
        <w:tc>
          <w:tcPr>
            <w:tcW w:type="dxa" w:w="2437"/>
          </w:tcPr>
          <w:p>
            <w:r>
              <w:rPr>
                <w:sz w:val="18"/>
              </w:rPr>
              <w:t>4. AI Anti-Hallucination Guardrail</w:t>
            </w:r>
          </w:p>
        </w:tc>
        <w:tc>
          <w:tcPr>
            <w:tcW w:type="dxa" w:w="2437"/>
          </w:tcPr>
          <w:p>
            <w:r>
              <w:rPr>
                <w:sz w:val="18"/>
              </w:rPr>
              <w:t>Chatbot tự bịa bảng giá sai hoặc cam kết sai chính sách</w:t>
            </w:r>
          </w:p>
        </w:tc>
        <w:tc>
          <w:tcPr>
            <w:tcW w:type="dxa" w:w="2437"/>
          </w:tcPr>
          <w:p>
            <w:r>
              <w:rPr>
                <w:sz w:val="18"/>
              </w:rPr>
              <w:t>System Prompt quy định rõ giới hạn tri thức; Smart Fallback Engine bằng Regex khi LLM ngoại tuyến; cấm LLM tự duyệt ví.</w:t>
            </w:r>
          </w:p>
        </w:tc>
        <w:tc>
          <w:tcPr>
            <w:tcW w:type="dxa" w:w="2437"/>
          </w:tcPr>
          <w:p>
            <w:r>
              <w:rPr>
                <w:sz w:val="18"/>
              </w:rPr>
              <w:t>app.py &amp; SYSTEM_PROMPT</w:t>
            </w:r>
          </w:p>
        </w:tc>
      </w:tr>
      <w:tr>
        <w:tc>
          <w:tcPr>
            <w:tcW w:type="dxa" w:w="2437"/>
          </w:tcPr>
          <w:p>
            <w:r>
              <w:rPr>
                <w:sz w:val="18"/>
              </w:rPr>
              <w:t>5. Global Maintenance Guardrail</w:t>
            </w:r>
          </w:p>
        </w:tc>
        <w:tc>
          <w:tcPr>
            <w:tcW w:type="dxa" w:w="2437"/>
          </w:tcPr>
          <w:p>
            <w:r>
              <w:rPr>
                <w:sz w:val="18"/>
              </w:rPr>
              <w:t>Khách đặt sân trong lúc hệ thống đang bảo trì CSDL</w:t>
            </w:r>
          </w:p>
        </w:tc>
        <w:tc>
          <w:tcPr>
            <w:tcW w:type="dxa" w:w="2437"/>
          </w:tcPr>
          <w:p>
            <w:r>
              <w:rPr>
                <w:sz w:val="18"/>
              </w:rPr>
              <w:t>Middleware bảo trì: Khi bật, mọi request của khách bị chặn với HTTP 503, riêng Admin vẫn truy cập bình thường.</w:t>
            </w:r>
          </w:p>
        </w:tc>
        <w:tc>
          <w:tcPr>
            <w:tcW w:type="dxa" w:w="2437"/>
          </w:tcPr>
          <w:p>
            <w:r>
              <w:rPr>
                <w:sz w:val="18"/>
              </w:rPr>
              <w:t>Program.cs (Middleware Pipeline)</w:t>
            </w:r>
          </w:p>
        </w:tc>
      </w:tr>
    </w:tbl>
    <w:p>
      <w:pPr/>
      <w:r>
        <w:rPr>
          <w:b/>
          <w:color w:val="0284C7"/>
          <w:sz w:val="24"/>
        </w:rPr>
        <w:t>8.6 Minh chứng kiểm chứng và sửa lỗi do AI tạo ra (AI Verification &amp; Debugging Case Studies - Tiêu chí 5.2)</w:t>
      </w:r>
    </w:p>
    <w:p>
      <w:pPr/>
      <w:r>
        <w:rPr>
          <w:sz w:val="20"/>
        </w:rPr>
        <w:t>Dưới đây là các ca lỗi thực tế điển hình do AI sinh ra được nhóm phát hiện qua kiểm thử và sửa chữa thành công:</w:t>
      </w:r>
    </w:p>
    <w:p>
      <w:pPr/>
      <w:r>
        <w:rPr>
          <w:b/>
          <w:color w:val="0D9488"/>
          <w:sz w:val="22"/>
        </w:rPr>
        <w:t>Case Study 1: Lỗi lệch múi giờ UTC vs Local Time trong kiểm tra thời gian đặt sân</w:t>
      </w:r>
    </w:p>
    <w:p>
      <w:pPr/>
      <w:r>
        <w:rPr>
          <w:sz w:val="20"/>
        </w:rPr>
        <w:t>Hiện tượng lỗi: Ban đầu AI Agent sinh mã kiểm tra thời gian trong BookingsController.cs sử dụng DateTime.UtcNow. Khi khách hàng tại Việt Nam (UTC+7) đặt sân lúc 14:00 cho trận đấu lúc 16:30 (cách 2.5 tiếng - hợp lệ), hệ thống lại báo lỗi vi phạm điều kiện 2 tiếng vì DateTime.UtcNow chậm hơn 7 tiếng.</w:t>
      </w:r>
    </w:p>
    <w:p>
      <w:pPr/>
      <w:r>
        <w:rPr>
          <w:sz w:val="20"/>
        </w:rPr>
        <w:t>Biện pháp sửa lỗi của nhóm (Sinh viên Lã Quý Doanh phát hiện ở TC021):</w:t>
      </w:r>
    </w:p>
    <w:p>
      <w:pPr>
        <w:shd w:val="clear" w:color="auto" w:fill="F3F4F6"/>
      </w:pPr>
      <w:r>
        <w:rPr>
          <w:rFonts w:ascii="Courier New" w:hAnsi="Courier New"/>
          <w:sz w:val="17"/>
        </w:rPr>
        <w:t>// GIẢI PHÁP SỬA LỖI DO NHÓM THỰC HIỆN:</w:t>
        <w:br/>
        <w:t xml:space="preserve">DateTime bookingTime = req.BookingTime.Kind == DateTimeKind.Utc </w:t>
        <w:br/>
        <w:t xml:space="preserve">    ? req.BookingTime.ToLocalTime() </w:t>
        <w:br/>
        <w:t xml:space="preserve">    : req.BookingTime;</w:t>
        <w:br/>
        <w:t>var minTime = DateTime.Now.AddHours(2).AddMinutes(-5); // Trừ margin 5 phút tránh chênh lệch giây</w:t>
        <w:br/>
        <w:t>var maxTime = DateTime.Now.AddDays(3).AddMinutes(5);</w:t>
        <w:br/>
        <w:t>if (bookingTime &lt; minTime || bookingTime &gt; maxTime)</w:t>
        <w:br/>
        <w:t>{</w:t>
        <w:br/>
        <w:t xml:space="preserve">    return BadRequest(new { message = "Vui lòng chọn thời gian đặt từ 2 tiếng sau đến 3 ngày tới!" });</w:t>
        <w:br/>
        <w:t>}</w:t>
      </w:r>
    </w:p>
    <w:p>
      <w:pPr/>
      <w:r>
        <w:rPr>
          <w:b/>
          <w:color w:val="0D9488"/>
          <w:sz w:val="22"/>
        </w:rPr>
        <w:t>Case Study 2: Lỗi ràng buộc Cascade Delete gây nguy cơ mất sạch dữ liệu kế toán</w:t>
      </w:r>
    </w:p>
    <w:p>
      <w:pPr/>
      <w:r>
        <w:rPr>
          <w:sz w:val="20"/>
        </w:rPr>
        <w:t>Hiện tượng lỗi: Khi sinh mã EF Core trong ApplicationDbContext.cs, AI Agent thiết lập hành vi xóa mặc định là Cascade Delete giữa Users - Bookings và Fields - Bookings. Nếu Admin vô tình xóa một sân bóng, toàn bộ lịch sử đặt sân và doanh thu của sân đó sẽ bị xóa sạch khỏi CSDL.</w:t>
      </w:r>
    </w:p>
    <w:p>
      <w:pPr/>
      <w:r>
        <w:rPr>
          <w:sz w:val="20"/>
        </w:rPr>
        <w:t>Biện pháp sửa lỗi của nhóm (Sinh viên ghi đè cấu hình Fluent API sang DeleteBehavior.Restrict):</w:t>
      </w:r>
    </w:p>
    <w:p>
      <w:pPr>
        <w:shd w:val="clear" w:color="auto" w:fill="F3F4F6"/>
      </w:pPr>
      <w:r>
        <w:rPr>
          <w:rFonts w:ascii="Courier New" w:hAnsi="Courier New"/>
          <w:sz w:val="17"/>
        </w:rPr>
        <w:t>modelBuilder.Entity&lt;Booking&gt;()</w:t>
        <w:br/>
        <w:t xml:space="preserve">    .HasOne(b =&gt; b.Field)</w:t>
        <w:br/>
        <w:t xml:space="preserve">    .WithMany(f =&gt; f.Bookings)</w:t>
        <w:br/>
        <w:t xml:space="preserve">    .HasForeignKey(b =&gt; b.FieldId)</w:t>
        <w:br/>
        <w:t xml:space="preserve">    .OnDelete(DeleteBehavior.Restrict); // NGĂN CHẶN XÓA DÂY CHUYỀN</w:t>
      </w:r>
    </w:p>
    <w:p>
      <w:pPr/>
      <w:r>
        <w:rPr>
          <w:b/>
          <w:color w:val="0D9488"/>
          <w:sz w:val="22"/>
        </w:rPr>
        <w:t>Case Study 3: Lỗi Race Condition khi 2 người cùng đặt 1 sân trong 1 tích tắc</w:t>
      </w:r>
    </w:p>
    <w:p>
      <w:pPr/>
      <w:r>
        <w:rPr>
          <w:sz w:val="20"/>
        </w:rPr>
        <w:t>Hiện tượng lỗi: Mã nguồn do AI sinh ban đầu chỉ truy vấn Any(...) kiểm tra trùng lịch rồi thực hiện SaveChanges() mà không có cơ chế khóa. Khi 2 người bấm thanh toán đồng thời (TC020), cả 2 luồng đều kiểm tra thấy sân trống, dẫn đến tình trạng 2 người cùng đặt thành công 1 sân (Double-booking).</w:t>
      </w:r>
    </w:p>
    <w:p>
      <w:pPr/>
      <w:r>
        <w:rPr>
          <w:sz w:val="20"/>
        </w:rPr>
        <w:t>Biện pháp sửa lỗi của nhóm (Áp dụng khối khóa đồng bộ tiến trình Thread-safe):</w:t>
      </w:r>
    </w:p>
    <w:p>
      <w:pPr>
        <w:shd w:val="clear" w:color="auto" w:fill="F3F4F6"/>
      </w:pPr>
      <w:r>
        <w:rPr>
          <w:rFonts w:ascii="Courier New" w:hAnsi="Courier New"/>
          <w:sz w:val="17"/>
        </w:rPr>
        <w:t>private static readonly object _lockObj = new object();</w:t>
        <w:br/>
        <w:br/>
        <w:t>public (Booking? booking, string errorMessage) CreateBooking(...)</w:t>
        <w:br/>
        <w:t>{</w:t>
        <w:br/>
        <w:t xml:space="preserve">    lock (_lockObj)</w:t>
        <w:br/>
        <w:t xml:space="preserve">    {</w:t>
        <w:br/>
        <w:t xml:space="preserve">        // 1. Kiểm tra số dư ví</w:t>
        <w:br/>
        <w:t xml:space="preserve">        // 2. Quét trùng lịch độc quyền</w:t>
        <w:br/>
        <w:t xml:space="preserve">        // 3. Trừ tiền ví và commit Booking nguyên tử</w:t>
        <w:br/>
        <w:t xml:space="preserve">    }</w:t>
        <w:br/>
        <w:t>}</w:t>
      </w:r>
    </w:p>
    <w:p>
      <w:pPr/>
      <w:r>
        <w:rPr>
          <w:b/>
          <w:color w:val="0D9488"/>
          <w:sz w:val="22"/>
        </w:rPr>
        <w:t>Case Study 4: Hiện tượng ảo giác của Chatbot về khung giờ rạng sáng</w:t>
      </w:r>
    </w:p>
    <w:p>
      <w:pPr/>
      <w:r>
        <w:rPr>
          <w:sz w:val="20"/>
        </w:rPr>
        <w:t>Hiện tượng lỗi: Khi khách hỏi "2h đến 5h sáng có đá bóng được không?", mô hình LLM tự suy luận thông thường và trả lời "Sân đóng cửa đi ngủ, mời bạn quay lại lúc 6h sáng". Trong khi thực tế sân ICTU cho phép đặt trước ít nhất 2 tiếng với giá 300.000 VNĐ/h.</w:t>
      </w:r>
    </w:p>
    <w:p>
      <w:pPr/>
      <w:r>
        <w:rPr>
          <w:sz w:val="20"/>
        </w:rPr>
        <w:t>Biện pháp sửa lỗi của nhóm (Sinh viên Bùi Thanh Bình thực hiện): Tinh chỉnh System Prompt V3 và xây dựng tập dữ liệu huấn luyện nghiệp vụ training_dataset_7b.jsonl, chạy script train_model_7b.py để cố định tri thức vào mô hình.</w:t>
      </w:r>
    </w:p>
    <w:p>
      <w:pPr/>
      <w:r>
        <w:rPr>
          <w:b/>
          <w:color w:val="0284C7"/>
          <w:sz w:val="24"/>
        </w:rPr>
        <w:t>8.7 Đóng gói Container hóa công nghiệp với Docker &amp; Docker Compose</w:t>
      </w:r>
    </w:p>
    <w:p>
      <w:pPr/>
      <w:r>
        <w:rPr>
          <w:sz w:val="20"/>
        </w:rPr>
        <w:t>Hệ thống PitchAI đã được container hóa hoàn chỉnh với Docker và Docker Compose sẵn sàng triển khai trên bất kỳ máy chủ nào:</w:t>
      </w:r>
    </w:p>
    <w:p>
      <w:pPr>
        <w:pStyle w:val="Duudong"/>
      </w:pPr>
      <w:r>
        <w:rPr>
          <w:b/>
          <w:sz w:val="20"/>
        </w:rPr>
        <w:t xml:space="preserve">1. Dockerfile Backend (.NET 10): </w:t>
      </w:r>
      <w:r>
        <w:rPr>
          <w:sz w:val="20"/>
        </w:rPr>
        <w:t>src/Backend/Dockerfile: Multi-stage build với image mcr.microsoft.com/dotnet/sdk:10.0 và aspnet:10.0, tối ưu image dưới 180MB.</w:t>
      </w:r>
    </w:p>
    <w:p>
      <w:pPr>
        <w:pStyle w:val="Duudong"/>
      </w:pPr>
      <w:r>
        <w:rPr>
          <w:b/>
          <w:sz w:val="20"/>
        </w:rPr>
        <w:t xml:space="preserve">2. Dockerfile AI Service (Python Flask): </w:t>
      </w:r>
      <w:r>
        <w:rPr>
          <w:sz w:val="20"/>
        </w:rPr>
        <w:t>src/AIService/Dockerfile: Môi trường Python 3.11-slim, chạy máy chủ sản xuất WSGI Waitress 6 threads phục vụ truy vấn đồng thời.</w:t>
      </w:r>
    </w:p>
    <w:p>
      <w:pPr>
        <w:pStyle w:val="Duudong"/>
      </w:pPr>
      <w:r>
        <w:rPr>
          <w:b/>
          <w:sz w:val="20"/>
        </w:rPr>
        <w:t xml:space="preserve">3. Docker Compose Orchestration: </w:t>
      </w:r>
      <w:r>
        <w:rPr>
          <w:sz w:val="20"/>
        </w:rPr>
        <w:t>docker-compose.yml: Điều phối 3 dịch vụ sqlserver (SQL Server 2022), aiservice (Cổng 5050) và backend (Cổng 5048) trong cùng mạng bridge pitchai_network.</w:t>
      </w:r>
    </w:p>
    <w:p>
      <w:pPr>
        <w:shd w:val="clear" w:color="auto" w:fill="F3F4F6"/>
      </w:pPr>
      <w:r>
        <w:rPr>
          <w:rFonts w:ascii="Courier New" w:hAnsi="Courier New"/>
          <w:sz w:val="17"/>
        </w:rPr>
        <w:t># Lệnh khởi chạy toàn bộ hệ thống bằng Docker Compose:</w:t>
        <w:br/>
        <w:t>docker-compose up -d --build</w:t>
        <w:br/>
        <w:br/>
        <w:t># Kiểm tra trạng thái các container:</w:t>
        <w:br/>
        <w:t>docker-compose ps</w:t>
      </w:r>
    </w:p>
    <w:p>
      <w:pPr/>
      <w:r>
        <w:rPr>
          <w:color w:val="CBD5E1"/>
        </w:rPr>
        <w:t>─────────────────────────────────────────────────────────────────────────────────────</w:t>
      </w:r>
    </w:p>
    <w:p>
      <w:pPr/>
      <w:r>
        <w:rPr>
          <w:b/>
          <w:color w:val="1E3A8A"/>
          <w:sz w:val="28"/>
        </w:rPr>
        <w:t>PHẦN 9: TƯ DUY PHẢN BIỆN, PHÂN CÔNG VẤN ĐÁP &amp; ĐÓNG GÓP RIÊNG TỪNG THÀNH VIÊN</w:t>
      </w:r>
    </w:p>
    <w:p>
      <w:pPr/>
      <w:r>
        <w:rPr>
          <w:b/>
          <w:color w:val="0284C7"/>
          <w:sz w:val="24"/>
        </w:rPr>
        <w:t>9.1 Trách nhiệm &amp; Đóng góp chuyên môn của sinh viên LÃ QUÝ DOANH (Trưởng nhóm)</w:t>
      </w:r>
    </w:p>
    <w:p>
      <w:pPr>
        <w:pStyle w:val="Duudong"/>
      </w:pPr>
      <w:r>
        <w:rPr>
          <w:b/>
          <w:sz w:val="20"/>
        </w:rPr>
        <w:t xml:space="preserve">Vai trò chính: </w:t>
      </w:r>
      <w:r>
        <w:rPr>
          <w:sz w:val="20"/>
        </w:rPr>
        <w:t>Trưởng nhóm phụ trách Kiến trúc Hệ thống, Thiết kế CSDL SQL Server 3NF, Lập trình Backend C# .NET 10, Thuật toán Concurrency Control, Quản trị Ví điện tử &amp; Tích hợp VietQR, Toàn bộ Hệ sinh thái AI Microservice Python Flask, Huấn luyện &amp; Tích hợp LLM Qwen 2.5 7B qua LM Studio, Smart Fallback NLP Engine &amp; Cấu hình Dịch vụ Email OTP.</w:t>
      </w:r>
    </w:p>
    <w:p>
      <w:pPr>
        <w:pStyle w:val="Duudong"/>
      </w:pPr>
      <w:r>
        <w:rPr>
          <w:b/>
          <w:sz w:val="20"/>
        </w:rPr>
        <w:t xml:space="preserve">1. </w:t>
      </w:r>
      <w:r>
        <w:rPr>
          <w:sz w:val="20"/>
        </w:rPr>
        <w:t>Khảo sát hiện trạng, thiết lập kiến trúc phần mềm phân tầng Multi-tier kết hợp Microservices.</w:t>
      </w:r>
    </w:p>
    <w:p>
      <w:pPr>
        <w:pStyle w:val="Duudong"/>
      </w:pPr>
      <w:r>
        <w:rPr>
          <w:b/>
          <w:sz w:val="20"/>
        </w:rPr>
        <w:t xml:space="preserve">2. </w:t>
      </w:r>
      <w:r>
        <w:rPr>
          <w:sz w:val="20"/>
        </w:rPr>
        <w:t>Thiết kế CSDL quan hệ chuẩn 3NF trên SQL Server với 7 bảng thực thể, thiết lập đầy đủ ràng buộc khóa ngoại, CHECK, và chỉ mục IX_Bookings_FieldId_StartTime.</w:t>
      </w:r>
    </w:p>
    <w:p>
      <w:pPr>
        <w:pStyle w:val="Duudong"/>
      </w:pPr>
      <w:r>
        <w:rPr>
          <w:b/>
          <w:sz w:val="20"/>
        </w:rPr>
        <w:t xml:space="preserve">3. </w:t>
      </w:r>
      <w:r>
        <w:rPr>
          <w:sz w:val="20"/>
        </w:rPr>
        <w:t>Lập trình tầng dịch vụ cốt lõi Backend: BookingService (Concurrency Lock lock (_lockObj) triệt tiêu 100% trùng lịch), UserService (SHA-256 + JWT Token).</w:t>
      </w:r>
    </w:p>
    <w:p>
      <w:pPr>
        <w:pStyle w:val="Duudong"/>
      </w:pPr>
      <w:r>
        <w:rPr>
          <w:b/>
          <w:sz w:val="20"/>
        </w:rPr>
        <w:t xml:space="preserve">4. </w:t>
      </w:r>
      <w:r>
        <w:rPr>
          <w:sz w:val="20"/>
        </w:rPr>
        <w:t>Xây dựng các Controller API RESTful: AuthController, BookingsController, PaymentController, AdminController.</w:t>
      </w:r>
    </w:p>
    <w:p>
      <w:pPr>
        <w:pStyle w:val="Duudong"/>
      </w:pPr>
      <w:r>
        <w:rPr>
          <w:b/>
          <w:sz w:val="20"/>
        </w:rPr>
        <w:t xml:space="preserve">5. </w:t>
      </w:r>
      <w:r>
        <w:rPr>
          <w:sz w:val="20"/>
        </w:rPr>
        <w:t>Xây dựng dịch vụ AI Microservice bằng Python Flask, cấu hình máy chủ đa luồng Waitress WSGI phục vụ 6 luồng đồng thời.</w:t>
      </w:r>
    </w:p>
    <w:p>
      <w:pPr>
        <w:pStyle w:val="Duudong"/>
      </w:pPr>
      <w:r>
        <w:rPr>
          <w:b/>
          <w:sz w:val="20"/>
        </w:rPr>
        <w:t xml:space="preserve">6. </w:t>
      </w:r>
      <w:r>
        <w:rPr>
          <w:sz w:val="20"/>
        </w:rPr>
        <w:t>Thiết kế thuật toán định giá linh hoạt (AI Dynamic Pricing) theo giờ cao điểm và cuối tuần.</w:t>
      </w:r>
    </w:p>
    <w:p>
      <w:pPr>
        <w:pStyle w:val="Duudong"/>
      </w:pPr>
      <w:r>
        <w:rPr>
          <w:b/>
          <w:sz w:val="20"/>
        </w:rPr>
        <w:t xml:space="preserve">7. </w:t>
      </w:r>
      <w:r>
        <w:rPr>
          <w:sz w:val="20"/>
        </w:rPr>
        <w:t>Thiết kế kỹ nghệ ngữ cảnh (Context Engineering) và tinh chỉnh bộ Prompt V3 cho mô hình ngôn ngữ lớn Qwen 2.5 7B; xây dựng tập dữ liệu huấn luyện training_dataset_7b.jsonl và script nạp tri thức train_model_7b.py.</w:t>
      </w:r>
    </w:p>
    <w:p>
      <w:pPr>
        <w:pStyle w:val="Duudong"/>
      </w:pPr>
      <w:r>
        <w:rPr>
          <w:b/>
          <w:sz w:val="20"/>
        </w:rPr>
        <w:t xml:space="preserve">8. </w:t>
      </w:r>
      <w:r>
        <w:rPr>
          <w:sz w:val="20"/>
        </w:rPr>
        <w:t>Hiện thực bộ máy Smart Fallback Engine kết hợp lru_cache RAM và Regex NLP tiếng Việt phản hồi tức thì 0ms khi LM Studio ngoại tuyến.</w:t>
      </w:r>
    </w:p>
    <w:p>
      <w:pPr>
        <w:pStyle w:val="Duudong"/>
      </w:pPr>
      <w:r>
        <w:rPr>
          <w:b/>
          <w:sz w:val="20"/>
        </w:rPr>
        <w:t xml:space="preserve">9. </w:t>
      </w:r>
      <w:r>
        <w:rPr>
          <w:sz w:val="20"/>
        </w:rPr>
        <w:t>Xây dựng dịch vụ gửi email tự động EmailService qua giao thức SMTP Gmail để gửi mã xác thực OTP khôi phục tài khoản về email khách hàng và tự động gửi thông báo về lqdoanh2k6@gmail.com.</w:t>
      </w:r>
    </w:p>
    <w:p>
      <w:pPr>
        <w:pStyle w:val="Duudong"/>
      </w:pPr>
      <w:r>
        <w:rPr>
          <w:b/>
          <w:sz w:val="20"/>
        </w:rPr>
        <w:t xml:space="preserve">10. </w:t>
      </w:r>
      <w:r>
        <w:rPr>
          <w:sz w:val="20"/>
        </w:rPr>
        <w:t>Xây dựng Middleware bảo trì hệ thống toàn cục (Global Maintenance Mode), kiểm soát mã HTTP 503 cho khách và miễn trừ cho Admin.</w:t>
      </w:r>
    </w:p>
    <w:p>
      <w:pPr>
        <w:pStyle w:val="Duudong"/>
      </w:pPr>
      <w:r>
        <w:rPr>
          <w:b/>
          <w:sz w:val="20"/>
        </w:rPr>
        <w:t xml:space="preserve">11. </w:t>
      </w:r>
      <w:r>
        <w:rPr>
          <w:sz w:val="20"/>
        </w:rPr>
        <w:t>Phát hiện và xử lý lỗi lệch múi giờ UTC trong BookingsController.cs, sửa lỗi ràng buộc Cascade Delete trong EF Core.</w:t>
      </w:r>
    </w:p>
    <w:p>
      <w:pPr/>
      <w:r>
        <w:rPr>
          <w:sz w:val="20"/>
        </w:rPr>
        <w:t>Tỷ lệ đóng góp chuyên môn vào đồ án: 50%.</w:t>
      </w:r>
    </w:p>
    <w:p>
      <w:pPr/>
      <w:r>
        <w:rPr>
          <w:b/>
          <w:color w:val="0284C7"/>
          <w:sz w:val="24"/>
        </w:rPr>
        <w:t>9.2 Trách nhiệm &amp; Đóng góp chuyên môn của sinh viên BÙI THANH BÌNH (Thành viên)</w:t>
      </w:r>
    </w:p>
    <w:p>
      <w:pPr>
        <w:pStyle w:val="Duudong"/>
      </w:pPr>
      <w:r>
        <w:rPr>
          <w:b/>
          <w:sz w:val="20"/>
        </w:rPr>
        <w:t xml:space="preserve">Vai trò chính: </w:t>
      </w:r>
      <w:r>
        <w:rPr>
          <w:sz w:val="20"/>
        </w:rPr>
        <w:t>Thành viên phụ trách Lập trình Giao diện Khách hàng &amp; Quản trị viên (Frontend UI/UX Responsive), Thiết kế Trải nghiệm Người dùng, Xây dựng Kịch bản Kiểm thử Hệ thống (Unit Test &amp; Integration Test) &amp; Biên soạn Tài liệu Báo cáo Đồ án.</w:t>
      </w:r>
    </w:p>
    <w:p>
      <w:pPr>
        <w:pStyle w:val="Duudong"/>
      </w:pPr>
      <w:r>
        <w:rPr>
          <w:b/>
          <w:sz w:val="20"/>
        </w:rPr>
        <w:t xml:space="preserve">1. </w:t>
      </w:r>
      <w:r>
        <w:rPr>
          <w:sz w:val="20"/>
        </w:rPr>
        <w:t>Thiết kế và hiện thực toàn bộ giao diện Modern Glassmorphism (index.html, admin.html), tích hợp widget Chatbot AI và VietQR MBBank.</w:t>
      </w:r>
    </w:p>
    <w:p>
      <w:pPr>
        <w:pStyle w:val="Duudong"/>
      </w:pPr>
      <w:r>
        <w:rPr>
          <w:b/>
          <w:sz w:val="20"/>
        </w:rPr>
        <w:t xml:space="preserve">2. </w:t>
      </w:r>
      <w:r>
        <w:rPr>
          <w:sz w:val="20"/>
        </w:rPr>
        <w:t>Xây dựng hệ thống thông báo nổi Toast Notification, hộp thoại xác nhận hủy đơn/hoàn tiền và hộp thoại nhập liệu nổi ở góc dưới màn hình thay thế hoàn toàn popup mặc định của trình duyệt.</w:t>
      </w:r>
    </w:p>
    <w:p>
      <w:pPr>
        <w:pStyle w:val="Duudong"/>
      </w:pPr>
      <w:r>
        <w:rPr>
          <w:b/>
          <w:sz w:val="20"/>
        </w:rPr>
        <w:t xml:space="preserve">3. </w:t>
      </w:r>
      <w:r>
        <w:rPr>
          <w:sz w:val="20"/>
        </w:rPr>
        <w:t>Xây dựng cơ chế kiểm soát phân quyền (Authorization Guard) trên trang Quản trị viên (admin.html), tự động chuyển hướng và chặn xem dữ liệu trái phép khi chưa đăng nhập quyền Admin.</w:t>
      </w:r>
    </w:p>
    <w:p>
      <w:pPr>
        <w:pStyle w:val="Duudong"/>
      </w:pPr>
      <w:r>
        <w:rPr>
          <w:b/>
          <w:sz w:val="20"/>
        </w:rPr>
        <w:t xml:space="preserve">4. </w:t>
      </w:r>
      <w:r>
        <w:rPr>
          <w:sz w:val="20"/>
        </w:rPr>
        <w:t>Xây dựng bộ tài liệu 31 Test Cases, trực tiếp thực thi kiểm thử tích hợp và lập biên bản Test Report.</w:t>
      </w:r>
    </w:p>
    <w:p>
      <w:pPr>
        <w:pStyle w:val="Duudong"/>
      </w:pPr>
      <w:r>
        <w:rPr>
          <w:b/>
          <w:sz w:val="20"/>
        </w:rPr>
        <w:t xml:space="preserve">5. </w:t>
      </w:r>
      <w:r>
        <w:rPr>
          <w:sz w:val="20"/>
        </w:rPr>
        <w:t>Biên soạn và hoàn thiện cấu trúc tài liệu Báo cáo chi tiết đồ án tốt nghiệp theo đúng chuẩn tiêu chí đánh giá của nhà trường.</w:t>
      </w:r>
    </w:p>
    <w:p>
      <w:pPr/>
      <w:r>
        <w:rPr>
          <w:sz w:val="20"/>
        </w:rPr>
        <w:t>Tỷ lệ đóng góp chuyên môn vào đồ án: 50%.</w:t>
      </w:r>
    </w:p>
    <w:p>
      <w:pPr/>
      <w:r>
        <w:rPr>
          <w:b/>
          <w:color w:val="0284C7"/>
          <w:sz w:val="24"/>
        </w:rPr>
        <w:t>9.3 Danh mục câu hỏi vấn đáp độc lập dự kiến &amp; Gợi ý trả lời chuyên sâu (Tiêu chí 5.3)</w:t>
      </w:r>
    </w:p>
    <w:p>
      <w:pPr/>
      <w:r>
        <w:rPr>
          <w:sz w:val="20"/>
        </w:rPr>
        <w:t>Nhằm chuẩn bị tốt nhất cho phần vấn đáp độc lập từng cá nhân trước Hội đồng chấm thi, nhóm đã xây dựng danh mục các câu hỏi chuyên sâu theo từng mảng phân công:</w:t>
      </w:r>
    </w:p>
    <w:p>
      <w:pPr/>
      <w:r>
        <w:rPr>
          <w:b/>
          <w:color w:val="0D9488"/>
          <w:sz w:val="22"/>
        </w:rPr>
        <w:t>Nhóm câu hỏi dành cho sinh viên Lã Quý Doanh (Backend, CSDL &amp; AI Microservice):</w:t>
      </w:r>
    </w:p>
    <w:p>
      <w:pPr/>
      <w:r>
        <w:rPr>
          <w:sz w:val="20"/>
        </w:rPr>
        <w:t>Câu 1: Tại sao hệ thống lại sử dụng kỹ thuật lock (_lockObj) trong BookingService mà không dùng Transaction Isolation Level trên SQL Server?</w:t>
      </w:r>
    </w:p>
    <w:p>
      <w:pPr/>
      <w:r>
        <w:rPr>
          <w:sz w:val="20"/>
        </w:rPr>
        <w:t>Trả lời: Khóa lock (_lockObj) ở tầng ứng dụng chặn ngay xung đột đa luồng trước khi gửi query xuống database, loại bỏ hoàn toàn nguy cơ Deadlock trên SQL Server và phản hồi cực nhanh cho khách hàng thứ hai mà không tốn tài nguyên I/O của database server.</w:t>
      </w:r>
    </w:p>
    <w:p>
      <w:pPr/>
      <w:r>
        <w:rPr>
          <w:sz w:val="20"/>
        </w:rPr>
        <w:t>Câu 2: Giải thích cơ chế hoạt động của Smart Fallback Engine và AI Microservice khi LM Studio ngắt kết nối?</w:t>
      </w:r>
    </w:p>
    <w:p>
      <w:pPr/>
      <w:r>
        <w:rPr>
          <w:sz w:val="20"/>
        </w:rPr>
        <w:t>Trả lời: Khi cuộc gọi HTTP sang LM Studio timeout quá 3 giây hoặc gặp Exception, hàm query bắt lỗi và chuyển giao ngay cho get_smart_fallback_response. Hàm này dùng bộ đệm RAM lru_cache kết hợp bộ phân tích từ khóa Regex tiếng Việt để trả lời chính xác thông tin sân ICTU trong 0ms, đảm bảo dịch vụ thông suốt tuyệt đối.</w:t>
      </w:r>
    </w:p>
    <w:p>
      <w:pPr/>
      <w:r>
        <w:rPr>
          <w:sz w:val="20"/>
        </w:rPr>
        <w:t>Câu 3: Giải thích cơ chế bảo vệ giao dịch tài chính khi hủy sân và hoàn tiền tự động?</w:t>
      </w:r>
    </w:p>
    <w:p>
      <w:pPr/>
      <w:r>
        <w:rPr>
          <w:sz w:val="20"/>
        </w:rPr>
        <w:t>Trả lời: Khi Admin hủy đơn, hệ thống thực hiện 3 thao tác trong 1 giao dịch nguyên tử: (1) Đổi trạng thái Booking sang Cancelled, (2) Cộng 100% tiền vào WalletBalance của User, và (3) Tạo bản ghi Transactions với Type = Refund. Ràng buộc CHECK (WalletBalance &gt;= 0) bảo đảm tính nhất quán tài chính.</w:t>
      </w:r>
    </w:p>
    <w:p>
      <w:pPr/>
      <w:r>
        <w:rPr>
          <w:b/>
          <w:color w:val="0D9488"/>
          <w:sz w:val="22"/>
        </w:rPr>
        <w:t>Nhóm câu hỏi dành cho sinh viên Bùi Thanh Bình (Frontend UI/UX &amp; Kiểm thử):</w:t>
      </w:r>
    </w:p>
    <w:p>
      <w:pPr/>
      <w:r>
        <w:rPr>
          <w:sz w:val="20"/>
        </w:rPr>
        <w:t>Câu 1: Làm thế nào để giao diện web ngăn chặn hiện tượng rò rỉ dữ liệu hoặc truy cập trái phép vào trang quản trị admin.html?</w:t>
      </w:r>
    </w:p>
    <w:p>
      <w:pPr/>
      <w:r>
        <w:rPr>
          <w:sz w:val="20"/>
        </w:rPr>
        <w:t>Trả lời: Trang admin.html được trang bị Authorization Guard ngay tại dòng lệnh đầu tiên của script. Nếu người dùng chưa đăng nhập, đã đăng xuất hoặc không có vai trò Admin, toàn bộ DOM của trang quản trị sẽ bị hủy ngay lập tức và tự động chuyển hướng về index.html, đồng thời ngăn chặn mọi API nạp dữ liệu nhạy cảm.</w:t>
      </w:r>
    </w:p>
    <w:p>
      <w:pPr/>
      <w:r>
        <w:rPr>
          <w:sz w:val="20"/>
        </w:rPr>
        <w:t>Câu 2: Tại sao nhóm lại chuyển đổi toàn bộ popup alert/confirm của trình duyệt sang hệ thống Toast Notification và Bottom Dialog?</w:t>
      </w:r>
    </w:p>
    <w:p>
      <w:pPr/>
      <w:r>
        <w:rPr>
          <w:sz w:val="20"/>
        </w:rPr>
        <w:t>Trả lời: Các hàm alert() và confirm() mặc định của trình duyệt là lời gọi đồng bộ chặn đứng luồng UI (blocking), giao diện thô cứng và nằm ở giữa màn hình gây khó chịu. Nhóm đã xây dựng Toast Notification và Bottom Dialog không đồng bộ (Promise-based) đặt ở góc dưới bên phải, mang lại trải nghiệm mượt mà, chuyên nghiệp và thân thiện.</w:t>
      </w:r>
    </w:p>
    <w:p>
      <w:pPr/>
      <w:r>
        <w:rPr>
          <w:b/>
          <w:color w:val="0284C7"/>
          <w:sz w:val="24"/>
        </w:rPr>
        <w:t>9.4 Đánh giá tư duy phản biện và đạo đức sử dụng AI trong phát triển phần mềm</w:t>
      </w:r>
    </w:p>
    <w:p>
      <w:pPr/>
      <w:r>
        <w:rPr>
          <w:sz w:val="20"/>
        </w:rPr>
        <w:t>Nhóm sinh viên nhận thức sâu sắc rằng: Trí tuệ nhân tạo là một công cụ hỗ trợ đắc lực nhưng không thể thay thế hoàn toàn tư duy logic, sự thấu hiểu nghiệp vụ thực tế và trách nhiệm nghề nghiệp của người kỹ sư phần mềm.</w:t>
      </w:r>
    </w:p>
    <w:p>
      <w:pPr>
        <w:pStyle w:val="Duudong"/>
      </w:pPr>
      <w:r>
        <w:rPr>
          <w:b/>
          <w:sz w:val="20"/>
        </w:rPr>
        <w:t xml:space="preserve">Trách nhiệm kiểm chứng: </w:t>
      </w:r>
      <w:r>
        <w:rPr>
          <w:sz w:val="20"/>
        </w:rPr>
        <w:t>Nhóm không phụ thuộc thụ động vào mã do AI sinh ra mà luôn thực hiện kiểm chứng độc lập (Verification), viết test case kiểm thử biên và can thiệp cấu trúc lại mã nguồn để bảo đảm hiệu năng và an toàn dữ liệu.</w:t>
      </w:r>
    </w:p>
    <w:p>
      <w:pPr>
        <w:pStyle w:val="Duudong"/>
      </w:pPr>
      <w:r>
        <w:rPr>
          <w:b/>
          <w:sz w:val="20"/>
        </w:rPr>
        <w:t xml:space="preserve">Bảo vệ dữ liệu người dùng: </w:t>
      </w:r>
      <w:r>
        <w:rPr>
          <w:sz w:val="20"/>
        </w:rPr>
        <w:t>Việc triển khai mô hình LLM cục bộ (Local Model Qwen 7B) khẳng định tinh thần trách nhiệm cao đối với quyền riêng tư và bí mật thông tin của khách hàng, triệt tiêu nguy cơ rò rỉ dữ liệu cá nhân ra máy chủ bên ngoài.</w:t>
      </w:r>
    </w:p>
    <w:p w14:paraId="5961B2C4" w14:textId="77777777" w:rsidR="00863F5E" w:rsidRDefault="00D8560E" w:rsidP="00105BD4">
      <w:pPr>
        <w:keepNext/>
        <w:spacing w:before="320" w:after="120"/>
      </w:pPr>
      <w:r>
        <w:rPr>
          <w:rFonts w:ascii="Arial" w:hAnsi="Arial"/>
          <w:b/>
          <w:color w:val="1E3A8A"/>
          <w:sz w:val="30"/>
        </w:rPr>
        <w:t>PH</w:t>
      </w:r>
      <w:r>
        <w:rPr>
          <w:rFonts w:ascii="Arial" w:hAnsi="Arial"/>
          <w:b/>
          <w:color w:val="1E3A8A"/>
          <w:sz w:val="30"/>
        </w:rPr>
        <w:t>Ầ</w:t>
      </w:r>
      <w:r>
        <w:rPr>
          <w:rFonts w:ascii="Arial" w:hAnsi="Arial"/>
          <w:b/>
          <w:color w:val="1E3A8A"/>
          <w:sz w:val="30"/>
        </w:rPr>
        <w:t>N B</w:t>
      </w:r>
      <w:r>
        <w:rPr>
          <w:rFonts w:ascii="Arial" w:hAnsi="Arial"/>
          <w:b/>
          <w:color w:val="1E3A8A"/>
          <w:sz w:val="30"/>
        </w:rPr>
        <w:t>Ổ</w:t>
      </w:r>
      <w:r>
        <w:rPr>
          <w:rFonts w:ascii="Arial" w:hAnsi="Arial"/>
          <w:b/>
          <w:color w:val="1E3A8A"/>
          <w:sz w:val="30"/>
        </w:rPr>
        <w:t xml:space="preserve"> SUNG: K</w:t>
      </w:r>
      <w:r>
        <w:rPr>
          <w:rFonts w:ascii="Arial" w:hAnsi="Arial"/>
          <w:b/>
          <w:color w:val="1E3A8A"/>
          <w:sz w:val="30"/>
        </w:rPr>
        <w:t>Ế</w:t>
      </w:r>
      <w:r>
        <w:rPr>
          <w:rFonts w:ascii="Arial" w:hAnsi="Arial"/>
          <w:b/>
          <w:color w:val="1E3A8A"/>
          <w:sz w:val="30"/>
        </w:rPr>
        <w:t>T LU</w:t>
      </w:r>
      <w:r>
        <w:rPr>
          <w:rFonts w:ascii="Arial" w:hAnsi="Arial"/>
          <w:b/>
          <w:color w:val="1E3A8A"/>
          <w:sz w:val="30"/>
        </w:rPr>
        <w:t>Ậ</w:t>
      </w:r>
      <w:r>
        <w:rPr>
          <w:rFonts w:ascii="Arial" w:hAnsi="Arial"/>
          <w:b/>
          <w:color w:val="1E3A8A"/>
          <w:sz w:val="30"/>
        </w:rPr>
        <w:t>N &amp; ĐÁNH GIÁ Đ</w:t>
      </w:r>
      <w:r>
        <w:rPr>
          <w:rFonts w:ascii="Arial" w:hAnsi="Arial"/>
          <w:b/>
          <w:color w:val="1E3A8A"/>
          <w:sz w:val="30"/>
        </w:rPr>
        <w:t>Ồ</w:t>
      </w:r>
      <w:r>
        <w:rPr>
          <w:rFonts w:ascii="Arial" w:hAnsi="Arial"/>
          <w:b/>
          <w:color w:val="1E3A8A"/>
          <w:sz w:val="30"/>
        </w:rPr>
        <w:t xml:space="preserve"> ÁN T</w:t>
      </w:r>
      <w:r>
        <w:rPr>
          <w:rFonts w:ascii="Arial" w:hAnsi="Arial"/>
          <w:b/>
          <w:color w:val="1E3A8A"/>
          <w:sz w:val="30"/>
        </w:rPr>
        <w:t>Ố</w:t>
      </w:r>
      <w:r>
        <w:rPr>
          <w:rFonts w:ascii="Arial" w:hAnsi="Arial"/>
          <w:b/>
          <w:color w:val="1E3A8A"/>
          <w:sz w:val="30"/>
        </w:rPr>
        <w:t>T NGHI</w:t>
      </w:r>
      <w:r>
        <w:rPr>
          <w:rFonts w:ascii="Arial" w:hAnsi="Arial"/>
          <w:b/>
          <w:color w:val="1E3A8A"/>
          <w:sz w:val="30"/>
        </w:rPr>
        <w:t>Ệ</w:t>
      </w:r>
      <w:r>
        <w:rPr>
          <w:rFonts w:ascii="Arial" w:hAnsi="Arial"/>
          <w:b/>
          <w:color w:val="1E3A8A"/>
          <w:sz w:val="30"/>
        </w:rPr>
        <w:t>P</w:t>
      </w:r>
    </w:p>
    <w:p w14:paraId="1413DE8D" w14:textId="77777777" w:rsidR="00863F5E" w:rsidRDefault="00D8560E" w:rsidP="00105BD4">
      <w:pPr>
        <w:keepNext/>
        <w:spacing w:before="240" w:after="80"/>
      </w:pPr>
      <w:r>
        <w:rPr>
          <w:rFonts w:ascii="Arial" w:hAnsi="Arial"/>
          <w:b/>
          <w:color w:val="B91C1C"/>
          <w:sz w:val="25"/>
        </w:rPr>
        <w:t>1. T</w:t>
      </w:r>
      <w:r>
        <w:rPr>
          <w:rFonts w:ascii="Arial" w:hAnsi="Arial"/>
          <w:b/>
          <w:color w:val="B91C1C"/>
          <w:sz w:val="25"/>
        </w:rPr>
        <w:t>ổ</w:t>
      </w:r>
      <w:r>
        <w:rPr>
          <w:rFonts w:ascii="Arial" w:hAnsi="Arial"/>
          <w:b/>
          <w:color w:val="B91C1C"/>
          <w:sz w:val="25"/>
        </w:rPr>
        <w:t>ng k</w:t>
      </w:r>
      <w:r>
        <w:rPr>
          <w:rFonts w:ascii="Arial" w:hAnsi="Arial"/>
          <w:b/>
          <w:color w:val="B91C1C"/>
          <w:sz w:val="25"/>
        </w:rPr>
        <w:t>ế</w:t>
      </w:r>
      <w:r>
        <w:rPr>
          <w:rFonts w:ascii="Arial" w:hAnsi="Arial"/>
          <w:b/>
          <w:color w:val="B91C1C"/>
          <w:sz w:val="25"/>
        </w:rPr>
        <w:t>t k</w:t>
      </w:r>
      <w:r>
        <w:rPr>
          <w:rFonts w:ascii="Arial" w:hAnsi="Arial"/>
          <w:b/>
          <w:color w:val="B91C1C"/>
          <w:sz w:val="25"/>
        </w:rPr>
        <w:t>ế</w:t>
      </w:r>
      <w:r>
        <w:rPr>
          <w:rFonts w:ascii="Arial" w:hAnsi="Arial"/>
          <w:b/>
          <w:color w:val="B91C1C"/>
          <w:sz w:val="25"/>
        </w:rPr>
        <w:t>t qu</w:t>
      </w:r>
      <w:r>
        <w:rPr>
          <w:rFonts w:ascii="Arial" w:hAnsi="Arial"/>
          <w:b/>
          <w:color w:val="B91C1C"/>
          <w:sz w:val="25"/>
        </w:rPr>
        <w:t>ả</w:t>
      </w:r>
      <w:r>
        <w:rPr>
          <w:rFonts w:ascii="Arial" w:hAnsi="Arial"/>
          <w:b/>
          <w:color w:val="B91C1C"/>
          <w:sz w:val="25"/>
        </w:rPr>
        <w:t xml:space="preserve"> đ</w:t>
      </w:r>
      <w:r>
        <w:rPr>
          <w:rFonts w:ascii="Arial" w:hAnsi="Arial"/>
          <w:b/>
          <w:color w:val="B91C1C"/>
          <w:sz w:val="25"/>
        </w:rPr>
        <w:t>ạ</w:t>
      </w:r>
      <w:r>
        <w:rPr>
          <w:rFonts w:ascii="Arial" w:hAnsi="Arial"/>
          <w:b/>
          <w:color w:val="B91C1C"/>
          <w:sz w:val="25"/>
        </w:rPr>
        <w:t>t đư</w:t>
      </w:r>
      <w:r>
        <w:rPr>
          <w:rFonts w:ascii="Arial" w:hAnsi="Arial"/>
          <w:b/>
          <w:color w:val="B91C1C"/>
          <w:sz w:val="25"/>
        </w:rPr>
        <w:t>ợ</w:t>
      </w:r>
      <w:r>
        <w:rPr>
          <w:rFonts w:ascii="Arial" w:hAnsi="Arial"/>
          <w:b/>
          <w:color w:val="B91C1C"/>
          <w:sz w:val="25"/>
        </w:rPr>
        <w:t>c so v</w:t>
      </w:r>
      <w:r>
        <w:rPr>
          <w:rFonts w:ascii="Arial" w:hAnsi="Arial"/>
          <w:b/>
          <w:color w:val="B91C1C"/>
          <w:sz w:val="25"/>
        </w:rPr>
        <w:t>ớ</w:t>
      </w:r>
      <w:r>
        <w:rPr>
          <w:rFonts w:ascii="Arial" w:hAnsi="Arial"/>
          <w:b/>
          <w:color w:val="B91C1C"/>
          <w:sz w:val="25"/>
        </w:rPr>
        <w:t>i m</w:t>
      </w:r>
      <w:r>
        <w:rPr>
          <w:rFonts w:ascii="Arial" w:hAnsi="Arial"/>
          <w:b/>
          <w:color w:val="B91C1C"/>
          <w:sz w:val="25"/>
        </w:rPr>
        <w:t>ụ</w:t>
      </w:r>
      <w:r>
        <w:rPr>
          <w:rFonts w:ascii="Arial" w:hAnsi="Arial"/>
          <w:b/>
          <w:color w:val="B91C1C"/>
          <w:sz w:val="25"/>
        </w:rPr>
        <w:t>c tiêu ban đ</w:t>
      </w:r>
      <w:r>
        <w:rPr>
          <w:rFonts w:ascii="Arial" w:hAnsi="Arial"/>
          <w:b/>
          <w:color w:val="B91C1C"/>
          <w:sz w:val="25"/>
        </w:rPr>
        <w:t>ầ</w:t>
      </w:r>
      <w:r>
        <w:rPr>
          <w:rFonts w:ascii="Arial" w:hAnsi="Arial"/>
          <w:b/>
          <w:color w:val="B91C1C"/>
          <w:sz w:val="25"/>
        </w:rPr>
        <w:t>u</w:t>
      </w:r>
    </w:p>
    <w:p w14:paraId="594D766D" w14:textId="77777777" w:rsidR="00863F5E" w:rsidRDefault="00D8560E" w:rsidP="00105BD4">
      <w:pPr>
        <w:spacing w:after="80"/>
      </w:pPr>
      <w:r>
        <w:rPr>
          <w:rFonts w:ascii="Arial" w:hAnsi="Arial"/>
          <w:color w:val="1E293B"/>
          <w:sz w:val="20"/>
        </w:rPr>
        <w:t>Qua 9 tu</w:t>
      </w:r>
      <w:r>
        <w:rPr>
          <w:rFonts w:ascii="Arial" w:hAnsi="Arial"/>
          <w:color w:val="1E293B"/>
          <w:sz w:val="20"/>
        </w:rPr>
        <w:t>ầ</w:t>
      </w:r>
      <w:r>
        <w:rPr>
          <w:rFonts w:ascii="Arial" w:hAnsi="Arial"/>
          <w:color w:val="1E293B"/>
          <w:sz w:val="20"/>
        </w:rPr>
        <w:t>n n</w:t>
      </w:r>
      <w:r>
        <w:rPr>
          <w:rFonts w:ascii="Arial" w:hAnsi="Arial"/>
          <w:color w:val="1E293B"/>
          <w:sz w:val="20"/>
        </w:rPr>
        <w:t>ỗ</w:t>
      </w:r>
      <w:r>
        <w:rPr>
          <w:rFonts w:ascii="Arial" w:hAnsi="Arial"/>
          <w:color w:val="1E293B"/>
          <w:sz w:val="20"/>
        </w:rPr>
        <w:t xml:space="preserve"> l</w:t>
      </w:r>
      <w:r>
        <w:rPr>
          <w:rFonts w:ascii="Arial" w:hAnsi="Arial"/>
          <w:color w:val="1E293B"/>
          <w:sz w:val="20"/>
        </w:rPr>
        <w:t>ự</w:t>
      </w:r>
      <w:r>
        <w:rPr>
          <w:rFonts w:ascii="Arial" w:hAnsi="Arial"/>
          <w:color w:val="1E293B"/>
          <w:sz w:val="20"/>
        </w:rPr>
        <w:t>c nghiên c</w:t>
      </w:r>
      <w:r>
        <w:rPr>
          <w:rFonts w:ascii="Arial" w:hAnsi="Arial"/>
          <w:color w:val="1E293B"/>
          <w:sz w:val="20"/>
        </w:rPr>
        <w:t>ứ</w:t>
      </w:r>
      <w:r>
        <w:rPr>
          <w:rFonts w:ascii="Arial" w:hAnsi="Arial"/>
          <w:color w:val="1E293B"/>
          <w:sz w:val="20"/>
        </w:rPr>
        <w:t>u, phân tích và phát tri</w:t>
      </w:r>
      <w:r>
        <w:rPr>
          <w:rFonts w:ascii="Arial" w:hAnsi="Arial"/>
          <w:color w:val="1E293B"/>
          <w:sz w:val="20"/>
        </w:rPr>
        <w:t>ể</w:t>
      </w:r>
      <w:r>
        <w:rPr>
          <w:rFonts w:ascii="Arial" w:hAnsi="Arial"/>
          <w:color w:val="1E293B"/>
          <w:sz w:val="20"/>
        </w:rPr>
        <w:t>n chuyên sâu, nhóm sinh viên đã hoàn thành xu</w:t>
      </w:r>
      <w:r>
        <w:rPr>
          <w:rFonts w:ascii="Arial" w:hAnsi="Arial"/>
          <w:color w:val="1E293B"/>
          <w:sz w:val="20"/>
        </w:rPr>
        <w:t>ấ</w:t>
      </w:r>
      <w:r>
        <w:rPr>
          <w:rFonts w:ascii="Arial" w:hAnsi="Arial"/>
          <w:color w:val="1E293B"/>
          <w:sz w:val="20"/>
        </w:rPr>
        <w:t>t s</w:t>
      </w:r>
      <w:r>
        <w:rPr>
          <w:rFonts w:ascii="Arial" w:hAnsi="Arial"/>
          <w:color w:val="1E293B"/>
          <w:sz w:val="20"/>
        </w:rPr>
        <w:t>ắ</w:t>
      </w:r>
      <w:r>
        <w:rPr>
          <w:rFonts w:ascii="Arial" w:hAnsi="Arial"/>
          <w:color w:val="1E293B"/>
          <w:sz w:val="20"/>
        </w:rPr>
        <w:t>c toàn b</w:t>
      </w:r>
      <w:r>
        <w:rPr>
          <w:rFonts w:ascii="Arial" w:hAnsi="Arial"/>
          <w:color w:val="1E293B"/>
          <w:sz w:val="20"/>
        </w:rPr>
        <w:t>ộ</w:t>
      </w:r>
      <w:r>
        <w:rPr>
          <w:rFonts w:ascii="Arial" w:hAnsi="Arial"/>
          <w:color w:val="1E293B"/>
          <w:sz w:val="20"/>
        </w:rPr>
        <w:t xml:space="preserve"> các m</w:t>
      </w:r>
      <w:r>
        <w:rPr>
          <w:rFonts w:ascii="Arial" w:hAnsi="Arial"/>
          <w:color w:val="1E293B"/>
          <w:sz w:val="20"/>
        </w:rPr>
        <w:t>ụ</w:t>
      </w:r>
      <w:r>
        <w:rPr>
          <w:rFonts w:ascii="Arial" w:hAnsi="Arial"/>
          <w:color w:val="1E293B"/>
          <w:sz w:val="20"/>
        </w:rPr>
        <w:t>c tiêu đ</w:t>
      </w:r>
      <w:r>
        <w:rPr>
          <w:rFonts w:ascii="Arial" w:hAnsi="Arial"/>
          <w:color w:val="1E293B"/>
          <w:sz w:val="20"/>
        </w:rPr>
        <w:t>ề</w:t>
      </w:r>
      <w:r>
        <w:rPr>
          <w:rFonts w:ascii="Arial" w:hAnsi="Arial"/>
          <w:color w:val="1E293B"/>
          <w:sz w:val="20"/>
        </w:rPr>
        <w:t xml:space="preserve"> ra cho đ</w:t>
      </w:r>
      <w:r>
        <w:rPr>
          <w:rFonts w:ascii="Arial" w:hAnsi="Arial"/>
          <w:color w:val="1E293B"/>
          <w:sz w:val="20"/>
        </w:rPr>
        <w:t>ồ</w:t>
      </w:r>
      <w:r>
        <w:rPr>
          <w:rFonts w:ascii="Arial" w:hAnsi="Arial"/>
          <w:color w:val="1E293B"/>
          <w:sz w:val="20"/>
        </w:rPr>
        <w:t xml:space="preserve"> án t</w:t>
      </w:r>
      <w:r>
        <w:rPr>
          <w:rFonts w:ascii="Arial" w:hAnsi="Arial"/>
          <w:color w:val="1E293B"/>
          <w:sz w:val="20"/>
        </w:rPr>
        <w:t>ố</w:t>
      </w:r>
      <w:r>
        <w:rPr>
          <w:rFonts w:ascii="Arial" w:hAnsi="Arial"/>
          <w:color w:val="1E293B"/>
          <w:sz w:val="20"/>
        </w:rPr>
        <w:t>t nghi</w:t>
      </w:r>
      <w:r>
        <w:rPr>
          <w:rFonts w:ascii="Arial" w:hAnsi="Arial"/>
          <w:color w:val="1E293B"/>
          <w:sz w:val="20"/>
        </w:rPr>
        <w:t>ệ</w:t>
      </w:r>
      <w:r>
        <w:rPr>
          <w:rFonts w:ascii="Arial" w:hAnsi="Arial"/>
          <w:color w:val="1E293B"/>
          <w:sz w:val="20"/>
        </w:rPr>
        <w:t>p:</w:t>
      </w:r>
    </w:p>
    <w:p w14:paraId="0BC51E13" w14:textId="77777777" w:rsidR="00863F5E" w:rsidRDefault="00D8560E" w:rsidP="00105BD4">
      <w:pPr>
        <w:spacing w:after="40"/>
        <w:ind w:left="360"/>
      </w:pPr>
      <w:r>
        <w:rPr>
          <w:rFonts w:ascii="Arial" w:hAnsi="Arial"/>
          <w:b/>
          <w:color w:val="1E3A8A"/>
          <w:sz w:val="20"/>
        </w:rPr>
        <w:t xml:space="preserve">1. </w:t>
      </w:r>
      <w:r>
        <w:rPr>
          <w:rFonts w:ascii="Arial" w:hAnsi="Arial"/>
          <w:b/>
          <w:color w:val="0F172A"/>
          <w:sz w:val="20"/>
        </w:rPr>
        <w:t>Xây d</w:t>
      </w:r>
      <w:r>
        <w:rPr>
          <w:rFonts w:ascii="Arial" w:hAnsi="Arial"/>
          <w:b/>
          <w:color w:val="0F172A"/>
          <w:sz w:val="20"/>
        </w:rPr>
        <w:t>ự</w:t>
      </w:r>
      <w:r>
        <w:rPr>
          <w:rFonts w:ascii="Arial" w:hAnsi="Arial"/>
          <w:b/>
          <w:color w:val="0F172A"/>
          <w:sz w:val="20"/>
        </w:rPr>
        <w:t>ng hoàn ch</w:t>
      </w:r>
      <w:r>
        <w:rPr>
          <w:rFonts w:ascii="Arial" w:hAnsi="Arial"/>
          <w:b/>
          <w:color w:val="0F172A"/>
          <w:sz w:val="20"/>
        </w:rPr>
        <w:t>ỉ</w:t>
      </w:r>
      <w:r>
        <w:rPr>
          <w:rFonts w:ascii="Arial" w:hAnsi="Arial"/>
          <w:b/>
          <w:color w:val="0F172A"/>
          <w:sz w:val="20"/>
        </w:rPr>
        <w:t>nh H</w:t>
      </w:r>
      <w:r>
        <w:rPr>
          <w:rFonts w:ascii="Arial" w:hAnsi="Arial"/>
          <w:b/>
          <w:color w:val="0F172A"/>
          <w:sz w:val="20"/>
        </w:rPr>
        <w:t>ệ</w:t>
      </w:r>
      <w:r>
        <w:rPr>
          <w:rFonts w:ascii="Arial" w:hAnsi="Arial"/>
          <w:b/>
          <w:color w:val="0F172A"/>
          <w:sz w:val="20"/>
        </w:rPr>
        <w:t xml:space="preserve"> th</w:t>
      </w:r>
      <w:r>
        <w:rPr>
          <w:rFonts w:ascii="Arial" w:hAnsi="Arial"/>
          <w:b/>
          <w:color w:val="0F172A"/>
          <w:sz w:val="20"/>
        </w:rPr>
        <w:t>ố</w:t>
      </w:r>
      <w:r>
        <w:rPr>
          <w:rFonts w:ascii="Arial" w:hAnsi="Arial"/>
          <w:b/>
          <w:color w:val="0F172A"/>
          <w:sz w:val="20"/>
        </w:rPr>
        <w:t>ng Đ</w:t>
      </w:r>
      <w:r>
        <w:rPr>
          <w:rFonts w:ascii="Arial" w:hAnsi="Arial"/>
          <w:b/>
          <w:color w:val="0F172A"/>
          <w:sz w:val="20"/>
        </w:rPr>
        <w:t>ặ</w:t>
      </w:r>
      <w:r>
        <w:rPr>
          <w:rFonts w:ascii="Arial" w:hAnsi="Arial"/>
          <w:b/>
          <w:color w:val="0F172A"/>
          <w:sz w:val="20"/>
        </w:rPr>
        <w:t>t sân bóng đá t</w:t>
      </w:r>
      <w:r>
        <w:rPr>
          <w:rFonts w:ascii="Arial" w:hAnsi="Arial"/>
          <w:b/>
          <w:color w:val="0F172A"/>
          <w:sz w:val="20"/>
        </w:rPr>
        <w:t>ự</w:t>
      </w:r>
      <w:r>
        <w:rPr>
          <w:rFonts w:ascii="Arial" w:hAnsi="Arial"/>
          <w:b/>
          <w:color w:val="0F172A"/>
          <w:sz w:val="20"/>
        </w:rPr>
        <w:t xml:space="preserve"> đ</w:t>
      </w:r>
      <w:r>
        <w:rPr>
          <w:rFonts w:ascii="Arial" w:hAnsi="Arial"/>
          <w:b/>
          <w:color w:val="0F172A"/>
          <w:sz w:val="20"/>
        </w:rPr>
        <w:t>ộ</w:t>
      </w:r>
      <w:r>
        <w:rPr>
          <w:rFonts w:ascii="Arial" w:hAnsi="Arial"/>
          <w:b/>
          <w:color w:val="0F172A"/>
          <w:sz w:val="20"/>
        </w:rPr>
        <w:t>ng:</w:t>
      </w:r>
    </w:p>
    <w:p w14:paraId="241F76A7" w14:textId="77777777" w:rsidR="00863F5E" w:rsidRDefault="00D8560E" w:rsidP="00105BD4">
      <w:pPr>
        <w:pStyle w:val="Duudong"/>
        <w:spacing w:after="40"/>
      </w:pPr>
      <w:r>
        <w:rPr>
          <w:rFonts w:ascii="Arial" w:hAnsi="Arial"/>
          <w:color w:val="1E293B"/>
          <w:sz w:val="20"/>
        </w:rPr>
        <w:t>Gi</w:t>
      </w:r>
      <w:r>
        <w:rPr>
          <w:rFonts w:ascii="Arial" w:hAnsi="Arial"/>
          <w:color w:val="1E293B"/>
          <w:sz w:val="20"/>
        </w:rPr>
        <w:t>ả</w:t>
      </w:r>
      <w:r>
        <w:rPr>
          <w:rFonts w:ascii="Arial" w:hAnsi="Arial"/>
          <w:color w:val="1E293B"/>
          <w:sz w:val="20"/>
        </w:rPr>
        <w:t>i quy</w:t>
      </w:r>
      <w:r>
        <w:rPr>
          <w:rFonts w:ascii="Arial" w:hAnsi="Arial"/>
          <w:color w:val="1E293B"/>
          <w:sz w:val="20"/>
        </w:rPr>
        <w:t>ế</w:t>
      </w:r>
      <w:r>
        <w:rPr>
          <w:rFonts w:ascii="Arial" w:hAnsi="Arial"/>
          <w:color w:val="1E293B"/>
          <w:sz w:val="20"/>
        </w:rPr>
        <w:t>t tri</w:t>
      </w:r>
      <w:r>
        <w:rPr>
          <w:rFonts w:ascii="Arial" w:hAnsi="Arial"/>
          <w:color w:val="1E293B"/>
          <w:sz w:val="20"/>
        </w:rPr>
        <w:t>ệ</w:t>
      </w:r>
      <w:r>
        <w:rPr>
          <w:rFonts w:ascii="Arial" w:hAnsi="Arial"/>
          <w:color w:val="1E293B"/>
          <w:sz w:val="20"/>
        </w:rPr>
        <w:t>t đ</w:t>
      </w:r>
      <w:r>
        <w:rPr>
          <w:rFonts w:ascii="Arial" w:hAnsi="Arial"/>
          <w:color w:val="1E293B"/>
          <w:sz w:val="20"/>
        </w:rPr>
        <w:t>ể</w:t>
      </w:r>
      <w:r>
        <w:rPr>
          <w:rFonts w:ascii="Arial" w:hAnsi="Arial"/>
          <w:color w:val="1E293B"/>
          <w:sz w:val="20"/>
        </w:rPr>
        <w:t xml:space="preserve"> v</w:t>
      </w:r>
      <w:r>
        <w:rPr>
          <w:rFonts w:ascii="Arial" w:hAnsi="Arial"/>
          <w:color w:val="1E293B"/>
          <w:sz w:val="20"/>
        </w:rPr>
        <w:t>ấ</w:t>
      </w:r>
      <w:r>
        <w:rPr>
          <w:rFonts w:ascii="Arial" w:hAnsi="Arial"/>
          <w:color w:val="1E293B"/>
          <w:sz w:val="20"/>
        </w:rPr>
        <w:t>n đ</w:t>
      </w:r>
      <w:r>
        <w:rPr>
          <w:rFonts w:ascii="Arial" w:hAnsi="Arial"/>
          <w:color w:val="1E293B"/>
          <w:sz w:val="20"/>
        </w:rPr>
        <w:t>ề</w:t>
      </w:r>
      <w:r>
        <w:rPr>
          <w:rFonts w:ascii="Arial" w:hAnsi="Arial"/>
          <w:color w:val="1E293B"/>
          <w:sz w:val="20"/>
        </w:rPr>
        <w:t xml:space="preserve"> "nh</w:t>
      </w:r>
      <w:r>
        <w:rPr>
          <w:rFonts w:ascii="Arial" w:hAnsi="Arial"/>
          <w:color w:val="1E293B"/>
          <w:sz w:val="20"/>
        </w:rPr>
        <w:t>ứ</w:t>
      </w:r>
      <w:r>
        <w:rPr>
          <w:rFonts w:ascii="Arial" w:hAnsi="Arial"/>
          <w:color w:val="1E293B"/>
          <w:sz w:val="20"/>
        </w:rPr>
        <w:t>c nh</w:t>
      </w:r>
      <w:r>
        <w:rPr>
          <w:rFonts w:ascii="Arial" w:hAnsi="Arial"/>
          <w:color w:val="1E293B"/>
          <w:sz w:val="20"/>
        </w:rPr>
        <w:t>ố</w:t>
      </w:r>
      <w:r>
        <w:rPr>
          <w:rFonts w:ascii="Arial" w:hAnsi="Arial"/>
          <w:color w:val="1E293B"/>
          <w:sz w:val="20"/>
        </w:rPr>
        <w:t>i" nh</w:t>
      </w:r>
      <w:r>
        <w:rPr>
          <w:rFonts w:ascii="Arial" w:hAnsi="Arial"/>
          <w:color w:val="1E293B"/>
          <w:sz w:val="20"/>
        </w:rPr>
        <w:t>ấ</w:t>
      </w:r>
      <w:r>
        <w:rPr>
          <w:rFonts w:ascii="Arial" w:hAnsi="Arial"/>
          <w:color w:val="1E293B"/>
          <w:sz w:val="20"/>
        </w:rPr>
        <w:t>t trong qu</w:t>
      </w:r>
      <w:r>
        <w:rPr>
          <w:rFonts w:ascii="Arial" w:hAnsi="Arial"/>
          <w:color w:val="1E293B"/>
          <w:sz w:val="20"/>
        </w:rPr>
        <w:t>ả</w:t>
      </w:r>
      <w:r>
        <w:rPr>
          <w:rFonts w:ascii="Arial" w:hAnsi="Arial"/>
          <w:color w:val="1E293B"/>
          <w:sz w:val="20"/>
        </w:rPr>
        <w:t>n lý sân c</w:t>
      </w:r>
      <w:r>
        <w:rPr>
          <w:rFonts w:ascii="Arial" w:hAnsi="Arial"/>
          <w:color w:val="1E293B"/>
          <w:sz w:val="20"/>
        </w:rPr>
        <w:t>ỏ</w:t>
      </w:r>
      <w:r>
        <w:rPr>
          <w:rFonts w:ascii="Arial" w:hAnsi="Arial"/>
          <w:color w:val="1E293B"/>
          <w:sz w:val="20"/>
        </w:rPr>
        <w:t xml:space="preserve"> truy</w:t>
      </w:r>
      <w:r>
        <w:rPr>
          <w:rFonts w:ascii="Arial" w:hAnsi="Arial"/>
          <w:color w:val="1E293B"/>
          <w:sz w:val="20"/>
        </w:rPr>
        <w:t>ề</w:t>
      </w:r>
      <w:r>
        <w:rPr>
          <w:rFonts w:ascii="Arial" w:hAnsi="Arial"/>
          <w:color w:val="1E293B"/>
          <w:sz w:val="20"/>
        </w:rPr>
        <w:t>n th</w:t>
      </w:r>
      <w:r>
        <w:rPr>
          <w:rFonts w:ascii="Arial" w:hAnsi="Arial"/>
          <w:color w:val="1E293B"/>
          <w:sz w:val="20"/>
        </w:rPr>
        <w:t>ố</w:t>
      </w:r>
      <w:r>
        <w:rPr>
          <w:rFonts w:ascii="Arial" w:hAnsi="Arial"/>
          <w:color w:val="1E293B"/>
          <w:sz w:val="20"/>
        </w:rPr>
        <w:t>ng là tình tr</w:t>
      </w:r>
      <w:r>
        <w:rPr>
          <w:rFonts w:ascii="Arial" w:hAnsi="Arial"/>
          <w:color w:val="1E293B"/>
          <w:sz w:val="20"/>
        </w:rPr>
        <w:t>ạ</w:t>
      </w:r>
      <w:r>
        <w:rPr>
          <w:rFonts w:ascii="Arial" w:hAnsi="Arial"/>
          <w:color w:val="1E293B"/>
          <w:sz w:val="20"/>
        </w:rPr>
        <w:t>ng trùng l</w:t>
      </w:r>
      <w:r>
        <w:rPr>
          <w:rFonts w:ascii="Arial" w:hAnsi="Arial"/>
          <w:color w:val="1E293B"/>
          <w:sz w:val="20"/>
        </w:rPr>
        <w:t>ị</w:t>
      </w:r>
      <w:r>
        <w:rPr>
          <w:rFonts w:ascii="Arial" w:hAnsi="Arial"/>
          <w:color w:val="1E293B"/>
          <w:sz w:val="20"/>
        </w:rPr>
        <w:t>ch đ</w:t>
      </w:r>
      <w:r>
        <w:rPr>
          <w:rFonts w:ascii="Arial" w:hAnsi="Arial"/>
          <w:color w:val="1E293B"/>
          <w:sz w:val="20"/>
        </w:rPr>
        <w:t>ặ</w:t>
      </w:r>
      <w:r>
        <w:rPr>
          <w:rFonts w:ascii="Arial" w:hAnsi="Arial"/>
          <w:color w:val="1E293B"/>
          <w:sz w:val="20"/>
        </w:rPr>
        <w:t>t (Double-booking) b</w:t>
      </w:r>
      <w:r>
        <w:rPr>
          <w:rFonts w:ascii="Arial" w:hAnsi="Arial"/>
          <w:color w:val="1E293B"/>
          <w:sz w:val="20"/>
        </w:rPr>
        <w:t>ằ</w:t>
      </w:r>
      <w:r>
        <w:rPr>
          <w:rFonts w:ascii="Arial" w:hAnsi="Arial"/>
          <w:color w:val="1E293B"/>
          <w:sz w:val="20"/>
        </w:rPr>
        <w:t>ng k</w:t>
      </w:r>
      <w:r>
        <w:rPr>
          <w:rFonts w:ascii="Arial" w:hAnsi="Arial"/>
          <w:color w:val="1E293B"/>
          <w:sz w:val="20"/>
        </w:rPr>
        <w:t>ỹ</w:t>
      </w:r>
      <w:r>
        <w:rPr>
          <w:rFonts w:ascii="Arial" w:hAnsi="Arial"/>
          <w:color w:val="1E293B"/>
          <w:sz w:val="20"/>
        </w:rPr>
        <w:t xml:space="preserve"> thu</w:t>
      </w:r>
      <w:r>
        <w:rPr>
          <w:rFonts w:ascii="Arial" w:hAnsi="Arial"/>
          <w:color w:val="1E293B"/>
          <w:sz w:val="20"/>
        </w:rPr>
        <w:t>ậ</w:t>
      </w:r>
      <w:r>
        <w:rPr>
          <w:rFonts w:ascii="Arial" w:hAnsi="Arial"/>
          <w:color w:val="1E293B"/>
          <w:sz w:val="20"/>
        </w:rPr>
        <w:t>t khóa ti</w:t>
      </w:r>
      <w:r>
        <w:rPr>
          <w:rFonts w:ascii="Arial" w:hAnsi="Arial"/>
          <w:color w:val="1E293B"/>
          <w:sz w:val="20"/>
        </w:rPr>
        <w:t>ế</w:t>
      </w:r>
      <w:r>
        <w:rPr>
          <w:rFonts w:ascii="Arial" w:hAnsi="Arial"/>
          <w:color w:val="1E293B"/>
          <w:sz w:val="20"/>
        </w:rPr>
        <w:t>n trình Thread-safe Concurrency Lock.</w:t>
      </w:r>
    </w:p>
    <w:p w14:paraId="66179D89" w14:textId="77777777" w:rsidR="00863F5E" w:rsidRDefault="00D8560E" w:rsidP="00105BD4">
      <w:pPr>
        <w:pStyle w:val="Duudong"/>
        <w:spacing w:after="40"/>
      </w:pPr>
      <w:r>
        <w:rPr>
          <w:rFonts w:ascii="Arial" w:hAnsi="Arial"/>
          <w:color w:val="1E293B"/>
          <w:sz w:val="20"/>
        </w:rPr>
        <w:t>Chu</w:t>
      </w:r>
      <w:r>
        <w:rPr>
          <w:rFonts w:ascii="Arial" w:hAnsi="Arial"/>
          <w:color w:val="1E293B"/>
          <w:sz w:val="20"/>
        </w:rPr>
        <w:t>ẩ</w:t>
      </w:r>
      <w:r>
        <w:rPr>
          <w:rFonts w:ascii="Arial" w:hAnsi="Arial"/>
          <w:color w:val="1E293B"/>
          <w:sz w:val="20"/>
        </w:rPr>
        <w:t>n hóa toàn b</w:t>
      </w:r>
      <w:r>
        <w:rPr>
          <w:rFonts w:ascii="Arial" w:hAnsi="Arial"/>
          <w:color w:val="1E293B"/>
          <w:sz w:val="20"/>
        </w:rPr>
        <w:t>ộ</w:t>
      </w:r>
      <w:r>
        <w:rPr>
          <w:rFonts w:ascii="Arial" w:hAnsi="Arial"/>
          <w:color w:val="1E293B"/>
          <w:sz w:val="20"/>
        </w:rPr>
        <w:t xml:space="preserve"> quy trình đ</w:t>
      </w:r>
      <w:r>
        <w:rPr>
          <w:rFonts w:ascii="Arial" w:hAnsi="Arial"/>
          <w:color w:val="1E293B"/>
          <w:sz w:val="20"/>
        </w:rPr>
        <w:t>ặ</w:t>
      </w:r>
      <w:r>
        <w:rPr>
          <w:rFonts w:ascii="Arial" w:hAnsi="Arial"/>
          <w:color w:val="1E293B"/>
          <w:sz w:val="20"/>
        </w:rPr>
        <w:t>t sân, t</w:t>
      </w:r>
      <w:r>
        <w:rPr>
          <w:rFonts w:ascii="Arial" w:hAnsi="Arial"/>
          <w:color w:val="1E293B"/>
          <w:sz w:val="20"/>
        </w:rPr>
        <w:t>ừ</w:t>
      </w:r>
      <w:r>
        <w:rPr>
          <w:rFonts w:ascii="Arial" w:hAnsi="Arial"/>
          <w:color w:val="1E293B"/>
          <w:sz w:val="20"/>
        </w:rPr>
        <w:t xml:space="preserve"> ch</w:t>
      </w:r>
      <w:r>
        <w:rPr>
          <w:rFonts w:ascii="Arial" w:hAnsi="Arial"/>
          <w:color w:val="1E293B"/>
          <w:sz w:val="20"/>
        </w:rPr>
        <w:t>ọ</w:t>
      </w:r>
      <w:r>
        <w:rPr>
          <w:rFonts w:ascii="Arial" w:hAnsi="Arial"/>
          <w:color w:val="1E293B"/>
          <w:sz w:val="20"/>
        </w:rPr>
        <w:t>n gi</w:t>
      </w:r>
      <w:r>
        <w:rPr>
          <w:rFonts w:ascii="Arial" w:hAnsi="Arial"/>
          <w:color w:val="1E293B"/>
          <w:sz w:val="20"/>
        </w:rPr>
        <w:t>ờ</w:t>
      </w:r>
      <w:r>
        <w:rPr>
          <w:rFonts w:ascii="Arial" w:hAnsi="Arial"/>
          <w:color w:val="1E293B"/>
          <w:sz w:val="20"/>
        </w:rPr>
        <w:t xml:space="preserve"> đ</w:t>
      </w:r>
      <w:r>
        <w:rPr>
          <w:rFonts w:ascii="Arial" w:hAnsi="Arial"/>
          <w:color w:val="1E293B"/>
          <w:sz w:val="20"/>
        </w:rPr>
        <w:t>ế</w:t>
      </w:r>
      <w:r>
        <w:rPr>
          <w:rFonts w:ascii="Arial" w:hAnsi="Arial"/>
          <w:color w:val="1E293B"/>
          <w:sz w:val="20"/>
        </w:rPr>
        <w:t>n xác nh</w:t>
      </w:r>
      <w:r>
        <w:rPr>
          <w:rFonts w:ascii="Arial" w:hAnsi="Arial"/>
          <w:color w:val="1E293B"/>
          <w:sz w:val="20"/>
        </w:rPr>
        <w:t>ậ</w:t>
      </w:r>
      <w:r>
        <w:rPr>
          <w:rFonts w:ascii="Arial" w:hAnsi="Arial"/>
          <w:color w:val="1E293B"/>
          <w:sz w:val="20"/>
        </w:rPr>
        <w:t>n ch</w:t>
      </w:r>
      <w:r>
        <w:rPr>
          <w:rFonts w:ascii="Arial" w:hAnsi="Arial"/>
          <w:color w:val="1E293B"/>
          <w:sz w:val="20"/>
        </w:rPr>
        <w:t>ỉ</w:t>
      </w:r>
      <w:r>
        <w:rPr>
          <w:rFonts w:ascii="Arial" w:hAnsi="Arial"/>
          <w:color w:val="1E293B"/>
          <w:sz w:val="20"/>
        </w:rPr>
        <w:t xml:space="preserve"> m</w:t>
      </w:r>
      <w:r>
        <w:rPr>
          <w:rFonts w:ascii="Arial" w:hAnsi="Arial"/>
          <w:color w:val="1E293B"/>
          <w:sz w:val="20"/>
        </w:rPr>
        <w:t>ấ</w:t>
      </w:r>
      <w:r>
        <w:rPr>
          <w:rFonts w:ascii="Arial" w:hAnsi="Arial"/>
          <w:color w:val="1E293B"/>
          <w:sz w:val="20"/>
        </w:rPr>
        <w:t>t chưa đ</w:t>
      </w:r>
      <w:r>
        <w:rPr>
          <w:rFonts w:ascii="Arial" w:hAnsi="Arial"/>
          <w:color w:val="1E293B"/>
          <w:sz w:val="20"/>
        </w:rPr>
        <w:t>ầ</w:t>
      </w:r>
      <w:r>
        <w:rPr>
          <w:rFonts w:ascii="Arial" w:hAnsi="Arial"/>
          <w:color w:val="1E293B"/>
          <w:sz w:val="20"/>
        </w:rPr>
        <w:t xml:space="preserve">y </w:t>
      </w:r>
      <w:r>
        <w:rPr>
          <w:rFonts w:ascii="Arial" w:hAnsi="Arial"/>
          <w:b/>
          <w:color w:val="0F172A"/>
          <w:sz w:val="20"/>
        </w:rPr>
        <w:t>30 giây</w:t>
      </w:r>
      <w:r>
        <w:rPr>
          <w:rFonts w:ascii="Arial" w:hAnsi="Arial"/>
          <w:color w:val="1E293B"/>
          <w:sz w:val="20"/>
        </w:rPr>
        <w:t>.</w:t>
      </w:r>
    </w:p>
    <w:p w14:paraId="33038BCE" w14:textId="77777777" w:rsidR="00863F5E" w:rsidRDefault="00D8560E" w:rsidP="00105BD4">
      <w:pPr>
        <w:spacing w:after="40"/>
        <w:ind w:left="360"/>
      </w:pPr>
      <w:r>
        <w:rPr>
          <w:rFonts w:ascii="Arial" w:hAnsi="Arial"/>
          <w:b/>
          <w:color w:val="1E3A8A"/>
          <w:sz w:val="20"/>
        </w:rPr>
        <w:t xml:space="preserve">2. </w:t>
      </w:r>
      <w:r>
        <w:rPr>
          <w:rFonts w:ascii="Arial" w:hAnsi="Arial"/>
          <w:b/>
          <w:color w:val="0F172A"/>
          <w:sz w:val="20"/>
        </w:rPr>
        <w:t>Ứ</w:t>
      </w:r>
      <w:r>
        <w:rPr>
          <w:rFonts w:ascii="Arial" w:hAnsi="Arial"/>
          <w:b/>
          <w:color w:val="0F172A"/>
          <w:sz w:val="20"/>
        </w:rPr>
        <w:t>ng d</w:t>
      </w:r>
      <w:r>
        <w:rPr>
          <w:rFonts w:ascii="Arial" w:hAnsi="Arial"/>
          <w:b/>
          <w:color w:val="0F172A"/>
          <w:sz w:val="20"/>
        </w:rPr>
        <w:t>ụ</w:t>
      </w:r>
      <w:r>
        <w:rPr>
          <w:rFonts w:ascii="Arial" w:hAnsi="Arial"/>
          <w:b/>
          <w:color w:val="0F172A"/>
          <w:sz w:val="20"/>
        </w:rPr>
        <w:t>ng thành công Trí tu</w:t>
      </w:r>
      <w:r>
        <w:rPr>
          <w:rFonts w:ascii="Arial" w:hAnsi="Arial"/>
          <w:b/>
          <w:color w:val="0F172A"/>
          <w:sz w:val="20"/>
        </w:rPr>
        <w:t>ệ</w:t>
      </w:r>
      <w:r>
        <w:rPr>
          <w:rFonts w:ascii="Arial" w:hAnsi="Arial"/>
          <w:b/>
          <w:color w:val="0F172A"/>
          <w:sz w:val="20"/>
        </w:rPr>
        <w:t xml:space="preserve"> Nhân t</w:t>
      </w:r>
      <w:r>
        <w:rPr>
          <w:rFonts w:ascii="Arial" w:hAnsi="Arial"/>
          <w:b/>
          <w:color w:val="0F172A"/>
          <w:sz w:val="20"/>
        </w:rPr>
        <w:t>ạ</w:t>
      </w:r>
      <w:r>
        <w:rPr>
          <w:rFonts w:ascii="Arial" w:hAnsi="Arial"/>
          <w:b/>
          <w:color w:val="0F172A"/>
          <w:sz w:val="20"/>
        </w:rPr>
        <w:t>o (AI) vào th</w:t>
      </w:r>
      <w:r>
        <w:rPr>
          <w:rFonts w:ascii="Arial" w:hAnsi="Arial"/>
          <w:b/>
          <w:color w:val="0F172A"/>
          <w:sz w:val="20"/>
        </w:rPr>
        <w:t>ự</w:t>
      </w:r>
      <w:r>
        <w:rPr>
          <w:rFonts w:ascii="Arial" w:hAnsi="Arial"/>
          <w:b/>
          <w:color w:val="0F172A"/>
          <w:sz w:val="20"/>
        </w:rPr>
        <w:t>c t</w:t>
      </w:r>
      <w:r>
        <w:rPr>
          <w:rFonts w:ascii="Arial" w:hAnsi="Arial"/>
          <w:b/>
          <w:color w:val="0F172A"/>
          <w:sz w:val="20"/>
        </w:rPr>
        <w:t>ế</w:t>
      </w:r>
      <w:r>
        <w:rPr>
          <w:rFonts w:ascii="Arial" w:hAnsi="Arial"/>
          <w:b/>
          <w:color w:val="0F172A"/>
          <w:sz w:val="20"/>
        </w:rPr>
        <w:t xml:space="preserve"> kinh doanh:</w:t>
      </w:r>
    </w:p>
    <w:p w14:paraId="2A171B0E" w14:textId="77777777" w:rsidR="00863F5E" w:rsidRDefault="00D8560E" w:rsidP="00105BD4">
      <w:pPr>
        <w:pStyle w:val="Duudong"/>
        <w:spacing w:after="40"/>
      </w:pPr>
      <w:r>
        <w:rPr>
          <w:rFonts w:ascii="Arial" w:hAnsi="Arial"/>
          <w:b/>
          <w:color w:val="0F172A"/>
          <w:sz w:val="20"/>
        </w:rPr>
        <w:t>Dynamic Pricing:</w:t>
      </w:r>
      <w:r>
        <w:rPr>
          <w:rFonts w:ascii="Arial" w:hAnsi="Arial"/>
          <w:color w:val="1E293B"/>
          <w:sz w:val="20"/>
        </w:rPr>
        <w:t xml:space="preserve"> Xây d</w:t>
      </w:r>
      <w:r>
        <w:rPr>
          <w:rFonts w:ascii="Arial" w:hAnsi="Arial"/>
          <w:color w:val="1E293B"/>
          <w:sz w:val="20"/>
        </w:rPr>
        <w:t>ự</w:t>
      </w:r>
      <w:r>
        <w:rPr>
          <w:rFonts w:ascii="Arial" w:hAnsi="Arial"/>
          <w:color w:val="1E293B"/>
          <w:sz w:val="20"/>
        </w:rPr>
        <w:t>ng thu</w:t>
      </w:r>
      <w:r>
        <w:rPr>
          <w:rFonts w:ascii="Arial" w:hAnsi="Arial"/>
          <w:color w:val="1E293B"/>
          <w:sz w:val="20"/>
        </w:rPr>
        <w:t>ậ</w:t>
      </w:r>
      <w:r>
        <w:rPr>
          <w:rFonts w:ascii="Arial" w:hAnsi="Arial"/>
          <w:color w:val="1E293B"/>
          <w:sz w:val="20"/>
        </w:rPr>
        <w:t>t toán đ</w:t>
      </w:r>
      <w:r>
        <w:rPr>
          <w:rFonts w:ascii="Arial" w:hAnsi="Arial"/>
          <w:color w:val="1E293B"/>
          <w:sz w:val="20"/>
        </w:rPr>
        <w:t>ị</w:t>
      </w:r>
      <w:r>
        <w:rPr>
          <w:rFonts w:ascii="Arial" w:hAnsi="Arial"/>
          <w:color w:val="1E293B"/>
          <w:sz w:val="20"/>
        </w:rPr>
        <w:t>nh giá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linh ho</w:t>
      </w:r>
      <w:r>
        <w:rPr>
          <w:rFonts w:ascii="Arial" w:hAnsi="Arial"/>
          <w:color w:val="1E293B"/>
          <w:sz w:val="20"/>
        </w:rPr>
        <w:t>ạ</w:t>
      </w:r>
      <w:r>
        <w:rPr>
          <w:rFonts w:ascii="Arial" w:hAnsi="Arial"/>
          <w:color w:val="1E293B"/>
          <w:sz w:val="20"/>
        </w:rPr>
        <w:t>t theo khung gi</w:t>
      </w:r>
      <w:r>
        <w:rPr>
          <w:rFonts w:ascii="Arial" w:hAnsi="Arial"/>
          <w:color w:val="1E293B"/>
          <w:sz w:val="20"/>
        </w:rPr>
        <w:t>ờ</w:t>
      </w:r>
      <w:r>
        <w:rPr>
          <w:rFonts w:ascii="Arial" w:hAnsi="Arial"/>
          <w:color w:val="1E293B"/>
          <w:sz w:val="20"/>
        </w:rPr>
        <w:t xml:space="preserve"> sáng, gi</w:t>
      </w:r>
      <w:r>
        <w:rPr>
          <w:rFonts w:ascii="Arial" w:hAnsi="Arial"/>
          <w:color w:val="1E293B"/>
          <w:sz w:val="20"/>
        </w:rPr>
        <w:t>ờ</w:t>
      </w:r>
      <w:r>
        <w:rPr>
          <w:rFonts w:ascii="Arial" w:hAnsi="Arial"/>
          <w:color w:val="1E293B"/>
          <w:sz w:val="20"/>
        </w:rPr>
        <w:t xml:space="preserve"> cao đi</w:t>
      </w:r>
      <w:r>
        <w:rPr>
          <w:rFonts w:ascii="Arial" w:hAnsi="Arial"/>
          <w:color w:val="1E293B"/>
          <w:sz w:val="20"/>
        </w:rPr>
        <w:t>ể</w:t>
      </w:r>
      <w:r>
        <w:rPr>
          <w:rFonts w:ascii="Arial" w:hAnsi="Arial"/>
          <w:color w:val="1E293B"/>
          <w:sz w:val="20"/>
        </w:rPr>
        <w:t>m và cu</w:t>
      </w:r>
      <w:r>
        <w:rPr>
          <w:rFonts w:ascii="Arial" w:hAnsi="Arial"/>
          <w:color w:val="1E293B"/>
          <w:sz w:val="20"/>
        </w:rPr>
        <w:t>ố</w:t>
      </w:r>
      <w:r>
        <w:rPr>
          <w:rFonts w:ascii="Arial" w:hAnsi="Arial"/>
          <w:color w:val="1E293B"/>
          <w:sz w:val="20"/>
        </w:rPr>
        <w:t>i tu</w:t>
      </w:r>
      <w:r>
        <w:rPr>
          <w:rFonts w:ascii="Arial" w:hAnsi="Arial"/>
          <w:color w:val="1E293B"/>
          <w:sz w:val="20"/>
        </w:rPr>
        <w:t>ầ</w:t>
      </w:r>
      <w:r>
        <w:rPr>
          <w:rFonts w:ascii="Arial" w:hAnsi="Arial"/>
          <w:color w:val="1E293B"/>
          <w:sz w:val="20"/>
        </w:rPr>
        <w:t>n, giúp ch</w:t>
      </w:r>
      <w:r>
        <w:rPr>
          <w:rFonts w:ascii="Arial" w:hAnsi="Arial"/>
          <w:color w:val="1E293B"/>
          <w:sz w:val="20"/>
        </w:rPr>
        <w:t>ủ</w:t>
      </w:r>
      <w:r>
        <w:rPr>
          <w:rFonts w:ascii="Arial" w:hAnsi="Arial"/>
          <w:color w:val="1E293B"/>
          <w:sz w:val="20"/>
        </w:rPr>
        <w:t xml:space="preserve"> sân t</w:t>
      </w:r>
      <w:r>
        <w:rPr>
          <w:rFonts w:ascii="Arial" w:hAnsi="Arial"/>
          <w:color w:val="1E293B"/>
          <w:sz w:val="20"/>
        </w:rPr>
        <w:t>ố</w:t>
      </w:r>
      <w:r>
        <w:rPr>
          <w:rFonts w:ascii="Arial" w:hAnsi="Arial"/>
          <w:color w:val="1E293B"/>
          <w:sz w:val="20"/>
        </w:rPr>
        <w:t>i đa hóa doanh thu vào gi</w:t>
      </w:r>
      <w:r>
        <w:rPr>
          <w:rFonts w:ascii="Arial" w:hAnsi="Arial"/>
          <w:color w:val="1E293B"/>
          <w:sz w:val="20"/>
        </w:rPr>
        <w:t>ờ</w:t>
      </w:r>
      <w:r>
        <w:rPr>
          <w:rFonts w:ascii="Arial" w:hAnsi="Arial"/>
          <w:color w:val="1E293B"/>
          <w:sz w:val="20"/>
        </w:rPr>
        <w:t xml:space="preserve"> "vàng" và kích c</w:t>
      </w:r>
      <w:r>
        <w:rPr>
          <w:rFonts w:ascii="Arial" w:hAnsi="Arial"/>
          <w:color w:val="1E293B"/>
          <w:sz w:val="20"/>
        </w:rPr>
        <w:t>ầ</w:t>
      </w:r>
      <w:r>
        <w:rPr>
          <w:rFonts w:ascii="Arial" w:hAnsi="Arial"/>
          <w:color w:val="1E293B"/>
          <w:sz w:val="20"/>
        </w:rPr>
        <w:t>u khách hàng vào các khung gi</w:t>
      </w:r>
      <w:r>
        <w:rPr>
          <w:rFonts w:ascii="Arial" w:hAnsi="Arial"/>
          <w:color w:val="1E293B"/>
          <w:sz w:val="20"/>
        </w:rPr>
        <w:t>ờ</w:t>
      </w:r>
      <w:r>
        <w:rPr>
          <w:rFonts w:ascii="Arial" w:hAnsi="Arial"/>
          <w:color w:val="1E293B"/>
          <w:sz w:val="20"/>
        </w:rPr>
        <w:t xml:space="preserve"> th</w:t>
      </w:r>
      <w:r>
        <w:rPr>
          <w:rFonts w:ascii="Arial" w:hAnsi="Arial"/>
          <w:color w:val="1E293B"/>
          <w:sz w:val="20"/>
        </w:rPr>
        <w:t>ấ</w:t>
      </w:r>
      <w:r>
        <w:rPr>
          <w:rFonts w:ascii="Arial" w:hAnsi="Arial"/>
          <w:color w:val="1E293B"/>
          <w:sz w:val="20"/>
        </w:rPr>
        <w:t>p đi</w:t>
      </w:r>
      <w:r>
        <w:rPr>
          <w:rFonts w:ascii="Arial" w:hAnsi="Arial"/>
          <w:color w:val="1E293B"/>
          <w:sz w:val="20"/>
        </w:rPr>
        <w:t>ể</w:t>
      </w:r>
      <w:r>
        <w:rPr>
          <w:rFonts w:ascii="Arial" w:hAnsi="Arial"/>
          <w:color w:val="1E293B"/>
          <w:sz w:val="20"/>
        </w:rPr>
        <w:t>m.</w:t>
      </w:r>
    </w:p>
    <w:p w14:paraId="5375AAEC" w14:textId="77777777" w:rsidR="00863F5E" w:rsidRDefault="00D8560E" w:rsidP="00105BD4">
      <w:pPr>
        <w:pStyle w:val="Duudong"/>
        <w:spacing w:after="40"/>
      </w:pPr>
      <w:r>
        <w:rPr>
          <w:rFonts w:ascii="Arial" w:hAnsi="Arial"/>
          <w:b/>
          <w:color w:val="0F172A"/>
          <w:sz w:val="20"/>
        </w:rPr>
        <w:t>Tr</w:t>
      </w:r>
      <w:r>
        <w:rPr>
          <w:rFonts w:ascii="Arial" w:hAnsi="Arial"/>
          <w:b/>
          <w:color w:val="0F172A"/>
          <w:sz w:val="20"/>
        </w:rPr>
        <w:t>ợ</w:t>
      </w:r>
      <w:r>
        <w:rPr>
          <w:rFonts w:ascii="Arial" w:hAnsi="Arial"/>
          <w:b/>
          <w:color w:val="0F172A"/>
          <w:sz w:val="20"/>
        </w:rPr>
        <w:t xml:space="preserve"> lý </w:t>
      </w:r>
      <w:r>
        <w:rPr>
          <w:rFonts w:ascii="Arial" w:hAnsi="Arial"/>
          <w:b/>
          <w:color w:val="0F172A"/>
          <w:sz w:val="20"/>
        </w:rPr>
        <w:t>ả</w:t>
      </w:r>
      <w:r>
        <w:rPr>
          <w:rFonts w:ascii="Arial" w:hAnsi="Arial"/>
          <w:b/>
          <w:color w:val="0F172A"/>
          <w:sz w:val="20"/>
        </w:rPr>
        <w:t>o Chatbot:</w:t>
      </w:r>
      <w:r>
        <w:rPr>
          <w:rFonts w:ascii="Arial" w:hAnsi="Arial"/>
          <w:color w:val="1E293B"/>
          <w:sz w:val="20"/>
        </w:rPr>
        <w:t xml:space="preserve"> Tích h</w:t>
      </w:r>
      <w:r>
        <w:rPr>
          <w:rFonts w:ascii="Arial" w:hAnsi="Arial"/>
          <w:color w:val="1E293B"/>
          <w:sz w:val="20"/>
        </w:rPr>
        <w:t>ợ</w:t>
      </w:r>
      <w:r>
        <w:rPr>
          <w:rFonts w:ascii="Arial" w:hAnsi="Arial"/>
          <w:color w:val="1E293B"/>
          <w:sz w:val="20"/>
        </w:rPr>
        <w:t>p mô hình ngôn ng</w:t>
      </w:r>
      <w:r>
        <w:rPr>
          <w:rFonts w:ascii="Arial" w:hAnsi="Arial"/>
          <w:color w:val="1E293B"/>
          <w:sz w:val="20"/>
        </w:rPr>
        <w:t>ữ</w:t>
      </w:r>
      <w:r>
        <w:rPr>
          <w:rFonts w:ascii="Arial" w:hAnsi="Arial"/>
          <w:color w:val="1E293B"/>
          <w:sz w:val="20"/>
        </w:rPr>
        <w:t xml:space="preserve"> l</w:t>
      </w:r>
      <w:r>
        <w:rPr>
          <w:rFonts w:ascii="Arial" w:hAnsi="Arial"/>
          <w:color w:val="1E293B"/>
          <w:sz w:val="20"/>
        </w:rPr>
        <w:t>ớ</w:t>
      </w:r>
      <w:r>
        <w:rPr>
          <w:rFonts w:ascii="Arial" w:hAnsi="Arial"/>
          <w:color w:val="1E293B"/>
          <w:sz w:val="20"/>
        </w:rPr>
        <w:t>n LLM (LM Studio Qwen 2.5) v</w:t>
      </w:r>
      <w:r>
        <w:rPr>
          <w:rFonts w:ascii="Arial" w:hAnsi="Arial"/>
          <w:color w:val="1E293B"/>
          <w:sz w:val="20"/>
        </w:rPr>
        <w:t>ớ</w:t>
      </w:r>
      <w:r>
        <w:rPr>
          <w:rFonts w:ascii="Arial" w:hAnsi="Arial"/>
          <w:color w:val="1E293B"/>
          <w:sz w:val="20"/>
        </w:rPr>
        <w:t>i kh</w:t>
      </w:r>
      <w:r>
        <w:rPr>
          <w:rFonts w:ascii="Arial" w:hAnsi="Arial"/>
          <w:color w:val="1E293B"/>
          <w:sz w:val="20"/>
        </w:rPr>
        <w:t>ả</w:t>
      </w:r>
      <w:r>
        <w:rPr>
          <w:rFonts w:ascii="Arial" w:hAnsi="Arial"/>
          <w:color w:val="1E293B"/>
          <w:sz w:val="20"/>
        </w:rPr>
        <w:t xml:space="preserve"> năng hi</w:t>
      </w:r>
      <w:r>
        <w:rPr>
          <w:rFonts w:ascii="Arial" w:hAnsi="Arial"/>
          <w:color w:val="1E293B"/>
          <w:sz w:val="20"/>
        </w:rPr>
        <w:t>ể</w:t>
      </w:r>
      <w:r>
        <w:rPr>
          <w:rFonts w:ascii="Arial" w:hAnsi="Arial"/>
          <w:color w:val="1E293B"/>
          <w:sz w:val="20"/>
        </w:rPr>
        <w:t>u và giao ti</w:t>
      </w:r>
      <w:r>
        <w:rPr>
          <w:rFonts w:ascii="Arial" w:hAnsi="Arial"/>
          <w:color w:val="1E293B"/>
          <w:sz w:val="20"/>
        </w:rPr>
        <w:t>ế</w:t>
      </w:r>
      <w:r>
        <w:rPr>
          <w:rFonts w:ascii="Arial" w:hAnsi="Arial"/>
          <w:color w:val="1E293B"/>
          <w:sz w:val="20"/>
        </w:rPr>
        <w:t>p b</w:t>
      </w:r>
      <w:r>
        <w:rPr>
          <w:rFonts w:ascii="Arial" w:hAnsi="Arial"/>
          <w:color w:val="1E293B"/>
          <w:sz w:val="20"/>
        </w:rPr>
        <w:t>ằ</w:t>
      </w:r>
      <w:r>
        <w:rPr>
          <w:rFonts w:ascii="Arial" w:hAnsi="Arial"/>
          <w:color w:val="1E293B"/>
          <w:sz w:val="20"/>
        </w:rPr>
        <w:t>ng ti</w:t>
      </w:r>
      <w:r>
        <w:rPr>
          <w:rFonts w:ascii="Arial" w:hAnsi="Arial"/>
          <w:color w:val="1E293B"/>
          <w:sz w:val="20"/>
        </w:rPr>
        <w:t>ế</w:t>
      </w:r>
      <w:r>
        <w:rPr>
          <w:rFonts w:ascii="Arial" w:hAnsi="Arial"/>
          <w:color w:val="1E293B"/>
          <w:sz w:val="20"/>
        </w:rPr>
        <w:t>ng Vi</w:t>
      </w:r>
      <w:r>
        <w:rPr>
          <w:rFonts w:ascii="Arial" w:hAnsi="Arial"/>
          <w:color w:val="1E293B"/>
          <w:sz w:val="20"/>
        </w:rPr>
        <w:t>ệ</w:t>
      </w:r>
      <w:r>
        <w:rPr>
          <w:rFonts w:ascii="Arial" w:hAnsi="Arial"/>
          <w:color w:val="1E293B"/>
          <w:sz w:val="20"/>
        </w:rPr>
        <w:t>t t</w:t>
      </w:r>
      <w:r>
        <w:rPr>
          <w:rFonts w:ascii="Arial" w:hAnsi="Arial"/>
          <w:color w:val="1E293B"/>
          <w:sz w:val="20"/>
        </w:rPr>
        <w:t>ự</w:t>
      </w:r>
      <w:r>
        <w:rPr>
          <w:rFonts w:ascii="Arial" w:hAnsi="Arial"/>
          <w:color w:val="1E293B"/>
          <w:sz w:val="20"/>
        </w:rPr>
        <w:t xml:space="preserve"> nhiên như m</w:t>
      </w:r>
      <w:r>
        <w:rPr>
          <w:rFonts w:ascii="Arial" w:hAnsi="Arial"/>
          <w:color w:val="1E293B"/>
          <w:sz w:val="20"/>
        </w:rPr>
        <w:t>ộ</w:t>
      </w:r>
      <w:r>
        <w:rPr>
          <w:rFonts w:ascii="Arial" w:hAnsi="Arial"/>
          <w:color w:val="1E293B"/>
          <w:sz w:val="20"/>
        </w:rPr>
        <w:t>t nhân viên tr</w:t>
      </w:r>
      <w:r>
        <w:rPr>
          <w:rFonts w:ascii="Arial" w:hAnsi="Arial"/>
          <w:color w:val="1E293B"/>
          <w:sz w:val="20"/>
        </w:rPr>
        <w:t>ự</w:t>
      </w:r>
      <w:r>
        <w:rPr>
          <w:rFonts w:ascii="Arial" w:hAnsi="Arial"/>
          <w:color w:val="1E293B"/>
          <w:sz w:val="20"/>
        </w:rPr>
        <w:t>c sân th</w:t>
      </w:r>
      <w:r>
        <w:rPr>
          <w:rFonts w:ascii="Arial" w:hAnsi="Arial"/>
          <w:color w:val="1E293B"/>
          <w:sz w:val="20"/>
        </w:rPr>
        <w:t>ậ</w:t>
      </w:r>
      <w:r>
        <w:rPr>
          <w:rFonts w:ascii="Arial" w:hAnsi="Arial"/>
          <w:color w:val="1E293B"/>
          <w:sz w:val="20"/>
        </w:rPr>
        <w:t>t, đi kèm b</w:t>
      </w:r>
      <w:r>
        <w:rPr>
          <w:rFonts w:ascii="Arial" w:hAnsi="Arial"/>
          <w:color w:val="1E293B"/>
          <w:sz w:val="20"/>
        </w:rPr>
        <w:t>ộ</w:t>
      </w:r>
      <w:r>
        <w:rPr>
          <w:rFonts w:ascii="Arial" w:hAnsi="Arial"/>
          <w:color w:val="1E293B"/>
          <w:sz w:val="20"/>
        </w:rPr>
        <w:t xml:space="preserve"> máy Smart Fallback Engine đ</w:t>
      </w:r>
      <w:r>
        <w:rPr>
          <w:rFonts w:ascii="Arial" w:hAnsi="Arial"/>
          <w:color w:val="1E293B"/>
          <w:sz w:val="20"/>
        </w:rPr>
        <w:t>ả</w:t>
      </w:r>
      <w:r>
        <w:rPr>
          <w:rFonts w:ascii="Arial" w:hAnsi="Arial"/>
          <w:color w:val="1E293B"/>
          <w:sz w:val="20"/>
        </w:rPr>
        <w:t>m b</w:t>
      </w:r>
      <w:r>
        <w:rPr>
          <w:rFonts w:ascii="Arial" w:hAnsi="Arial"/>
          <w:color w:val="1E293B"/>
          <w:sz w:val="20"/>
        </w:rPr>
        <w:t>ả</w:t>
      </w:r>
      <w:r>
        <w:rPr>
          <w:rFonts w:ascii="Arial" w:hAnsi="Arial"/>
          <w:color w:val="1E293B"/>
          <w:sz w:val="20"/>
        </w:rPr>
        <w:t>o ph</w:t>
      </w:r>
      <w:r>
        <w:rPr>
          <w:rFonts w:ascii="Arial" w:hAnsi="Arial"/>
          <w:color w:val="1E293B"/>
          <w:sz w:val="20"/>
        </w:rPr>
        <w:t>ả</w:t>
      </w:r>
      <w:r>
        <w:rPr>
          <w:rFonts w:ascii="Arial" w:hAnsi="Arial"/>
          <w:color w:val="1E293B"/>
          <w:sz w:val="20"/>
        </w:rPr>
        <w:t>n h</w:t>
      </w:r>
      <w:r>
        <w:rPr>
          <w:rFonts w:ascii="Arial" w:hAnsi="Arial"/>
          <w:color w:val="1E293B"/>
          <w:sz w:val="20"/>
        </w:rPr>
        <w:t>ồ</w:t>
      </w:r>
      <w:r>
        <w:rPr>
          <w:rFonts w:ascii="Arial" w:hAnsi="Arial"/>
          <w:color w:val="1E293B"/>
          <w:sz w:val="20"/>
        </w:rPr>
        <w:t>i 100% th</w:t>
      </w:r>
      <w:r>
        <w:rPr>
          <w:rFonts w:ascii="Arial" w:hAnsi="Arial"/>
          <w:color w:val="1E293B"/>
          <w:sz w:val="20"/>
        </w:rPr>
        <w:t>ờ</w:t>
      </w:r>
      <w:r>
        <w:rPr>
          <w:rFonts w:ascii="Arial" w:hAnsi="Arial"/>
          <w:color w:val="1E293B"/>
          <w:sz w:val="20"/>
        </w:rPr>
        <w:t>i gian.</w:t>
      </w:r>
    </w:p>
    <w:p w14:paraId="642AFA78" w14:textId="77777777" w:rsidR="00863F5E" w:rsidRDefault="00D8560E" w:rsidP="00105BD4">
      <w:pPr>
        <w:spacing w:after="40"/>
        <w:ind w:left="360"/>
      </w:pPr>
      <w:r>
        <w:rPr>
          <w:rFonts w:ascii="Arial" w:hAnsi="Arial"/>
          <w:b/>
          <w:color w:val="1E3A8A"/>
          <w:sz w:val="20"/>
        </w:rPr>
        <w:t xml:space="preserve">3. </w:t>
      </w:r>
      <w:r>
        <w:rPr>
          <w:rFonts w:ascii="Arial" w:hAnsi="Arial"/>
          <w:b/>
          <w:color w:val="0F172A"/>
          <w:sz w:val="20"/>
        </w:rPr>
        <w:t>Hi</w:t>
      </w:r>
      <w:r>
        <w:rPr>
          <w:rFonts w:ascii="Arial" w:hAnsi="Arial"/>
          <w:b/>
          <w:color w:val="0F172A"/>
          <w:sz w:val="20"/>
        </w:rPr>
        <w:t>ệ</w:t>
      </w:r>
      <w:r>
        <w:rPr>
          <w:rFonts w:ascii="Arial" w:hAnsi="Arial"/>
          <w:b/>
          <w:color w:val="0F172A"/>
          <w:sz w:val="20"/>
        </w:rPr>
        <w:t>n đ</w:t>
      </w:r>
      <w:r>
        <w:rPr>
          <w:rFonts w:ascii="Arial" w:hAnsi="Arial"/>
          <w:b/>
          <w:color w:val="0F172A"/>
          <w:sz w:val="20"/>
        </w:rPr>
        <w:t>ạ</w:t>
      </w:r>
      <w:r>
        <w:rPr>
          <w:rFonts w:ascii="Arial" w:hAnsi="Arial"/>
          <w:b/>
          <w:color w:val="0F172A"/>
          <w:sz w:val="20"/>
        </w:rPr>
        <w:t>i hóa tr</w:t>
      </w:r>
      <w:r>
        <w:rPr>
          <w:rFonts w:ascii="Arial" w:hAnsi="Arial"/>
          <w:b/>
          <w:color w:val="0F172A"/>
          <w:sz w:val="20"/>
        </w:rPr>
        <w:t>ả</w:t>
      </w:r>
      <w:r>
        <w:rPr>
          <w:rFonts w:ascii="Arial" w:hAnsi="Arial"/>
          <w:b/>
          <w:color w:val="0F172A"/>
          <w:sz w:val="20"/>
        </w:rPr>
        <w:t>i nghi</w:t>
      </w:r>
      <w:r>
        <w:rPr>
          <w:rFonts w:ascii="Arial" w:hAnsi="Arial"/>
          <w:b/>
          <w:color w:val="0F172A"/>
          <w:sz w:val="20"/>
        </w:rPr>
        <w:t>ệ</w:t>
      </w:r>
      <w:r>
        <w:rPr>
          <w:rFonts w:ascii="Arial" w:hAnsi="Arial"/>
          <w:b/>
          <w:color w:val="0F172A"/>
          <w:sz w:val="20"/>
        </w:rPr>
        <w:t>m Thanh toán:</w:t>
      </w:r>
    </w:p>
    <w:p w14:paraId="5FD7CC85" w14:textId="77777777" w:rsidR="00863F5E" w:rsidRDefault="00D8560E" w:rsidP="00105BD4">
      <w:pPr>
        <w:pStyle w:val="Duudong"/>
        <w:spacing w:after="40"/>
      </w:pPr>
      <w:r>
        <w:rPr>
          <w:rFonts w:ascii="Arial" w:hAnsi="Arial"/>
          <w:color w:val="1E293B"/>
          <w:sz w:val="20"/>
        </w:rPr>
        <w:t>Xây d</w:t>
      </w:r>
      <w:r>
        <w:rPr>
          <w:rFonts w:ascii="Arial" w:hAnsi="Arial"/>
          <w:color w:val="1E293B"/>
          <w:sz w:val="20"/>
        </w:rPr>
        <w:t>ự</w:t>
      </w:r>
      <w:r>
        <w:rPr>
          <w:rFonts w:ascii="Arial" w:hAnsi="Arial"/>
          <w:color w:val="1E293B"/>
          <w:sz w:val="20"/>
        </w:rPr>
        <w:t xml:space="preserve">ng mô hình </w:t>
      </w:r>
      <w:r>
        <w:rPr>
          <w:rFonts w:ascii="Arial" w:hAnsi="Arial"/>
          <w:b/>
          <w:color w:val="0F172A"/>
          <w:sz w:val="20"/>
        </w:rPr>
        <w:t>Ví đi</w:t>
      </w:r>
      <w:r>
        <w:rPr>
          <w:rFonts w:ascii="Arial" w:hAnsi="Arial"/>
          <w:b/>
          <w:color w:val="0F172A"/>
          <w:sz w:val="20"/>
        </w:rPr>
        <w:t>ệ</w:t>
      </w:r>
      <w:r>
        <w:rPr>
          <w:rFonts w:ascii="Arial" w:hAnsi="Arial"/>
          <w:b/>
          <w:color w:val="0F172A"/>
          <w:sz w:val="20"/>
        </w:rPr>
        <w:t>n t</w:t>
      </w:r>
      <w:r>
        <w:rPr>
          <w:rFonts w:ascii="Arial" w:hAnsi="Arial"/>
          <w:b/>
          <w:color w:val="0F172A"/>
          <w:sz w:val="20"/>
        </w:rPr>
        <w:t>ử</w:t>
      </w:r>
      <w:r>
        <w:rPr>
          <w:rFonts w:ascii="Arial" w:hAnsi="Arial"/>
          <w:b/>
          <w:color w:val="0F172A"/>
          <w:sz w:val="20"/>
        </w:rPr>
        <w:t xml:space="preserve"> n</w:t>
      </w:r>
      <w:r>
        <w:rPr>
          <w:rFonts w:ascii="Arial" w:hAnsi="Arial"/>
          <w:b/>
          <w:color w:val="0F172A"/>
          <w:sz w:val="20"/>
        </w:rPr>
        <w:t>ộ</w:t>
      </w:r>
      <w:r>
        <w:rPr>
          <w:rFonts w:ascii="Arial" w:hAnsi="Arial"/>
          <w:b/>
          <w:color w:val="0F172A"/>
          <w:sz w:val="20"/>
        </w:rPr>
        <w:t>i b</w:t>
      </w:r>
      <w:r>
        <w:rPr>
          <w:rFonts w:ascii="Arial" w:hAnsi="Arial"/>
          <w:b/>
          <w:color w:val="0F172A"/>
          <w:sz w:val="20"/>
        </w:rPr>
        <w:t>ộ</w:t>
      </w:r>
      <w:r>
        <w:rPr>
          <w:rFonts w:ascii="Arial" w:hAnsi="Arial"/>
          <w:b/>
          <w:color w:val="0F172A"/>
          <w:sz w:val="20"/>
        </w:rPr>
        <w:t xml:space="preserve"> (Virtual Wallet)</w:t>
      </w:r>
      <w:r>
        <w:rPr>
          <w:rFonts w:ascii="Arial" w:hAnsi="Arial"/>
          <w:color w:val="1E293B"/>
          <w:sz w:val="20"/>
        </w:rPr>
        <w:t xml:space="preserve"> giúp thanh toán đơn đ</w:t>
      </w:r>
      <w:r>
        <w:rPr>
          <w:rFonts w:ascii="Arial" w:hAnsi="Arial"/>
          <w:color w:val="1E293B"/>
          <w:sz w:val="20"/>
        </w:rPr>
        <w:t>ặ</w:t>
      </w:r>
      <w:r>
        <w:rPr>
          <w:rFonts w:ascii="Arial" w:hAnsi="Arial"/>
          <w:color w:val="1E293B"/>
          <w:sz w:val="20"/>
        </w:rPr>
        <w:t>t sân di</w:t>
      </w:r>
      <w:r>
        <w:rPr>
          <w:rFonts w:ascii="Arial" w:hAnsi="Arial"/>
          <w:color w:val="1E293B"/>
          <w:sz w:val="20"/>
        </w:rPr>
        <w:t>ễ</w:t>
      </w:r>
      <w:r>
        <w:rPr>
          <w:rFonts w:ascii="Arial" w:hAnsi="Arial"/>
          <w:color w:val="1E293B"/>
          <w:sz w:val="20"/>
        </w:rPr>
        <w:t>n ra t</w:t>
      </w:r>
      <w:r>
        <w:rPr>
          <w:rFonts w:ascii="Arial" w:hAnsi="Arial"/>
          <w:color w:val="1E293B"/>
          <w:sz w:val="20"/>
        </w:rPr>
        <w:t>ứ</w:t>
      </w:r>
      <w:r>
        <w:rPr>
          <w:rFonts w:ascii="Arial" w:hAnsi="Arial"/>
          <w:color w:val="1E293B"/>
          <w:sz w:val="20"/>
        </w:rPr>
        <w:t>c thì, không b</w:t>
      </w:r>
      <w:r>
        <w:rPr>
          <w:rFonts w:ascii="Arial" w:hAnsi="Arial"/>
          <w:color w:val="1E293B"/>
          <w:sz w:val="20"/>
        </w:rPr>
        <w:t>ị</w:t>
      </w:r>
      <w:r>
        <w:rPr>
          <w:rFonts w:ascii="Arial" w:hAnsi="Arial"/>
          <w:color w:val="1E293B"/>
          <w:sz w:val="20"/>
        </w:rPr>
        <w:t xml:space="preserve"> ph</w:t>
      </w:r>
      <w:r>
        <w:rPr>
          <w:rFonts w:ascii="Arial" w:hAnsi="Arial"/>
          <w:color w:val="1E293B"/>
          <w:sz w:val="20"/>
        </w:rPr>
        <w:t>ụ</w:t>
      </w:r>
      <w:r>
        <w:rPr>
          <w:rFonts w:ascii="Arial" w:hAnsi="Arial"/>
          <w:color w:val="1E293B"/>
          <w:sz w:val="20"/>
        </w:rPr>
        <w:t xml:space="preserve"> thu</w:t>
      </w:r>
      <w:r>
        <w:rPr>
          <w:rFonts w:ascii="Arial" w:hAnsi="Arial"/>
          <w:color w:val="1E293B"/>
          <w:sz w:val="20"/>
        </w:rPr>
        <w:t>ộ</w:t>
      </w:r>
      <w:r>
        <w:rPr>
          <w:rFonts w:ascii="Arial" w:hAnsi="Arial"/>
          <w:color w:val="1E293B"/>
          <w:sz w:val="20"/>
        </w:rPr>
        <w:t>c vào đ</w:t>
      </w:r>
      <w:r>
        <w:rPr>
          <w:rFonts w:ascii="Arial" w:hAnsi="Arial"/>
          <w:color w:val="1E293B"/>
          <w:sz w:val="20"/>
        </w:rPr>
        <w:t>ộ</w:t>
      </w:r>
      <w:r>
        <w:rPr>
          <w:rFonts w:ascii="Arial" w:hAnsi="Arial"/>
          <w:color w:val="1E293B"/>
          <w:sz w:val="20"/>
        </w:rPr>
        <w:t xml:space="preserve"> tr</w:t>
      </w:r>
      <w:r>
        <w:rPr>
          <w:rFonts w:ascii="Arial" w:hAnsi="Arial"/>
          <w:color w:val="1E293B"/>
          <w:sz w:val="20"/>
        </w:rPr>
        <w:t>ễ</w:t>
      </w:r>
      <w:r>
        <w:rPr>
          <w:rFonts w:ascii="Arial" w:hAnsi="Arial"/>
          <w:color w:val="1E293B"/>
          <w:sz w:val="20"/>
        </w:rPr>
        <w:t xml:space="preserve"> m</w:t>
      </w:r>
      <w:r>
        <w:rPr>
          <w:rFonts w:ascii="Arial" w:hAnsi="Arial"/>
          <w:color w:val="1E293B"/>
          <w:sz w:val="20"/>
        </w:rPr>
        <w:t>ạ</w:t>
      </w:r>
      <w:r>
        <w:rPr>
          <w:rFonts w:ascii="Arial" w:hAnsi="Arial"/>
          <w:color w:val="1E293B"/>
          <w:sz w:val="20"/>
        </w:rPr>
        <w:t>ng c</w:t>
      </w:r>
      <w:r>
        <w:rPr>
          <w:rFonts w:ascii="Arial" w:hAnsi="Arial"/>
          <w:color w:val="1E293B"/>
          <w:sz w:val="20"/>
        </w:rPr>
        <w:t>ủ</w:t>
      </w:r>
      <w:r>
        <w:rPr>
          <w:rFonts w:ascii="Arial" w:hAnsi="Arial"/>
          <w:color w:val="1E293B"/>
          <w:sz w:val="20"/>
        </w:rPr>
        <w:t>a c</w:t>
      </w:r>
      <w:r>
        <w:rPr>
          <w:rFonts w:ascii="Arial" w:hAnsi="Arial"/>
          <w:color w:val="1E293B"/>
          <w:sz w:val="20"/>
        </w:rPr>
        <w:t>ổ</w:t>
      </w:r>
      <w:r>
        <w:rPr>
          <w:rFonts w:ascii="Arial" w:hAnsi="Arial"/>
          <w:color w:val="1E293B"/>
          <w:sz w:val="20"/>
        </w:rPr>
        <w:t>ng thanh toán ngoài t</w:t>
      </w:r>
      <w:r>
        <w:rPr>
          <w:rFonts w:ascii="Arial" w:hAnsi="Arial"/>
          <w:color w:val="1E293B"/>
          <w:sz w:val="20"/>
        </w:rPr>
        <w:t>ạ</w:t>
      </w:r>
      <w:r>
        <w:rPr>
          <w:rFonts w:ascii="Arial" w:hAnsi="Arial"/>
          <w:color w:val="1E293B"/>
          <w:sz w:val="20"/>
        </w:rPr>
        <w:t>i th</w:t>
      </w:r>
      <w:r>
        <w:rPr>
          <w:rFonts w:ascii="Arial" w:hAnsi="Arial"/>
          <w:color w:val="1E293B"/>
          <w:sz w:val="20"/>
        </w:rPr>
        <w:t>ờ</w:t>
      </w:r>
      <w:r>
        <w:rPr>
          <w:rFonts w:ascii="Arial" w:hAnsi="Arial"/>
          <w:color w:val="1E293B"/>
          <w:sz w:val="20"/>
        </w:rPr>
        <w:t>i đi</w:t>
      </w:r>
      <w:r>
        <w:rPr>
          <w:rFonts w:ascii="Arial" w:hAnsi="Arial"/>
          <w:color w:val="1E293B"/>
          <w:sz w:val="20"/>
        </w:rPr>
        <w:t>ể</w:t>
      </w:r>
      <w:r>
        <w:rPr>
          <w:rFonts w:ascii="Arial" w:hAnsi="Arial"/>
          <w:color w:val="1E293B"/>
          <w:sz w:val="20"/>
        </w:rPr>
        <w:t>m gi</w:t>
      </w:r>
      <w:r>
        <w:rPr>
          <w:rFonts w:ascii="Arial" w:hAnsi="Arial"/>
          <w:color w:val="1E293B"/>
          <w:sz w:val="20"/>
        </w:rPr>
        <w:t>ữ</w:t>
      </w:r>
      <w:r>
        <w:rPr>
          <w:rFonts w:ascii="Arial" w:hAnsi="Arial"/>
          <w:color w:val="1E293B"/>
          <w:sz w:val="20"/>
        </w:rPr>
        <w:t xml:space="preserve"> ch</w:t>
      </w:r>
      <w:r>
        <w:rPr>
          <w:rFonts w:ascii="Arial" w:hAnsi="Arial"/>
          <w:color w:val="1E293B"/>
          <w:sz w:val="20"/>
        </w:rPr>
        <w:t>ỗ</w:t>
      </w:r>
      <w:r>
        <w:rPr>
          <w:rFonts w:ascii="Arial" w:hAnsi="Arial"/>
          <w:color w:val="1E293B"/>
          <w:sz w:val="20"/>
        </w:rPr>
        <w:t>.</w:t>
      </w:r>
    </w:p>
    <w:p w14:paraId="74CDFEFA" w14:textId="77777777" w:rsidR="00863F5E" w:rsidRDefault="00D8560E" w:rsidP="00105BD4">
      <w:pPr>
        <w:pStyle w:val="Duudong"/>
        <w:spacing w:after="40"/>
      </w:pPr>
      <w:r>
        <w:rPr>
          <w:rFonts w:ascii="Arial" w:hAnsi="Arial"/>
          <w:color w:val="1E293B"/>
          <w:sz w:val="20"/>
        </w:rPr>
        <w:t>Tích h</w:t>
      </w:r>
      <w:r>
        <w:rPr>
          <w:rFonts w:ascii="Arial" w:hAnsi="Arial"/>
          <w:color w:val="1E293B"/>
          <w:sz w:val="20"/>
        </w:rPr>
        <w:t>ợ</w:t>
      </w:r>
      <w:r>
        <w:rPr>
          <w:rFonts w:ascii="Arial" w:hAnsi="Arial"/>
          <w:color w:val="1E293B"/>
          <w:sz w:val="20"/>
        </w:rPr>
        <w:t xml:space="preserve">p mã </w:t>
      </w:r>
      <w:r>
        <w:rPr>
          <w:rFonts w:ascii="Arial" w:hAnsi="Arial"/>
          <w:b/>
          <w:color w:val="0F172A"/>
          <w:sz w:val="20"/>
        </w:rPr>
        <w:t>VietQR NAPAS 247</w:t>
      </w:r>
      <w:r>
        <w:rPr>
          <w:rFonts w:ascii="Arial" w:hAnsi="Arial"/>
          <w:color w:val="1E293B"/>
          <w:sz w:val="20"/>
        </w:rPr>
        <w:t xml:space="preserve"> đ</w:t>
      </w:r>
      <w:r>
        <w:rPr>
          <w:rFonts w:ascii="Arial" w:hAnsi="Arial"/>
          <w:color w:val="1E293B"/>
          <w:sz w:val="20"/>
        </w:rPr>
        <w:t>ộ</w:t>
      </w:r>
      <w:r>
        <w:rPr>
          <w:rFonts w:ascii="Arial" w:hAnsi="Arial"/>
          <w:color w:val="1E293B"/>
          <w:sz w:val="20"/>
        </w:rPr>
        <w:t>ng c</w:t>
      </w:r>
      <w:r>
        <w:rPr>
          <w:rFonts w:ascii="Arial" w:hAnsi="Arial"/>
          <w:color w:val="1E293B"/>
          <w:sz w:val="20"/>
        </w:rPr>
        <w:t>ủ</w:t>
      </w:r>
      <w:r>
        <w:rPr>
          <w:rFonts w:ascii="Arial" w:hAnsi="Arial"/>
          <w:color w:val="1E293B"/>
          <w:sz w:val="20"/>
        </w:rPr>
        <w:t>a ngân hàng MBBank giúp vi</w:t>
      </w:r>
      <w:r>
        <w:rPr>
          <w:rFonts w:ascii="Arial" w:hAnsi="Arial"/>
          <w:color w:val="1E293B"/>
          <w:sz w:val="20"/>
        </w:rPr>
        <w:t>ệ</w:t>
      </w:r>
      <w:r>
        <w:rPr>
          <w:rFonts w:ascii="Arial" w:hAnsi="Arial"/>
          <w:color w:val="1E293B"/>
          <w:sz w:val="20"/>
        </w:rPr>
        <w:t>c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di</w:t>
      </w:r>
      <w:r>
        <w:rPr>
          <w:rFonts w:ascii="Arial" w:hAnsi="Arial"/>
          <w:color w:val="1E293B"/>
          <w:sz w:val="20"/>
        </w:rPr>
        <w:t>ễ</w:t>
      </w:r>
      <w:r>
        <w:rPr>
          <w:rFonts w:ascii="Arial" w:hAnsi="Arial"/>
          <w:color w:val="1E293B"/>
          <w:sz w:val="20"/>
        </w:rPr>
        <w:t>n ra thu</w:t>
      </w:r>
      <w:r>
        <w:rPr>
          <w:rFonts w:ascii="Arial" w:hAnsi="Arial"/>
          <w:color w:val="1E293B"/>
          <w:sz w:val="20"/>
        </w:rPr>
        <w:t>ậ</w:t>
      </w:r>
      <w:r>
        <w:rPr>
          <w:rFonts w:ascii="Arial" w:hAnsi="Arial"/>
          <w:color w:val="1E293B"/>
          <w:sz w:val="20"/>
        </w:rPr>
        <w:t>n ti</w:t>
      </w:r>
      <w:r>
        <w:rPr>
          <w:rFonts w:ascii="Arial" w:hAnsi="Arial"/>
          <w:color w:val="1E293B"/>
          <w:sz w:val="20"/>
        </w:rPr>
        <w:t>ệ</w:t>
      </w:r>
      <w:r>
        <w:rPr>
          <w:rFonts w:ascii="Arial" w:hAnsi="Arial"/>
          <w:color w:val="1E293B"/>
          <w:sz w:val="20"/>
        </w:rPr>
        <w:t>n, chuyên nghi</w:t>
      </w:r>
      <w:r>
        <w:rPr>
          <w:rFonts w:ascii="Arial" w:hAnsi="Arial"/>
          <w:color w:val="1E293B"/>
          <w:sz w:val="20"/>
        </w:rPr>
        <w:t>ệ</w:t>
      </w:r>
      <w:r>
        <w:rPr>
          <w:rFonts w:ascii="Arial" w:hAnsi="Arial"/>
          <w:color w:val="1E293B"/>
          <w:sz w:val="20"/>
        </w:rPr>
        <w:t>p và có s</w:t>
      </w:r>
      <w:r>
        <w:rPr>
          <w:rFonts w:ascii="Arial" w:hAnsi="Arial"/>
          <w:color w:val="1E293B"/>
          <w:sz w:val="20"/>
        </w:rPr>
        <w:t>ự</w:t>
      </w:r>
      <w:r>
        <w:rPr>
          <w:rFonts w:ascii="Arial" w:hAnsi="Arial"/>
          <w:color w:val="1E293B"/>
          <w:sz w:val="20"/>
        </w:rPr>
        <w:t xml:space="preserve"> đ</w:t>
      </w:r>
      <w:r>
        <w:rPr>
          <w:rFonts w:ascii="Arial" w:hAnsi="Arial"/>
          <w:color w:val="1E293B"/>
          <w:sz w:val="20"/>
        </w:rPr>
        <w:t>ố</w:t>
      </w:r>
      <w:r>
        <w:rPr>
          <w:rFonts w:ascii="Arial" w:hAnsi="Arial"/>
          <w:color w:val="1E293B"/>
          <w:sz w:val="20"/>
        </w:rPr>
        <w:t>i soát ch</w:t>
      </w:r>
      <w:r>
        <w:rPr>
          <w:rFonts w:ascii="Arial" w:hAnsi="Arial"/>
          <w:color w:val="1E293B"/>
          <w:sz w:val="20"/>
        </w:rPr>
        <w:t>ặ</w:t>
      </w:r>
      <w:r>
        <w:rPr>
          <w:rFonts w:ascii="Arial" w:hAnsi="Arial"/>
          <w:color w:val="1E293B"/>
          <w:sz w:val="20"/>
        </w:rPr>
        <w:t>t ch</w:t>
      </w:r>
      <w:r>
        <w:rPr>
          <w:rFonts w:ascii="Arial" w:hAnsi="Arial"/>
          <w:color w:val="1E293B"/>
          <w:sz w:val="20"/>
        </w:rPr>
        <w:t>ẽ</w:t>
      </w:r>
      <w:r>
        <w:rPr>
          <w:rFonts w:ascii="Arial" w:hAnsi="Arial"/>
          <w:color w:val="1E293B"/>
          <w:sz w:val="20"/>
        </w:rPr>
        <w:t xml:space="preserve"> t</w:t>
      </w:r>
      <w:r>
        <w:rPr>
          <w:rFonts w:ascii="Arial" w:hAnsi="Arial"/>
          <w:color w:val="1E293B"/>
          <w:sz w:val="20"/>
        </w:rPr>
        <w:t>ừ</w:t>
      </w:r>
      <w:r>
        <w:rPr>
          <w:rFonts w:ascii="Arial" w:hAnsi="Arial"/>
          <w:color w:val="1E293B"/>
          <w:sz w:val="20"/>
        </w:rPr>
        <w:t xml:space="preserve"> phía Admin.</w:t>
      </w:r>
    </w:p>
    <w:p w14:paraId="1DBBB5E8" w14:textId="77777777" w:rsidR="00863F5E" w:rsidRDefault="00D8560E" w:rsidP="00105BD4">
      <w:pPr>
        <w:spacing w:after="40"/>
        <w:ind w:left="360"/>
      </w:pPr>
      <w:r>
        <w:rPr>
          <w:rFonts w:ascii="Arial" w:hAnsi="Arial"/>
          <w:b/>
          <w:color w:val="1E3A8A"/>
          <w:sz w:val="20"/>
        </w:rPr>
        <w:t xml:space="preserve">4. </w:t>
      </w:r>
      <w:r>
        <w:rPr>
          <w:rFonts w:ascii="Arial" w:hAnsi="Arial"/>
          <w:b/>
          <w:color w:val="0F172A"/>
          <w:sz w:val="20"/>
        </w:rPr>
        <w:t>Ki</w:t>
      </w:r>
      <w:r>
        <w:rPr>
          <w:rFonts w:ascii="Arial" w:hAnsi="Arial"/>
          <w:b/>
          <w:color w:val="0F172A"/>
          <w:sz w:val="20"/>
        </w:rPr>
        <w:t>ế</w:t>
      </w:r>
      <w:r>
        <w:rPr>
          <w:rFonts w:ascii="Arial" w:hAnsi="Arial"/>
          <w:b/>
          <w:color w:val="0F172A"/>
          <w:sz w:val="20"/>
        </w:rPr>
        <w:t>n trúc ph</w:t>
      </w:r>
      <w:r>
        <w:rPr>
          <w:rFonts w:ascii="Arial" w:hAnsi="Arial"/>
          <w:b/>
          <w:color w:val="0F172A"/>
          <w:sz w:val="20"/>
        </w:rPr>
        <w:t>ầ</w:t>
      </w:r>
      <w:r>
        <w:rPr>
          <w:rFonts w:ascii="Arial" w:hAnsi="Arial"/>
          <w:b/>
          <w:color w:val="0F172A"/>
          <w:sz w:val="20"/>
        </w:rPr>
        <w:t>n m</w:t>
      </w:r>
      <w:r>
        <w:rPr>
          <w:rFonts w:ascii="Arial" w:hAnsi="Arial"/>
          <w:b/>
          <w:color w:val="0F172A"/>
          <w:sz w:val="20"/>
        </w:rPr>
        <w:t>ề</w:t>
      </w:r>
      <w:r>
        <w:rPr>
          <w:rFonts w:ascii="Arial" w:hAnsi="Arial"/>
          <w:b/>
          <w:color w:val="0F172A"/>
          <w:sz w:val="20"/>
        </w:rPr>
        <w:t>m phân t</w:t>
      </w:r>
      <w:r>
        <w:rPr>
          <w:rFonts w:ascii="Arial" w:hAnsi="Arial"/>
          <w:b/>
          <w:color w:val="0F172A"/>
          <w:sz w:val="20"/>
        </w:rPr>
        <w:t>ầ</w:t>
      </w:r>
      <w:r>
        <w:rPr>
          <w:rFonts w:ascii="Arial" w:hAnsi="Arial"/>
          <w:b/>
          <w:color w:val="0F172A"/>
          <w:sz w:val="20"/>
        </w:rPr>
        <w:t>ng chu</w:t>
      </w:r>
      <w:r>
        <w:rPr>
          <w:rFonts w:ascii="Arial" w:hAnsi="Arial"/>
          <w:b/>
          <w:color w:val="0F172A"/>
          <w:sz w:val="20"/>
        </w:rPr>
        <w:t>ẩ</w:t>
      </w:r>
      <w:r>
        <w:rPr>
          <w:rFonts w:ascii="Arial" w:hAnsi="Arial"/>
          <w:b/>
          <w:color w:val="0F172A"/>
          <w:sz w:val="20"/>
        </w:rPr>
        <w:t>n m</w:t>
      </w:r>
      <w:r>
        <w:rPr>
          <w:rFonts w:ascii="Arial" w:hAnsi="Arial"/>
          <w:b/>
          <w:color w:val="0F172A"/>
          <w:sz w:val="20"/>
        </w:rPr>
        <w:t>ự</w:t>
      </w:r>
      <w:r>
        <w:rPr>
          <w:rFonts w:ascii="Arial" w:hAnsi="Arial"/>
          <w:b/>
          <w:color w:val="0F172A"/>
          <w:sz w:val="20"/>
        </w:rPr>
        <w:t>c:</w:t>
      </w:r>
    </w:p>
    <w:p w14:paraId="453E4D23" w14:textId="77777777" w:rsidR="00863F5E" w:rsidRDefault="00D8560E" w:rsidP="00105BD4">
      <w:pPr>
        <w:pStyle w:val="Duudong"/>
        <w:spacing w:after="40"/>
      </w:pPr>
      <w:r>
        <w:rPr>
          <w:rFonts w:ascii="Arial" w:hAnsi="Arial"/>
          <w:color w:val="1E293B"/>
          <w:sz w:val="20"/>
        </w:rPr>
        <w:t>Áp d</w:t>
      </w:r>
      <w:r>
        <w:rPr>
          <w:rFonts w:ascii="Arial" w:hAnsi="Arial"/>
          <w:color w:val="1E293B"/>
          <w:sz w:val="20"/>
        </w:rPr>
        <w:t>ụ</w:t>
      </w:r>
      <w:r>
        <w:rPr>
          <w:rFonts w:ascii="Arial" w:hAnsi="Arial"/>
          <w:color w:val="1E293B"/>
          <w:sz w:val="20"/>
        </w:rPr>
        <w:t>ng ki</w:t>
      </w:r>
      <w:r>
        <w:rPr>
          <w:rFonts w:ascii="Arial" w:hAnsi="Arial"/>
          <w:color w:val="1E293B"/>
          <w:sz w:val="20"/>
        </w:rPr>
        <w:t>ế</w:t>
      </w:r>
      <w:r>
        <w:rPr>
          <w:rFonts w:ascii="Arial" w:hAnsi="Arial"/>
          <w:color w:val="1E293B"/>
          <w:sz w:val="20"/>
        </w:rPr>
        <w:t>n trúc Microservices phân tán gi</w:t>
      </w:r>
      <w:r>
        <w:rPr>
          <w:rFonts w:ascii="Arial" w:hAnsi="Arial"/>
          <w:color w:val="1E293B"/>
          <w:sz w:val="20"/>
        </w:rPr>
        <w:t>ữ</w:t>
      </w:r>
      <w:r>
        <w:rPr>
          <w:rFonts w:ascii="Arial" w:hAnsi="Arial"/>
          <w:color w:val="1E293B"/>
          <w:sz w:val="20"/>
        </w:rPr>
        <w:t>a Backend .NET Core hi</w:t>
      </w:r>
      <w:r>
        <w:rPr>
          <w:rFonts w:ascii="Arial" w:hAnsi="Arial"/>
          <w:color w:val="1E293B"/>
          <w:sz w:val="20"/>
        </w:rPr>
        <w:t>ệ</w:t>
      </w:r>
      <w:r>
        <w:rPr>
          <w:rFonts w:ascii="Arial" w:hAnsi="Arial"/>
          <w:color w:val="1E293B"/>
          <w:sz w:val="20"/>
        </w:rPr>
        <w:t>u năng cao và AI Microservice Python chuyên sâu, t</w:t>
      </w:r>
      <w:r>
        <w:rPr>
          <w:rFonts w:ascii="Arial" w:hAnsi="Arial"/>
          <w:color w:val="1E293B"/>
          <w:sz w:val="20"/>
        </w:rPr>
        <w:t>ạ</w:t>
      </w:r>
      <w:r>
        <w:rPr>
          <w:rFonts w:ascii="Arial" w:hAnsi="Arial"/>
          <w:color w:val="1E293B"/>
          <w:sz w:val="20"/>
        </w:rPr>
        <w:t>o n</w:t>
      </w:r>
      <w:r>
        <w:rPr>
          <w:rFonts w:ascii="Arial" w:hAnsi="Arial"/>
          <w:color w:val="1E293B"/>
          <w:sz w:val="20"/>
        </w:rPr>
        <w:t>ề</w:t>
      </w:r>
      <w:r>
        <w:rPr>
          <w:rFonts w:ascii="Arial" w:hAnsi="Arial"/>
          <w:color w:val="1E293B"/>
          <w:sz w:val="20"/>
        </w:rPr>
        <w:t>n t</w:t>
      </w:r>
      <w:r>
        <w:rPr>
          <w:rFonts w:ascii="Arial" w:hAnsi="Arial"/>
          <w:color w:val="1E293B"/>
          <w:sz w:val="20"/>
        </w:rPr>
        <w:t>ả</w:t>
      </w:r>
      <w:r>
        <w:rPr>
          <w:rFonts w:ascii="Arial" w:hAnsi="Arial"/>
          <w:color w:val="1E293B"/>
          <w:sz w:val="20"/>
        </w:rPr>
        <w:t>ng v</w:t>
      </w:r>
      <w:r>
        <w:rPr>
          <w:rFonts w:ascii="Arial" w:hAnsi="Arial"/>
          <w:color w:val="1E293B"/>
          <w:sz w:val="20"/>
        </w:rPr>
        <w:t>ữ</w:t>
      </w:r>
      <w:r>
        <w:rPr>
          <w:rFonts w:ascii="Arial" w:hAnsi="Arial"/>
          <w:color w:val="1E293B"/>
          <w:sz w:val="20"/>
        </w:rPr>
        <w:t>ng ch</w:t>
      </w:r>
      <w:r>
        <w:rPr>
          <w:rFonts w:ascii="Arial" w:hAnsi="Arial"/>
          <w:color w:val="1E293B"/>
          <w:sz w:val="20"/>
        </w:rPr>
        <w:t>ắ</w:t>
      </w:r>
      <w:r>
        <w:rPr>
          <w:rFonts w:ascii="Arial" w:hAnsi="Arial"/>
          <w:color w:val="1E293B"/>
          <w:sz w:val="20"/>
        </w:rPr>
        <w:t>c cho vi</w:t>
      </w:r>
      <w:r>
        <w:rPr>
          <w:rFonts w:ascii="Arial" w:hAnsi="Arial"/>
          <w:color w:val="1E293B"/>
          <w:sz w:val="20"/>
        </w:rPr>
        <w:t>ệ</w:t>
      </w:r>
      <w:r>
        <w:rPr>
          <w:rFonts w:ascii="Arial" w:hAnsi="Arial"/>
          <w:color w:val="1E293B"/>
          <w:sz w:val="20"/>
        </w:rPr>
        <w:t>c m</w:t>
      </w:r>
      <w:r>
        <w:rPr>
          <w:rFonts w:ascii="Arial" w:hAnsi="Arial"/>
          <w:color w:val="1E293B"/>
          <w:sz w:val="20"/>
        </w:rPr>
        <w:t>ở</w:t>
      </w:r>
      <w:r>
        <w:rPr>
          <w:rFonts w:ascii="Arial" w:hAnsi="Arial"/>
          <w:color w:val="1E293B"/>
          <w:sz w:val="20"/>
        </w:rPr>
        <w:t xml:space="preserve"> r</w:t>
      </w:r>
      <w:r>
        <w:rPr>
          <w:rFonts w:ascii="Arial" w:hAnsi="Arial"/>
          <w:color w:val="1E293B"/>
          <w:sz w:val="20"/>
        </w:rPr>
        <w:t>ộ</w:t>
      </w:r>
      <w:r>
        <w:rPr>
          <w:rFonts w:ascii="Arial" w:hAnsi="Arial"/>
          <w:color w:val="1E293B"/>
          <w:sz w:val="20"/>
        </w:rPr>
        <w:t>ng chu</w:t>
      </w:r>
      <w:r>
        <w:rPr>
          <w:rFonts w:ascii="Arial" w:hAnsi="Arial"/>
          <w:color w:val="1E293B"/>
          <w:sz w:val="20"/>
        </w:rPr>
        <w:t>ỗ</w:t>
      </w:r>
      <w:r>
        <w:rPr>
          <w:rFonts w:ascii="Arial" w:hAnsi="Arial"/>
          <w:color w:val="1E293B"/>
          <w:sz w:val="20"/>
        </w:rPr>
        <w:t>i nhi</w:t>
      </w:r>
      <w:r>
        <w:rPr>
          <w:rFonts w:ascii="Arial" w:hAnsi="Arial"/>
          <w:color w:val="1E293B"/>
          <w:sz w:val="20"/>
        </w:rPr>
        <w:t>ề</w:t>
      </w:r>
      <w:r>
        <w:rPr>
          <w:rFonts w:ascii="Arial" w:hAnsi="Arial"/>
          <w:color w:val="1E293B"/>
          <w:sz w:val="20"/>
        </w:rPr>
        <w:t>u cơ s</w:t>
      </w:r>
      <w:r>
        <w:rPr>
          <w:rFonts w:ascii="Arial" w:hAnsi="Arial"/>
          <w:color w:val="1E293B"/>
          <w:sz w:val="20"/>
        </w:rPr>
        <w:t>ở</w:t>
      </w:r>
      <w:r>
        <w:rPr>
          <w:rFonts w:ascii="Arial" w:hAnsi="Arial"/>
          <w:color w:val="1E293B"/>
          <w:sz w:val="20"/>
        </w:rPr>
        <w:t xml:space="preserve"> sân bóng trong tương lai.</w:t>
      </w:r>
    </w:p>
    <w:p w14:paraId="022218FA" w14:textId="77777777" w:rsidR="00863F5E" w:rsidRDefault="00D8560E" w:rsidP="00105BD4">
      <w:pPr>
        <w:keepNext/>
        <w:spacing w:before="240" w:after="80"/>
      </w:pPr>
      <w:r>
        <w:rPr>
          <w:rFonts w:ascii="Arial" w:hAnsi="Arial"/>
          <w:b/>
          <w:color w:val="B91C1C"/>
          <w:sz w:val="25"/>
        </w:rPr>
        <w:t>2. Đánh giá ưu đi</w:t>
      </w:r>
      <w:r>
        <w:rPr>
          <w:rFonts w:ascii="Arial" w:hAnsi="Arial"/>
          <w:b/>
          <w:color w:val="B91C1C"/>
          <w:sz w:val="25"/>
        </w:rPr>
        <w:t>ể</w:t>
      </w:r>
      <w:r>
        <w:rPr>
          <w:rFonts w:ascii="Arial" w:hAnsi="Arial"/>
          <w:b/>
          <w:color w:val="B91C1C"/>
          <w:sz w:val="25"/>
        </w:rPr>
        <w:t>m và h</w:t>
      </w:r>
      <w:r>
        <w:rPr>
          <w:rFonts w:ascii="Arial" w:hAnsi="Arial"/>
          <w:b/>
          <w:color w:val="B91C1C"/>
          <w:sz w:val="25"/>
        </w:rPr>
        <w:t>ạ</w:t>
      </w:r>
      <w:r>
        <w:rPr>
          <w:rFonts w:ascii="Arial" w:hAnsi="Arial"/>
          <w:b/>
          <w:color w:val="B91C1C"/>
          <w:sz w:val="25"/>
        </w:rPr>
        <w:t>n ch</w:t>
      </w:r>
      <w:r>
        <w:rPr>
          <w:rFonts w:ascii="Arial" w:hAnsi="Arial"/>
          <w:b/>
          <w:color w:val="B91C1C"/>
          <w:sz w:val="25"/>
        </w:rPr>
        <w:t>ế</w:t>
      </w:r>
      <w:r>
        <w:rPr>
          <w:rFonts w:ascii="Arial" w:hAnsi="Arial"/>
          <w:b/>
          <w:color w:val="B91C1C"/>
          <w:sz w:val="25"/>
        </w:rPr>
        <w:t xml:space="preserve"> c</w:t>
      </w:r>
      <w:r>
        <w:rPr>
          <w:rFonts w:ascii="Arial" w:hAnsi="Arial"/>
          <w:b/>
          <w:color w:val="B91C1C"/>
          <w:sz w:val="25"/>
        </w:rPr>
        <w:t>ủ</w:t>
      </w:r>
      <w:r>
        <w:rPr>
          <w:rFonts w:ascii="Arial" w:hAnsi="Arial"/>
          <w:b/>
          <w:color w:val="B91C1C"/>
          <w:sz w:val="25"/>
        </w:rPr>
        <w:t>a h</w:t>
      </w:r>
      <w:r>
        <w:rPr>
          <w:rFonts w:ascii="Arial" w:hAnsi="Arial"/>
          <w:b/>
          <w:color w:val="B91C1C"/>
          <w:sz w:val="25"/>
        </w:rPr>
        <w:t>ệ</w:t>
      </w:r>
      <w:r>
        <w:rPr>
          <w:rFonts w:ascii="Arial" w:hAnsi="Arial"/>
          <w:b/>
          <w:color w:val="B91C1C"/>
          <w:sz w:val="25"/>
        </w:rPr>
        <w:t xml:space="preserve"> th</w:t>
      </w:r>
      <w:r>
        <w:rPr>
          <w:rFonts w:ascii="Arial" w:hAnsi="Arial"/>
          <w:b/>
          <w:color w:val="B91C1C"/>
          <w:sz w:val="25"/>
        </w:rPr>
        <w:t>ố</w:t>
      </w:r>
      <w:r>
        <w:rPr>
          <w:rFonts w:ascii="Arial" w:hAnsi="Arial"/>
          <w:b/>
          <w:color w:val="B91C1C"/>
          <w:sz w:val="25"/>
        </w:rPr>
        <w:t>ng</w:t>
      </w:r>
    </w:p>
    <w:p w14:paraId="7124D974" w14:textId="77777777" w:rsidR="00863F5E" w:rsidRDefault="00D8560E" w:rsidP="00105BD4">
      <w:pPr>
        <w:keepNext/>
        <w:spacing w:before="200" w:after="60"/>
      </w:pPr>
      <w:r>
        <w:rPr>
          <w:rFonts w:ascii="Arial" w:hAnsi="Arial"/>
          <w:b/>
          <w:color w:val="0369A1"/>
        </w:rPr>
        <w:t>Ưu đi</w:t>
      </w:r>
      <w:r>
        <w:rPr>
          <w:rFonts w:ascii="Arial" w:hAnsi="Arial"/>
          <w:b/>
          <w:color w:val="0369A1"/>
        </w:rPr>
        <w:t>ể</w:t>
      </w:r>
      <w:r>
        <w:rPr>
          <w:rFonts w:ascii="Arial" w:hAnsi="Arial"/>
          <w:b/>
          <w:color w:val="0369A1"/>
        </w:rPr>
        <w:t>m n</w:t>
      </w:r>
      <w:r>
        <w:rPr>
          <w:rFonts w:ascii="Arial" w:hAnsi="Arial"/>
          <w:b/>
          <w:color w:val="0369A1"/>
        </w:rPr>
        <w:t>ổ</w:t>
      </w:r>
      <w:r>
        <w:rPr>
          <w:rFonts w:ascii="Arial" w:hAnsi="Arial"/>
          <w:b/>
          <w:color w:val="0369A1"/>
        </w:rPr>
        <w:t>i b</w:t>
      </w:r>
      <w:r>
        <w:rPr>
          <w:rFonts w:ascii="Arial" w:hAnsi="Arial"/>
          <w:b/>
          <w:color w:val="0369A1"/>
        </w:rPr>
        <w:t>ậ</w:t>
      </w:r>
      <w:r>
        <w:rPr>
          <w:rFonts w:ascii="Arial" w:hAnsi="Arial"/>
          <w:b/>
          <w:color w:val="0369A1"/>
        </w:rPr>
        <w:t>t:</w:t>
      </w:r>
    </w:p>
    <w:p w14:paraId="2DB71E8C" w14:textId="77777777" w:rsidR="00863F5E" w:rsidRDefault="00D8560E" w:rsidP="00105BD4">
      <w:pPr>
        <w:pStyle w:val="Duudong"/>
        <w:spacing w:after="40"/>
      </w:pPr>
      <w:r>
        <w:rPr>
          <w:rFonts w:ascii="Arial" w:hAnsi="Arial"/>
          <w:b/>
          <w:color w:val="0F172A"/>
          <w:sz w:val="20"/>
        </w:rPr>
        <w:t>Giao di</w:t>
      </w:r>
      <w:r>
        <w:rPr>
          <w:rFonts w:ascii="Arial" w:hAnsi="Arial"/>
          <w:b/>
          <w:color w:val="0F172A"/>
          <w:sz w:val="20"/>
        </w:rPr>
        <w:t>ệ</w:t>
      </w:r>
      <w:r>
        <w:rPr>
          <w:rFonts w:ascii="Arial" w:hAnsi="Arial"/>
          <w:b/>
          <w:color w:val="0F172A"/>
          <w:sz w:val="20"/>
        </w:rPr>
        <w:t>n ngư</w:t>
      </w:r>
      <w:r>
        <w:rPr>
          <w:rFonts w:ascii="Arial" w:hAnsi="Arial"/>
          <w:b/>
          <w:color w:val="0F172A"/>
          <w:sz w:val="20"/>
        </w:rPr>
        <w:t>ờ</w:t>
      </w:r>
      <w:r>
        <w:rPr>
          <w:rFonts w:ascii="Arial" w:hAnsi="Arial"/>
          <w:b/>
          <w:color w:val="0F172A"/>
          <w:sz w:val="20"/>
        </w:rPr>
        <w:t>i dùng hi</w:t>
      </w:r>
      <w:r>
        <w:rPr>
          <w:rFonts w:ascii="Arial" w:hAnsi="Arial"/>
          <w:b/>
          <w:color w:val="0F172A"/>
          <w:sz w:val="20"/>
        </w:rPr>
        <w:t>ệ</w:t>
      </w:r>
      <w:r>
        <w:rPr>
          <w:rFonts w:ascii="Arial" w:hAnsi="Arial"/>
          <w:b/>
          <w:color w:val="0F172A"/>
          <w:sz w:val="20"/>
        </w:rPr>
        <w:t>n đ</w:t>
      </w:r>
      <w:r>
        <w:rPr>
          <w:rFonts w:ascii="Arial" w:hAnsi="Arial"/>
          <w:b/>
          <w:color w:val="0F172A"/>
          <w:sz w:val="20"/>
        </w:rPr>
        <w:t>ạ</w:t>
      </w:r>
      <w:r>
        <w:rPr>
          <w:rFonts w:ascii="Arial" w:hAnsi="Arial"/>
          <w:b/>
          <w:color w:val="0F172A"/>
          <w:sz w:val="20"/>
        </w:rPr>
        <w:t>i, tinh t</w:t>
      </w:r>
      <w:r>
        <w:rPr>
          <w:rFonts w:ascii="Arial" w:hAnsi="Arial"/>
          <w:b/>
          <w:color w:val="0F172A"/>
          <w:sz w:val="20"/>
        </w:rPr>
        <w:t>ế</w:t>
      </w:r>
      <w:r>
        <w:rPr>
          <w:rFonts w:ascii="Arial" w:hAnsi="Arial"/>
          <w:b/>
          <w:color w:val="0F172A"/>
          <w:sz w:val="20"/>
        </w:rPr>
        <w:t xml:space="preserve"> (Modern UI/UX):</w:t>
      </w:r>
      <w:r>
        <w:rPr>
          <w:rFonts w:ascii="Arial" w:hAnsi="Arial"/>
          <w:color w:val="1E293B"/>
          <w:sz w:val="20"/>
        </w:rPr>
        <w:t xml:space="preserve"> Phong cách thi</w:t>
      </w:r>
      <w:r>
        <w:rPr>
          <w:rFonts w:ascii="Arial" w:hAnsi="Arial"/>
          <w:color w:val="1E293B"/>
          <w:sz w:val="20"/>
        </w:rPr>
        <w:t>ế</w:t>
      </w:r>
      <w:r>
        <w:rPr>
          <w:rFonts w:ascii="Arial" w:hAnsi="Arial"/>
          <w:color w:val="1E293B"/>
          <w:sz w:val="20"/>
        </w:rPr>
        <w:t>t k</w:t>
      </w:r>
      <w:r>
        <w:rPr>
          <w:rFonts w:ascii="Arial" w:hAnsi="Arial"/>
          <w:color w:val="1E293B"/>
          <w:sz w:val="20"/>
        </w:rPr>
        <w:t>ế</w:t>
      </w:r>
      <w:r>
        <w:rPr>
          <w:rFonts w:ascii="Arial" w:hAnsi="Arial"/>
          <w:color w:val="1E293B"/>
          <w:sz w:val="20"/>
        </w:rPr>
        <w:t xml:space="preserve"> Glassmorphism, ph</w:t>
      </w:r>
      <w:r>
        <w:rPr>
          <w:rFonts w:ascii="Arial" w:hAnsi="Arial"/>
          <w:color w:val="1E293B"/>
          <w:sz w:val="20"/>
        </w:rPr>
        <w:t>ố</w:t>
      </w:r>
      <w:r>
        <w:rPr>
          <w:rFonts w:ascii="Arial" w:hAnsi="Arial"/>
          <w:color w:val="1E293B"/>
          <w:sz w:val="20"/>
        </w:rPr>
        <w:t>i màu th</w:t>
      </w:r>
      <w:r>
        <w:rPr>
          <w:rFonts w:ascii="Arial" w:hAnsi="Arial"/>
          <w:color w:val="1E293B"/>
          <w:sz w:val="20"/>
        </w:rPr>
        <w:t>ể</w:t>
      </w:r>
      <w:r>
        <w:rPr>
          <w:rFonts w:ascii="Arial" w:hAnsi="Arial"/>
          <w:color w:val="1E293B"/>
          <w:sz w:val="20"/>
        </w:rPr>
        <w:t xml:space="preserve"> thao tràn đ</w:t>
      </w:r>
      <w:r>
        <w:rPr>
          <w:rFonts w:ascii="Arial" w:hAnsi="Arial"/>
          <w:color w:val="1E293B"/>
          <w:sz w:val="20"/>
        </w:rPr>
        <w:t>ầ</w:t>
      </w:r>
      <w:r>
        <w:rPr>
          <w:rFonts w:ascii="Arial" w:hAnsi="Arial"/>
          <w:color w:val="1E293B"/>
          <w:sz w:val="20"/>
        </w:rPr>
        <w:t>y năng lư</w:t>
      </w:r>
      <w:r>
        <w:rPr>
          <w:rFonts w:ascii="Arial" w:hAnsi="Arial"/>
          <w:color w:val="1E293B"/>
          <w:sz w:val="20"/>
        </w:rPr>
        <w:t>ợ</w:t>
      </w:r>
      <w:r>
        <w:rPr>
          <w:rFonts w:ascii="Arial" w:hAnsi="Arial"/>
          <w:color w:val="1E293B"/>
          <w:sz w:val="20"/>
        </w:rPr>
        <w:t>ng, thân thi</w:t>
      </w:r>
      <w:r>
        <w:rPr>
          <w:rFonts w:ascii="Arial" w:hAnsi="Arial"/>
          <w:color w:val="1E293B"/>
          <w:sz w:val="20"/>
        </w:rPr>
        <w:t>ệ</w:t>
      </w:r>
      <w:r>
        <w:rPr>
          <w:rFonts w:ascii="Arial" w:hAnsi="Arial"/>
          <w:color w:val="1E293B"/>
          <w:sz w:val="20"/>
        </w:rPr>
        <w:t>n v</w:t>
      </w:r>
      <w:r>
        <w:rPr>
          <w:rFonts w:ascii="Arial" w:hAnsi="Arial"/>
          <w:color w:val="1E293B"/>
          <w:sz w:val="20"/>
        </w:rPr>
        <w:t>ớ</w:t>
      </w:r>
      <w:r>
        <w:rPr>
          <w:rFonts w:ascii="Arial" w:hAnsi="Arial"/>
          <w:color w:val="1E293B"/>
          <w:sz w:val="20"/>
        </w:rPr>
        <w:t>i ngư</w:t>
      </w:r>
      <w:r>
        <w:rPr>
          <w:rFonts w:ascii="Arial" w:hAnsi="Arial"/>
          <w:color w:val="1E293B"/>
          <w:sz w:val="20"/>
        </w:rPr>
        <w:t>ờ</w:t>
      </w:r>
      <w:r>
        <w:rPr>
          <w:rFonts w:ascii="Arial" w:hAnsi="Arial"/>
          <w:color w:val="1E293B"/>
          <w:sz w:val="20"/>
        </w:rPr>
        <w:t>i dùng và t</w:t>
      </w:r>
      <w:r>
        <w:rPr>
          <w:rFonts w:ascii="Arial" w:hAnsi="Arial"/>
          <w:color w:val="1E293B"/>
          <w:sz w:val="20"/>
        </w:rPr>
        <w:t>ố</w:t>
      </w:r>
      <w:r>
        <w:rPr>
          <w:rFonts w:ascii="Arial" w:hAnsi="Arial"/>
          <w:color w:val="1E293B"/>
          <w:sz w:val="20"/>
        </w:rPr>
        <w:t>i ưu hi</w:t>
      </w:r>
      <w:r>
        <w:rPr>
          <w:rFonts w:ascii="Arial" w:hAnsi="Arial"/>
          <w:color w:val="1E293B"/>
          <w:sz w:val="20"/>
        </w:rPr>
        <w:t>ể</w:t>
      </w:r>
      <w:r>
        <w:rPr>
          <w:rFonts w:ascii="Arial" w:hAnsi="Arial"/>
          <w:color w:val="1E293B"/>
          <w:sz w:val="20"/>
        </w:rPr>
        <w:t>n th</w:t>
      </w:r>
      <w:r>
        <w:rPr>
          <w:rFonts w:ascii="Arial" w:hAnsi="Arial"/>
          <w:color w:val="1E293B"/>
          <w:sz w:val="20"/>
        </w:rPr>
        <w:t>ị</w:t>
      </w:r>
      <w:r>
        <w:rPr>
          <w:rFonts w:ascii="Arial" w:hAnsi="Arial"/>
          <w:color w:val="1E293B"/>
          <w:sz w:val="20"/>
        </w:rPr>
        <w:t xml:space="preserve"> Responsive trên m</w:t>
      </w:r>
      <w:r>
        <w:rPr>
          <w:rFonts w:ascii="Arial" w:hAnsi="Arial"/>
          <w:color w:val="1E293B"/>
          <w:sz w:val="20"/>
        </w:rPr>
        <w:t>ọ</w:t>
      </w:r>
      <w:r>
        <w:rPr>
          <w:rFonts w:ascii="Arial" w:hAnsi="Arial"/>
          <w:color w:val="1E293B"/>
          <w:sz w:val="20"/>
        </w:rPr>
        <w:t>i thi</w:t>
      </w:r>
      <w:r>
        <w:rPr>
          <w:rFonts w:ascii="Arial" w:hAnsi="Arial"/>
          <w:color w:val="1E293B"/>
          <w:sz w:val="20"/>
        </w:rPr>
        <w:t>ế</w:t>
      </w:r>
      <w:r>
        <w:rPr>
          <w:rFonts w:ascii="Arial" w:hAnsi="Arial"/>
          <w:color w:val="1E293B"/>
          <w:sz w:val="20"/>
        </w:rPr>
        <w:t>t b</w:t>
      </w:r>
      <w:r>
        <w:rPr>
          <w:rFonts w:ascii="Arial" w:hAnsi="Arial"/>
          <w:color w:val="1E293B"/>
          <w:sz w:val="20"/>
        </w:rPr>
        <w:t>ị</w:t>
      </w:r>
      <w:r>
        <w:rPr>
          <w:rFonts w:ascii="Arial" w:hAnsi="Arial"/>
          <w:color w:val="1E293B"/>
          <w:sz w:val="20"/>
        </w:rPr>
        <w:t>.</w:t>
      </w:r>
    </w:p>
    <w:p w14:paraId="651B9E86" w14:textId="77777777" w:rsidR="00863F5E" w:rsidRDefault="00D8560E" w:rsidP="00105BD4">
      <w:pPr>
        <w:pStyle w:val="Duudong"/>
        <w:spacing w:after="40"/>
      </w:pPr>
      <w:r>
        <w:rPr>
          <w:rFonts w:ascii="Arial" w:hAnsi="Arial"/>
          <w:b/>
          <w:color w:val="0F172A"/>
          <w:sz w:val="20"/>
        </w:rPr>
        <w:t>Tính toàn v</w:t>
      </w:r>
      <w:r>
        <w:rPr>
          <w:rFonts w:ascii="Arial" w:hAnsi="Arial"/>
          <w:b/>
          <w:color w:val="0F172A"/>
          <w:sz w:val="20"/>
        </w:rPr>
        <w:t>ẹ</w:t>
      </w:r>
      <w:r>
        <w:rPr>
          <w:rFonts w:ascii="Arial" w:hAnsi="Arial"/>
          <w:b/>
          <w:color w:val="0F172A"/>
          <w:sz w:val="20"/>
        </w:rPr>
        <w:t>n và b</w:t>
      </w:r>
      <w:r>
        <w:rPr>
          <w:rFonts w:ascii="Arial" w:hAnsi="Arial"/>
          <w:b/>
          <w:color w:val="0F172A"/>
          <w:sz w:val="20"/>
        </w:rPr>
        <w:t>ả</w:t>
      </w:r>
      <w:r>
        <w:rPr>
          <w:rFonts w:ascii="Arial" w:hAnsi="Arial"/>
          <w:b/>
          <w:color w:val="0F172A"/>
          <w:sz w:val="20"/>
        </w:rPr>
        <w:t>o m</w:t>
      </w:r>
      <w:r>
        <w:rPr>
          <w:rFonts w:ascii="Arial" w:hAnsi="Arial"/>
          <w:b/>
          <w:color w:val="0F172A"/>
          <w:sz w:val="20"/>
        </w:rPr>
        <w:t>ậ</w:t>
      </w:r>
      <w:r>
        <w:rPr>
          <w:rFonts w:ascii="Arial" w:hAnsi="Arial"/>
          <w:b/>
          <w:color w:val="0F172A"/>
          <w:sz w:val="20"/>
        </w:rPr>
        <w:t>t cao:</w:t>
      </w:r>
      <w:r>
        <w:rPr>
          <w:rFonts w:ascii="Arial" w:hAnsi="Arial"/>
          <w:color w:val="1E293B"/>
          <w:sz w:val="20"/>
        </w:rPr>
        <w:t xml:space="preserve"> D</w:t>
      </w:r>
      <w:r>
        <w:rPr>
          <w:rFonts w:ascii="Arial" w:hAnsi="Arial"/>
          <w:color w:val="1E293B"/>
          <w:sz w:val="20"/>
        </w:rPr>
        <w:t>ữ</w:t>
      </w:r>
      <w:r>
        <w:rPr>
          <w:rFonts w:ascii="Arial" w:hAnsi="Arial"/>
          <w:color w:val="1E293B"/>
          <w:sz w:val="20"/>
        </w:rPr>
        <w:t xml:space="preserve"> li</w:t>
      </w:r>
      <w:r>
        <w:rPr>
          <w:rFonts w:ascii="Arial" w:hAnsi="Arial"/>
          <w:color w:val="1E293B"/>
          <w:sz w:val="20"/>
        </w:rPr>
        <w:t>ệ</w:t>
      </w:r>
      <w:r>
        <w:rPr>
          <w:rFonts w:ascii="Arial" w:hAnsi="Arial"/>
          <w:color w:val="1E293B"/>
          <w:sz w:val="20"/>
        </w:rPr>
        <w:t>u m</w:t>
      </w:r>
      <w:r>
        <w:rPr>
          <w:rFonts w:ascii="Arial" w:hAnsi="Arial"/>
          <w:color w:val="1E293B"/>
          <w:sz w:val="20"/>
        </w:rPr>
        <w:t>ậ</w:t>
      </w:r>
      <w:r>
        <w:rPr>
          <w:rFonts w:ascii="Arial" w:hAnsi="Arial"/>
          <w:color w:val="1E293B"/>
          <w:sz w:val="20"/>
        </w:rPr>
        <w:t>t kh</w:t>
      </w:r>
      <w:r>
        <w:rPr>
          <w:rFonts w:ascii="Arial" w:hAnsi="Arial"/>
          <w:color w:val="1E293B"/>
          <w:sz w:val="20"/>
        </w:rPr>
        <w:t>ẩ</w:t>
      </w:r>
      <w:r>
        <w:rPr>
          <w:rFonts w:ascii="Arial" w:hAnsi="Arial"/>
          <w:color w:val="1E293B"/>
          <w:sz w:val="20"/>
        </w:rPr>
        <w:t>u đư</w:t>
      </w:r>
      <w:r>
        <w:rPr>
          <w:rFonts w:ascii="Arial" w:hAnsi="Arial"/>
          <w:color w:val="1E293B"/>
          <w:sz w:val="20"/>
        </w:rPr>
        <w:t>ợ</w:t>
      </w:r>
      <w:r>
        <w:rPr>
          <w:rFonts w:ascii="Arial" w:hAnsi="Arial"/>
          <w:color w:val="1E293B"/>
          <w:sz w:val="20"/>
        </w:rPr>
        <w:t>c mã hóa an toàn, phiên làm vi</w:t>
      </w:r>
      <w:r>
        <w:rPr>
          <w:rFonts w:ascii="Arial" w:hAnsi="Arial"/>
          <w:color w:val="1E293B"/>
          <w:sz w:val="20"/>
        </w:rPr>
        <w:t>ệ</w:t>
      </w:r>
      <w:r>
        <w:rPr>
          <w:rFonts w:ascii="Arial" w:hAnsi="Arial"/>
          <w:color w:val="1E293B"/>
          <w:sz w:val="20"/>
        </w:rPr>
        <w:t>c b</w:t>
      </w:r>
      <w:r>
        <w:rPr>
          <w:rFonts w:ascii="Arial" w:hAnsi="Arial"/>
          <w:color w:val="1E293B"/>
          <w:sz w:val="20"/>
        </w:rPr>
        <w:t>ả</w:t>
      </w:r>
      <w:r>
        <w:rPr>
          <w:rFonts w:ascii="Arial" w:hAnsi="Arial"/>
          <w:color w:val="1E293B"/>
          <w:sz w:val="20"/>
        </w:rPr>
        <w:t>o v</w:t>
      </w:r>
      <w:r>
        <w:rPr>
          <w:rFonts w:ascii="Arial" w:hAnsi="Arial"/>
          <w:color w:val="1E293B"/>
          <w:sz w:val="20"/>
        </w:rPr>
        <w:t>ệ</w:t>
      </w:r>
      <w:r>
        <w:rPr>
          <w:rFonts w:ascii="Arial" w:hAnsi="Arial"/>
          <w:color w:val="1E293B"/>
          <w:sz w:val="20"/>
        </w:rPr>
        <w:t xml:space="preserve"> b</w:t>
      </w:r>
      <w:r>
        <w:rPr>
          <w:rFonts w:ascii="Arial" w:hAnsi="Arial"/>
          <w:color w:val="1E293B"/>
          <w:sz w:val="20"/>
        </w:rPr>
        <w:t>ở</w:t>
      </w:r>
      <w:r>
        <w:rPr>
          <w:rFonts w:ascii="Arial" w:hAnsi="Arial"/>
          <w:color w:val="1E293B"/>
          <w:sz w:val="20"/>
        </w:rPr>
        <w:t>i JWT Token; cơ ch</w:t>
      </w:r>
      <w:r>
        <w:rPr>
          <w:rFonts w:ascii="Arial" w:hAnsi="Arial"/>
          <w:color w:val="1E293B"/>
          <w:sz w:val="20"/>
        </w:rPr>
        <w:t>ế</w:t>
      </w:r>
      <w:r>
        <w:rPr>
          <w:rFonts w:ascii="Arial" w:hAnsi="Arial"/>
          <w:color w:val="1E293B"/>
          <w:sz w:val="20"/>
        </w:rPr>
        <w:t xml:space="preserve"> Transaction Rollback b</w:t>
      </w:r>
      <w:r>
        <w:rPr>
          <w:rFonts w:ascii="Arial" w:hAnsi="Arial"/>
          <w:color w:val="1E293B"/>
          <w:sz w:val="20"/>
        </w:rPr>
        <w:t>ả</w:t>
      </w:r>
      <w:r>
        <w:rPr>
          <w:rFonts w:ascii="Arial" w:hAnsi="Arial"/>
          <w:color w:val="1E293B"/>
          <w:sz w:val="20"/>
        </w:rPr>
        <w:t>o v</w:t>
      </w:r>
      <w:r>
        <w:rPr>
          <w:rFonts w:ascii="Arial" w:hAnsi="Arial"/>
          <w:color w:val="1E293B"/>
          <w:sz w:val="20"/>
        </w:rPr>
        <w:t>ệ</w:t>
      </w:r>
      <w:r>
        <w:rPr>
          <w:rFonts w:ascii="Arial" w:hAnsi="Arial"/>
          <w:color w:val="1E293B"/>
          <w:sz w:val="20"/>
        </w:rPr>
        <w:t xml:space="preserve"> tuy</w:t>
      </w:r>
      <w:r>
        <w:rPr>
          <w:rFonts w:ascii="Arial" w:hAnsi="Arial"/>
          <w:color w:val="1E293B"/>
          <w:sz w:val="20"/>
        </w:rPr>
        <w:t>ệ</w:t>
      </w:r>
      <w:r>
        <w:rPr>
          <w:rFonts w:ascii="Arial" w:hAnsi="Arial"/>
          <w:color w:val="1E293B"/>
          <w:sz w:val="20"/>
        </w:rPr>
        <w:t>t đ</w:t>
      </w:r>
      <w:r>
        <w:rPr>
          <w:rFonts w:ascii="Arial" w:hAnsi="Arial"/>
          <w:color w:val="1E293B"/>
          <w:sz w:val="20"/>
        </w:rPr>
        <w:t>ố</w:t>
      </w:r>
      <w:r>
        <w:rPr>
          <w:rFonts w:ascii="Arial" w:hAnsi="Arial"/>
          <w:color w:val="1E293B"/>
          <w:sz w:val="20"/>
        </w:rPr>
        <w:t>i s</w:t>
      </w:r>
      <w:r>
        <w:rPr>
          <w:rFonts w:ascii="Arial" w:hAnsi="Arial"/>
          <w:color w:val="1E293B"/>
          <w:sz w:val="20"/>
        </w:rPr>
        <w:t>ố</w:t>
      </w:r>
      <w:r>
        <w:rPr>
          <w:rFonts w:ascii="Arial" w:hAnsi="Arial"/>
          <w:color w:val="1E293B"/>
          <w:sz w:val="20"/>
        </w:rPr>
        <w:t xml:space="preserve"> dư tài chính c</w:t>
      </w:r>
      <w:r>
        <w:rPr>
          <w:rFonts w:ascii="Arial" w:hAnsi="Arial"/>
          <w:color w:val="1E293B"/>
          <w:sz w:val="20"/>
        </w:rPr>
        <w:t>ủ</w:t>
      </w:r>
      <w:r>
        <w:rPr>
          <w:rFonts w:ascii="Arial" w:hAnsi="Arial"/>
          <w:color w:val="1E293B"/>
          <w:sz w:val="20"/>
        </w:rPr>
        <w:t>a khách hàng.</w:t>
      </w:r>
    </w:p>
    <w:p w14:paraId="6F9D6753" w14:textId="77777777" w:rsidR="00863F5E" w:rsidRDefault="00D8560E" w:rsidP="00105BD4">
      <w:pPr>
        <w:pStyle w:val="Duudong"/>
        <w:spacing w:after="40"/>
      </w:pPr>
      <w:r>
        <w:rPr>
          <w:rFonts w:ascii="Arial" w:hAnsi="Arial"/>
          <w:b/>
          <w:color w:val="0F172A"/>
          <w:sz w:val="20"/>
        </w:rPr>
        <w:t>Đ</w:t>
      </w:r>
      <w:r>
        <w:rPr>
          <w:rFonts w:ascii="Arial" w:hAnsi="Arial"/>
          <w:b/>
          <w:color w:val="0F172A"/>
          <w:sz w:val="20"/>
        </w:rPr>
        <w:t>ộ</w:t>
      </w:r>
      <w:r>
        <w:rPr>
          <w:rFonts w:ascii="Arial" w:hAnsi="Arial"/>
          <w:b/>
          <w:color w:val="0F172A"/>
          <w:sz w:val="20"/>
        </w:rPr>
        <w:t xml:space="preserve"> tin c</w:t>
      </w:r>
      <w:r>
        <w:rPr>
          <w:rFonts w:ascii="Arial" w:hAnsi="Arial"/>
          <w:b/>
          <w:color w:val="0F172A"/>
          <w:sz w:val="20"/>
        </w:rPr>
        <w:t>ậ</w:t>
      </w:r>
      <w:r>
        <w:rPr>
          <w:rFonts w:ascii="Arial" w:hAnsi="Arial"/>
          <w:b/>
          <w:color w:val="0F172A"/>
          <w:sz w:val="20"/>
        </w:rPr>
        <w:t>y vư</w:t>
      </w:r>
      <w:r>
        <w:rPr>
          <w:rFonts w:ascii="Arial" w:hAnsi="Arial"/>
          <w:b/>
          <w:color w:val="0F172A"/>
          <w:sz w:val="20"/>
        </w:rPr>
        <w:t>ợ</w:t>
      </w:r>
      <w:r>
        <w:rPr>
          <w:rFonts w:ascii="Arial" w:hAnsi="Arial"/>
          <w:b/>
          <w:color w:val="0F172A"/>
          <w:sz w:val="20"/>
        </w:rPr>
        <w:t>t tr</w:t>
      </w:r>
      <w:r>
        <w:rPr>
          <w:rFonts w:ascii="Arial" w:hAnsi="Arial"/>
          <w:b/>
          <w:color w:val="0F172A"/>
          <w:sz w:val="20"/>
        </w:rPr>
        <w:t>ộ</w:t>
      </w:r>
      <w:r>
        <w:rPr>
          <w:rFonts w:ascii="Arial" w:hAnsi="Arial"/>
          <w:b/>
          <w:color w:val="0F172A"/>
          <w:sz w:val="20"/>
        </w:rPr>
        <w:t>i (High Availability):</w:t>
      </w:r>
      <w:r>
        <w:rPr>
          <w:rFonts w:ascii="Arial" w:hAnsi="Arial"/>
          <w:color w:val="1E293B"/>
          <w:sz w:val="20"/>
        </w:rPr>
        <w:t xml:space="preserve"> Cơ ch</w:t>
      </w:r>
      <w:r>
        <w:rPr>
          <w:rFonts w:ascii="Arial" w:hAnsi="Arial"/>
          <w:color w:val="1E293B"/>
          <w:sz w:val="20"/>
        </w:rPr>
        <w:t>ế</w:t>
      </w:r>
      <w:r>
        <w:rPr>
          <w:rFonts w:ascii="Arial" w:hAnsi="Arial"/>
          <w:color w:val="1E293B"/>
          <w:sz w:val="20"/>
        </w:rPr>
        <w:t xml:space="preserve"> Fallback thông minh </w:t>
      </w:r>
      <w:r>
        <w:rPr>
          <w:rFonts w:ascii="Arial" w:hAnsi="Arial"/>
          <w:color w:val="1E293B"/>
          <w:sz w:val="20"/>
        </w:rPr>
        <w:t>ở</w:t>
      </w:r>
      <w:r>
        <w:rPr>
          <w:rFonts w:ascii="Arial" w:hAnsi="Arial"/>
          <w:color w:val="1E293B"/>
          <w:sz w:val="20"/>
        </w:rPr>
        <w:t xml:space="preserve"> c</w:t>
      </w:r>
      <w:r>
        <w:rPr>
          <w:rFonts w:ascii="Arial" w:hAnsi="Arial"/>
          <w:color w:val="1E293B"/>
          <w:sz w:val="20"/>
        </w:rPr>
        <w:t>ả</w:t>
      </w:r>
      <w:r>
        <w:rPr>
          <w:rFonts w:ascii="Arial" w:hAnsi="Arial"/>
          <w:color w:val="1E293B"/>
          <w:sz w:val="20"/>
        </w:rPr>
        <w:t xml:space="preserve"> t</w:t>
      </w:r>
      <w:r>
        <w:rPr>
          <w:rFonts w:ascii="Arial" w:hAnsi="Arial"/>
          <w:color w:val="1E293B"/>
          <w:sz w:val="20"/>
        </w:rPr>
        <w:t>ầ</w:t>
      </w:r>
      <w:r>
        <w:rPr>
          <w:rFonts w:ascii="Arial" w:hAnsi="Arial"/>
          <w:color w:val="1E293B"/>
          <w:sz w:val="20"/>
        </w:rPr>
        <w:t>ng API tính giá và t</w:t>
      </w:r>
      <w:r>
        <w:rPr>
          <w:rFonts w:ascii="Arial" w:hAnsi="Arial"/>
          <w:color w:val="1E293B"/>
          <w:sz w:val="20"/>
        </w:rPr>
        <w:t>ầ</w:t>
      </w:r>
      <w:r>
        <w:rPr>
          <w:rFonts w:ascii="Arial" w:hAnsi="Arial"/>
          <w:color w:val="1E293B"/>
          <w:sz w:val="20"/>
        </w:rPr>
        <w:t>ng Chatbot giúp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luôn ho</w:t>
      </w:r>
      <w:r>
        <w:rPr>
          <w:rFonts w:ascii="Arial" w:hAnsi="Arial"/>
          <w:color w:val="1E293B"/>
          <w:sz w:val="20"/>
        </w:rPr>
        <w:t>ạ</w:t>
      </w:r>
      <w:r>
        <w:rPr>
          <w:rFonts w:ascii="Arial" w:hAnsi="Arial"/>
          <w:color w:val="1E293B"/>
          <w:sz w:val="20"/>
        </w:rPr>
        <w:t>t đ</w:t>
      </w:r>
      <w:r>
        <w:rPr>
          <w:rFonts w:ascii="Arial" w:hAnsi="Arial"/>
          <w:color w:val="1E293B"/>
          <w:sz w:val="20"/>
        </w:rPr>
        <w:t>ộ</w:t>
      </w:r>
      <w:r>
        <w:rPr>
          <w:rFonts w:ascii="Arial" w:hAnsi="Arial"/>
          <w:color w:val="1E293B"/>
          <w:sz w:val="20"/>
        </w:rPr>
        <w:t xml:space="preserve">ng </w:t>
      </w:r>
      <w:r>
        <w:rPr>
          <w:rFonts w:ascii="Arial" w:hAnsi="Arial"/>
          <w:color w:val="1E293B"/>
          <w:sz w:val="20"/>
        </w:rPr>
        <w:t>ổ</w:t>
      </w:r>
      <w:r>
        <w:rPr>
          <w:rFonts w:ascii="Arial" w:hAnsi="Arial"/>
          <w:color w:val="1E293B"/>
          <w:sz w:val="20"/>
        </w:rPr>
        <w:t>n đ</w:t>
      </w:r>
      <w:r>
        <w:rPr>
          <w:rFonts w:ascii="Arial" w:hAnsi="Arial"/>
          <w:color w:val="1E293B"/>
          <w:sz w:val="20"/>
        </w:rPr>
        <w:t>ị</w:t>
      </w:r>
      <w:r>
        <w:rPr>
          <w:rFonts w:ascii="Arial" w:hAnsi="Arial"/>
          <w:color w:val="1E293B"/>
          <w:sz w:val="20"/>
        </w:rPr>
        <w:t>nh k</w:t>
      </w:r>
      <w:r>
        <w:rPr>
          <w:rFonts w:ascii="Arial" w:hAnsi="Arial"/>
          <w:color w:val="1E293B"/>
          <w:sz w:val="20"/>
        </w:rPr>
        <w:t>ể</w:t>
      </w:r>
      <w:r>
        <w:rPr>
          <w:rFonts w:ascii="Arial" w:hAnsi="Arial"/>
          <w:color w:val="1E293B"/>
          <w:sz w:val="20"/>
        </w:rPr>
        <w:t xml:space="preserve"> c</w:t>
      </w:r>
      <w:r>
        <w:rPr>
          <w:rFonts w:ascii="Arial" w:hAnsi="Arial"/>
          <w:color w:val="1E293B"/>
          <w:sz w:val="20"/>
        </w:rPr>
        <w:t>ả</w:t>
      </w:r>
      <w:r>
        <w:rPr>
          <w:rFonts w:ascii="Arial" w:hAnsi="Arial"/>
          <w:color w:val="1E293B"/>
          <w:sz w:val="20"/>
        </w:rPr>
        <w:t xml:space="preserve"> khi d</w:t>
      </w:r>
      <w:r>
        <w:rPr>
          <w:rFonts w:ascii="Arial" w:hAnsi="Arial"/>
          <w:color w:val="1E293B"/>
          <w:sz w:val="20"/>
        </w:rPr>
        <w:t>ị</w:t>
      </w:r>
      <w:r>
        <w:rPr>
          <w:rFonts w:ascii="Arial" w:hAnsi="Arial"/>
          <w:color w:val="1E293B"/>
          <w:sz w:val="20"/>
        </w:rPr>
        <w:t>ch v</w:t>
      </w:r>
      <w:r>
        <w:rPr>
          <w:rFonts w:ascii="Arial" w:hAnsi="Arial"/>
          <w:color w:val="1E293B"/>
          <w:sz w:val="20"/>
        </w:rPr>
        <w:t>ụ</w:t>
      </w:r>
      <w:r>
        <w:rPr>
          <w:rFonts w:ascii="Arial" w:hAnsi="Arial"/>
          <w:color w:val="1E293B"/>
          <w:sz w:val="20"/>
        </w:rPr>
        <w:t xml:space="preserve"> AI g</w:t>
      </w:r>
      <w:r>
        <w:rPr>
          <w:rFonts w:ascii="Arial" w:hAnsi="Arial"/>
          <w:color w:val="1E293B"/>
          <w:sz w:val="20"/>
        </w:rPr>
        <w:t>ặ</w:t>
      </w:r>
      <w:r>
        <w:rPr>
          <w:rFonts w:ascii="Arial" w:hAnsi="Arial"/>
          <w:color w:val="1E293B"/>
          <w:sz w:val="20"/>
        </w:rPr>
        <w:t>p tr</w:t>
      </w:r>
      <w:r>
        <w:rPr>
          <w:rFonts w:ascii="Arial" w:hAnsi="Arial"/>
          <w:color w:val="1E293B"/>
          <w:sz w:val="20"/>
        </w:rPr>
        <w:t>ụ</w:t>
      </w:r>
      <w:r>
        <w:rPr>
          <w:rFonts w:ascii="Arial" w:hAnsi="Arial"/>
          <w:color w:val="1E293B"/>
          <w:sz w:val="20"/>
        </w:rPr>
        <w:t>c tr</w:t>
      </w:r>
      <w:r>
        <w:rPr>
          <w:rFonts w:ascii="Arial" w:hAnsi="Arial"/>
          <w:color w:val="1E293B"/>
          <w:sz w:val="20"/>
        </w:rPr>
        <w:t>ặ</w:t>
      </w:r>
      <w:r>
        <w:rPr>
          <w:rFonts w:ascii="Arial" w:hAnsi="Arial"/>
          <w:color w:val="1E293B"/>
          <w:sz w:val="20"/>
        </w:rPr>
        <w:t>c k</w:t>
      </w:r>
      <w:r>
        <w:rPr>
          <w:rFonts w:ascii="Arial" w:hAnsi="Arial"/>
          <w:color w:val="1E293B"/>
          <w:sz w:val="20"/>
        </w:rPr>
        <w:t>ỹ</w:t>
      </w:r>
      <w:r>
        <w:rPr>
          <w:rFonts w:ascii="Arial" w:hAnsi="Arial"/>
          <w:color w:val="1E293B"/>
          <w:sz w:val="20"/>
        </w:rPr>
        <w:t xml:space="preserve"> thu</w:t>
      </w:r>
      <w:r>
        <w:rPr>
          <w:rFonts w:ascii="Arial" w:hAnsi="Arial"/>
          <w:color w:val="1E293B"/>
          <w:sz w:val="20"/>
        </w:rPr>
        <w:t>ậ</w:t>
      </w:r>
      <w:r>
        <w:rPr>
          <w:rFonts w:ascii="Arial" w:hAnsi="Arial"/>
          <w:color w:val="1E293B"/>
          <w:sz w:val="20"/>
        </w:rPr>
        <w:t>t.</w:t>
      </w:r>
    </w:p>
    <w:p w14:paraId="0491C388" w14:textId="77777777" w:rsidR="00863F5E" w:rsidRDefault="00D8560E" w:rsidP="00105BD4">
      <w:pPr>
        <w:pStyle w:val="Duudong"/>
        <w:spacing w:after="40"/>
      </w:pPr>
      <w:r>
        <w:rPr>
          <w:rFonts w:ascii="Arial" w:hAnsi="Arial"/>
          <w:b/>
          <w:color w:val="0F172A"/>
          <w:sz w:val="20"/>
        </w:rPr>
        <w:t>B</w:t>
      </w:r>
      <w:r>
        <w:rPr>
          <w:rFonts w:ascii="Arial" w:hAnsi="Arial"/>
          <w:b/>
          <w:color w:val="0F172A"/>
          <w:sz w:val="20"/>
        </w:rPr>
        <w:t>ộ</w:t>
      </w:r>
      <w:r>
        <w:rPr>
          <w:rFonts w:ascii="Arial" w:hAnsi="Arial"/>
          <w:b/>
          <w:color w:val="0F172A"/>
          <w:sz w:val="20"/>
        </w:rPr>
        <w:t xml:space="preserve"> Test Case hoàn thi</w:t>
      </w:r>
      <w:r>
        <w:rPr>
          <w:rFonts w:ascii="Arial" w:hAnsi="Arial"/>
          <w:b/>
          <w:color w:val="0F172A"/>
          <w:sz w:val="20"/>
        </w:rPr>
        <w:t>ệ</w:t>
      </w:r>
      <w:r>
        <w:rPr>
          <w:rFonts w:ascii="Arial" w:hAnsi="Arial"/>
          <w:b/>
          <w:color w:val="0F172A"/>
          <w:sz w:val="20"/>
        </w:rPr>
        <w:t>n:</w:t>
      </w:r>
      <w:r>
        <w:rPr>
          <w:rFonts w:ascii="Arial" w:hAnsi="Arial"/>
          <w:color w:val="1E293B"/>
          <w:sz w:val="20"/>
        </w:rPr>
        <w:t xml:space="preserve"> Đã th</w:t>
      </w:r>
      <w:r>
        <w:rPr>
          <w:rFonts w:ascii="Arial" w:hAnsi="Arial"/>
          <w:color w:val="1E293B"/>
          <w:sz w:val="20"/>
        </w:rPr>
        <w:t>ự</w:t>
      </w:r>
      <w:r>
        <w:rPr>
          <w:rFonts w:ascii="Arial" w:hAnsi="Arial"/>
          <w:color w:val="1E293B"/>
          <w:sz w:val="20"/>
        </w:rPr>
        <w:t>c thi 31 ca ki</w:t>
      </w:r>
      <w:r>
        <w:rPr>
          <w:rFonts w:ascii="Arial" w:hAnsi="Arial"/>
          <w:color w:val="1E293B"/>
          <w:sz w:val="20"/>
        </w:rPr>
        <w:t>ể</w:t>
      </w:r>
      <w:r>
        <w:rPr>
          <w:rFonts w:ascii="Arial" w:hAnsi="Arial"/>
          <w:color w:val="1E293B"/>
          <w:sz w:val="20"/>
        </w:rPr>
        <w:t>m th</w:t>
      </w:r>
      <w:r>
        <w:rPr>
          <w:rFonts w:ascii="Arial" w:hAnsi="Arial"/>
          <w:color w:val="1E293B"/>
          <w:sz w:val="20"/>
        </w:rPr>
        <w:t>ử</w:t>
      </w:r>
      <w:r>
        <w:rPr>
          <w:rFonts w:ascii="Arial" w:hAnsi="Arial"/>
          <w:color w:val="1E293B"/>
          <w:sz w:val="20"/>
        </w:rPr>
        <w:t xml:space="preserve"> ch</w:t>
      </w:r>
      <w:r>
        <w:rPr>
          <w:rFonts w:ascii="Arial" w:hAnsi="Arial"/>
          <w:color w:val="1E293B"/>
          <w:sz w:val="20"/>
        </w:rPr>
        <w:t>ứ</w:t>
      </w:r>
      <w:r>
        <w:rPr>
          <w:rFonts w:ascii="Arial" w:hAnsi="Arial"/>
          <w:color w:val="1E293B"/>
          <w:sz w:val="20"/>
        </w:rPr>
        <w:t>c năng và ch</w:t>
      </w:r>
      <w:r>
        <w:rPr>
          <w:rFonts w:ascii="Arial" w:hAnsi="Arial"/>
          <w:color w:val="1E293B"/>
          <w:sz w:val="20"/>
        </w:rPr>
        <w:t>ị</w:t>
      </w:r>
      <w:r>
        <w:rPr>
          <w:rFonts w:ascii="Arial" w:hAnsi="Arial"/>
          <w:color w:val="1E293B"/>
          <w:sz w:val="20"/>
        </w:rPr>
        <w:t>u t</w:t>
      </w:r>
      <w:r>
        <w:rPr>
          <w:rFonts w:ascii="Arial" w:hAnsi="Arial"/>
          <w:color w:val="1E293B"/>
          <w:sz w:val="20"/>
        </w:rPr>
        <w:t>ả</w:t>
      </w:r>
      <w:r>
        <w:rPr>
          <w:rFonts w:ascii="Arial" w:hAnsi="Arial"/>
          <w:color w:val="1E293B"/>
          <w:sz w:val="20"/>
        </w:rPr>
        <w:t>i v</w:t>
      </w:r>
      <w:r>
        <w:rPr>
          <w:rFonts w:ascii="Arial" w:hAnsi="Arial"/>
          <w:color w:val="1E293B"/>
          <w:sz w:val="20"/>
        </w:rPr>
        <w:t>ớ</w:t>
      </w:r>
      <w:r>
        <w:rPr>
          <w:rFonts w:ascii="Arial" w:hAnsi="Arial"/>
          <w:color w:val="1E293B"/>
          <w:sz w:val="20"/>
        </w:rPr>
        <w:t>i t</w:t>
      </w:r>
      <w:r>
        <w:rPr>
          <w:rFonts w:ascii="Arial" w:hAnsi="Arial"/>
          <w:color w:val="1E293B"/>
          <w:sz w:val="20"/>
        </w:rPr>
        <w:t>ỷ</w:t>
      </w:r>
      <w:r>
        <w:rPr>
          <w:rFonts w:ascii="Arial" w:hAnsi="Arial"/>
          <w:color w:val="1E293B"/>
          <w:sz w:val="20"/>
        </w:rPr>
        <w:t xml:space="preserve"> l</w:t>
      </w:r>
      <w:r>
        <w:rPr>
          <w:rFonts w:ascii="Arial" w:hAnsi="Arial"/>
          <w:color w:val="1E293B"/>
          <w:sz w:val="20"/>
        </w:rPr>
        <w:t>ệ</w:t>
      </w:r>
      <w:r>
        <w:rPr>
          <w:rFonts w:ascii="Arial" w:hAnsi="Arial"/>
          <w:color w:val="1E293B"/>
          <w:sz w:val="20"/>
        </w:rPr>
        <w:t xml:space="preserve"> Pass 100%, b</w:t>
      </w:r>
      <w:r>
        <w:rPr>
          <w:rFonts w:ascii="Arial" w:hAnsi="Arial"/>
          <w:color w:val="1E293B"/>
          <w:sz w:val="20"/>
        </w:rPr>
        <w:t>ả</w:t>
      </w:r>
      <w:r>
        <w:rPr>
          <w:rFonts w:ascii="Arial" w:hAnsi="Arial"/>
          <w:color w:val="1E293B"/>
          <w:sz w:val="20"/>
        </w:rPr>
        <w:t>o đ</w:t>
      </w:r>
      <w:r>
        <w:rPr>
          <w:rFonts w:ascii="Arial" w:hAnsi="Arial"/>
          <w:color w:val="1E293B"/>
          <w:sz w:val="20"/>
        </w:rPr>
        <w:t>ả</w:t>
      </w:r>
      <w:r>
        <w:rPr>
          <w:rFonts w:ascii="Arial" w:hAnsi="Arial"/>
          <w:color w:val="1E293B"/>
          <w:sz w:val="20"/>
        </w:rPr>
        <w:t>m không có l</w:t>
      </w:r>
      <w:r>
        <w:rPr>
          <w:rFonts w:ascii="Arial" w:hAnsi="Arial"/>
          <w:color w:val="1E293B"/>
          <w:sz w:val="20"/>
        </w:rPr>
        <w:t>ỗ</w:t>
      </w:r>
      <w:r>
        <w:rPr>
          <w:rFonts w:ascii="Arial" w:hAnsi="Arial"/>
          <w:color w:val="1E293B"/>
          <w:sz w:val="20"/>
        </w:rPr>
        <w:t>i phát sinh trong môi trư</w:t>
      </w:r>
      <w:r>
        <w:rPr>
          <w:rFonts w:ascii="Arial" w:hAnsi="Arial"/>
          <w:color w:val="1E293B"/>
          <w:sz w:val="20"/>
        </w:rPr>
        <w:t>ờ</w:t>
      </w:r>
      <w:r>
        <w:rPr>
          <w:rFonts w:ascii="Arial" w:hAnsi="Arial"/>
          <w:color w:val="1E293B"/>
          <w:sz w:val="20"/>
        </w:rPr>
        <w:t>ng v</w:t>
      </w:r>
      <w:r>
        <w:rPr>
          <w:rFonts w:ascii="Arial" w:hAnsi="Arial"/>
          <w:color w:val="1E293B"/>
          <w:sz w:val="20"/>
        </w:rPr>
        <w:t>ậ</w:t>
      </w:r>
      <w:r>
        <w:rPr>
          <w:rFonts w:ascii="Arial" w:hAnsi="Arial"/>
          <w:color w:val="1E293B"/>
          <w:sz w:val="20"/>
        </w:rPr>
        <w:t>n hành th</w:t>
      </w:r>
      <w:r>
        <w:rPr>
          <w:rFonts w:ascii="Arial" w:hAnsi="Arial"/>
          <w:color w:val="1E293B"/>
          <w:sz w:val="20"/>
        </w:rPr>
        <w:t>ự</w:t>
      </w:r>
      <w:r>
        <w:rPr>
          <w:rFonts w:ascii="Arial" w:hAnsi="Arial"/>
          <w:color w:val="1E293B"/>
          <w:sz w:val="20"/>
        </w:rPr>
        <w:t>c t</w:t>
      </w:r>
      <w:r>
        <w:rPr>
          <w:rFonts w:ascii="Arial" w:hAnsi="Arial"/>
          <w:color w:val="1E293B"/>
          <w:sz w:val="20"/>
        </w:rPr>
        <w:t>ế</w:t>
      </w:r>
      <w:r>
        <w:rPr>
          <w:rFonts w:ascii="Arial" w:hAnsi="Arial"/>
          <w:color w:val="1E293B"/>
          <w:sz w:val="20"/>
        </w:rPr>
        <w:t>.</w:t>
      </w:r>
    </w:p>
    <w:p w14:paraId="6706ECEE" w14:textId="77777777" w:rsidR="00863F5E" w:rsidRDefault="00D8560E" w:rsidP="00105BD4">
      <w:pPr>
        <w:keepNext/>
        <w:spacing w:before="200" w:after="60"/>
      </w:pPr>
      <w:r>
        <w:rPr>
          <w:rFonts w:ascii="Arial" w:hAnsi="Arial"/>
          <w:b/>
          <w:color w:val="0369A1"/>
        </w:rPr>
        <w:t>H</w:t>
      </w:r>
      <w:r>
        <w:rPr>
          <w:rFonts w:ascii="Arial" w:hAnsi="Arial"/>
          <w:b/>
          <w:color w:val="0369A1"/>
        </w:rPr>
        <w:t>ạ</w:t>
      </w:r>
      <w:r>
        <w:rPr>
          <w:rFonts w:ascii="Arial" w:hAnsi="Arial"/>
          <w:b/>
          <w:color w:val="0369A1"/>
        </w:rPr>
        <w:t>n ch</w:t>
      </w:r>
      <w:r>
        <w:rPr>
          <w:rFonts w:ascii="Arial" w:hAnsi="Arial"/>
          <w:b/>
          <w:color w:val="0369A1"/>
        </w:rPr>
        <w:t>ế</w:t>
      </w:r>
      <w:r>
        <w:rPr>
          <w:rFonts w:ascii="Arial" w:hAnsi="Arial"/>
          <w:b/>
          <w:color w:val="0369A1"/>
        </w:rPr>
        <w:t xml:space="preserve"> còn t</w:t>
      </w:r>
      <w:r>
        <w:rPr>
          <w:rFonts w:ascii="Arial" w:hAnsi="Arial"/>
          <w:b/>
          <w:color w:val="0369A1"/>
        </w:rPr>
        <w:t>ồ</w:t>
      </w:r>
      <w:r>
        <w:rPr>
          <w:rFonts w:ascii="Arial" w:hAnsi="Arial"/>
          <w:b/>
          <w:color w:val="0369A1"/>
        </w:rPr>
        <w:t>n t</w:t>
      </w:r>
      <w:r>
        <w:rPr>
          <w:rFonts w:ascii="Arial" w:hAnsi="Arial"/>
          <w:b/>
          <w:color w:val="0369A1"/>
        </w:rPr>
        <w:t>ạ</w:t>
      </w:r>
      <w:r>
        <w:rPr>
          <w:rFonts w:ascii="Arial" w:hAnsi="Arial"/>
          <w:b/>
          <w:color w:val="0369A1"/>
        </w:rPr>
        <w:t>i:</w:t>
      </w:r>
    </w:p>
    <w:p w14:paraId="0FBC4CF7" w14:textId="77777777" w:rsidR="00863F5E" w:rsidRDefault="00D8560E" w:rsidP="00105BD4">
      <w:pPr>
        <w:pStyle w:val="Duudong"/>
        <w:spacing w:after="40"/>
      </w:pPr>
      <w:r>
        <w:rPr>
          <w:rFonts w:ascii="Arial" w:hAnsi="Arial"/>
          <w:color w:val="1E293B"/>
          <w:sz w:val="20"/>
        </w:rPr>
        <w:t>Vi</w:t>
      </w:r>
      <w:r>
        <w:rPr>
          <w:rFonts w:ascii="Arial" w:hAnsi="Arial"/>
          <w:color w:val="1E293B"/>
          <w:sz w:val="20"/>
        </w:rPr>
        <w:t>ệ</w:t>
      </w:r>
      <w:r>
        <w:rPr>
          <w:rFonts w:ascii="Arial" w:hAnsi="Arial"/>
          <w:color w:val="1E293B"/>
          <w:sz w:val="20"/>
        </w:rPr>
        <w:t>c phê duy</w:t>
      </w:r>
      <w:r>
        <w:rPr>
          <w:rFonts w:ascii="Arial" w:hAnsi="Arial"/>
          <w:color w:val="1E293B"/>
          <w:sz w:val="20"/>
        </w:rPr>
        <w:t>ệ</w:t>
      </w:r>
      <w:r>
        <w:rPr>
          <w:rFonts w:ascii="Arial" w:hAnsi="Arial"/>
          <w:color w:val="1E293B"/>
          <w:sz w:val="20"/>
        </w:rPr>
        <w:t>t n</w:t>
      </w:r>
      <w:r>
        <w:rPr>
          <w:rFonts w:ascii="Arial" w:hAnsi="Arial"/>
          <w:color w:val="1E293B"/>
          <w:sz w:val="20"/>
        </w:rPr>
        <w:t>ạ</w:t>
      </w:r>
      <w:r>
        <w:rPr>
          <w:rFonts w:ascii="Arial" w:hAnsi="Arial"/>
          <w:color w:val="1E293B"/>
          <w:sz w:val="20"/>
        </w:rPr>
        <w:t>p ti</w:t>
      </w:r>
      <w:r>
        <w:rPr>
          <w:rFonts w:ascii="Arial" w:hAnsi="Arial"/>
          <w:color w:val="1E293B"/>
          <w:sz w:val="20"/>
        </w:rPr>
        <w:t>ề</w:t>
      </w:r>
      <w:r>
        <w:rPr>
          <w:rFonts w:ascii="Arial" w:hAnsi="Arial"/>
          <w:color w:val="1E293B"/>
          <w:sz w:val="20"/>
        </w:rPr>
        <w:t>n ví hi</w:t>
      </w:r>
      <w:r>
        <w:rPr>
          <w:rFonts w:ascii="Arial" w:hAnsi="Arial"/>
          <w:color w:val="1E293B"/>
          <w:sz w:val="20"/>
        </w:rPr>
        <w:t>ệ</w:t>
      </w:r>
      <w:r>
        <w:rPr>
          <w:rFonts w:ascii="Arial" w:hAnsi="Arial"/>
          <w:color w:val="1E293B"/>
          <w:sz w:val="20"/>
        </w:rPr>
        <w:t>n t</w:t>
      </w:r>
      <w:r>
        <w:rPr>
          <w:rFonts w:ascii="Arial" w:hAnsi="Arial"/>
          <w:color w:val="1E293B"/>
          <w:sz w:val="20"/>
        </w:rPr>
        <w:t>ạ</w:t>
      </w:r>
      <w:r>
        <w:rPr>
          <w:rFonts w:ascii="Arial" w:hAnsi="Arial"/>
          <w:color w:val="1E293B"/>
          <w:sz w:val="20"/>
        </w:rPr>
        <w:t>i v</w:t>
      </w:r>
      <w:r>
        <w:rPr>
          <w:rFonts w:ascii="Arial" w:hAnsi="Arial"/>
          <w:color w:val="1E293B"/>
          <w:sz w:val="20"/>
        </w:rPr>
        <w:t>ẫ</w:t>
      </w:r>
      <w:r>
        <w:rPr>
          <w:rFonts w:ascii="Arial" w:hAnsi="Arial"/>
          <w:color w:val="1E293B"/>
          <w:sz w:val="20"/>
        </w:rPr>
        <w:t>n c</w:t>
      </w:r>
      <w:r>
        <w:rPr>
          <w:rFonts w:ascii="Arial" w:hAnsi="Arial"/>
          <w:color w:val="1E293B"/>
          <w:sz w:val="20"/>
        </w:rPr>
        <w:t>ầ</w:t>
      </w:r>
      <w:r>
        <w:rPr>
          <w:rFonts w:ascii="Arial" w:hAnsi="Arial"/>
          <w:color w:val="1E293B"/>
          <w:sz w:val="20"/>
        </w:rPr>
        <w:t>n m</w:t>
      </w:r>
      <w:r>
        <w:rPr>
          <w:rFonts w:ascii="Arial" w:hAnsi="Arial"/>
          <w:color w:val="1E293B"/>
          <w:sz w:val="20"/>
        </w:rPr>
        <w:t>ộ</w:t>
      </w:r>
      <w:r>
        <w:rPr>
          <w:rFonts w:ascii="Arial" w:hAnsi="Arial"/>
          <w:color w:val="1E293B"/>
          <w:sz w:val="20"/>
        </w:rPr>
        <w:t>t bư</w:t>
      </w:r>
      <w:r>
        <w:rPr>
          <w:rFonts w:ascii="Arial" w:hAnsi="Arial"/>
          <w:color w:val="1E293B"/>
          <w:sz w:val="20"/>
        </w:rPr>
        <w:t>ớ</w:t>
      </w:r>
      <w:r>
        <w:rPr>
          <w:rFonts w:ascii="Arial" w:hAnsi="Arial"/>
          <w:color w:val="1E293B"/>
          <w:sz w:val="20"/>
        </w:rPr>
        <w:t>c b</w:t>
      </w:r>
      <w:r>
        <w:rPr>
          <w:rFonts w:ascii="Arial" w:hAnsi="Arial"/>
          <w:color w:val="1E293B"/>
          <w:sz w:val="20"/>
        </w:rPr>
        <w:t>ấ</w:t>
      </w:r>
      <w:r>
        <w:rPr>
          <w:rFonts w:ascii="Arial" w:hAnsi="Arial"/>
          <w:color w:val="1E293B"/>
          <w:sz w:val="20"/>
        </w:rPr>
        <w:t>m "Xác nh</w:t>
      </w:r>
      <w:r>
        <w:rPr>
          <w:rFonts w:ascii="Arial" w:hAnsi="Arial"/>
          <w:color w:val="1E293B"/>
          <w:sz w:val="20"/>
        </w:rPr>
        <w:t>ậ</w:t>
      </w:r>
      <w:r>
        <w:rPr>
          <w:rFonts w:ascii="Arial" w:hAnsi="Arial"/>
          <w:color w:val="1E293B"/>
          <w:sz w:val="20"/>
        </w:rPr>
        <w:t>n" th</w:t>
      </w:r>
      <w:r>
        <w:rPr>
          <w:rFonts w:ascii="Arial" w:hAnsi="Arial"/>
          <w:color w:val="1E293B"/>
          <w:sz w:val="20"/>
        </w:rPr>
        <w:t>ủ</w:t>
      </w:r>
      <w:r>
        <w:rPr>
          <w:rFonts w:ascii="Arial" w:hAnsi="Arial"/>
          <w:color w:val="1E293B"/>
          <w:sz w:val="20"/>
        </w:rPr>
        <w:t xml:space="preserve"> công t</w:t>
      </w:r>
      <w:r>
        <w:rPr>
          <w:rFonts w:ascii="Arial" w:hAnsi="Arial"/>
          <w:color w:val="1E293B"/>
          <w:sz w:val="20"/>
        </w:rPr>
        <w:t>ừ</w:t>
      </w:r>
      <w:r>
        <w:rPr>
          <w:rFonts w:ascii="Arial" w:hAnsi="Arial"/>
          <w:color w:val="1E293B"/>
          <w:sz w:val="20"/>
        </w:rPr>
        <w:t xml:space="preserve"> Qu</w:t>
      </w:r>
      <w:r>
        <w:rPr>
          <w:rFonts w:ascii="Arial" w:hAnsi="Arial"/>
          <w:color w:val="1E293B"/>
          <w:sz w:val="20"/>
        </w:rPr>
        <w:t>ả</w:t>
      </w:r>
      <w:r>
        <w:rPr>
          <w:rFonts w:ascii="Arial" w:hAnsi="Arial"/>
          <w:color w:val="1E293B"/>
          <w:sz w:val="20"/>
        </w:rPr>
        <w:t>n tr</w:t>
      </w:r>
      <w:r>
        <w:rPr>
          <w:rFonts w:ascii="Arial" w:hAnsi="Arial"/>
          <w:color w:val="1E293B"/>
          <w:sz w:val="20"/>
        </w:rPr>
        <w:t>ị</w:t>
      </w:r>
      <w:r>
        <w:rPr>
          <w:rFonts w:ascii="Arial" w:hAnsi="Arial"/>
          <w:color w:val="1E293B"/>
          <w:sz w:val="20"/>
        </w:rPr>
        <w:t xml:space="preserve"> viên trên trang Admin (chưa tích h</w:t>
      </w:r>
      <w:r>
        <w:rPr>
          <w:rFonts w:ascii="Arial" w:hAnsi="Arial"/>
          <w:color w:val="1E293B"/>
          <w:sz w:val="20"/>
        </w:rPr>
        <w:t>ợ</w:t>
      </w:r>
      <w:r>
        <w:rPr>
          <w:rFonts w:ascii="Arial" w:hAnsi="Arial"/>
          <w:color w:val="1E293B"/>
          <w:sz w:val="20"/>
        </w:rPr>
        <w:t>p Webhook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l</w:t>
      </w:r>
      <w:r>
        <w:rPr>
          <w:rFonts w:ascii="Arial" w:hAnsi="Arial"/>
          <w:color w:val="1E293B"/>
          <w:sz w:val="20"/>
        </w:rPr>
        <w:t>ắ</w:t>
      </w:r>
      <w:r>
        <w:rPr>
          <w:rFonts w:ascii="Arial" w:hAnsi="Arial"/>
          <w:color w:val="1E293B"/>
          <w:sz w:val="20"/>
        </w:rPr>
        <w:t>ng nghe bi</w:t>
      </w:r>
      <w:r>
        <w:rPr>
          <w:rFonts w:ascii="Arial" w:hAnsi="Arial"/>
          <w:color w:val="1E293B"/>
          <w:sz w:val="20"/>
        </w:rPr>
        <w:t>ế</w:t>
      </w:r>
      <w:r>
        <w:rPr>
          <w:rFonts w:ascii="Arial" w:hAnsi="Arial"/>
          <w:color w:val="1E293B"/>
          <w:sz w:val="20"/>
        </w:rPr>
        <w:t>n đ</w:t>
      </w:r>
      <w:r>
        <w:rPr>
          <w:rFonts w:ascii="Arial" w:hAnsi="Arial"/>
          <w:color w:val="1E293B"/>
          <w:sz w:val="20"/>
        </w:rPr>
        <w:t>ộ</w:t>
      </w:r>
      <w:r>
        <w:rPr>
          <w:rFonts w:ascii="Arial" w:hAnsi="Arial"/>
          <w:color w:val="1E293B"/>
          <w:sz w:val="20"/>
        </w:rPr>
        <w:t>ng s</w:t>
      </w:r>
      <w:r>
        <w:rPr>
          <w:rFonts w:ascii="Arial" w:hAnsi="Arial"/>
          <w:color w:val="1E293B"/>
          <w:sz w:val="20"/>
        </w:rPr>
        <w:t>ố</w:t>
      </w:r>
      <w:r>
        <w:rPr>
          <w:rFonts w:ascii="Arial" w:hAnsi="Arial"/>
          <w:color w:val="1E293B"/>
          <w:sz w:val="20"/>
        </w:rPr>
        <w:t xml:space="preserve"> dư ngân hàng qua Open Banking).</w:t>
      </w:r>
    </w:p>
    <w:p w14:paraId="45E165CA" w14:textId="77777777" w:rsidR="00863F5E" w:rsidRDefault="00D8560E" w:rsidP="00105BD4">
      <w:pPr>
        <w:pStyle w:val="Duudong"/>
        <w:spacing w:after="40"/>
      </w:pPr>
      <w:r>
        <w:rPr>
          <w:rFonts w:ascii="Arial" w:hAnsi="Arial"/>
          <w:color w:val="1E293B"/>
          <w:sz w:val="20"/>
        </w:rPr>
        <w:t>Mô hình Chatbot LLM ch</w:t>
      </w:r>
      <w:r>
        <w:rPr>
          <w:rFonts w:ascii="Arial" w:hAnsi="Arial"/>
          <w:color w:val="1E293B"/>
          <w:sz w:val="20"/>
        </w:rPr>
        <w:t>ạ</w:t>
      </w:r>
      <w:r>
        <w:rPr>
          <w:rFonts w:ascii="Arial" w:hAnsi="Arial"/>
          <w:color w:val="1E293B"/>
          <w:sz w:val="20"/>
        </w:rPr>
        <w:t>y Local trên máy tính cá nhân nên ph</w:t>
      </w:r>
      <w:r>
        <w:rPr>
          <w:rFonts w:ascii="Arial" w:hAnsi="Arial"/>
          <w:color w:val="1E293B"/>
          <w:sz w:val="20"/>
        </w:rPr>
        <w:t>ụ</w:t>
      </w:r>
      <w:r>
        <w:rPr>
          <w:rFonts w:ascii="Arial" w:hAnsi="Arial"/>
          <w:color w:val="1E293B"/>
          <w:sz w:val="20"/>
        </w:rPr>
        <w:t xml:space="preserve"> thu</w:t>
      </w:r>
      <w:r>
        <w:rPr>
          <w:rFonts w:ascii="Arial" w:hAnsi="Arial"/>
          <w:color w:val="1E293B"/>
          <w:sz w:val="20"/>
        </w:rPr>
        <w:t>ộ</w:t>
      </w:r>
      <w:r>
        <w:rPr>
          <w:rFonts w:ascii="Arial" w:hAnsi="Arial"/>
          <w:color w:val="1E293B"/>
          <w:sz w:val="20"/>
        </w:rPr>
        <w:t>c vào c</w:t>
      </w:r>
      <w:r>
        <w:rPr>
          <w:rFonts w:ascii="Arial" w:hAnsi="Arial"/>
          <w:color w:val="1E293B"/>
          <w:sz w:val="20"/>
        </w:rPr>
        <w:t>ấ</w:t>
      </w:r>
      <w:r>
        <w:rPr>
          <w:rFonts w:ascii="Arial" w:hAnsi="Arial"/>
          <w:color w:val="1E293B"/>
          <w:sz w:val="20"/>
        </w:rPr>
        <w:t>u hình ph</w:t>
      </w:r>
      <w:r>
        <w:rPr>
          <w:rFonts w:ascii="Arial" w:hAnsi="Arial"/>
          <w:color w:val="1E293B"/>
          <w:sz w:val="20"/>
        </w:rPr>
        <w:t>ầ</w:t>
      </w:r>
      <w:r>
        <w:rPr>
          <w:rFonts w:ascii="Arial" w:hAnsi="Arial"/>
          <w:color w:val="1E293B"/>
          <w:sz w:val="20"/>
        </w:rPr>
        <w:t>n c</w:t>
      </w:r>
      <w:r>
        <w:rPr>
          <w:rFonts w:ascii="Arial" w:hAnsi="Arial"/>
          <w:color w:val="1E293B"/>
          <w:sz w:val="20"/>
        </w:rPr>
        <w:t>ứ</w:t>
      </w:r>
      <w:r>
        <w:rPr>
          <w:rFonts w:ascii="Arial" w:hAnsi="Arial"/>
          <w:color w:val="1E293B"/>
          <w:sz w:val="20"/>
        </w:rPr>
        <w:t>ng (RAM, GPU) c</w:t>
      </w:r>
      <w:r>
        <w:rPr>
          <w:rFonts w:ascii="Arial" w:hAnsi="Arial"/>
          <w:color w:val="1E293B"/>
          <w:sz w:val="20"/>
        </w:rPr>
        <w:t>ủ</w:t>
      </w:r>
      <w:r>
        <w:rPr>
          <w:rFonts w:ascii="Arial" w:hAnsi="Arial"/>
          <w:color w:val="1E293B"/>
          <w:sz w:val="20"/>
        </w:rPr>
        <w:t>a máy ch</w:t>
      </w:r>
      <w:r>
        <w:rPr>
          <w:rFonts w:ascii="Arial" w:hAnsi="Arial"/>
          <w:color w:val="1E293B"/>
          <w:sz w:val="20"/>
        </w:rPr>
        <w:t>ủ</w:t>
      </w:r>
      <w:r>
        <w:rPr>
          <w:rFonts w:ascii="Arial" w:hAnsi="Arial"/>
          <w:color w:val="1E293B"/>
          <w:sz w:val="20"/>
        </w:rPr>
        <w:t xml:space="preserve"> tri</w:t>
      </w:r>
      <w:r>
        <w:rPr>
          <w:rFonts w:ascii="Arial" w:hAnsi="Arial"/>
          <w:color w:val="1E293B"/>
          <w:sz w:val="20"/>
        </w:rPr>
        <w:t>ể</w:t>
      </w:r>
      <w:r>
        <w:rPr>
          <w:rFonts w:ascii="Arial" w:hAnsi="Arial"/>
          <w:color w:val="1E293B"/>
          <w:sz w:val="20"/>
        </w:rPr>
        <w:t>n khai.</w:t>
      </w:r>
    </w:p>
    <w:p>
      <w:pPr>
        <w:pStyle w:val="Duudong"/>
      </w:pPr>
      <w:r>
        <w:t>Cơ chế lưu trữ mật khẩu hiện tại áp dụng thuật toán băm SHA-256 thuần (chưa tích hợp chuỗi Salt ngẫu nhiên riêng cho từng tài khoản), dù đảm bảo không lưu trữ plaintext nhưng chưa đạt chuẩn kháng Rainbow Table so với các thuật toán chuyên dụng như BCrypt hay PBKDF2.</w:t>
      </w:r>
    </w:p>
    <w:p w14:paraId="730AC9DA" w14:textId="77777777" w:rsidR="00863F5E" w:rsidRDefault="00D8560E" w:rsidP="00105BD4">
      <w:pPr>
        <w:keepNext/>
        <w:spacing w:before="240" w:after="80"/>
      </w:pPr>
      <w:r>
        <w:rPr>
          <w:rFonts w:ascii="Arial" w:hAnsi="Arial"/>
          <w:b/>
          <w:color w:val="B91C1C"/>
          <w:sz w:val="25"/>
        </w:rPr>
        <w:t>3. Hư</w:t>
      </w:r>
      <w:r>
        <w:rPr>
          <w:rFonts w:ascii="Arial" w:hAnsi="Arial"/>
          <w:b/>
          <w:color w:val="B91C1C"/>
          <w:sz w:val="25"/>
        </w:rPr>
        <w:t>ớ</w:t>
      </w:r>
      <w:r>
        <w:rPr>
          <w:rFonts w:ascii="Arial" w:hAnsi="Arial"/>
          <w:b/>
          <w:color w:val="B91C1C"/>
          <w:sz w:val="25"/>
        </w:rPr>
        <w:t>ng phát tri</w:t>
      </w:r>
      <w:r>
        <w:rPr>
          <w:rFonts w:ascii="Arial" w:hAnsi="Arial"/>
          <w:b/>
          <w:color w:val="B91C1C"/>
          <w:sz w:val="25"/>
        </w:rPr>
        <w:t>ể</w:t>
      </w:r>
      <w:r>
        <w:rPr>
          <w:rFonts w:ascii="Arial" w:hAnsi="Arial"/>
          <w:b/>
          <w:color w:val="B91C1C"/>
          <w:sz w:val="25"/>
        </w:rPr>
        <w:t>n và m</w:t>
      </w:r>
      <w:r>
        <w:rPr>
          <w:rFonts w:ascii="Arial" w:hAnsi="Arial"/>
          <w:b/>
          <w:color w:val="B91C1C"/>
          <w:sz w:val="25"/>
        </w:rPr>
        <w:t>ở</w:t>
      </w:r>
      <w:r>
        <w:rPr>
          <w:rFonts w:ascii="Arial" w:hAnsi="Arial"/>
          <w:b/>
          <w:color w:val="B91C1C"/>
          <w:sz w:val="25"/>
        </w:rPr>
        <w:t xml:space="preserve"> r</w:t>
      </w:r>
      <w:r>
        <w:rPr>
          <w:rFonts w:ascii="Arial" w:hAnsi="Arial"/>
          <w:b/>
          <w:color w:val="B91C1C"/>
          <w:sz w:val="25"/>
        </w:rPr>
        <w:t>ộ</w:t>
      </w:r>
      <w:r>
        <w:rPr>
          <w:rFonts w:ascii="Arial" w:hAnsi="Arial"/>
          <w:b/>
          <w:color w:val="B91C1C"/>
          <w:sz w:val="25"/>
        </w:rPr>
        <w:t>ng trong tương lai</w:t>
      </w:r>
    </w:p>
    <w:p w14:paraId="7FEE975E" w14:textId="77777777" w:rsidR="00863F5E" w:rsidRDefault="00D8560E" w:rsidP="00105BD4">
      <w:pPr>
        <w:spacing w:after="80"/>
      </w:pPr>
      <w:r>
        <w:rPr>
          <w:rFonts w:ascii="Arial" w:hAnsi="Arial"/>
          <w:color w:val="1E293B"/>
          <w:sz w:val="20"/>
        </w:rPr>
        <w:t>Đ</w:t>
      </w:r>
      <w:r>
        <w:rPr>
          <w:rFonts w:ascii="Arial" w:hAnsi="Arial"/>
          <w:color w:val="1E293B"/>
          <w:sz w:val="20"/>
        </w:rPr>
        <w:t>ể</w:t>
      </w:r>
      <w:r>
        <w:rPr>
          <w:rFonts w:ascii="Arial" w:hAnsi="Arial"/>
          <w:color w:val="1E293B"/>
          <w:sz w:val="20"/>
        </w:rPr>
        <w:t xml:space="preserve"> phát tri</w:t>
      </w:r>
      <w:r>
        <w:rPr>
          <w:rFonts w:ascii="Arial" w:hAnsi="Arial"/>
          <w:color w:val="1E293B"/>
          <w:sz w:val="20"/>
        </w:rPr>
        <w:t>ể</w:t>
      </w:r>
      <w:r>
        <w:rPr>
          <w:rFonts w:ascii="Arial" w:hAnsi="Arial"/>
          <w:color w:val="1E293B"/>
          <w:sz w:val="20"/>
        </w:rPr>
        <w:t>n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thành m</w:t>
      </w:r>
      <w:r>
        <w:rPr>
          <w:rFonts w:ascii="Arial" w:hAnsi="Arial"/>
          <w:color w:val="1E293B"/>
          <w:sz w:val="20"/>
        </w:rPr>
        <w:t>ộ</w:t>
      </w:r>
      <w:r>
        <w:rPr>
          <w:rFonts w:ascii="Arial" w:hAnsi="Arial"/>
          <w:color w:val="1E293B"/>
          <w:sz w:val="20"/>
        </w:rPr>
        <w:t>t n</w:t>
      </w:r>
      <w:r>
        <w:rPr>
          <w:rFonts w:ascii="Arial" w:hAnsi="Arial"/>
          <w:color w:val="1E293B"/>
          <w:sz w:val="20"/>
        </w:rPr>
        <w:t>ề</w:t>
      </w:r>
      <w:r>
        <w:rPr>
          <w:rFonts w:ascii="Arial" w:hAnsi="Arial"/>
          <w:color w:val="1E293B"/>
          <w:sz w:val="20"/>
        </w:rPr>
        <w:t>n t</w:t>
      </w:r>
      <w:r>
        <w:rPr>
          <w:rFonts w:ascii="Arial" w:hAnsi="Arial"/>
          <w:color w:val="1E293B"/>
          <w:sz w:val="20"/>
        </w:rPr>
        <w:t>ả</w:t>
      </w:r>
      <w:r>
        <w:rPr>
          <w:rFonts w:ascii="Arial" w:hAnsi="Arial"/>
          <w:color w:val="1E293B"/>
          <w:sz w:val="20"/>
        </w:rPr>
        <w:t>ng thương m</w:t>
      </w:r>
      <w:r>
        <w:rPr>
          <w:rFonts w:ascii="Arial" w:hAnsi="Arial"/>
          <w:color w:val="1E293B"/>
          <w:sz w:val="20"/>
        </w:rPr>
        <w:t>ạ</w:t>
      </w:r>
      <w:r>
        <w:rPr>
          <w:rFonts w:ascii="Arial" w:hAnsi="Arial"/>
          <w:color w:val="1E293B"/>
          <w:sz w:val="20"/>
        </w:rPr>
        <w:t>i toàn di</w:t>
      </w:r>
      <w:r>
        <w:rPr>
          <w:rFonts w:ascii="Arial" w:hAnsi="Arial"/>
          <w:color w:val="1E293B"/>
          <w:sz w:val="20"/>
        </w:rPr>
        <w:t>ệ</w:t>
      </w:r>
      <w:r>
        <w:rPr>
          <w:rFonts w:ascii="Arial" w:hAnsi="Arial"/>
          <w:color w:val="1E293B"/>
          <w:sz w:val="20"/>
        </w:rPr>
        <w:t>n cung c</w:t>
      </w:r>
      <w:r>
        <w:rPr>
          <w:rFonts w:ascii="Arial" w:hAnsi="Arial"/>
          <w:color w:val="1E293B"/>
          <w:sz w:val="20"/>
        </w:rPr>
        <w:t>ấ</w:t>
      </w:r>
      <w:r>
        <w:rPr>
          <w:rFonts w:ascii="Arial" w:hAnsi="Arial"/>
          <w:color w:val="1E293B"/>
          <w:sz w:val="20"/>
        </w:rPr>
        <w:t>p cho các chu</w:t>
      </w:r>
      <w:r>
        <w:rPr>
          <w:rFonts w:ascii="Arial" w:hAnsi="Arial"/>
          <w:color w:val="1E293B"/>
          <w:sz w:val="20"/>
        </w:rPr>
        <w:t>ỗ</w:t>
      </w:r>
      <w:r>
        <w:rPr>
          <w:rFonts w:ascii="Arial" w:hAnsi="Arial"/>
          <w:color w:val="1E293B"/>
          <w:sz w:val="20"/>
        </w:rPr>
        <w:t>i th</w:t>
      </w:r>
      <w:r>
        <w:rPr>
          <w:rFonts w:ascii="Arial" w:hAnsi="Arial"/>
          <w:color w:val="1E293B"/>
          <w:sz w:val="20"/>
        </w:rPr>
        <w:t>ể</w:t>
      </w:r>
      <w:r>
        <w:rPr>
          <w:rFonts w:ascii="Arial" w:hAnsi="Arial"/>
          <w:color w:val="1E293B"/>
          <w:sz w:val="20"/>
        </w:rPr>
        <w:t xml:space="preserve"> thao chuyên nghi</w:t>
      </w:r>
      <w:r>
        <w:rPr>
          <w:rFonts w:ascii="Arial" w:hAnsi="Arial"/>
          <w:color w:val="1E293B"/>
          <w:sz w:val="20"/>
        </w:rPr>
        <w:t>ệ</w:t>
      </w:r>
      <w:r>
        <w:rPr>
          <w:rFonts w:ascii="Arial" w:hAnsi="Arial"/>
          <w:color w:val="1E293B"/>
          <w:sz w:val="20"/>
        </w:rPr>
        <w:t>p, nhóm đ</w:t>
      </w:r>
      <w:r>
        <w:rPr>
          <w:rFonts w:ascii="Arial" w:hAnsi="Arial"/>
          <w:color w:val="1E293B"/>
          <w:sz w:val="20"/>
        </w:rPr>
        <w:t>ề</w:t>
      </w:r>
      <w:r>
        <w:rPr>
          <w:rFonts w:ascii="Arial" w:hAnsi="Arial"/>
          <w:color w:val="1E293B"/>
          <w:sz w:val="20"/>
        </w:rPr>
        <w:t xml:space="preserve"> xu</w:t>
      </w:r>
      <w:r>
        <w:rPr>
          <w:rFonts w:ascii="Arial" w:hAnsi="Arial"/>
          <w:color w:val="1E293B"/>
          <w:sz w:val="20"/>
        </w:rPr>
        <w:t>ấ</w:t>
      </w:r>
      <w:r>
        <w:rPr>
          <w:rFonts w:ascii="Arial" w:hAnsi="Arial"/>
          <w:color w:val="1E293B"/>
          <w:sz w:val="20"/>
        </w:rPr>
        <w:t>t các hư</w:t>
      </w:r>
      <w:r>
        <w:rPr>
          <w:rFonts w:ascii="Arial" w:hAnsi="Arial"/>
          <w:color w:val="1E293B"/>
          <w:sz w:val="20"/>
        </w:rPr>
        <w:t>ớ</w:t>
      </w:r>
      <w:r>
        <w:rPr>
          <w:rFonts w:ascii="Arial" w:hAnsi="Arial"/>
          <w:color w:val="1E293B"/>
          <w:sz w:val="20"/>
        </w:rPr>
        <w:t>ng nâng c</w:t>
      </w:r>
      <w:r>
        <w:rPr>
          <w:rFonts w:ascii="Arial" w:hAnsi="Arial"/>
          <w:color w:val="1E293B"/>
          <w:sz w:val="20"/>
        </w:rPr>
        <w:t>ấ</w:t>
      </w:r>
      <w:r>
        <w:rPr>
          <w:rFonts w:ascii="Arial" w:hAnsi="Arial"/>
          <w:color w:val="1E293B"/>
          <w:sz w:val="20"/>
        </w:rPr>
        <w:t>p ti</w:t>
      </w:r>
      <w:r>
        <w:rPr>
          <w:rFonts w:ascii="Arial" w:hAnsi="Arial"/>
          <w:color w:val="1E293B"/>
          <w:sz w:val="20"/>
        </w:rPr>
        <w:t>ế</w:t>
      </w:r>
      <w:r>
        <w:rPr>
          <w:rFonts w:ascii="Arial" w:hAnsi="Arial"/>
          <w:color w:val="1E293B"/>
          <w:sz w:val="20"/>
        </w:rPr>
        <w:t>p theo:</w:t>
      </w:r>
    </w:p>
    <w:p>
      <w:pPr>
        <w:pStyle w:val="Duudong"/>
      </w:pPr>
      <w:r>
        <w:t>Nâng cấp chuẩn bảo mật băm mật khẩu từ SHA-256 thuần lên BCrypt / PBKDF2: Thay thế hàm băm SHA-256 bằng thuật toán BCrypt hoặc PBKDF2 kèm chuỗi Salt ngẫu nhiên (tối thiểu 128-bit) sinh riêng cho từng người dùng và hệ số độ khó (Cost Factor &gt;= 12) có thể điều chỉnh linh hoạt, bảo vệ tuyệt đối thông tin xác thực của khách hàng trước các nguy cơ tấn công từ điển và Rainbow Table.</w:t>
      </w:r>
    </w:p>
    <w:p w14:paraId="7F31F5FE" w14:textId="77777777" w:rsidR="00863F5E" w:rsidRDefault="00D8560E" w:rsidP="00105BD4">
      <w:pPr>
        <w:spacing w:after="40"/>
        <w:ind w:left="360"/>
      </w:pPr>
      <w:r>
        <w:rPr>
          <w:rFonts w:ascii="Arial" w:hAnsi="Arial"/>
          <w:b/>
          <w:color w:val="1E3A8A"/>
          <w:sz w:val="20"/>
        </w:rPr>
        <w:t xml:space="preserve">1. </w:t>
      </w:r>
      <w:r>
        <w:rPr>
          <w:rFonts w:ascii="Arial" w:hAnsi="Arial"/>
          <w:b/>
          <w:color w:val="0F172A"/>
          <w:sz w:val="20"/>
        </w:rPr>
        <w:t>T</w:t>
      </w:r>
      <w:r>
        <w:rPr>
          <w:rFonts w:ascii="Arial" w:hAnsi="Arial"/>
          <w:b/>
          <w:color w:val="0F172A"/>
          <w:sz w:val="20"/>
        </w:rPr>
        <w:t>ự</w:t>
      </w:r>
      <w:r>
        <w:rPr>
          <w:rFonts w:ascii="Arial" w:hAnsi="Arial"/>
          <w:b/>
          <w:color w:val="0F172A"/>
          <w:sz w:val="20"/>
        </w:rPr>
        <w:t xml:space="preserve"> đ</w:t>
      </w:r>
      <w:r>
        <w:rPr>
          <w:rFonts w:ascii="Arial" w:hAnsi="Arial"/>
          <w:b/>
          <w:color w:val="0F172A"/>
          <w:sz w:val="20"/>
        </w:rPr>
        <w:t>ộ</w:t>
      </w:r>
      <w:r>
        <w:rPr>
          <w:rFonts w:ascii="Arial" w:hAnsi="Arial"/>
          <w:b/>
          <w:color w:val="0F172A"/>
          <w:sz w:val="20"/>
        </w:rPr>
        <w:t>ng hóa hoàn toàn c</w:t>
      </w:r>
      <w:r>
        <w:rPr>
          <w:rFonts w:ascii="Arial" w:hAnsi="Arial"/>
          <w:b/>
          <w:color w:val="0F172A"/>
          <w:sz w:val="20"/>
        </w:rPr>
        <w:t>ổ</w:t>
      </w:r>
      <w:r>
        <w:rPr>
          <w:rFonts w:ascii="Arial" w:hAnsi="Arial"/>
          <w:b/>
          <w:color w:val="0F172A"/>
          <w:sz w:val="20"/>
        </w:rPr>
        <w:t>ng n</w:t>
      </w:r>
      <w:r>
        <w:rPr>
          <w:rFonts w:ascii="Arial" w:hAnsi="Arial"/>
          <w:b/>
          <w:color w:val="0F172A"/>
          <w:sz w:val="20"/>
        </w:rPr>
        <w:t>ạ</w:t>
      </w:r>
      <w:r>
        <w:rPr>
          <w:rFonts w:ascii="Arial" w:hAnsi="Arial"/>
          <w:b/>
          <w:color w:val="0F172A"/>
          <w:sz w:val="20"/>
        </w:rPr>
        <w:t>p ti</w:t>
      </w:r>
      <w:r>
        <w:rPr>
          <w:rFonts w:ascii="Arial" w:hAnsi="Arial"/>
          <w:b/>
          <w:color w:val="0F172A"/>
          <w:sz w:val="20"/>
        </w:rPr>
        <w:t>ề</w:t>
      </w:r>
      <w:r>
        <w:rPr>
          <w:rFonts w:ascii="Arial" w:hAnsi="Arial"/>
          <w:b/>
          <w:color w:val="0F172A"/>
          <w:sz w:val="20"/>
        </w:rPr>
        <w:t>n qua Webhook ngân hàng:</w:t>
      </w:r>
    </w:p>
    <w:p w14:paraId="3AB7136D" w14:textId="77777777" w:rsidR="00863F5E" w:rsidRDefault="00D8560E" w:rsidP="00105BD4">
      <w:pPr>
        <w:pStyle w:val="Duudong"/>
        <w:spacing w:after="40"/>
      </w:pPr>
      <w:r>
        <w:rPr>
          <w:rFonts w:ascii="Arial" w:hAnsi="Arial"/>
          <w:color w:val="1E293B"/>
          <w:sz w:val="20"/>
        </w:rPr>
        <w:t>Tích h</w:t>
      </w:r>
      <w:r>
        <w:rPr>
          <w:rFonts w:ascii="Arial" w:hAnsi="Arial"/>
          <w:color w:val="1E293B"/>
          <w:sz w:val="20"/>
        </w:rPr>
        <w:t>ợ</w:t>
      </w:r>
      <w:r>
        <w:rPr>
          <w:rFonts w:ascii="Arial" w:hAnsi="Arial"/>
          <w:color w:val="1E293B"/>
          <w:sz w:val="20"/>
        </w:rPr>
        <w:t>p các c</w:t>
      </w:r>
      <w:r>
        <w:rPr>
          <w:rFonts w:ascii="Arial" w:hAnsi="Arial"/>
          <w:color w:val="1E293B"/>
          <w:sz w:val="20"/>
        </w:rPr>
        <w:t>ổ</w:t>
      </w:r>
      <w:r>
        <w:rPr>
          <w:rFonts w:ascii="Arial" w:hAnsi="Arial"/>
          <w:color w:val="1E293B"/>
          <w:sz w:val="20"/>
        </w:rPr>
        <w:t>ng thanh toán Open Banking (như Casso ho</w:t>
      </w:r>
      <w:r>
        <w:rPr>
          <w:rFonts w:ascii="Arial" w:hAnsi="Arial"/>
          <w:color w:val="1E293B"/>
          <w:sz w:val="20"/>
        </w:rPr>
        <w:t>ặ</w:t>
      </w:r>
      <w:r>
        <w:rPr>
          <w:rFonts w:ascii="Arial" w:hAnsi="Arial"/>
          <w:color w:val="1E293B"/>
          <w:sz w:val="20"/>
        </w:rPr>
        <w:t>c SePAY) đ</w:t>
      </w:r>
      <w:r>
        <w:rPr>
          <w:rFonts w:ascii="Arial" w:hAnsi="Arial"/>
          <w:color w:val="1E293B"/>
          <w:sz w:val="20"/>
        </w:rPr>
        <w:t>ể</w:t>
      </w:r>
      <w:r>
        <w:rPr>
          <w:rFonts w:ascii="Arial" w:hAnsi="Arial"/>
          <w:color w:val="1E293B"/>
          <w:sz w:val="20"/>
        </w:rPr>
        <w:t xml:space="preserve">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l</w:t>
      </w:r>
      <w:r>
        <w:rPr>
          <w:rFonts w:ascii="Arial" w:hAnsi="Arial"/>
          <w:color w:val="1E293B"/>
          <w:sz w:val="20"/>
        </w:rPr>
        <w:t>ắ</w:t>
      </w:r>
      <w:r>
        <w:rPr>
          <w:rFonts w:ascii="Arial" w:hAnsi="Arial"/>
          <w:color w:val="1E293B"/>
          <w:sz w:val="20"/>
        </w:rPr>
        <w:t>ng nghe bi</w:t>
      </w:r>
      <w:r>
        <w:rPr>
          <w:rFonts w:ascii="Arial" w:hAnsi="Arial"/>
          <w:color w:val="1E293B"/>
          <w:sz w:val="20"/>
        </w:rPr>
        <w:t>ế</w:t>
      </w:r>
      <w:r>
        <w:rPr>
          <w:rFonts w:ascii="Arial" w:hAnsi="Arial"/>
          <w:color w:val="1E293B"/>
          <w:sz w:val="20"/>
        </w:rPr>
        <w:t>n đ</w:t>
      </w:r>
      <w:r>
        <w:rPr>
          <w:rFonts w:ascii="Arial" w:hAnsi="Arial"/>
          <w:color w:val="1E293B"/>
          <w:sz w:val="20"/>
        </w:rPr>
        <w:t>ộ</w:t>
      </w:r>
      <w:r>
        <w:rPr>
          <w:rFonts w:ascii="Arial" w:hAnsi="Arial"/>
          <w:color w:val="1E293B"/>
          <w:sz w:val="20"/>
        </w:rPr>
        <w:t>ng tài kho</w:t>
      </w:r>
      <w:r>
        <w:rPr>
          <w:rFonts w:ascii="Arial" w:hAnsi="Arial"/>
          <w:color w:val="1E293B"/>
          <w:sz w:val="20"/>
        </w:rPr>
        <w:t>ả</w:t>
      </w:r>
      <w:r>
        <w:rPr>
          <w:rFonts w:ascii="Arial" w:hAnsi="Arial"/>
          <w:color w:val="1E293B"/>
          <w:sz w:val="20"/>
        </w:rPr>
        <w:t>n ngân hàng và c</w:t>
      </w:r>
      <w:r>
        <w:rPr>
          <w:rFonts w:ascii="Arial" w:hAnsi="Arial"/>
          <w:color w:val="1E293B"/>
          <w:sz w:val="20"/>
        </w:rPr>
        <w:t>ộ</w:t>
      </w:r>
      <w:r>
        <w:rPr>
          <w:rFonts w:ascii="Arial" w:hAnsi="Arial"/>
          <w:color w:val="1E293B"/>
          <w:sz w:val="20"/>
        </w:rPr>
        <w:t>ng ti</w:t>
      </w:r>
      <w:r>
        <w:rPr>
          <w:rFonts w:ascii="Arial" w:hAnsi="Arial"/>
          <w:color w:val="1E293B"/>
          <w:sz w:val="20"/>
        </w:rPr>
        <w:t>ề</w:t>
      </w:r>
      <w:r>
        <w:rPr>
          <w:rFonts w:ascii="Arial" w:hAnsi="Arial"/>
          <w:color w:val="1E293B"/>
          <w:sz w:val="20"/>
        </w:rPr>
        <w:t xml:space="preserve">n ví cho khách ngay trong </w:t>
      </w:r>
      <w:r>
        <w:rPr>
          <w:rFonts w:ascii="Arial" w:hAnsi="Arial"/>
          <w:b/>
          <w:color w:val="0F172A"/>
          <w:sz w:val="20"/>
        </w:rPr>
        <w:t>3 giây</w:t>
      </w:r>
      <w:r>
        <w:rPr>
          <w:rFonts w:ascii="Arial" w:hAnsi="Arial"/>
          <w:color w:val="1E293B"/>
          <w:sz w:val="20"/>
        </w:rPr>
        <w:t xml:space="preserve"> mà không c</w:t>
      </w:r>
      <w:r>
        <w:rPr>
          <w:rFonts w:ascii="Arial" w:hAnsi="Arial"/>
          <w:color w:val="1E293B"/>
          <w:sz w:val="20"/>
        </w:rPr>
        <w:t>ầ</w:t>
      </w:r>
      <w:r>
        <w:rPr>
          <w:rFonts w:ascii="Arial" w:hAnsi="Arial"/>
          <w:color w:val="1E293B"/>
          <w:sz w:val="20"/>
        </w:rPr>
        <w:t>n Admin b</w:t>
      </w:r>
      <w:r>
        <w:rPr>
          <w:rFonts w:ascii="Arial" w:hAnsi="Arial"/>
          <w:color w:val="1E293B"/>
          <w:sz w:val="20"/>
        </w:rPr>
        <w:t>ấ</w:t>
      </w:r>
      <w:r>
        <w:rPr>
          <w:rFonts w:ascii="Arial" w:hAnsi="Arial"/>
          <w:color w:val="1E293B"/>
          <w:sz w:val="20"/>
        </w:rPr>
        <w:t>m duy</w:t>
      </w:r>
      <w:r>
        <w:rPr>
          <w:rFonts w:ascii="Arial" w:hAnsi="Arial"/>
          <w:color w:val="1E293B"/>
          <w:sz w:val="20"/>
        </w:rPr>
        <w:t>ệ</w:t>
      </w:r>
      <w:r>
        <w:rPr>
          <w:rFonts w:ascii="Arial" w:hAnsi="Arial"/>
          <w:color w:val="1E293B"/>
          <w:sz w:val="20"/>
        </w:rPr>
        <w:t>t th</w:t>
      </w:r>
      <w:r>
        <w:rPr>
          <w:rFonts w:ascii="Arial" w:hAnsi="Arial"/>
          <w:color w:val="1E293B"/>
          <w:sz w:val="20"/>
        </w:rPr>
        <w:t>ủ</w:t>
      </w:r>
      <w:r>
        <w:rPr>
          <w:rFonts w:ascii="Arial" w:hAnsi="Arial"/>
          <w:color w:val="1E293B"/>
          <w:sz w:val="20"/>
        </w:rPr>
        <w:t xml:space="preserve"> công.</w:t>
      </w:r>
    </w:p>
    <w:p w14:paraId="1C7103B5" w14:textId="77777777" w:rsidR="00863F5E" w:rsidRDefault="00D8560E" w:rsidP="00105BD4">
      <w:pPr>
        <w:spacing w:after="40"/>
        <w:ind w:left="360"/>
      </w:pPr>
      <w:r>
        <w:rPr>
          <w:rFonts w:ascii="Arial" w:hAnsi="Arial"/>
          <w:b/>
          <w:color w:val="1E3A8A"/>
          <w:sz w:val="20"/>
        </w:rPr>
        <w:t xml:space="preserve">2. </w:t>
      </w:r>
      <w:r>
        <w:rPr>
          <w:rFonts w:ascii="Arial" w:hAnsi="Arial"/>
          <w:b/>
          <w:color w:val="0F172A"/>
          <w:sz w:val="20"/>
        </w:rPr>
        <w:t>Tích h</w:t>
      </w:r>
      <w:r>
        <w:rPr>
          <w:rFonts w:ascii="Arial" w:hAnsi="Arial"/>
          <w:b/>
          <w:color w:val="0F172A"/>
          <w:sz w:val="20"/>
        </w:rPr>
        <w:t>ợ</w:t>
      </w:r>
      <w:r>
        <w:rPr>
          <w:rFonts w:ascii="Arial" w:hAnsi="Arial"/>
          <w:b/>
          <w:color w:val="0F172A"/>
          <w:sz w:val="20"/>
        </w:rPr>
        <w:t>p ph</w:t>
      </w:r>
      <w:r>
        <w:rPr>
          <w:rFonts w:ascii="Arial" w:hAnsi="Arial"/>
          <w:b/>
          <w:color w:val="0F172A"/>
          <w:sz w:val="20"/>
        </w:rPr>
        <w:t>ầ</w:t>
      </w:r>
      <w:r>
        <w:rPr>
          <w:rFonts w:ascii="Arial" w:hAnsi="Arial"/>
          <w:b/>
          <w:color w:val="0F172A"/>
          <w:sz w:val="20"/>
        </w:rPr>
        <w:t>n c</w:t>
      </w:r>
      <w:r>
        <w:rPr>
          <w:rFonts w:ascii="Arial" w:hAnsi="Arial"/>
          <w:b/>
          <w:color w:val="0F172A"/>
          <w:sz w:val="20"/>
        </w:rPr>
        <w:t>ứ</w:t>
      </w:r>
      <w:r>
        <w:rPr>
          <w:rFonts w:ascii="Arial" w:hAnsi="Arial"/>
          <w:b/>
          <w:color w:val="0F172A"/>
          <w:sz w:val="20"/>
        </w:rPr>
        <w:t>ng IoT thông minh t</w:t>
      </w:r>
      <w:r>
        <w:rPr>
          <w:rFonts w:ascii="Arial" w:hAnsi="Arial"/>
          <w:b/>
          <w:color w:val="0F172A"/>
          <w:sz w:val="20"/>
        </w:rPr>
        <w:t>ạ</w:t>
      </w:r>
      <w:r>
        <w:rPr>
          <w:rFonts w:ascii="Arial" w:hAnsi="Arial"/>
          <w:b/>
          <w:color w:val="0F172A"/>
          <w:sz w:val="20"/>
        </w:rPr>
        <w:t>i sân:</w:t>
      </w:r>
    </w:p>
    <w:p w14:paraId="36A7F8B1" w14:textId="77777777" w:rsidR="00863F5E" w:rsidRDefault="00D8560E" w:rsidP="00105BD4">
      <w:pPr>
        <w:pStyle w:val="Duudong"/>
        <w:spacing w:after="40"/>
      </w:pPr>
      <w:r>
        <w:rPr>
          <w:rFonts w:ascii="Arial" w:hAnsi="Arial"/>
          <w:color w:val="1E293B"/>
          <w:sz w:val="20"/>
        </w:rPr>
        <w:t>K</w:t>
      </w:r>
      <w:r>
        <w:rPr>
          <w:rFonts w:ascii="Arial" w:hAnsi="Arial"/>
          <w:color w:val="1E293B"/>
          <w:sz w:val="20"/>
        </w:rPr>
        <w:t>ế</w:t>
      </w:r>
      <w:r>
        <w:rPr>
          <w:rFonts w:ascii="Arial" w:hAnsi="Arial"/>
          <w:color w:val="1E293B"/>
          <w:sz w:val="20"/>
        </w:rPr>
        <w:t>t n</w:t>
      </w:r>
      <w:r>
        <w:rPr>
          <w:rFonts w:ascii="Arial" w:hAnsi="Arial"/>
          <w:color w:val="1E293B"/>
          <w:sz w:val="20"/>
        </w:rPr>
        <w:t>ố</w:t>
      </w:r>
      <w:r>
        <w:rPr>
          <w:rFonts w:ascii="Arial" w:hAnsi="Arial"/>
          <w:color w:val="1E293B"/>
          <w:sz w:val="20"/>
        </w:rPr>
        <w:t>i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ph</w:t>
      </w:r>
      <w:r>
        <w:rPr>
          <w:rFonts w:ascii="Arial" w:hAnsi="Arial"/>
          <w:color w:val="1E293B"/>
          <w:sz w:val="20"/>
        </w:rPr>
        <w:t>ầ</w:t>
      </w:r>
      <w:r>
        <w:rPr>
          <w:rFonts w:ascii="Arial" w:hAnsi="Arial"/>
          <w:color w:val="1E293B"/>
          <w:sz w:val="20"/>
        </w:rPr>
        <w:t>n m</w:t>
      </w:r>
      <w:r>
        <w:rPr>
          <w:rFonts w:ascii="Arial" w:hAnsi="Arial"/>
          <w:color w:val="1E293B"/>
          <w:sz w:val="20"/>
        </w:rPr>
        <w:t>ề</w:t>
      </w:r>
      <w:r>
        <w:rPr>
          <w:rFonts w:ascii="Arial" w:hAnsi="Arial"/>
          <w:color w:val="1E293B"/>
          <w:sz w:val="20"/>
        </w:rPr>
        <w:t>m v</w:t>
      </w:r>
      <w:r>
        <w:rPr>
          <w:rFonts w:ascii="Arial" w:hAnsi="Arial"/>
          <w:color w:val="1E293B"/>
          <w:sz w:val="20"/>
        </w:rPr>
        <w:t>ớ</w:t>
      </w:r>
      <w:r>
        <w:rPr>
          <w:rFonts w:ascii="Arial" w:hAnsi="Arial"/>
          <w:color w:val="1E293B"/>
          <w:sz w:val="20"/>
        </w:rPr>
        <w:t>i các rơ-le thông minh (Smart Relays): Khi đ</w:t>
      </w:r>
      <w:r>
        <w:rPr>
          <w:rFonts w:ascii="Arial" w:hAnsi="Arial"/>
          <w:color w:val="1E293B"/>
          <w:sz w:val="20"/>
        </w:rPr>
        <w:t>ế</w:t>
      </w:r>
      <w:r>
        <w:rPr>
          <w:rFonts w:ascii="Arial" w:hAnsi="Arial"/>
          <w:color w:val="1E293B"/>
          <w:sz w:val="20"/>
        </w:rPr>
        <w:t>n gi</w:t>
      </w:r>
      <w:r>
        <w:rPr>
          <w:rFonts w:ascii="Arial" w:hAnsi="Arial"/>
          <w:color w:val="1E293B"/>
          <w:sz w:val="20"/>
        </w:rPr>
        <w:t>ờ</w:t>
      </w:r>
      <w:r>
        <w:rPr>
          <w:rFonts w:ascii="Arial" w:hAnsi="Arial"/>
          <w:color w:val="1E293B"/>
          <w:sz w:val="20"/>
        </w:rPr>
        <w:t xml:space="preserve"> đ</w:t>
      </w:r>
      <w:r>
        <w:rPr>
          <w:rFonts w:ascii="Arial" w:hAnsi="Arial"/>
          <w:color w:val="1E293B"/>
          <w:sz w:val="20"/>
        </w:rPr>
        <w:t>ặ</w:t>
      </w:r>
      <w:r>
        <w:rPr>
          <w:rFonts w:ascii="Arial" w:hAnsi="Arial"/>
          <w:color w:val="1E293B"/>
          <w:sz w:val="20"/>
        </w:rPr>
        <w:t>t sân c</w:t>
      </w:r>
      <w:r>
        <w:rPr>
          <w:rFonts w:ascii="Arial" w:hAnsi="Arial"/>
          <w:color w:val="1E293B"/>
          <w:sz w:val="20"/>
        </w:rPr>
        <w:t>ủ</w:t>
      </w:r>
      <w:r>
        <w:rPr>
          <w:rFonts w:ascii="Arial" w:hAnsi="Arial"/>
          <w:color w:val="1E293B"/>
          <w:sz w:val="20"/>
        </w:rPr>
        <w:t>a khách, h</w:t>
      </w:r>
      <w:r>
        <w:rPr>
          <w:rFonts w:ascii="Arial" w:hAnsi="Arial"/>
          <w:color w:val="1E293B"/>
          <w:sz w:val="20"/>
        </w:rPr>
        <w:t>ệ</w:t>
      </w:r>
      <w:r>
        <w:rPr>
          <w:rFonts w:ascii="Arial" w:hAnsi="Arial"/>
          <w:color w:val="1E293B"/>
          <w:sz w:val="20"/>
        </w:rPr>
        <w:t xml:space="preserve"> th</w:t>
      </w:r>
      <w:r>
        <w:rPr>
          <w:rFonts w:ascii="Arial" w:hAnsi="Arial"/>
          <w:color w:val="1E293B"/>
          <w:sz w:val="20"/>
        </w:rPr>
        <w:t>ố</w:t>
      </w:r>
      <w:r>
        <w:rPr>
          <w:rFonts w:ascii="Arial" w:hAnsi="Arial"/>
          <w:color w:val="1E293B"/>
          <w:sz w:val="20"/>
        </w:rPr>
        <w:t>ng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b</w:t>
      </w:r>
      <w:r>
        <w:rPr>
          <w:rFonts w:ascii="Arial" w:hAnsi="Arial"/>
          <w:color w:val="1E293B"/>
          <w:sz w:val="20"/>
        </w:rPr>
        <w:t>ậ</w:t>
      </w:r>
      <w:r>
        <w:rPr>
          <w:rFonts w:ascii="Arial" w:hAnsi="Arial"/>
          <w:color w:val="1E293B"/>
          <w:sz w:val="20"/>
        </w:rPr>
        <w:t>t dàn đèn chi</w:t>
      </w:r>
      <w:r>
        <w:rPr>
          <w:rFonts w:ascii="Arial" w:hAnsi="Arial"/>
          <w:color w:val="1E293B"/>
          <w:sz w:val="20"/>
        </w:rPr>
        <w:t>ế</w:t>
      </w:r>
      <w:r>
        <w:rPr>
          <w:rFonts w:ascii="Arial" w:hAnsi="Arial"/>
          <w:color w:val="1E293B"/>
          <w:sz w:val="20"/>
        </w:rPr>
        <w:t>u sáng sân bóng và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ng</w:t>
      </w:r>
      <w:r>
        <w:rPr>
          <w:rFonts w:ascii="Arial" w:hAnsi="Arial"/>
          <w:color w:val="1E293B"/>
          <w:sz w:val="20"/>
        </w:rPr>
        <w:t>ắ</w:t>
      </w:r>
      <w:r>
        <w:rPr>
          <w:rFonts w:ascii="Arial" w:hAnsi="Arial"/>
          <w:color w:val="1E293B"/>
          <w:sz w:val="20"/>
        </w:rPr>
        <w:t>t đi</w:t>
      </w:r>
      <w:r>
        <w:rPr>
          <w:rFonts w:ascii="Arial" w:hAnsi="Arial"/>
          <w:color w:val="1E293B"/>
          <w:sz w:val="20"/>
        </w:rPr>
        <w:t>ệ</w:t>
      </w:r>
      <w:r>
        <w:rPr>
          <w:rFonts w:ascii="Arial" w:hAnsi="Arial"/>
          <w:color w:val="1E293B"/>
          <w:sz w:val="20"/>
        </w:rPr>
        <w:t>n khi h</w:t>
      </w:r>
      <w:r>
        <w:rPr>
          <w:rFonts w:ascii="Arial" w:hAnsi="Arial"/>
          <w:color w:val="1E293B"/>
          <w:sz w:val="20"/>
        </w:rPr>
        <w:t>ế</w:t>
      </w:r>
      <w:r>
        <w:rPr>
          <w:rFonts w:ascii="Arial" w:hAnsi="Arial"/>
          <w:color w:val="1E293B"/>
          <w:sz w:val="20"/>
        </w:rPr>
        <w:t>t gi</w:t>
      </w:r>
      <w:r>
        <w:rPr>
          <w:rFonts w:ascii="Arial" w:hAnsi="Arial"/>
          <w:color w:val="1E293B"/>
          <w:sz w:val="20"/>
        </w:rPr>
        <w:t>ờ</w:t>
      </w:r>
      <w:r>
        <w:rPr>
          <w:rFonts w:ascii="Arial" w:hAnsi="Arial"/>
          <w:color w:val="1E293B"/>
          <w:sz w:val="20"/>
        </w:rPr>
        <w:t xml:space="preserve"> thi đ</w:t>
      </w:r>
      <w:r>
        <w:rPr>
          <w:rFonts w:ascii="Arial" w:hAnsi="Arial"/>
          <w:color w:val="1E293B"/>
          <w:sz w:val="20"/>
        </w:rPr>
        <w:t>ấ</w:t>
      </w:r>
      <w:r>
        <w:rPr>
          <w:rFonts w:ascii="Arial" w:hAnsi="Arial"/>
          <w:color w:val="1E293B"/>
          <w:sz w:val="20"/>
        </w:rPr>
        <w:t>u.</w:t>
      </w:r>
    </w:p>
    <w:p w14:paraId="64FC7225" w14:textId="77777777" w:rsidR="00863F5E" w:rsidRDefault="00D8560E" w:rsidP="00105BD4">
      <w:pPr>
        <w:spacing w:after="40"/>
        <w:ind w:left="360"/>
      </w:pPr>
      <w:r>
        <w:rPr>
          <w:rFonts w:ascii="Arial" w:hAnsi="Arial"/>
          <w:b/>
          <w:color w:val="1E3A8A"/>
          <w:sz w:val="20"/>
        </w:rPr>
        <w:t xml:space="preserve">3. </w:t>
      </w:r>
      <w:r>
        <w:rPr>
          <w:rFonts w:ascii="Arial" w:hAnsi="Arial"/>
          <w:b/>
          <w:color w:val="0F172A"/>
          <w:sz w:val="20"/>
        </w:rPr>
        <w:t>Nh</w:t>
      </w:r>
      <w:r>
        <w:rPr>
          <w:rFonts w:ascii="Arial" w:hAnsi="Arial"/>
          <w:b/>
          <w:color w:val="0F172A"/>
          <w:sz w:val="20"/>
        </w:rPr>
        <w:t>ậ</w:t>
      </w:r>
      <w:r>
        <w:rPr>
          <w:rFonts w:ascii="Arial" w:hAnsi="Arial"/>
          <w:b/>
          <w:color w:val="0F172A"/>
          <w:sz w:val="20"/>
        </w:rPr>
        <w:t>n di</w:t>
      </w:r>
      <w:r>
        <w:rPr>
          <w:rFonts w:ascii="Arial" w:hAnsi="Arial"/>
          <w:b/>
          <w:color w:val="0F172A"/>
          <w:sz w:val="20"/>
        </w:rPr>
        <w:t>ệ</w:t>
      </w:r>
      <w:r>
        <w:rPr>
          <w:rFonts w:ascii="Arial" w:hAnsi="Arial"/>
          <w:b/>
          <w:color w:val="0F172A"/>
          <w:sz w:val="20"/>
        </w:rPr>
        <w:t>n khuôn m</w:t>
      </w:r>
      <w:r>
        <w:rPr>
          <w:rFonts w:ascii="Arial" w:hAnsi="Arial"/>
          <w:b/>
          <w:color w:val="0F172A"/>
          <w:sz w:val="20"/>
        </w:rPr>
        <w:t>ặ</w:t>
      </w:r>
      <w:r>
        <w:rPr>
          <w:rFonts w:ascii="Arial" w:hAnsi="Arial"/>
          <w:b/>
          <w:color w:val="0F172A"/>
          <w:sz w:val="20"/>
        </w:rPr>
        <w:t>t và Bi</w:t>
      </w:r>
      <w:r>
        <w:rPr>
          <w:rFonts w:ascii="Arial" w:hAnsi="Arial"/>
          <w:b/>
          <w:color w:val="0F172A"/>
          <w:sz w:val="20"/>
        </w:rPr>
        <w:t>ể</w:t>
      </w:r>
      <w:r>
        <w:rPr>
          <w:rFonts w:ascii="Arial" w:hAnsi="Arial"/>
          <w:b/>
          <w:color w:val="0F172A"/>
          <w:sz w:val="20"/>
        </w:rPr>
        <w:t>n s</w:t>
      </w:r>
      <w:r>
        <w:rPr>
          <w:rFonts w:ascii="Arial" w:hAnsi="Arial"/>
          <w:b/>
          <w:color w:val="0F172A"/>
          <w:sz w:val="20"/>
        </w:rPr>
        <w:t>ố</w:t>
      </w:r>
      <w:r>
        <w:rPr>
          <w:rFonts w:ascii="Arial" w:hAnsi="Arial"/>
          <w:b/>
          <w:color w:val="0F172A"/>
          <w:sz w:val="20"/>
        </w:rPr>
        <w:t xml:space="preserve"> xe b</w:t>
      </w:r>
      <w:r>
        <w:rPr>
          <w:rFonts w:ascii="Arial" w:hAnsi="Arial"/>
          <w:b/>
          <w:color w:val="0F172A"/>
          <w:sz w:val="20"/>
        </w:rPr>
        <w:t>ằ</w:t>
      </w:r>
      <w:r>
        <w:rPr>
          <w:rFonts w:ascii="Arial" w:hAnsi="Arial"/>
          <w:b/>
          <w:color w:val="0F172A"/>
          <w:sz w:val="20"/>
        </w:rPr>
        <w:t>ng AI Camera:</w:t>
      </w:r>
    </w:p>
    <w:p w14:paraId="43B3D919" w14:textId="77777777" w:rsidR="00863F5E" w:rsidRDefault="00D8560E" w:rsidP="00105BD4">
      <w:pPr>
        <w:pStyle w:val="Duudong"/>
        <w:spacing w:after="40"/>
      </w:pPr>
      <w:r>
        <w:rPr>
          <w:rFonts w:ascii="Arial" w:hAnsi="Arial"/>
          <w:color w:val="1E293B"/>
          <w:sz w:val="20"/>
        </w:rPr>
        <w:t>Tri</w:t>
      </w:r>
      <w:r>
        <w:rPr>
          <w:rFonts w:ascii="Arial" w:hAnsi="Arial"/>
          <w:color w:val="1E293B"/>
          <w:sz w:val="20"/>
        </w:rPr>
        <w:t>ể</w:t>
      </w:r>
      <w:r>
        <w:rPr>
          <w:rFonts w:ascii="Arial" w:hAnsi="Arial"/>
          <w:color w:val="1E293B"/>
          <w:sz w:val="20"/>
        </w:rPr>
        <w:t>n khai Camera AI t</w:t>
      </w:r>
      <w:r>
        <w:rPr>
          <w:rFonts w:ascii="Arial" w:hAnsi="Arial"/>
          <w:color w:val="1E293B"/>
          <w:sz w:val="20"/>
        </w:rPr>
        <w:t>ạ</w:t>
      </w:r>
      <w:r>
        <w:rPr>
          <w:rFonts w:ascii="Arial" w:hAnsi="Arial"/>
          <w:color w:val="1E293B"/>
          <w:sz w:val="20"/>
        </w:rPr>
        <w:t>i c</w:t>
      </w:r>
      <w:r>
        <w:rPr>
          <w:rFonts w:ascii="Arial" w:hAnsi="Arial"/>
          <w:color w:val="1E293B"/>
          <w:sz w:val="20"/>
        </w:rPr>
        <w:t>ổ</w:t>
      </w:r>
      <w:r>
        <w:rPr>
          <w:rFonts w:ascii="Arial" w:hAnsi="Arial"/>
          <w:color w:val="1E293B"/>
          <w:sz w:val="20"/>
        </w:rPr>
        <w:t>ng ra vào c</w:t>
      </w:r>
      <w:r>
        <w:rPr>
          <w:rFonts w:ascii="Arial" w:hAnsi="Arial"/>
          <w:color w:val="1E293B"/>
          <w:sz w:val="20"/>
        </w:rPr>
        <w:t>ụ</w:t>
      </w:r>
      <w:r>
        <w:rPr>
          <w:rFonts w:ascii="Arial" w:hAnsi="Arial"/>
          <w:color w:val="1E293B"/>
          <w:sz w:val="20"/>
        </w:rPr>
        <w:t>m sân đ</w:t>
      </w:r>
      <w:r>
        <w:rPr>
          <w:rFonts w:ascii="Arial" w:hAnsi="Arial"/>
          <w:color w:val="1E293B"/>
          <w:sz w:val="20"/>
        </w:rPr>
        <w:t>ể</w:t>
      </w:r>
      <w:r>
        <w:rPr>
          <w:rFonts w:ascii="Arial" w:hAnsi="Arial"/>
          <w:color w:val="1E293B"/>
          <w:sz w:val="20"/>
        </w:rPr>
        <w:t xml:space="preserve"> nh</w:t>
      </w:r>
      <w:r>
        <w:rPr>
          <w:rFonts w:ascii="Arial" w:hAnsi="Arial"/>
          <w:color w:val="1E293B"/>
          <w:sz w:val="20"/>
        </w:rPr>
        <w:t>ậ</w:t>
      </w:r>
      <w:r>
        <w:rPr>
          <w:rFonts w:ascii="Arial" w:hAnsi="Arial"/>
          <w:color w:val="1E293B"/>
          <w:sz w:val="20"/>
        </w:rPr>
        <w:t>n di</w:t>
      </w:r>
      <w:r>
        <w:rPr>
          <w:rFonts w:ascii="Arial" w:hAnsi="Arial"/>
          <w:color w:val="1E293B"/>
          <w:sz w:val="20"/>
        </w:rPr>
        <w:t>ệ</w:t>
      </w:r>
      <w:r>
        <w:rPr>
          <w:rFonts w:ascii="Arial" w:hAnsi="Arial"/>
          <w:color w:val="1E293B"/>
          <w:sz w:val="20"/>
        </w:rPr>
        <w:t>n c</w:t>
      </w:r>
      <w:r>
        <w:rPr>
          <w:rFonts w:ascii="Arial" w:hAnsi="Arial"/>
          <w:color w:val="1E293B"/>
          <w:sz w:val="20"/>
        </w:rPr>
        <w:t>ầ</w:t>
      </w:r>
      <w:r>
        <w:rPr>
          <w:rFonts w:ascii="Arial" w:hAnsi="Arial"/>
          <w:color w:val="1E293B"/>
          <w:sz w:val="20"/>
        </w:rPr>
        <w:t>u th</w:t>
      </w:r>
      <w:r>
        <w:rPr>
          <w:rFonts w:ascii="Arial" w:hAnsi="Arial"/>
          <w:color w:val="1E293B"/>
          <w:sz w:val="20"/>
        </w:rPr>
        <w:t>ủ</w:t>
      </w:r>
      <w:r>
        <w:rPr>
          <w:rFonts w:ascii="Arial" w:hAnsi="Arial"/>
          <w:color w:val="1E293B"/>
          <w:sz w:val="20"/>
        </w:rPr>
        <w:t xml:space="preserve"> đã đ</w:t>
      </w:r>
      <w:r>
        <w:rPr>
          <w:rFonts w:ascii="Arial" w:hAnsi="Arial"/>
          <w:color w:val="1E293B"/>
          <w:sz w:val="20"/>
        </w:rPr>
        <w:t>ặ</w:t>
      </w:r>
      <w:r>
        <w:rPr>
          <w:rFonts w:ascii="Arial" w:hAnsi="Arial"/>
          <w:color w:val="1E293B"/>
          <w:sz w:val="20"/>
        </w:rPr>
        <w:t>t ch</w:t>
      </w:r>
      <w:r>
        <w:rPr>
          <w:rFonts w:ascii="Arial" w:hAnsi="Arial"/>
          <w:color w:val="1E293B"/>
          <w:sz w:val="20"/>
        </w:rPr>
        <w:t>ỗ</w:t>
      </w:r>
      <w:r>
        <w:rPr>
          <w:rFonts w:ascii="Arial" w:hAnsi="Arial"/>
          <w:color w:val="1E293B"/>
          <w:sz w:val="20"/>
        </w:rPr>
        <w:t xml:space="preserve"> và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m</w:t>
      </w:r>
      <w:r>
        <w:rPr>
          <w:rFonts w:ascii="Arial" w:hAnsi="Arial"/>
          <w:color w:val="1E293B"/>
          <w:sz w:val="20"/>
        </w:rPr>
        <w:t>ở</w:t>
      </w:r>
      <w:r>
        <w:rPr>
          <w:rFonts w:ascii="Arial" w:hAnsi="Arial"/>
          <w:color w:val="1E293B"/>
          <w:sz w:val="20"/>
        </w:rPr>
        <w:t xml:space="preserve"> barie cho xe vào bãi đ</w:t>
      </w:r>
      <w:r>
        <w:rPr>
          <w:rFonts w:ascii="Arial" w:hAnsi="Arial"/>
          <w:color w:val="1E293B"/>
          <w:sz w:val="20"/>
        </w:rPr>
        <w:t>ỗ</w:t>
      </w:r>
      <w:r>
        <w:rPr>
          <w:rFonts w:ascii="Arial" w:hAnsi="Arial"/>
          <w:color w:val="1E293B"/>
          <w:sz w:val="20"/>
        </w:rPr>
        <w:t>.</w:t>
      </w:r>
    </w:p>
    <w:p w14:paraId="659C5DE2" w14:textId="77777777" w:rsidR="00863F5E" w:rsidRDefault="00D8560E" w:rsidP="00105BD4">
      <w:pPr>
        <w:spacing w:after="40"/>
        <w:ind w:left="360"/>
      </w:pPr>
      <w:r>
        <w:rPr>
          <w:rFonts w:ascii="Arial" w:hAnsi="Arial"/>
          <w:b/>
          <w:color w:val="1E3A8A"/>
          <w:sz w:val="20"/>
        </w:rPr>
        <w:t xml:space="preserve">4. </w:t>
      </w:r>
      <w:r>
        <w:rPr>
          <w:rFonts w:ascii="Arial" w:hAnsi="Arial"/>
          <w:b/>
          <w:color w:val="0F172A"/>
          <w:sz w:val="20"/>
        </w:rPr>
        <w:t>Tính năng Ghép đ</w:t>
      </w:r>
      <w:r>
        <w:rPr>
          <w:rFonts w:ascii="Arial" w:hAnsi="Arial"/>
          <w:b/>
          <w:color w:val="0F172A"/>
          <w:sz w:val="20"/>
        </w:rPr>
        <w:t>ộ</w:t>
      </w:r>
      <w:r>
        <w:rPr>
          <w:rFonts w:ascii="Arial" w:hAnsi="Arial"/>
          <w:b/>
          <w:color w:val="0F172A"/>
          <w:sz w:val="20"/>
        </w:rPr>
        <w:t>i thi đ</w:t>
      </w:r>
      <w:r>
        <w:rPr>
          <w:rFonts w:ascii="Arial" w:hAnsi="Arial"/>
          <w:b/>
          <w:color w:val="0F172A"/>
          <w:sz w:val="20"/>
        </w:rPr>
        <w:t>ấ</w:t>
      </w:r>
      <w:r>
        <w:rPr>
          <w:rFonts w:ascii="Arial" w:hAnsi="Arial"/>
          <w:b/>
          <w:color w:val="0F172A"/>
          <w:sz w:val="20"/>
        </w:rPr>
        <w:t>u &amp; B</w:t>
      </w:r>
      <w:r>
        <w:rPr>
          <w:rFonts w:ascii="Arial" w:hAnsi="Arial"/>
          <w:b/>
          <w:color w:val="0F172A"/>
          <w:sz w:val="20"/>
        </w:rPr>
        <w:t>ắ</w:t>
      </w:r>
      <w:r>
        <w:rPr>
          <w:rFonts w:ascii="Arial" w:hAnsi="Arial"/>
          <w:b/>
          <w:color w:val="0F172A"/>
          <w:sz w:val="20"/>
        </w:rPr>
        <w:t>t đ</w:t>
      </w:r>
      <w:r>
        <w:rPr>
          <w:rFonts w:ascii="Arial" w:hAnsi="Arial"/>
          <w:b/>
          <w:color w:val="0F172A"/>
          <w:sz w:val="20"/>
        </w:rPr>
        <w:t>ố</w:t>
      </w:r>
      <w:r>
        <w:rPr>
          <w:rFonts w:ascii="Arial" w:hAnsi="Arial"/>
          <w:b/>
          <w:color w:val="0F172A"/>
          <w:sz w:val="20"/>
        </w:rPr>
        <w:t>i (Matchmaking AI):</w:t>
      </w:r>
    </w:p>
    <w:p w14:paraId="3ACAA415" w14:textId="77777777" w:rsidR="00863F5E" w:rsidRDefault="00D8560E" w:rsidP="00105BD4">
      <w:pPr>
        <w:pStyle w:val="Duudong"/>
        <w:spacing w:after="40"/>
      </w:pPr>
      <w:r>
        <w:rPr>
          <w:rFonts w:ascii="Arial" w:hAnsi="Arial"/>
          <w:color w:val="1E293B"/>
          <w:sz w:val="20"/>
        </w:rPr>
        <w:t>Phát tri</w:t>
      </w:r>
      <w:r>
        <w:rPr>
          <w:rFonts w:ascii="Arial" w:hAnsi="Arial"/>
          <w:color w:val="1E293B"/>
          <w:sz w:val="20"/>
        </w:rPr>
        <w:t>ể</w:t>
      </w:r>
      <w:r>
        <w:rPr>
          <w:rFonts w:ascii="Arial" w:hAnsi="Arial"/>
          <w:color w:val="1E293B"/>
          <w:sz w:val="20"/>
        </w:rPr>
        <w:t>n tính năng m</w:t>
      </w:r>
      <w:r>
        <w:rPr>
          <w:rFonts w:ascii="Arial" w:hAnsi="Arial"/>
          <w:color w:val="1E293B"/>
          <w:sz w:val="20"/>
        </w:rPr>
        <w:t>ạ</w:t>
      </w:r>
      <w:r>
        <w:rPr>
          <w:rFonts w:ascii="Arial" w:hAnsi="Arial"/>
          <w:color w:val="1E293B"/>
          <w:sz w:val="20"/>
        </w:rPr>
        <w:t>ng xã h</w:t>
      </w:r>
      <w:r>
        <w:rPr>
          <w:rFonts w:ascii="Arial" w:hAnsi="Arial"/>
          <w:color w:val="1E293B"/>
          <w:sz w:val="20"/>
        </w:rPr>
        <w:t>ộ</w:t>
      </w:r>
      <w:r>
        <w:rPr>
          <w:rFonts w:ascii="Arial" w:hAnsi="Arial"/>
          <w:color w:val="1E293B"/>
          <w:sz w:val="20"/>
        </w:rPr>
        <w:t>i th</w:t>
      </w:r>
      <w:r>
        <w:rPr>
          <w:rFonts w:ascii="Arial" w:hAnsi="Arial"/>
          <w:color w:val="1E293B"/>
          <w:sz w:val="20"/>
        </w:rPr>
        <w:t>ể</w:t>
      </w:r>
      <w:r>
        <w:rPr>
          <w:rFonts w:ascii="Arial" w:hAnsi="Arial"/>
          <w:color w:val="1E293B"/>
          <w:sz w:val="20"/>
        </w:rPr>
        <w:t xml:space="preserve"> thao: AI t</w:t>
      </w:r>
      <w:r>
        <w:rPr>
          <w:rFonts w:ascii="Arial" w:hAnsi="Arial"/>
          <w:color w:val="1E293B"/>
          <w:sz w:val="20"/>
        </w:rPr>
        <w:t>ự</w:t>
      </w:r>
      <w:r>
        <w:rPr>
          <w:rFonts w:ascii="Arial" w:hAnsi="Arial"/>
          <w:color w:val="1E293B"/>
          <w:sz w:val="20"/>
        </w:rPr>
        <w:t xml:space="preserve"> đ</w:t>
      </w:r>
      <w:r>
        <w:rPr>
          <w:rFonts w:ascii="Arial" w:hAnsi="Arial"/>
          <w:color w:val="1E293B"/>
          <w:sz w:val="20"/>
        </w:rPr>
        <w:t>ộ</w:t>
      </w:r>
      <w:r>
        <w:rPr>
          <w:rFonts w:ascii="Arial" w:hAnsi="Arial"/>
          <w:color w:val="1E293B"/>
          <w:sz w:val="20"/>
        </w:rPr>
        <w:t>ng phân tích trình đ</w:t>
      </w:r>
      <w:r>
        <w:rPr>
          <w:rFonts w:ascii="Arial" w:hAnsi="Arial"/>
          <w:color w:val="1E293B"/>
          <w:sz w:val="20"/>
        </w:rPr>
        <w:t>ộ</w:t>
      </w:r>
      <w:r>
        <w:rPr>
          <w:rFonts w:ascii="Arial" w:hAnsi="Arial"/>
          <w:color w:val="1E293B"/>
          <w:sz w:val="20"/>
        </w:rPr>
        <w:t>, v</w:t>
      </w:r>
      <w:r>
        <w:rPr>
          <w:rFonts w:ascii="Arial" w:hAnsi="Arial"/>
          <w:color w:val="1E293B"/>
          <w:sz w:val="20"/>
        </w:rPr>
        <w:t>ị</w:t>
      </w:r>
      <w:r>
        <w:rPr>
          <w:rFonts w:ascii="Arial" w:hAnsi="Arial"/>
          <w:color w:val="1E293B"/>
          <w:sz w:val="20"/>
        </w:rPr>
        <w:t xml:space="preserve"> trí đ</w:t>
      </w:r>
      <w:r>
        <w:rPr>
          <w:rFonts w:ascii="Arial" w:hAnsi="Arial"/>
          <w:color w:val="1E293B"/>
          <w:sz w:val="20"/>
        </w:rPr>
        <w:t>ị</w:t>
      </w:r>
      <w:r>
        <w:rPr>
          <w:rFonts w:ascii="Arial" w:hAnsi="Arial"/>
          <w:color w:val="1E293B"/>
          <w:sz w:val="20"/>
        </w:rPr>
        <w:t>a lý và đ</w:t>
      </w:r>
      <w:r>
        <w:rPr>
          <w:rFonts w:ascii="Arial" w:hAnsi="Arial"/>
          <w:color w:val="1E293B"/>
          <w:sz w:val="20"/>
        </w:rPr>
        <w:t>ộ</w:t>
      </w:r>
      <w:r>
        <w:rPr>
          <w:rFonts w:ascii="Arial" w:hAnsi="Arial"/>
          <w:color w:val="1E293B"/>
          <w:sz w:val="20"/>
        </w:rPr>
        <w:t xml:space="preserve"> tu</w:t>
      </w:r>
      <w:r>
        <w:rPr>
          <w:rFonts w:ascii="Arial" w:hAnsi="Arial"/>
          <w:color w:val="1E293B"/>
          <w:sz w:val="20"/>
        </w:rPr>
        <w:t>ổ</w:t>
      </w:r>
      <w:r>
        <w:rPr>
          <w:rFonts w:ascii="Arial" w:hAnsi="Arial"/>
          <w:color w:val="1E293B"/>
          <w:sz w:val="20"/>
        </w:rPr>
        <w:t>i c</w:t>
      </w:r>
      <w:r>
        <w:rPr>
          <w:rFonts w:ascii="Arial" w:hAnsi="Arial"/>
          <w:color w:val="1E293B"/>
          <w:sz w:val="20"/>
        </w:rPr>
        <w:t>ủ</w:t>
      </w:r>
      <w:r>
        <w:rPr>
          <w:rFonts w:ascii="Arial" w:hAnsi="Arial"/>
          <w:color w:val="1E293B"/>
          <w:sz w:val="20"/>
        </w:rPr>
        <w:t>a các đ</w:t>
      </w:r>
      <w:r>
        <w:rPr>
          <w:rFonts w:ascii="Arial" w:hAnsi="Arial"/>
          <w:color w:val="1E293B"/>
          <w:sz w:val="20"/>
        </w:rPr>
        <w:t>ộ</w:t>
      </w:r>
      <w:r>
        <w:rPr>
          <w:rFonts w:ascii="Arial" w:hAnsi="Arial"/>
          <w:color w:val="1E293B"/>
          <w:sz w:val="20"/>
        </w:rPr>
        <w:t>i bóng đ</w:t>
      </w:r>
      <w:r>
        <w:rPr>
          <w:rFonts w:ascii="Arial" w:hAnsi="Arial"/>
          <w:color w:val="1E293B"/>
          <w:sz w:val="20"/>
        </w:rPr>
        <w:t>ể</w:t>
      </w:r>
      <w:r>
        <w:rPr>
          <w:rFonts w:ascii="Arial" w:hAnsi="Arial"/>
          <w:color w:val="1E293B"/>
          <w:sz w:val="20"/>
        </w:rPr>
        <w:t xml:space="preserve"> g</w:t>
      </w:r>
      <w:r>
        <w:rPr>
          <w:rFonts w:ascii="Arial" w:hAnsi="Arial"/>
          <w:color w:val="1E293B"/>
          <w:sz w:val="20"/>
        </w:rPr>
        <w:t>ợ</w:t>
      </w:r>
      <w:r>
        <w:rPr>
          <w:rFonts w:ascii="Arial" w:hAnsi="Arial"/>
          <w:color w:val="1E293B"/>
          <w:sz w:val="20"/>
        </w:rPr>
        <w:t>i ý b</w:t>
      </w:r>
      <w:r>
        <w:rPr>
          <w:rFonts w:ascii="Arial" w:hAnsi="Arial"/>
          <w:color w:val="1E293B"/>
          <w:sz w:val="20"/>
        </w:rPr>
        <w:t>ắ</w:t>
      </w:r>
      <w:r>
        <w:rPr>
          <w:rFonts w:ascii="Arial" w:hAnsi="Arial"/>
          <w:color w:val="1E293B"/>
          <w:sz w:val="20"/>
        </w:rPr>
        <w:t>t đ</w:t>
      </w:r>
      <w:r>
        <w:rPr>
          <w:rFonts w:ascii="Arial" w:hAnsi="Arial"/>
          <w:color w:val="1E293B"/>
          <w:sz w:val="20"/>
        </w:rPr>
        <w:t>ố</w:t>
      </w:r>
      <w:r>
        <w:rPr>
          <w:rFonts w:ascii="Arial" w:hAnsi="Arial"/>
          <w:color w:val="1E293B"/>
          <w:sz w:val="20"/>
        </w:rPr>
        <w:t>i, ghép kèo giao h</w:t>
      </w:r>
      <w:r>
        <w:rPr>
          <w:rFonts w:ascii="Arial" w:hAnsi="Arial"/>
          <w:color w:val="1E293B"/>
          <w:sz w:val="20"/>
        </w:rPr>
        <w:t>ữ</w:t>
      </w:r>
      <w:r>
        <w:rPr>
          <w:rFonts w:ascii="Arial" w:hAnsi="Arial"/>
          <w:color w:val="1E293B"/>
          <w:sz w:val="20"/>
        </w:rPr>
        <w:t>u đá bóng cu</w:t>
      </w:r>
      <w:r>
        <w:rPr>
          <w:rFonts w:ascii="Arial" w:hAnsi="Arial"/>
          <w:color w:val="1E293B"/>
          <w:sz w:val="20"/>
        </w:rPr>
        <w:t>ố</w:t>
      </w:r>
      <w:r>
        <w:rPr>
          <w:rFonts w:ascii="Arial" w:hAnsi="Arial"/>
          <w:color w:val="1E293B"/>
          <w:sz w:val="20"/>
        </w:rPr>
        <w:t>i tu</w:t>
      </w:r>
      <w:r>
        <w:rPr>
          <w:rFonts w:ascii="Arial" w:hAnsi="Arial"/>
          <w:color w:val="1E293B"/>
          <w:sz w:val="20"/>
        </w:rPr>
        <w:t>ầ</w:t>
      </w:r>
      <w:r>
        <w:rPr>
          <w:rFonts w:ascii="Arial" w:hAnsi="Arial"/>
          <w:color w:val="1E293B"/>
          <w:sz w:val="20"/>
        </w:rPr>
        <w:t>n.</w:t>
      </w:r>
    </w:p>
    <w:p w14:paraId="0B059293" w14:textId="77777777" w:rsidR="00863F5E" w:rsidRDefault="00863F5E" w:rsidP="00105BD4">
      <w:pPr>
        <w:pBdr>
          <w:bottom w:val="single" w:sz="6" w:space="1" w:color="E2E8F0"/>
        </w:pBdr>
        <w:spacing w:before="120" w:after="120"/>
      </w:pPr>
    </w:p>
    <w:p w14:paraId="6FD4B5D1" w14:textId="77777777" w:rsidR="00863F5E" w:rsidRDefault="00D8560E" w:rsidP="00105BD4">
      <w:pPr>
        <w:spacing w:after="80"/>
      </w:pPr>
      <w:r>
        <w:rPr>
          <w:rFonts w:ascii="Arial" w:hAnsi="Arial"/>
          <w:color w:val="1E293B"/>
          <w:sz w:val="20"/>
        </w:rPr>
        <w:t xml:space="preserve">&gt; </w:t>
      </w:r>
      <w:r>
        <w:rPr>
          <w:rFonts w:ascii="Arial" w:hAnsi="Arial"/>
          <w:b/>
          <w:color w:val="0F172A"/>
          <w:sz w:val="20"/>
        </w:rPr>
        <w:t>XÁC NH</w:t>
      </w:r>
      <w:r>
        <w:rPr>
          <w:rFonts w:ascii="Arial" w:hAnsi="Arial"/>
          <w:b/>
          <w:color w:val="0F172A"/>
          <w:sz w:val="20"/>
        </w:rPr>
        <w:t>Ậ</w:t>
      </w:r>
      <w:r>
        <w:rPr>
          <w:rFonts w:ascii="Arial" w:hAnsi="Arial"/>
          <w:b/>
          <w:color w:val="0F172A"/>
          <w:sz w:val="20"/>
        </w:rPr>
        <w:t>N C</w:t>
      </w:r>
      <w:r>
        <w:rPr>
          <w:rFonts w:ascii="Arial" w:hAnsi="Arial"/>
          <w:b/>
          <w:color w:val="0F172A"/>
          <w:sz w:val="20"/>
        </w:rPr>
        <w:t>Ủ</w:t>
      </w:r>
      <w:r>
        <w:rPr>
          <w:rFonts w:ascii="Arial" w:hAnsi="Arial"/>
          <w:b/>
          <w:color w:val="0F172A"/>
          <w:sz w:val="20"/>
        </w:rPr>
        <w:t>A NHÓM SINH VIÊN TH</w:t>
      </w:r>
      <w:r>
        <w:rPr>
          <w:rFonts w:ascii="Arial" w:hAnsi="Arial"/>
          <w:b/>
          <w:color w:val="0F172A"/>
          <w:sz w:val="20"/>
        </w:rPr>
        <w:t>Ự</w:t>
      </w:r>
      <w:r>
        <w:rPr>
          <w:rFonts w:ascii="Arial" w:hAnsi="Arial"/>
          <w:b/>
          <w:color w:val="0F172A"/>
          <w:sz w:val="20"/>
        </w:rPr>
        <w:t>C HI</w:t>
      </w:r>
      <w:r>
        <w:rPr>
          <w:rFonts w:ascii="Arial" w:hAnsi="Arial"/>
          <w:b/>
          <w:color w:val="0F172A"/>
          <w:sz w:val="20"/>
        </w:rPr>
        <w:t>Ệ</w:t>
      </w:r>
      <w:r>
        <w:rPr>
          <w:rFonts w:ascii="Arial" w:hAnsi="Arial"/>
          <w:b/>
          <w:color w:val="0F172A"/>
          <w:sz w:val="20"/>
        </w:rPr>
        <w:t>N Đ</w:t>
      </w:r>
      <w:r>
        <w:rPr>
          <w:rFonts w:ascii="Arial" w:hAnsi="Arial"/>
          <w:b/>
          <w:color w:val="0F172A"/>
          <w:sz w:val="20"/>
        </w:rPr>
        <w:t>Ồ</w:t>
      </w:r>
      <w:r>
        <w:rPr>
          <w:rFonts w:ascii="Arial" w:hAnsi="Arial"/>
          <w:b/>
          <w:color w:val="0F172A"/>
          <w:sz w:val="20"/>
        </w:rPr>
        <w:t xml:space="preserve"> ÁN:</w:t>
      </w:r>
    </w:p>
    <w:p w14:paraId="4E4FF767" w14:textId="77777777" w:rsidR="00863F5E" w:rsidRDefault="00D8560E" w:rsidP="00105BD4">
      <w:pPr>
        <w:spacing w:after="80"/>
      </w:pPr>
      <w:r>
        <w:rPr>
          <w:rFonts w:ascii="Arial" w:hAnsi="Arial"/>
          <w:color w:val="1E293B"/>
          <w:sz w:val="20"/>
        </w:rPr>
        <w:t>&gt; Toàn b</w:t>
      </w:r>
      <w:r>
        <w:rPr>
          <w:rFonts w:ascii="Arial" w:hAnsi="Arial"/>
          <w:color w:val="1E293B"/>
          <w:sz w:val="20"/>
        </w:rPr>
        <w:t>ộ</w:t>
      </w:r>
      <w:r>
        <w:rPr>
          <w:rFonts w:ascii="Arial" w:hAnsi="Arial"/>
          <w:color w:val="1E293B"/>
          <w:sz w:val="20"/>
        </w:rPr>
        <w:t xml:space="preserve"> n</w:t>
      </w:r>
      <w:r>
        <w:rPr>
          <w:rFonts w:ascii="Arial" w:hAnsi="Arial"/>
          <w:color w:val="1E293B"/>
          <w:sz w:val="20"/>
        </w:rPr>
        <w:t>ộ</w:t>
      </w:r>
      <w:r>
        <w:rPr>
          <w:rFonts w:ascii="Arial" w:hAnsi="Arial"/>
          <w:color w:val="1E293B"/>
          <w:sz w:val="20"/>
        </w:rPr>
        <w:t>i dung, s</w:t>
      </w:r>
      <w:r>
        <w:rPr>
          <w:rFonts w:ascii="Arial" w:hAnsi="Arial"/>
          <w:color w:val="1E293B"/>
          <w:sz w:val="20"/>
        </w:rPr>
        <w:t>ố</w:t>
      </w:r>
      <w:r>
        <w:rPr>
          <w:rFonts w:ascii="Arial" w:hAnsi="Arial"/>
          <w:color w:val="1E293B"/>
          <w:sz w:val="20"/>
        </w:rPr>
        <w:t xml:space="preserve"> li</w:t>
      </w:r>
      <w:r>
        <w:rPr>
          <w:rFonts w:ascii="Arial" w:hAnsi="Arial"/>
          <w:color w:val="1E293B"/>
          <w:sz w:val="20"/>
        </w:rPr>
        <w:t>ệ</w:t>
      </w:r>
      <w:r>
        <w:rPr>
          <w:rFonts w:ascii="Arial" w:hAnsi="Arial"/>
          <w:color w:val="1E293B"/>
          <w:sz w:val="20"/>
        </w:rPr>
        <w:t>u, mô hình sơ đ</w:t>
      </w:r>
      <w:r>
        <w:rPr>
          <w:rFonts w:ascii="Arial" w:hAnsi="Arial"/>
          <w:color w:val="1E293B"/>
          <w:sz w:val="20"/>
        </w:rPr>
        <w:t>ồ</w:t>
      </w:r>
      <w:r>
        <w:rPr>
          <w:rFonts w:ascii="Arial" w:hAnsi="Arial"/>
          <w:color w:val="1E293B"/>
          <w:sz w:val="20"/>
        </w:rPr>
        <w:t xml:space="preserve"> và mã ngu</w:t>
      </w:r>
      <w:r>
        <w:rPr>
          <w:rFonts w:ascii="Arial" w:hAnsi="Arial"/>
          <w:color w:val="1E293B"/>
          <w:sz w:val="20"/>
        </w:rPr>
        <w:t>ồ</w:t>
      </w:r>
      <w:r>
        <w:rPr>
          <w:rFonts w:ascii="Arial" w:hAnsi="Arial"/>
          <w:color w:val="1E293B"/>
          <w:sz w:val="20"/>
        </w:rPr>
        <w:t>n trong báo cáo này đư</w:t>
      </w:r>
      <w:r>
        <w:rPr>
          <w:rFonts w:ascii="Arial" w:hAnsi="Arial"/>
          <w:color w:val="1E293B"/>
          <w:sz w:val="20"/>
        </w:rPr>
        <w:t>ợ</w:t>
      </w:r>
      <w:r>
        <w:rPr>
          <w:rFonts w:ascii="Arial" w:hAnsi="Arial"/>
          <w:color w:val="1E293B"/>
          <w:sz w:val="20"/>
        </w:rPr>
        <w:t>c nghiên c</w:t>
      </w:r>
      <w:r>
        <w:rPr>
          <w:rFonts w:ascii="Arial" w:hAnsi="Arial"/>
          <w:color w:val="1E293B"/>
          <w:sz w:val="20"/>
        </w:rPr>
        <w:t>ứ</w:t>
      </w:r>
      <w:r>
        <w:rPr>
          <w:rFonts w:ascii="Arial" w:hAnsi="Arial"/>
          <w:color w:val="1E293B"/>
          <w:sz w:val="20"/>
        </w:rPr>
        <w:t>u, phát tri</w:t>
      </w:r>
      <w:r>
        <w:rPr>
          <w:rFonts w:ascii="Arial" w:hAnsi="Arial"/>
          <w:color w:val="1E293B"/>
          <w:sz w:val="20"/>
        </w:rPr>
        <w:t>ể</w:t>
      </w:r>
      <w:r>
        <w:rPr>
          <w:rFonts w:ascii="Arial" w:hAnsi="Arial"/>
          <w:color w:val="1E293B"/>
          <w:sz w:val="20"/>
        </w:rPr>
        <w:t>n và th</w:t>
      </w:r>
      <w:r>
        <w:rPr>
          <w:rFonts w:ascii="Arial" w:hAnsi="Arial"/>
          <w:color w:val="1E293B"/>
          <w:sz w:val="20"/>
        </w:rPr>
        <w:t>ử</w:t>
      </w:r>
      <w:r>
        <w:rPr>
          <w:rFonts w:ascii="Arial" w:hAnsi="Arial"/>
          <w:color w:val="1E293B"/>
          <w:sz w:val="20"/>
        </w:rPr>
        <w:t xml:space="preserve"> nghi</w:t>
      </w:r>
      <w:r>
        <w:rPr>
          <w:rFonts w:ascii="Arial" w:hAnsi="Arial"/>
          <w:color w:val="1E293B"/>
          <w:sz w:val="20"/>
        </w:rPr>
        <w:t>ệ</w:t>
      </w:r>
      <w:r>
        <w:rPr>
          <w:rFonts w:ascii="Arial" w:hAnsi="Arial"/>
          <w:color w:val="1E293B"/>
          <w:sz w:val="20"/>
        </w:rPr>
        <w:t>m trung th</w:t>
      </w:r>
      <w:r>
        <w:rPr>
          <w:rFonts w:ascii="Arial" w:hAnsi="Arial"/>
          <w:color w:val="1E293B"/>
          <w:sz w:val="20"/>
        </w:rPr>
        <w:t>ự</w:t>
      </w:r>
      <w:r>
        <w:rPr>
          <w:rFonts w:ascii="Arial" w:hAnsi="Arial"/>
          <w:color w:val="1E293B"/>
          <w:sz w:val="20"/>
        </w:rPr>
        <w:t>c b</w:t>
      </w:r>
      <w:r>
        <w:rPr>
          <w:rFonts w:ascii="Arial" w:hAnsi="Arial"/>
          <w:color w:val="1E293B"/>
          <w:sz w:val="20"/>
        </w:rPr>
        <w:t>ở</w:t>
      </w:r>
      <w:r>
        <w:rPr>
          <w:rFonts w:ascii="Arial" w:hAnsi="Arial"/>
          <w:color w:val="1E293B"/>
          <w:sz w:val="20"/>
        </w:rPr>
        <w:t>i nhóm sinh viên.</w:t>
      </w:r>
    </w:p>
    <w:p w14:paraId="6CD31A95" w14:textId="77777777" w:rsidR="00863F5E" w:rsidRDefault="00D8560E" w:rsidP="00105BD4">
      <w:pPr>
        <w:spacing w:after="80"/>
      </w:pPr>
      <w:r>
        <w:rPr>
          <w:rFonts w:ascii="Arial" w:hAnsi="Arial"/>
          <w:color w:val="1E293B"/>
          <w:sz w:val="20"/>
        </w:rPr>
        <w:t xml:space="preserve">&gt; </w:t>
      </w:r>
      <w:r>
        <w:rPr>
          <w:rFonts w:ascii="Arial" w:hAnsi="Arial"/>
          <w:i/>
          <w:color w:val="334155"/>
          <w:sz w:val="20"/>
        </w:rPr>
        <w:t>Thái Nguyên, ngày 21 tháng 09 năm 2026</w:t>
      </w:r>
    </w:p>
    <w:p w14:paraId="79AFC31B" w14:textId="77777777" w:rsidR="00863F5E" w:rsidRDefault="00D8560E" w:rsidP="00105BD4">
      <w:pPr>
        <w:spacing w:after="80"/>
      </w:pPr>
      <w:r>
        <w:rPr>
          <w:rFonts w:ascii="Arial" w:hAnsi="Arial"/>
          <w:color w:val="1E293B"/>
          <w:sz w:val="20"/>
        </w:rPr>
        <w:t>&gt;</w:t>
      </w:r>
    </w:p>
    <w:p w14:paraId="66DCE21C" w14:textId="77777777" w:rsidR="00863F5E" w:rsidRDefault="00D8560E" w:rsidP="00105BD4">
      <w:pPr>
        <w:spacing w:after="80"/>
      </w:pPr>
      <w:r>
        <w:rPr>
          <w:rFonts w:ascii="Arial" w:hAnsi="Arial"/>
          <w:color w:val="1E293B"/>
          <w:sz w:val="20"/>
        </w:rPr>
        <w:t xml:space="preserve">&gt; </w:t>
      </w:r>
      <w:r>
        <w:rPr>
          <w:rFonts w:ascii="Arial" w:hAnsi="Arial"/>
          <w:b/>
          <w:color w:val="0F172A"/>
          <w:sz w:val="20"/>
        </w:rPr>
        <w:t>Trư</w:t>
      </w:r>
      <w:r>
        <w:rPr>
          <w:rFonts w:ascii="Arial" w:hAnsi="Arial"/>
          <w:b/>
          <w:color w:val="0F172A"/>
          <w:sz w:val="20"/>
        </w:rPr>
        <w:t>ở</w:t>
      </w:r>
      <w:r>
        <w:rPr>
          <w:rFonts w:ascii="Arial" w:hAnsi="Arial"/>
          <w:b/>
          <w:color w:val="0F172A"/>
          <w:sz w:val="20"/>
        </w:rPr>
        <w:t>ng nhóm:</w:t>
      </w:r>
      <w:r>
        <w:rPr>
          <w:rFonts w:ascii="Arial" w:hAnsi="Arial"/>
          <w:color w:val="1E293B"/>
          <w:sz w:val="20"/>
        </w:rPr>
        <w:t xml:space="preserve"> Lã Quý Doanh</w:t>
      </w:r>
    </w:p>
    <w:p w14:paraId="42DB3D64" w14:textId="77777777" w:rsidR="00863F5E" w:rsidRDefault="00D8560E" w:rsidP="00105BD4">
      <w:pPr>
        <w:spacing w:after="80"/>
      </w:pPr>
      <w:r>
        <w:rPr>
          <w:rFonts w:ascii="Arial" w:hAnsi="Arial"/>
          <w:color w:val="1E293B"/>
          <w:sz w:val="20"/>
        </w:rPr>
        <w:t xml:space="preserve">&gt; </w:t>
      </w:r>
      <w:r>
        <w:rPr>
          <w:rFonts w:ascii="Arial" w:hAnsi="Arial"/>
          <w:b/>
          <w:color w:val="0F172A"/>
          <w:sz w:val="20"/>
        </w:rPr>
        <w:t>Thành viên:</w:t>
      </w:r>
      <w:r>
        <w:rPr>
          <w:rFonts w:ascii="Arial" w:hAnsi="Arial"/>
          <w:color w:val="1E293B"/>
          <w:sz w:val="20"/>
        </w:rPr>
        <w:t xml:space="preserve"> Bùi Thanh Bình</w:t>
      </w:r>
    </w:p>
    <w:p>
      <w:pPr/>
      <w:r>
        <w:rPr>
          <w:color w:val="CBD5E1"/>
        </w:rPr>
        <w:t>─────────────────────────────────────────────────────────────────────────────────────</w:t>
      </w:r>
    </w:p>
    <w:p>
      <w:pPr/>
      <w:r>
        <w:rPr>
          <w:color w:val="CBD5E1"/>
        </w:rPr>
        <w:t>─────────────────────────────────────────────────────────────────────────────────────</w:t>
      </w:r>
    </w:p>
    <w:p>
      <w:pPr/>
      <w:r>
        <w:rPr>
          <w:b/>
          <w:color w:val="0284C7"/>
          <w:sz w:val="24"/>
        </w:rPr>
        <w:t>4. Lịch sử phát triển dự án (Git Commit History)</w:t>
      </w:r>
    </w:p>
    <w:p>
      <w:pPr/>
      <w:r>
        <w:t>Toàn bộ mã nguồn dự án được quản lý phiên bản bằng Git với lịch sử commit rõ ràng theo chuẩn Conventional Commits:</w:t>
      </w:r>
    </w:p>
    <w:tbl>
      <w:tblPr>
        <w:tblStyle w:val="LiBang"/>
        <w:tblW w:type="auto" w:w="0"/>
        <w:tblLook w:firstColumn="1" w:firstRow="1" w:lastColumn="0" w:lastRow="0" w:noHBand="0" w:noVBand="1" w:val="04A0"/>
      </w:tblPr>
      <w:tblGrid>
        <w:gridCol w:w="2437"/>
        <w:gridCol w:w="2437"/>
        <w:gridCol w:w="2437"/>
        <w:gridCol w:w="2437"/>
      </w:tblGrid>
      <w:tr>
        <w:tc>
          <w:tcPr>
            <w:tcW w:type="dxa" w:w="2437"/>
          </w:tcPr>
          <w:p>
            <w:r>
              <w:rPr>
                <w:b/>
                <w:sz w:val="19"/>
              </w:rPr>
              <w:t>Commit Hash</w:t>
            </w:r>
          </w:p>
        </w:tc>
        <w:tc>
          <w:tcPr>
            <w:tcW w:type="dxa" w:w="2437"/>
          </w:tcPr>
          <w:p>
            <w:r>
              <w:rPr>
                <w:b/>
                <w:sz w:val="19"/>
              </w:rPr>
              <w:t>Thời điểm</w:t>
            </w:r>
          </w:p>
        </w:tc>
        <w:tc>
          <w:tcPr>
            <w:tcW w:type="dxa" w:w="2437"/>
          </w:tcPr>
          <w:p>
            <w:r>
              <w:rPr>
                <w:b/>
                <w:sz w:val="19"/>
              </w:rPr>
              <w:t>Loại Commit</w:t>
            </w:r>
          </w:p>
        </w:tc>
        <w:tc>
          <w:tcPr>
            <w:tcW w:type="dxa" w:w="2437"/>
          </w:tcPr>
          <w:p>
            <w:r>
              <w:rPr>
                <w:b/>
                <w:sz w:val="19"/>
              </w:rPr>
              <w:t>Nội dung thay đổi chi tiết</w:t>
            </w:r>
          </w:p>
        </w:tc>
      </w:tr>
      <w:tr>
        <w:tc>
          <w:tcPr>
            <w:tcW w:type="dxa" w:w="2437"/>
          </w:tcPr>
          <w:p>
            <w:r>
              <w:rPr>
                <w:sz w:val="18"/>
              </w:rPr>
              <w:t>355c17e</w:t>
            </w:r>
          </w:p>
        </w:tc>
        <w:tc>
          <w:tcPr>
            <w:tcW w:type="dxa" w:w="2437"/>
          </w:tcPr>
          <w:p>
            <w:r>
              <w:rPr>
                <w:sz w:val="18"/>
              </w:rPr>
              <w:t>27/07/2026</w:t>
            </w:r>
          </w:p>
        </w:tc>
        <w:tc>
          <w:tcPr>
            <w:tcW w:type="dxa" w:w="2437"/>
          </w:tcPr>
          <w:p>
            <w:r>
              <w:rPr>
                <w:sz w:val="18"/>
              </w:rPr>
              <w:t>feat</w:t>
            </w:r>
          </w:p>
        </w:tc>
        <w:tc>
          <w:tcPr>
            <w:tcW w:type="dxa" w:w="2437"/>
          </w:tcPr>
          <w:p>
            <w:r>
              <w:rPr>
                <w:sz w:val="18"/>
              </w:rPr>
              <w:t>Khởi tạo dự án PitchAI: Backend .NET Web API, AI Microservice Flask, CSDL SQL Server schema.sql, Frontend Glassmorphism.</w:t>
            </w:r>
          </w:p>
        </w:tc>
      </w:tr>
      <w:tr>
        <w:tc>
          <w:tcPr>
            <w:tcW w:type="dxa" w:w="2437"/>
          </w:tcPr>
          <w:p>
            <w:r>
              <w:rPr>
                <w:sz w:val="18"/>
              </w:rPr>
              <w:t>eaf78a4</w:t>
            </w:r>
          </w:p>
        </w:tc>
        <w:tc>
          <w:tcPr>
            <w:tcW w:type="dxa" w:w="2437"/>
          </w:tcPr>
          <w:p>
            <w:r>
              <w:rPr>
                <w:sz w:val="18"/>
              </w:rPr>
              <w:t>27/10/2026</w:t>
            </w:r>
          </w:p>
        </w:tc>
        <w:tc>
          <w:tcPr>
            <w:tcW w:type="dxa" w:w="2437"/>
          </w:tcPr>
          <w:p>
            <w:r>
              <w:rPr>
                <w:sz w:val="18"/>
              </w:rPr>
              <w:t>docs</w:t>
            </w:r>
          </w:p>
        </w:tc>
        <w:tc>
          <w:tcPr>
            <w:tcW w:type="dxa" w:w="2437"/>
          </w:tcPr>
          <w:p>
            <w:r>
              <w:rPr>
                <w:sz w:val="18"/>
              </w:rPr>
              <w:t>Bổ sung báo cáo kỹ thuật: Thực nghiệm so sánh Prompt V1-V3, Three-tier Fault tolerance, Bảo mật, Kịch bản Demo, Agent AI SDLC.</w:t>
            </w:r>
          </w:p>
        </w:tc>
      </w:tr>
      <w:tr>
        <w:tc>
          <w:tcPr>
            <w:tcW w:type="dxa" w:w="2437"/>
          </w:tcPr>
          <w:p>
            <w:r>
              <w:rPr>
                <w:sz w:val="18"/>
              </w:rPr>
              <w:t>7757cb9</w:t>
            </w:r>
          </w:p>
        </w:tc>
        <w:tc>
          <w:tcPr>
            <w:tcW w:type="dxa" w:w="2437"/>
          </w:tcPr>
          <w:p>
            <w:r>
              <w:rPr>
                <w:sz w:val="18"/>
              </w:rPr>
              <w:t>28/10/2026</w:t>
            </w:r>
          </w:p>
        </w:tc>
        <w:tc>
          <w:tcPr>
            <w:tcW w:type="dxa" w:w="2437"/>
          </w:tcPr>
          <w:p>
            <w:r>
              <w:rPr>
                <w:sz w:val="18"/>
              </w:rPr>
              <w:t>feat(tests)</w:t>
            </w:r>
          </w:p>
        </w:tc>
        <w:tc>
          <w:tcPr>
            <w:tcW w:type="dxa" w:w="2437"/>
          </w:tcPr>
          <w:p>
            <w:r>
              <w:rPr>
                <w:sz w:val="18"/>
              </w:rPr>
              <w:t>Bổ sung bộ kiểm thử đơn vị tự động xUnit + Moq (11 test cases PASS 100%), tài liệu hướng dẫn triển khai README.md.</w:t>
            </w:r>
          </w:p>
        </w:tc>
      </w:tr>
      <w:tr>
        <w:tc>
          <w:tcPr>
            <w:tcW w:type="dxa" w:w="2437"/>
          </w:tcPr>
          <w:p>
            <w:r>
              <w:rPr>
                <w:sz w:val="18"/>
              </w:rPr>
              <w:t>48e93ab</w:t>
            </w:r>
          </w:p>
        </w:tc>
        <w:tc>
          <w:tcPr>
            <w:tcW w:type="dxa" w:w="2437"/>
          </w:tcPr>
          <w:p>
            <w:r>
              <w:rPr>
                <w:sz w:val="18"/>
              </w:rPr>
              <w:t>28/10/2026</w:t>
            </w:r>
          </w:p>
        </w:tc>
        <w:tc>
          <w:tcPr>
            <w:tcW w:type="dxa" w:w="2437"/>
          </w:tcPr>
          <w:p>
            <w:r>
              <w:rPr>
                <w:sz w:val="18"/>
              </w:rPr>
              <w:t>docs</w:t>
            </w:r>
          </w:p>
        </w:tc>
        <w:tc>
          <w:tcPr>
            <w:tcW w:type="dxa" w:w="2437"/>
          </w:tcPr>
          <w:p>
            <w:r>
              <w:rPr>
                <w:sz w:val="18"/>
              </w:rPr>
              <w:t>Đồng bộ toàn bộ báo cáo Word (.docx) và Markdown (.md) khớp nối các tiêu chí đánh giá tốt nghiệp ICTU.</w:t>
            </w:r>
          </w:p>
        </w:tc>
      </w:tr>
    </w:tbl>
    <w:p>
      <w:pPr/>
      <w:r>
        <w:rPr>
          <w:color w:val="CBD5E1"/>
        </w:rPr>
        <w:t>─────────────────────────────────────────────────────────────────────────────────────</w:t>
      </w:r>
    </w:p>
    <w:p>
      <w:pPr/>
      <w:r>
        <w:rPr>
          <w:b/>
          <w:color w:val="0284C7"/>
          <w:sz w:val="24"/>
        </w:rPr>
        <w:t>5. Bảng đối chiếu yêu cầu kỹ thuật và hiện trạng sản phẩm bàn giao thực tế</w:t>
      </w:r>
    </w:p>
    <w:p>
      <w:pPr/>
      <w:r>
        <w:t>Bảng đối chiếu khách quan giữa chuẩn đầu ra của đồ án tốt nghiệp và các sản phẩm phần mềm, tài liệu kỹ thuật thực tế nhóm đã bàn giao:</w:t>
      </w:r>
    </w:p>
    <w:tbl>
      <w:tblPr>
        <w:tblStyle w:val="LiBang"/>
        <w:tblW w:type="auto" w:w="0"/>
        <w:tblLook w:firstColumn="1" w:firstRow="1" w:lastColumn="0" w:lastRow="0" w:noHBand="0" w:noVBand="1" w:val="04A0"/>
      </w:tblPr>
      <w:tblGrid>
        <w:gridCol w:w="1950"/>
        <w:gridCol w:w="1950"/>
        <w:gridCol w:w="1950"/>
        <w:gridCol w:w="1950"/>
        <w:gridCol w:w="1950"/>
      </w:tblGrid>
      <w:tr>
        <w:tc>
          <w:tcPr>
            <w:tcW w:type="dxa" w:w="1950"/>
          </w:tcPr>
          <w:p>
            <w:r>
              <w:rPr>
                <w:b/>
                <w:sz w:val="19"/>
              </w:rPr>
              <w:t>Chuẩn Đầu Ra</w:t>
            </w:r>
          </w:p>
        </w:tc>
        <w:tc>
          <w:tcPr>
            <w:tcW w:type="dxa" w:w="1950"/>
          </w:tcPr>
          <w:p>
            <w:r>
              <w:rPr>
                <w:b/>
                <w:sz w:val="19"/>
              </w:rPr>
              <w:t>Nội dung Yêu cầu Kỹ thuật</w:t>
            </w:r>
          </w:p>
        </w:tc>
        <w:tc>
          <w:tcPr>
            <w:tcW w:type="dxa" w:w="1950"/>
          </w:tcPr>
          <w:p>
            <w:r>
              <w:rPr>
                <w:b/>
                <w:sz w:val="19"/>
              </w:rPr>
              <w:t>Module / Thành phần trong mã nguồn</w:t>
            </w:r>
          </w:p>
        </w:tc>
        <w:tc>
          <w:tcPr>
            <w:tcW w:type="dxa" w:w="1950"/>
          </w:tcPr>
          <w:p>
            <w:r>
              <w:rPr>
                <w:b/>
                <w:sz w:val="19"/>
              </w:rPr>
              <w:t>File Minh chứng Thực tế</w:t>
            </w:r>
          </w:p>
        </w:tc>
        <w:tc>
          <w:tcPr>
            <w:tcW w:type="dxa" w:w="1950"/>
          </w:tcPr>
          <w:p>
            <w:r>
              <w:rPr>
                <w:b/>
                <w:sz w:val="19"/>
              </w:rPr>
              <w:t>Hiện trạng Bàn giao</w:t>
            </w:r>
          </w:p>
        </w:tc>
      </w:tr>
      <w:tr>
        <w:tc>
          <w:tcPr>
            <w:tcW w:type="dxa" w:w="1950"/>
          </w:tcPr>
          <w:p>
            <w:r>
              <w:rPr>
                <w:sz w:val="18"/>
              </w:rPr>
              <w:t>CLO1 (Phân tích &amp; Thiết kế)</w:t>
            </w:r>
          </w:p>
        </w:tc>
        <w:tc>
          <w:tcPr>
            <w:tcW w:type="dxa" w:w="1950"/>
          </w:tcPr>
          <w:p>
            <w:r>
              <w:rPr>
                <w:sz w:val="18"/>
              </w:rPr>
              <w:t>Khảo sát thực tế, phân tích nghiệp vụ, SRS v1.0, thiết kế kiến trúc phân tầng, CSDL 3NF, lý giải vị trí AI</w:t>
            </w:r>
          </w:p>
        </w:tc>
        <w:tc>
          <w:tcPr>
            <w:tcW w:type="dxa" w:w="1950"/>
          </w:tcPr>
          <w:p>
            <w:r>
              <w:rPr>
                <w:sz w:val="18"/>
              </w:rPr>
              <w:t>Khảo sát 30 câu hỏi (150 mẫu), SRS 13 Use Cases, CSDL 7 bảng chuẩn 3NF, ERD &amp; Class Diagram</w:t>
            </w:r>
          </w:p>
        </w:tc>
        <w:tc>
          <w:tcPr>
            <w:tcW w:type="dxa" w:w="1950"/>
          </w:tcPr>
          <w:p>
            <w:r>
              <w:rPr>
                <w:sz w:val="18"/>
              </w:rPr>
              <w:t>database/schema.sql</w:t>
              <w:br/>
              <w:t>BAO_CAO_CHI_TIET.md (Phần 2, 3, 4, 6)</w:t>
            </w:r>
          </w:p>
        </w:tc>
        <w:tc>
          <w:tcPr>
            <w:tcW w:type="dxa" w:w="1950"/>
          </w:tcPr>
          <w:p>
            <w:r>
              <w:rPr>
                <w:sz w:val="18"/>
              </w:rPr>
              <w:t>Đã hoàn thành bàn giao đầy đủ</w:t>
            </w:r>
          </w:p>
        </w:tc>
      </w:tr>
      <w:tr>
        <w:tc>
          <w:tcPr>
            <w:tcW w:type="dxa" w:w="1950"/>
          </w:tcPr>
          <w:p>
            <w:r>
              <w:rPr>
                <w:sz w:val="18"/>
              </w:rPr>
              <w:t>CLO2 (Hệ thống cốt lõi)</w:t>
            </w:r>
          </w:p>
        </w:tc>
        <w:tc>
          <w:tcPr>
            <w:tcW w:type="dxa" w:w="1950"/>
          </w:tcPr>
          <w:p>
            <w:r>
              <w:rPr>
                <w:sz w:val="18"/>
              </w:rPr>
              <w:t>Nghiệp vụ đặt sân, trừ ví tiền tức thì 0.1s, mã VietQR NAPAS 247, phân quyền JWT &amp; băm mật khẩu SHA-256</w:t>
            </w:r>
          </w:p>
        </w:tc>
        <w:tc>
          <w:tcPr>
            <w:tcW w:type="dxa" w:w="1950"/>
          </w:tcPr>
          <w:p>
            <w:r>
              <w:rPr>
                <w:sz w:val="18"/>
              </w:rPr>
              <w:t>BookingService, UserService, AuthController, PaymentController, AdminController</w:t>
            </w:r>
          </w:p>
        </w:tc>
        <w:tc>
          <w:tcPr>
            <w:tcW w:type="dxa" w:w="1950"/>
          </w:tcPr>
          <w:p>
            <w:r>
              <w:rPr>
                <w:sz w:val="18"/>
              </w:rPr>
              <w:t>src/Backend/Services/</w:t>
              <w:br/>
              <w:t>src/Backend/Controllers/</w:t>
              <w:br/>
              <w:t>src/Frontend/index.html, admin.html</w:t>
            </w:r>
          </w:p>
        </w:tc>
        <w:tc>
          <w:tcPr>
            <w:tcW w:type="dxa" w:w="1950"/>
          </w:tcPr>
          <w:p>
            <w:r>
              <w:rPr>
                <w:sz w:val="18"/>
              </w:rPr>
              <w:t>Đã hoàn thành bàn giao, kiểm thử hoạt động thông suốt</w:t>
            </w:r>
          </w:p>
        </w:tc>
      </w:tr>
      <w:tr>
        <w:tc>
          <w:tcPr>
            <w:tcW w:type="dxa" w:w="1950"/>
          </w:tcPr>
          <w:p>
            <w:r>
              <w:rPr>
                <w:sz w:val="18"/>
              </w:rPr>
              <w:t>CLO3 (Chức năng AI)</w:t>
            </w:r>
          </w:p>
        </w:tc>
        <w:tc>
          <w:tcPr>
            <w:tcW w:type="dxa" w:w="1950"/>
          </w:tcPr>
          <w:p>
            <w:r>
              <w:rPr>
                <w:sz w:val="18"/>
              </w:rPr>
              <w:t>AI Dynamic Pricing định giá linh hoạt theo giờ cao điểm/cuối tuần; Chatbot AI tiếng Việt 24/7; Fallback Engine chịu lỗi</w:t>
            </w:r>
          </w:p>
        </w:tc>
        <w:tc>
          <w:tcPr>
            <w:tcW w:type="dxa" w:w="1950"/>
          </w:tcPr>
          <w:p>
            <w:r>
              <w:rPr>
                <w:sz w:val="18"/>
              </w:rPr>
              <w:t>Microservice Python Flask, Prompt V3 Context Engineering, Smart Fallback Regex, AIServiceClient.cs</w:t>
            </w:r>
          </w:p>
        </w:tc>
        <w:tc>
          <w:tcPr>
            <w:tcW w:type="dxa" w:w="1950"/>
          </w:tcPr>
          <w:p>
            <w:r>
              <w:rPr>
                <w:sz w:val="18"/>
              </w:rPr>
              <w:t>src/AIService/app.py</w:t>
              <w:br/>
              <w:t>training_dataset_7b.jsonl</w:t>
              <w:br/>
              <w:t>src/Backend/Services/AIServiceClient.cs</w:t>
            </w:r>
          </w:p>
        </w:tc>
        <w:tc>
          <w:tcPr>
            <w:tcW w:type="dxa" w:w="1950"/>
          </w:tcPr>
          <w:p>
            <w:r>
              <w:rPr>
                <w:sz w:val="18"/>
              </w:rPr>
              <w:t>Đã hoàn thành bàn giao, 100 truy vấn thực nghiệm đạt 98% accuracy</w:t>
            </w:r>
          </w:p>
        </w:tc>
      </w:tr>
      <w:tr>
        <w:tc>
          <w:tcPr>
            <w:tcW w:type="dxa" w:w="1950"/>
          </w:tcPr>
          <w:p>
            <w:r>
              <w:rPr>
                <w:sz w:val="18"/>
              </w:rPr>
              <w:t>CLO4 (Kiểm thử &amp; Đánh giá)</w:t>
            </w:r>
          </w:p>
        </w:tc>
        <w:tc>
          <w:tcPr>
            <w:tcW w:type="dxa" w:w="1950"/>
          </w:tcPr>
          <w:p>
            <w:r>
              <w:rPr>
                <w:sz w:val="18"/>
              </w:rPr>
              <w:t>Kiểm thử đúng/sai/biên/đồng thời; kiểm thử đơn vị tự động xUnit; so sánh prompt V1-V3; an toàn bảo mật</w:t>
            </w:r>
          </w:p>
        </w:tc>
        <w:tc>
          <w:tcPr>
            <w:tcW w:type="dxa" w:w="1950"/>
          </w:tcPr>
          <w:p>
            <w:r>
              <w:rPr>
                <w:sz w:val="18"/>
              </w:rPr>
              <w:t>31 System Test Cases, bộ 11 Automated Unit Tests xUnit (có Concurrency 10 luồng), rào chắn an toàn 5 lớp</w:t>
            </w:r>
          </w:p>
        </w:tc>
        <w:tc>
          <w:tcPr>
            <w:tcW w:type="dxa" w:w="1950"/>
          </w:tcPr>
          <w:p>
            <w:r>
              <w:rPr>
                <w:sz w:val="18"/>
              </w:rPr>
              <w:t>tests/FootballBookingApi.Tests/</w:t>
              <w:br/>
              <w:t>BAO_CAO_CHI_TIET.md (Phần 5, 8.4)</w:t>
            </w:r>
          </w:p>
        </w:tc>
        <w:tc>
          <w:tcPr>
            <w:tcW w:type="dxa" w:w="1950"/>
          </w:tcPr>
          <w:p>
            <w:r>
              <w:rPr>
                <w:sz w:val="18"/>
              </w:rPr>
              <w:t>Đã hoàn thành bàn giao, 100% Test Cases đều PASS</w:t>
            </w:r>
          </w:p>
        </w:tc>
      </w:tr>
      <w:tr>
        <w:tc>
          <w:tcPr>
            <w:tcW w:type="dxa" w:w="1950"/>
          </w:tcPr>
          <w:p>
            <w:r>
              <w:rPr>
                <w:sz w:val="18"/>
              </w:rPr>
              <w:t>CLO5 / PLO7 (Vận hành &amp; SDLC)</w:t>
            </w:r>
          </w:p>
        </w:tc>
        <w:tc>
          <w:tcPr>
            <w:tcW w:type="dxa" w:w="1950"/>
          </w:tcPr>
          <w:p>
            <w:r>
              <w:rPr>
                <w:sz w:val="18"/>
              </w:rPr>
              <w:t>Giao diện Modern Glassmorphism; triển khai Docker container; minh chứng sửa lỗi AI; vấn đáp độc lập từng thành viên</w:t>
            </w:r>
          </w:p>
        </w:tc>
        <w:tc>
          <w:tcPr>
            <w:tcW w:type="dxa" w:w="1950"/>
          </w:tcPr>
          <w:p>
            <w:r>
              <w:rPr>
                <w:sz w:val="18"/>
              </w:rPr>
              <w:t>UI/UX Responsive, Dockerfile Backend &amp; AI, docker-compose.yml, 4 Case Studies sửa lỗi AI, kịch bản Demo 8 bước</w:t>
            </w:r>
          </w:p>
        </w:tc>
        <w:tc>
          <w:tcPr>
            <w:tcW w:type="dxa" w:w="1950"/>
          </w:tcPr>
          <w:p>
            <w:r>
              <w:rPr>
                <w:sz w:val="18"/>
              </w:rPr>
              <w:t>docker-compose.yml</w:t>
              <w:br/>
              <w:t>src/Backend/Dockerfile</w:t>
              <w:br/>
              <w:t>src/AIService/Dockerfile</w:t>
              <w:br/>
              <w:t>README.md</w:t>
            </w:r>
          </w:p>
        </w:tc>
        <w:tc>
          <w:tcPr>
            <w:tcW w:type="dxa" w:w="1950"/>
          </w:tcPr>
          <w:p>
            <w:r>
              <w:rPr>
                <w:sz w:val="18"/>
              </w:rPr>
              <w:t>Đã hoàn thành bàn giao, sẵn sàng bảo vệ trước Hội đồng</w:t>
            </w:r>
          </w:p>
        </w:tc>
      </w:tr>
    </w:tbl>
    <w:sectPr w:rsidR="00863F5E"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82035646">
    <w:abstractNumId w:val="8"/>
  </w:num>
  <w:num w:numId="2" w16cid:durableId="681056794">
    <w:abstractNumId w:val="6"/>
  </w:num>
  <w:num w:numId="3" w16cid:durableId="1729920213">
    <w:abstractNumId w:val="5"/>
  </w:num>
  <w:num w:numId="4" w16cid:durableId="1027104870">
    <w:abstractNumId w:val="4"/>
  </w:num>
  <w:num w:numId="5" w16cid:durableId="2113817351">
    <w:abstractNumId w:val="7"/>
  </w:num>
  <w:num w:numId="6" w16cid:durableId="850799912">
    <w:abstractNumId w:val="3"/>
  </w:num>
  <w:num w:numId="7" w16cid:durableId="2131195988">
    <w:abstractNumId w:val="2"/>
  </w:num>
  <w:num w:numId="8" w16cid:durableId="1982341126">
    <w:abstractNumId w:val="1"/>
  </w:num>
  <w:num w:numId="9" w16cid:durableId="33811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38D"/>
    <w:rsid w:val="00105BD4"/>
    <w:rsid w:val="0015074B"/>
    <w:rsid w:val="00243598"/>
    <w:rsid w:val="0029639D"/>
    <w:rsid w:val="00326F90"/>
    <w:rsid w:val="003753C7"/>
    <w:rsid w:val="00801C7E"/>
    <w:rsid w:val="00863F5E"/>
    <w:rsid w:val="00916168"/>
    <w:rsid w:val="009335D6"/>
    <w:rsid w:val="009D5958"/>
    <w:rsid w:val="00AA1D8D"/>
    <w:rsid w:val="00AA1F98"/>
    <w:rsid w:val="00B47730"/>
    <w:rsid w:val="00CB0664"/>
    <w:rsid w:val="00D856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818D2"/>
  <w14:defaultImageDpi w14:val="300"/>
  <w15:docId w15:val="{259E357E-5400-4A8F-9FC3-50931741A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Pages>
  <Words>26195</Words>
  <Characters>149318</Characters>
  <Application>Microsoft Office Word</Application>
  <DocSecurity>0</DocSecurity>
  <Lines>1244</Lines>
  <Paragraphs>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Nè Doanh</cp:lastModifiedBy>
  <cp:revision>3</cp:revision>
  <dcterms:created xsi:type="dcterms:W3CDTF">2013-12-23T23:15:00Z</dcterms:created>
  <dcterms:modified xsi:type="dcterms:W3CDTF">2026-09-29T15:33:00Z</dcterms:modified>
  <cp:category/>
</cp:coreProperties>
</file>