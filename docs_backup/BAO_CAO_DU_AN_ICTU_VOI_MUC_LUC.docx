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Arial" w:hAnsi="Arial"/>
          <w:b/>
          <w:color w:val="1E3A8A"/>
          <w:sz w:val="28"/>
        </w:rPr>
        <w:t>TRƯỜNG ĐẠI HỌC CNTT &amp; TT THÁI NGUYÊN (ICTU)</w:t>
        <w:br/>
      </w:r>
      <w:r>
        <w:rPr>
          <w:rFonts w:ascii="Arial" w:hAnsi="Arial"/>
          <w:color w:val="64748B"/>
          <w:sz w:val="22"/>
        </w:rPr>
        <w:t>KHOA CÔNG NGHỆ THÔNG TIN — ĐỒ ÁN TỐT NGHIỆP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6"/>
              </w:rPr>
              <w:t>BÁO CÁO TỔNG HỢP &amp; ĐẶC TẢ DỰ ÁN</w:t>
              <w:br/>
            </w:r>
            <w:r>
              <w:rPr>
                <w:rFonts w:ascii="Arial" w:hAnsi="Arial"/>
                <w:b/>
                <w:color w:val="1E3A8A"/>
                <w:sz w:val="32"/>
              </w:rPr>
              <w:t>HỆ THỐNG QUẢN LÝ ĐẶT SÂN BÓNG TỰ ĐỘNG</w:t>
              <w:br/>
              <w:t>TÍCH HỢP AI &amp; VÍ TIỀN VIRTUAL WALLET</w:t>
            </w:r>
          </w:p>
        </w:tc>
      </w:tr>
    </w:tbl>
    <w:p>
      <w:pPr>
        <w:spacing w:before="600" w:after="480"/>
        <w:jc w:val="center"/>
      </w:pPr>
      <w:r>
        <w:rPr>
          <w:rFonts w:ascii="Arial" w:hAnsi="Arial"/>
          <w:i/>
          <w:color w:val="475569"/>
          <w:sz w:val="21"/>
        </w:rPr>
        <w:t>Tài liệu đặc tả đầy đủ 5 Nhiệm vụ: Phân tích, SRS, OOD, Cơ sở dữ liệu &amp; Kiểm thử</w:t>
        <w:br/>
        <w:t>Tích hợp AI Dynamic Pricing &amp; Trợ lý LM Studio (Qwen2.5-1.5B) &amp; Thanh toán VietQR</w:t>
        <w:br/>
        <w:br/>
        <w:t>Năm học: 2025 - 2026</w:t>
      </w:r>
    </w:p>
    <w:p>
      <w:r>
        <w:br w:type="page"/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1E3A8A"/>
          <w:sz w:val="30"/>
        </w:rPr>
        <w:t>MỤC LỤC TÀI LIỆU (TABLE OF CONTENTS)</w:t>
      </w:r>
    </w:p>
    <w:p>
      <w:pPr>
        <w:spacing w:before="80" w:after="280"/>
      </w:pPr>
      <w:r>
        <w:rPr>
          <w:rFonts w:ascii="Arial" w:hAnsi="Arial"/>
          <w:i/>
          <w:color w:val="0284C7"/>
          <w:sz w:val="19"/>
        </w:rPr>
        <w:t>💡 Trong Microsoft Word: Nhấp chuột phải chọn 'Update Field' hoặc nhấn phím F9 để cập nhật tự động số trang.</w:t>
      </w:r>
    </w:p>
    <w:p>
      <w:pPr>
        <w:spacing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748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Danh mục Mục lục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Cấp độ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0"/>
            </w:pPr>
            <w:r>
              <w:rPr>
                <w:rFonts w:ascii="Arial" w:hAnsi="Arial"/>
                <w:b/>
                <w:color w:val="1E293B"/>
                <w:sz w:val="19"/>
              </w:rPr>
              <w:t>NHIỆM VỤ 1: KẾ HOẠCH DỰ ÁN &amp; THU THẬP YÊU CẦU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1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1.1. Kế hoạch thực hiện dự án (Project Plan - 9 Tuần)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1.2. Thu thập và làm rõ yêu cầu (20 Câu hỏi phỏng vấn)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1.3. Sơ đồ phân cấp chức năng (PlantUML)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0"/>
            </w:pPr>
            <w:r>
              <w:rPr>
                <w:rFonts w:ascii="Arial" w:hAnsi="Arial"/>
                <w:b/>
                <w:color w:val="1E293B"/>
                <w:sz w:val="19"/>
              </w:rPr>
              <w:t>NHIỆM VỤ 2: ĐẶC TẢ YÊU CẦU ỨNG DỤNG (SRS)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1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2.1. Giới thiệu chung &amp; Bảng 12 thuật ngữ hệ thống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2.2. Mô tả tổng quan &amp; Sơ đồ Use Case (PlantUML)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576"/>
            </w:pPr>
            <w:r>
              <w:rPr>
                <w:rFonts w:ascii="Arial" w:hAnsi="Arial"/>
                <w:color w:val="1E293B"/>
                <w:sz w:val="19"/>
              </w:rPr>
              <w:t>2.2.1. Bảng danh sách các Tác nhân (Actors)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3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576"/>
            </w:pPr>
            <w:r>
              <w:rPr>
                <w:rFonts w:ascii="Arial" w:hAnsi="Arial"/>
                <w:color w:val="1E293B"/>
                <w:sz w:val="19"/>
              </w:rPr>
              <w:t>2.2.2. Danh sách 12 Use Case chính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3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2.3. Đặc tả chi tiết UC001: Đặt sân bóng tự động (Sequence Diagram)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2.4. Đặc tả chi tiết UC002: Nạp tiền ví qua VietQR (Sequence Diagram)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0"/>
            </w:pPr>
            <w:r>
              <w:rPr>
                <w:rFonts w:ascii="Arial" w:hAnsi="Arial"/>
                <w:b/>
                <w:color w:val="1E293B"/>
                <w:sz w:val="19"/>
              </w:rPr>
              <w:t>NHIỆM VỤ 3: THIẾT KẾ HƯỚNG ĐỐI TƯỢNG (OOD)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1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3.1. Sơ đồ lớp tổng thể (Class Diagram - PlantUML)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3.2. Đặc tả chi tiết các lớp dữ liệu &amp; Business Services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3.3. Phân tích thuật toán cốt lõi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576"/>
            </w:pPr>
            <w:r>
              <w:rPr>
                <w:rFonts w:ascii="Arial" w:hAnsi="Arial"/>
                <w:color w:val="1E293B"/>
                <w:sz w:val="19"/>
              </w:rPr>
              <w:t>3.3.1. Thuật toán CreateBooking (BookingService.cs)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3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576"/>
            </w:pPr>
            <w:r>
              <w:rPr>
                <w:rFonts w:ascii="Arial" w:hAnsi="Arial"/>
                <w:color w:val="1E293B"/>
                <w:sz w:val="19"/>
              </w:rPr>
              <w:t>3.3.2. Thuật toán GetAiOptimalPrice (AIServiceClient.cs)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3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0"/>
            </w:pPr>
            <w:r>
              <w:rPr>
                <w:rFonts w:ascii="Arial" w:hAnsi="Arial"/>
                <w:b/>
                <w:color w:val="1E293B"/>
                <w:sz w:val="19"/>
              </w:rPr>
              <w:t>NHIỆM VỤ 4: SCREEN FLOW &amp; CƠ SỞ DỮ LIỆU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1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4.1. Mô tả luồng màn hình (Screen Flow &amp; Mermaid Diagram)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4.2. Cơ sở dữ liệu quan hệ (Database ERD &amp; 8 Bảng chi tiết)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4.3. Ràng buộc toàn vẹn &amp; Đồng bộ giao dịch (Concurrency Lock)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0"/>
            </w:pPr>
            <w:r>
              <w:rPr>
                <w:rFonts w:ascii="Arial" w:hAnsi="Arial"/>
                <w:b/>
                <w:color w:val="1E293B"/>
                <w:sz w:val="19"/>
              </w:rPr>
              <w:t>NHIỆM VỤ 5: KIỂM THỬ CHỨC NĂNG (TESTING REPORT)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1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5.1. Yêu cầu tài nguyên &amp; Môi trường thử nghiệm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5.2. Bảng 16 Test Cases kiểm thử nghiệp vụ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288"/>
            </w:pPr>
            <w:r>
              <w:rPr>
                <w:rFonts w:ascii="Arial" w:hAnsi="Arial"/>
                <w:b/>
                <w:color w:val="1E293B"/>
                <w:sz w:val="19"/>
              </w:rPr>
              <w:t>5.3. Báo cáo kết quả kiểm thử thực tế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2</w:t>
            </w:r>
          </w:p>
        </w:tc>
      </w:tr>
      <w:tr>
        <w:trPr>
          <w:cantSplit/>
        </w:trPr>
        <w:tc>
          <w:tcPr>
            <w:tcW w:type="dxa" w:w="748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ind w:left="0"/>
            </w:pPr>
            <w:r>
              <w:rPr>
                <w:rFonts w:ascii="Arial" w:hAnsi="Arial"/>
                <w:b/>
                <w:color w:val="1E293B"/>
                <w:sz w:val="19"/>
              </w:rPr>
              <w:t>KẾT LUẬN CHUNG &amp; TỔNG KẾT ĐỒ ÁN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Hơi / Mục 1</w:t>
            </w:r>
          </w:p>
        </w:tc>
      </w:tr>
    </w:tbl>
    <w:p>
      <w:r>
        <w:br w:type="page"/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1E3A8A"/>
          <w:sz w:val="30"/>
        </w:rPr>
        <w:t>NHIỆM VỤ 1: KẾ HOẠCH DỰ ÁN &amp; THU THẬP YÊU CẦU</w:t>
      </w:r>
    </w:p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1. KẾ HOẠCH THỰC HIỆN (PROJECT PLAN)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  <w:sz w:val="20"/>
        </w:rPr>
        <w:t>Bảng tiến độ thực hiện dự án trong thời gian 9 tuần từ khảo sát yêu cầu đến hoàn thiện bàn giao hệ thống: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15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Tuần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Giai đoạn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Công việc chi tiết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Sản phẩm bàn giao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Thành viên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 (01/09 – 07/09)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Khảo sát &amp; Thu thập yêu cầu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Họp khách hàng, phỏng vấn, khảo sát sân, phân tích đối thủ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Biên bản họp, bảng câu hỏi, báo cáo sơ bộ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PM, BA, Khách hàng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2 (08/09 – 14/09)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Phân tích yêu cầu &amp; SRS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Tổng hợp yêu cầu, sơ đồ phân cấp chức năng, use case, bảng thuật ngữ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Sơ đồ PlantUML, SRS draft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BA, SA, PM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3 (15/09 – 21/09)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Thiết kế CSDL &amp; Kiến trúc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ERD, các bảng, ràng buộc, kiến trúc tổng thể, công nghệ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ERD, chi tiết bảng, sơ đồ kiến trúc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SA, DBA, Backend Lead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4 (22/09 – 28/09)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Thiết kế hướng đối tượng (OOD)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Class diagram, đặc tả class, mockup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Sơ đồ lớp, bảng đặc tả, mockup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SA, Dev Backend/Frontend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5 (29/09 – 05/10)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Phát triển Backend – Core API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Project .NET 8, DbContext, Controllers, Services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Mã nguồn Backend cơ bản, DB, API đăng nhập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Backend Dev (2), DBA, Tester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6 (06/10 – 12/10)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Phát triển AI &amp; Tích hợp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Flask app, LM Studio, AIServiceClient, VietQR, Admin logic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AI Microservice, tích hợp, VietQR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AI Dev, Backend Dev, Tester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7 (13/10 – 19/10)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Phát triển Frontend &amp; Tích hợp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index.html, admin.html, CSS, JS gọi API, modal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Giao diện hoàn chỉnh, chatbot, admin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Frontend Dev, UI/UX, Backend Dev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8 (20/10 – 26/10)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Kiểm thử &amp; Sửa lỗi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Lập kế hoạch test, thực hiện unit/integration, ghi nhận lỗi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Báo cáo test, hệ thống sửa lỗi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Tester (2), All Dev, PM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9 (27/10 – 02/11)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Triển khai &amp; Bàn giao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Chuẩn bị môi trường, đóng gói source, hướng dẫn, đào tạo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Source hoàn chỉnh, script, tài liệu, biên bản bàn giao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Toàn bộ team, khách hàng</w:t>
            </w:r>
          </w:p>
        </w:tc>
      </w:tr>
    </w:tbl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2. THU THẬP VÀ LÀM RÕ YÊU CẦU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  <w:sz w:val="20"/>
        </w:rPr>
        <w:t>Bảng 20 câu hỏi phỏng vấn khách hàng và khảo sát thực tế để làm rõ nghiệp vụ hệ thống: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7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Câu hỏi phỏng vấn</w:t>
            </w:r>
          </w:p>
        </w:tc>
        <w:tc>
          <w:tcPr>
            <w:tcW w:type="dxa" w:w="53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Câu trả lời &amp; Kết luận nghiệp vụ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Mục tiêu chính của hệ thống?</w:t>
            </w:r>
          </w:p>
        </w:tc>
        <w:tc>
          <w:tcPr>
            <w:tcW w:type="dxa" w:w="53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Tự động hóa đặt sân, giảm tải nhân lực, tối ưu doanh thu bằng định giá AI, thanh toán VietQR 24/7.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Quản lý bao nhiêu sân và loại?</w:t>
            </w:r>
          </w:p>
        </w:tc>
        <w:tc>
          <w:tcPr>
            <w:tcW w:type="dxa" w:w="53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5 sân: 2 sân 5 người, 2 sân 7 người, 1 sân 11 người. Có thể mở rộng.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3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Giá thuê hiện tại?</w:t>
            </w:r>
          </w:p>
        </w:tc>
        <w:tc>
          <w:tcPr>
            <w:tcW w:type="dxa" w:w="53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Giá gốc 150.000đ/giờ; sáng (6h-17h) giữ nguyên, tối (17h-6h) x2 = 300k; cuối tuần tăng 30%.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Quy trình đặt sân hiện tại?</w:t>
            </w:r>
          </w:p>
        </w:tc>
        <w:tc>
          <w:tcPr>
            <w:tcW w:type="dxa" w:w="53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gọi điện/nhắn tin, nhân viên ghi sổ, dễ trùng lịch. Cần tự động kiểm tra trùng lịch, xác nhận ngay.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5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Phương thức thanh toán?</w:t>
            </w:r>
          </w:p>
        </w:tc>
        <w:tc>
          <w:tcPr>
            <w:tcW w:type="dxa" w:w="53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Nạp tiền vào ví trước (tối thiểu 200k), thanh toán từ ví khi đặt. Nạp qua VietQR, Admin xác nhận.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6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Tích hợp cổng thanh toán?</w:t>
            </w:r>
          </w:p>
        </w:tc>
        <w:tc>
          <w:tcPr>
            <w:tcW w:type="dxa" w:w="53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Giai đoạn đầu chỉ VietQR, thiết kế dễ mở rộng MoMo/VNPay sau.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7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AI dùng để làm gì?</w:t>
            </w:r>
          </w:p>
        </w:tc>
        <w:tc>
          <w:tcPr>
            <w:tcW w:type="dxa" w:w="53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Định giá động và chatbot tư vấn, gợi ý khung giờ thấp điểm.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8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Ai sử dụng? Phân quyền?</w:t>
            </w:r>
          </w:p>
        </w:tc>
        <w:tc>
          <w:tcPr>
            <w:tcW w:type="dxa" w:w="53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hàng (Customer) và Quản trị viên (Admin). Admin có quyền cao nhất.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9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Yêu cầu bảo mật?</w:t>
            </w:r>
          </w:p>
        </w:tc>
        <w:tc>
          <w:tcPr>
            <w:tcW w:type="dxa" w:w="53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Đăng nhập bằng tên/SĐT/email + mật khẩu (mã hóa SHA256), JWT thời gian sống 7 ngày.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10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Quên mật khẩu/tên đăng nhập?</w:t>
            </w:r>
          </w:p>
        </w:tc>
        <w:tc>
          <w:tcPr>
            <w:tcW w:type="dxa" w:w="53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Có, lấy lại tên qua SĐT/email, đổi mật khẩu cần OTP (mô phỏng).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11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Báo cáo thống kê cho admin?</w:t>
            </w:r>
          </w:p>
        </w:tc>
        <w:tc>
          <w:tcPr>
            <w:tcW w:type="dxa" w:w="53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Tổng booking, doanh thu, số dư ví, yêu cầu nạp chờ, lịch trống của từng sân.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12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Giới hạn thời gian đặt?</w:t>
            </w:r>
          </w:p>
        </w:tc>
        <w:tc>
          <w:tcPr>
            <w:tcW w:type="dxa" w:w="53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Tối đa 3 ngày tới, tối thiểu 2 tiếng trước giờ đá, mỗi booking 1 giờ.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13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Cho phép hủy booking?</w:t>
            </w:r>
          </w:p>
        </w:tc>
        <w:tc>
          <w:tcPr>
            <w:tcW w:type="dxa" w:w="53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có thể hủy nhưng không hoàn tiền; Admin có quyền hủy và hoàn tiền 100%.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14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Đồng bộ lịch đặt giữa các sân?</w:t>
            </w:r>
          </w:p>
        </w:tc>
        <w:tc>
          <w:tcPr>
            <w:tcW w:type="dxa" w:w="53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Kiểm tra xung đột dựa trên FieldId, StartTime, EndTime.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15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Có thông báo nhắc nhở?</w:t>
            </w:r>
          </w:p>
        </w:tc>
        <w:tc>
          <w:tcPr>
            <w:tcW w:type="dxa" w:w="53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Tạm bỏ qua, sẽ nâng cấp sau.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16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Yêu cầu hiệu năng?</w:t>
            </w:r>
          </w:p>
        </w:tc>
        <w:tc>
          <w:tcPr>
            <w:tcW w:type="dxa" w:w="53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API đặt sân &lt;2s, tra cứu &lt;1s, hỗ trợ 100 người đồng thời.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17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Đa ngôn ngữ?</w:t>
            </w:r>
          </w:p>
        </w:tc>
        <w:tc>
          <w:tcPr>
            <w:tcW w:type="dxa" w:w="53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Chỉ tiếng Việt, UTF-8.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18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Lưu trữ dữ liệu lịch sử?</w:t>
            </w:r>
          </w:p>
        </w:tc>
        <w:tc>
          <w:tcPr>
            <w:tcW w:type="dxa" w:w="53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Tối thiểu 2 năm, không xóa Transactions, Bookings, Payments.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19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Xuất báo cáo Excel/PDF?</w:t>
            </w:r>
          </w:p>
        </w:tc>
        <w:tc>
          <w:tcPr>
            <w:tcW w:type="dxa" w:w="532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Tạm thời chưa, có thể dùng API lấy JSON.</w:t>
            </w:r>
          </w:p>
        </w:tc>
      </w:tr>
      <w:tr>
        <w:trPr>
          <w:cantSplit/>
        </w:trPr>
        <w:tc>
          <w:tcPr>
            <w:tcW w:type="dxa" w:w="7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20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Phương án dự phòng khi AI lỗi?</w:t>
            </w:r>
          </w:p>
        </w:tc>
        <w:tc>
          <w:tcPr>
            <w:tcW w:type="dxa" w:w="532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Fallback: giá niêm yết + phụ thu cố định, ghi log.</w:t>
            </w:r>
          </w:p>
        </w:tc>
      </w:tr>
    </w:tbl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3. SƠ ĐỒ PHÂN CẤP CHỨC NĂNG (PLANTUML)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  <w:sz w:val="20"/>
        </w:rPr>
        <w:t>Mã nguồn PlantUML mô tả cấu trúc phân cấp chức năng toàn hệ thống: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@startuml</w:t>
              <w:br/>
              <w:t>!define RECTANGLE class</w:t>
              <w:br/>
              <w:t>skinparam componentStyle rectangle</w:t>
              <w:br/>
              <w:t>package "Hệ thống Quản lý Đặt sân bóng tự động tích hợp AI &amp; Ví Virtual Wallet" {</w:t>
              <w:br/>
              <w:t xml:space="preserve">  component "Quản lý Đặt sân" as booking {</w:t>
              <w:br/>
              <w:t xml:space="preserve">    component "Xem danh sách sân" as viewFields</w:t>
              <w:br/>
              <w:t xml:space="preserve">    component "Xem lịch trống" as viewAvailability</w:t>
              <w:br/>
              <w:t xml:space="preserve">    component "Đặt sân" as createBooking</w:t>
              <w:br/>
              <w:t xml:space="preserve">    component "Hủy đặt sân" as cancelBooking</w:t>
              <w:br/>
              <w:t xml:space="preserve">    component "Xem lịch sử đặt" as viewHistory</w:t>
              <w:br/>
              <w:t xml:space="preserve">  }</w:t>
              <w:br/>
              <w:t xml:space="preserve">  component "Quản lý Ví &amp; Thanh toán" as wallet {</w:t>
              <w:br/>
              <w:t xml:space="preserve">    component "Xem số dư ví" as viewBalance</w:t>
              <w:br/>
              <w:t xml:space="preserve">    component "Nạp tiền vào ví" as deposit</w:t>
              <w:br/>
              <w:t xml:space="preserve">    component "Tạo VietQR" as createQR</w:t>
              <w:br/>
              <w:t xml:space="preserve">    component "Gửi yêu cầu nạp" as requestDeposit</w:t>
              <w:br/>
              <w:t xml:space="preserve">    component "Xem lịch sử giao dịch" as viewTransactions</w:t>
              <w:br/>
              <w:t xml:space="preserve">  }</w:t>
              <w:br/>
              <w:t xml:space="preserve">  component "Trợ lý AI" as ai {</w:t>
              <w:br/>
              <w:t xml:space="preserve">    component "Chat với AI (LM Studio)" as chat</w:t>
              <w:br/>
              <w:t xml:space="preserve">    component "Định giá động (Dynamic Pricing)" as dynamicPricing</w:t>
              <w:br/>
              <w:t xml:space="preserve">    component "Gợi ý khung giờ" as suggestTime</w:t>
              <w:br/>
              <w:t xml:space="preserve">  }</w:t>
              <w:br/>
              <w:t xml:space="preserve">  component "Quản trị Hệ thống (Admin)" as admin {</w:t>
              <w:br/>
              <w:t xml:space="preserve">    component "Quản lý người dùng" as userMgmt {</w:t>
              <w:br/>
              <w:t xml:space="preserve">      component "Xem danh sách" as listUsers</w:t>
              <w:br/>
              <w:t xml:space="preserve">      component "Khóa/Mở khóa" as lockUser</w:t>
              <w:br/>
              <w:t xml:space="preserve">      component "Điều chỉnh số dư" as adjustBalance</w:t>
              <w:br/>
              <w:t xml:space="preserve">    }</w:t>
              <w:br/>
              <w:t xml:space="preserve">    component "Quản lý đặt sân" as bookingMgmt {</w:t>
              <w:br/>
              <w:t xml:space="preserve">      component "Xem tất cả booking" as allBookings</w:t>
              <w:br/>
              <w:t xml:space="preserve">      component "Hủy &amp; Hoàn tiền" as cancelRefund</w:t>
              <w:br/>
              <w:t xml:space="preserve">    }</w:t>
              <w:br/>
              <w:t xml:space="preserve">    component "Quản lý cấu hình giá" as priceMgmt {</w:t>
              <w:br/>
              <w:t xml:space="preserve">      component "Cập nhật giá niêm yết" as updateBase</w:t>
              <w:br/>
              <w:t xml:space="preserve">      component "Cập nhật hệ số" as updateMultiplier</w:t>
              <w:br/>
              <w:t xml:space="preserve">    }</w:t>
              <w:br/>
              <w:t xml:space="preserve">    component "Duyệt nạp tiền" as approveDeposit {</w:t>
              <w:br/>
              <w:t xml:space="preserve">      component "Xem yêu cầu" as viewRequests</w:t>
              <w:br/>
              <w:t xml:space="preserve">      component "Phê duyệt/Từ chối" as approveReject</w:t>
              <w:br/>
              <w:t xml:space="preserve">    }</w:t>
              <w:br/>
              <w:t xml:space="preserve">  }</w:t>
              <w:br/>
              <w:t xml:space="preserve">  component "Báo cáo &amp; Thống kê" as report {</w:t>
              <w:br/>
              <w:t xml:space="preserve">    component "Thống kê doanh thu" as revenue</w:t>
              <w:br/>
              <w:t xml:space="preserve">    component "Thống kê tần suất đặt" as frequency</w:t>
              <w:br/>
              <w:t xml:space="preserve">  }</w:t>
              <w:br/>
              <w:t xml:space="preserve">  booking -- viewFields</w:t>
              <w:br/>
              <w:t xml:space="preserve">  booking -- viewAvailability</w:t>
              <w:br/>
              <w:t xml:space="preserve">  booking -- createBooking</w:t>
              <w:br/>
              <w:t xml:space="preserve">  booking -- cancelBooking</w:t>
              <w:br/>
              <w:t xml:space="preserve">  booking -- viewHistory</w:t>
              <w:br/>
              <w:t xml:space="preserve">  wallet -- viewBalance</w:t>
              <w:br/>
              <w:t xml:space="preserve">  wallet -- deposit</w:t>
              <w:br/>
              <w:t xml:space="preserve">  wallet -- createQR</w:t>
              <w:br/>
              <w:t xml:space="preserve">  wallet -- requestDeposit</w:t>
              <w:br/>
              <w:t xml:space="preserve">  wallet -- viewTransactions</w:t>
              <w:br/>
              <w:t xml:space="preserve">  ai -- chat</w:t>
              <w:br/>
              <w:t xml:space="preserve">  ai -- dynamicPricing</w:t>
              <w:br/>
              <w:t xml:space="preserve">  ai -- suggestTime</w:t>
              <w:br/>
              <w:t xml:space="preserve">  admin -- userMgmt</w:t>
              <w:br/>
              <w:t xml:space="preserve">  admin -- bookingMgmt</w:t>
              <w:br/>
              <w:t xml:space="preserve">  admin -- priceMgmt</w:t>
              <w:br/>
              <w:t xml:space="preserve">  admin -- approveDeposit</w:t>
              <w:br/>
              <w:t xml:space="preserve">  userMgmt -- listUsers</w:t>
              <w:br/>
              <w:t xml:space="preserve">  userMgmt -- lockUser</w:t>
              <w:br/>
              <w:t xml:space="preserve">  userMgmt -- adjustBalance</w:t>
              <w:br/>
              <w:t xml:space="preserve">  bookingMgmt -- allBookings</w:t>
              <w:br/>
              <w:t xml:space="preserve">  bookingMgmt -- cancelRefund</w:t>
              <w:br/>
              <w:t xml:space="preserve">  priceMgmt -- updateBase</w:t>
              <w:br/>
              <w:t xml:space="preserve">  priceMgmt -- updateMultiplier</w:t>
              <w:br/>
              <w:t xml:space="preserve">  approveDeposit -- viewRequests</w:t>
              <w:br/>
              <w:t xml:space="preserve">  approveDeposit -- approveReject</w:t>
              <w:br/>
              <w:t xml:space="preserve">  report -- revenue</w:t>
              <w:br/>
              <w:t xml:space="preserve">  report -- frequency</w:t>
              <w:br/>
              <w:t>}</w:t>
              <w:br/>
              <w:t>@enduml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1E3A8A"/>
          <w:sz w:val="30"/>
        </w:rPr>
        <w:t>NHIỆM VỤ 2: ĐẶC TẢ YÊU CẦU ỨNG DỤNG (SRS)</w:t>
      </w:r>
    </w:p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1. GIỚI THIỆU CHUNG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  <w:sz w:val="20"/>
        </w:rPr>
        <w:t>Tài liệu này đặc tả chi tiết các yêu cầu chức năng và phi chức năng của hệ thống, là cơ sở cho phát triển và kiểm thử.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>Tầng Client:</w:t>
      </w:r>
      <w:r>
        <w:rPr>
          <w:rFonts w:ascii="Arial" w:hAnsi="Arial"/>
          <w:color w:val="334155"/>
          <w:sz w:val="20"/>
        </w:rPr>
        <w:t xml:space="preserve"> Single Page Application (HTML/CSS/JS modern glassmorphism UI).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>Tầng Backend:</w:t>
      </w:r>
      <w:r>
        <w:rPr>
          <w:rFonts w:ascii="Arial" w:hAnsi="Arial"/>
          <w:color w:val="334155"/>
          <w:sz w:val="20"/>
        </w:rPr>
        <w:t xml:space="preserve"> .NET 8 / 10 RESTful Web API C#.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>Tầng AI:</w:t>
      </w:r>
      <w:r>
        <w:rPr>
          <w:rFonts w:ascii="Arial" w:hAnsi="Arial"/>
          <w:color w:val="334155"/>
          <w:sz w:val="20"/>
        </w:rPr>
        <w:t xml:space="preserve"> Python Flask Microservice + LM Studio (qwen2.5-1.5b-instruct).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>Tầng Database:</w:t>
      </w:r>
      <w:r>
        <w:rPr>
          <w:rFonts w:ascii="Arial" w:hAnsi="Arial"/>
          <w:color w:val="334155"/>
          <w:sz w:val="20"/>
        </w:rPr>
        <w:t xml:space="preserve"> SQL Server (FootballBookingDB).</w:t>
      </w:r>
    </w:p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Bảng thuật ngữ hệ thống (12 Thuật ngữ)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Thuật ngữ</w:t>
            </w:r>
          </w:p>
        </w:tc>
        <w:tc>
          <w:tcPr>
            <w:tcW w:type="dxa" w:w="67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Định nghĩa chi tiết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User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Người dùng cuối (Customer hoặc Admin), có ví điện tử Virtual Wallet.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Wallet Balance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Số dư ví ảo (VNĐ), dùng để thanh toán tiền thuê sân.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Dynamic Pricing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Điều chỉnh giá thuê sân linh hoạt theo thời gian, do AI tính toán hoặc Fallback engine.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Booking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Giao dịch đặt sân thành công với các trạng thái Confirmed, Cancelled, Completed.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Transaction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Lịch sử biến động số dư ví (Payment, Refund, TopupApproved).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VietQR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Mã QR chuẩn ngân hàng để khách nạp tiền vào ví ảo.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Deposit Request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Yêu cầu nạp tiền do khách tạo (đèm theo mã giao dịch), chờ Admin duyệt.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LM Studio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Công cụ chạy LLM cục bộ (model qwen2.5-1.5b-instruct) đóng vai trò trợ lý tư vấn.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Fallback Engine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Cơ chế tính giá và trả lời dự phòng khi AI microservice offline.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JWT Token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JSON Web Token dùng để xác thực và phân quyền API, hết hạn sau 7 ngày.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Concurrency Lock</w:t>
            </w:r>
          </w:p>
        </w:tc>
        <w:tc>
          <w:tcPr>
            <w:tcW w:type="dxa" w:w="67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Cơ chế khóa đồng bộ C# lock(_lockObj) ngăn ngừa xung đột đặt trùng lịch.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SHA256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Thuật toán mã hóa băm mật khẩu người dùng trước khi lưu CSDL.</w:t>
            </w:r>
          </w:p>
        </w:tc>
      </w:tr>
    </w:tbl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2. MÔ TẢ TỔNG QUAN &amp; SƠ ĐỒ USE CASE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  <w:sz w:val="20"/>
        </w:rPr>
        <w:t>Sơ đồ Use Case tổng quát thể hiện sự tương tác giữa tác nhân và các chức năng: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@startuml</w:t>
              <w:br/>
              <w:t>left to right direction</w:t>
              <w:br/>
              <w:t>skinparam packageStyle rectangle</w:t>
              <w:br/>
              <w:t>actor "Khách hàng (Customer)" as Customer</w:t>
              <w:br/>
              <w:t>actor "Quản trị viên (Admin)" as Admin</w:t>
              <w:br/>
              <w:t>actor "Hệ thống AI (AI System)" as AI &lt;&lt;system&gt;&gt;</w:t>
              <w:br/>
              <w:t>rectangle "Hệ thống Quản lý Đặt sân bóng AI" {</w:t>
              <w:br/>
              <w:t xml:space="preserve">  usecase "UC001: Đặt sân bóng tự động" as UC01</w:t>
              <w:br/>
              <w:t xml:space="preserve">  usecase "UC002: Nạp tiền ví qua VietQR" as UC02</w:t>
              <w:br/>
              <w:t xml:space="preserve">  usecase "UC003: Xem danh sách sân và giá AI" as UC03</w:t>
              <w:br/>
              <w:t xml:space="preserve">  usecase "UC004: Xem lịch sử đặt sân &amp; giao dịch" as UC04</w:t>
              <w:br/>
              <w:t xml:space="preserve">  usecase "UC005: Hủy đặt sân" as UC05</w:t>
              <w:br/>
              <w:t xml:space="preserve">  usecase "UC006: Trò chuyện với trợ lý AI" as UC06</w:t>
              <w:br/>
              <w:t xml:space="preserve">  usecase "UC007: Quản lý người dùng (Khóa/Mở)" as UC07</w:t>
              <w:br/>
              <w:t xml:space="preserve">  usecase "UC008: Duyệt yêu cầu nạp tiền" as UC08</w:t>
              <w:br/>
              <w:t xml:space="preserve">  usecase "UC009: Hủy booking &amp; Hoàn tiền" as UC09</w:t>
              <w:br/>
              <w:t xml:space="preserve">  usecase "UC010: Cập nhật cấu hình giá" as UC10</w:t>
              <w:br/>
              <w:t xml:space="preserve">  usecase "UC011: Xem báo cáo thống kê" as UC11</w:t>
              <w:br/>
              <w:t xml:space="preserve">  usecase "UC012: Đăng nhập / Đăng ký" as UC12</w:t>
              <w:br/>
              <w:t>}</w:t>
              <w:br/>
              <w:t>Customer --&gt; UC01</w:t>
              <w:br/>
              <w:t>Customer --&gt; UC02</w:t>
              <w:br/>
              <w:t>Customer --&gt; UC03</w:t>
              <w:br/>
              <w:t>Customer --&gt; UC04</w:t>
              <w:br/>
              <w:t>Customer --&gt; UC05</w:t>
              <w:br/>
              <w:t>Customer --&gt; UC06</w:t>
              <w:br/>
              <w:t>Customer --&gt; UC12</w:t>
              <w:br/>
              <w:t>Admin --&gt; UC07</w:t>
              <w:br/>
              <w:t>Admin --&gt; UC08</w:t>
              <w:br/>
              <w:t>Admin --&gt; UC09</w:t>
              <w:br/>
              <w:t>Admin --&gt; UC10</w:t>
              <w:br/>
              <w:t>Admin --&gt; UC11</w:t>
              <w:br/>
              <w:t>Admin --&gt; UC12</w:t>
              <w:br/>
              <w:t>UC01 ..&gt; AI : &lt;&lt;uses&gt;&gt;</w:t>
              <w:br/>
              <w:t>(định giá động)</w:t>
              <w:br/>
              <w:t>UC06 ..&gt; AI : &lt;&lt;uses&gt;&gt;</w:t>
              <w:br/>
              <w:t>(xử lý ngôn ngữ)</w:t>
              <w:br/>
              <w:t>@enduml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Bảng danh sách các Tác nhân (Actors)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Tác nhân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Vai trò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Mô tả trách nhiệm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Người sử dụng dịch vụ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Đăng ký, đăng nhập, xem sân, đặt sân, thanh toán từ ví, nạp tiền, chat AI, hủy đặt.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Quản trị viên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Quản trị hệ thống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Quản lý user, duyệt nạp tiền, quản lý booking, cập nhật giá, xem báo cáo.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Hệ thống AI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Thành phần tự động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Định giá động theo thời gian thực và xử lý ngôn ngữ tự nhiên (chatbot tư vấn).</w:t>
            </w:r>
          </w:p>
        </w:tc>
      </w:tr>
    </w:tbl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Danh sách 12 Use Case của hệ thống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115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Mã UC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Tên Use Case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Tác nhân chính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Tóm tắt nghiệp vụ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UC001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Đặt sân bóng tự động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type="dxa" w:w="360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Chọn sân, giờ, xem giá AI, xác nhận, trừ tiền ví, tạo booking.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UC002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Nạp tiền ví qua VietQR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hàng, Admin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Tạo mã QR, chuyển khoản, gửi yêu cầu, Admin duyệt, cộng tiền.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UC003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Xem danh sách sân và giá AI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type="dxa" w:w="360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Hiển thị danh sách sân và giá AI đề xuất theo khung giờ.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UC004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Xem lịch sử đặt &amp; giao dịch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Xem danh sách booking và lịch sử biến động ví tiền.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UC005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Hủy đặt sân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type="dxa" w:w="360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Hủy booking, cập nhật status Cancelled (không hoàn tiền).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UC006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Trò chuyện với trợ lý AI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hàng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Gửi câu hỏi, nhận phản hồi từ LM Studio hoặc fallback.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UC007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Quản lý người dùng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</w:t>
            </w:r>
          </w:p>
        </w:tc>
        <w:tc>
          <w:tcPr>
            <w:tcW w:type="dxa" w:w="360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Xem danh sách tài khoản, khóa/mở khóa tài khoản.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UC008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Duyệt yêu cầu nạp tiền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Xem danh sách nạp, phê duyệt/từ chối yêu cầu nạp tiền.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UC009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Hủy booking &amp; Hoàn tiền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</w:t>
            </w:r>
          </w:p>
        </w:tc>
        <w:tc>
          <w:tcPr>
            <w:tcW w:type="dxa" w:w="360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Hủy booking bất kỳ, hoàn tiền 100% vào ví khách.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UC010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Cập nhật cấu hình giá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Cập nhật BasePrice, hệ số phụ thu cuối tuần / giờ cao điểm.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UC011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Xem báo cáo thống kê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</w:t>
            </w:r>
          </w:p>
        </w:tc>
        <w:tc>
          <w:tcPr>
            <w:tcW w:type="dxa" w:w="360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Xem doanh thu, tần suất đặt sân theo khoảng thời gian.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UC012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Đăng nhập / Đăng ký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hàng, Admin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Đăng ký tài khoản mới, đăng nhập nhận JWT Token.</w:t>
            </w:r>
          </w:p>
        </w:tc>
      </w:tr>
    </w:tbl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3. ĐẶC TẢ CHI TIẾT UC001: ĐẶT SÂN BÓNG TỰ ĐỘNG</w:t>
      </w:r>
    </w:p>
    <w:p>
      <w:pPr>
        <w:spacing w:before="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Mục đích: </w:t>
      </w:r>
      <w:r>
        <w:rPr>
          <w:rFonts w:ascii="Arial" w:hAnsi="Arial"/>
          <w:i w:val="0"/>
          <w:color w:val="334155"/>
          <w:sz w:val="20"/>
        </w:rPr>
        <w:t>Khách hàng đặt sân, hệ thống tính giá AI, kiểm tra trùng lịch, kiểm tra số dư ví, trừ tiền và tạo booking.</w:t>
      </w:r>
    </w:p>
    <w:p>
      <w:pPr>
        <w:spacing w:before="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Tác nhân: </w:t>
      </w:r>
      <w:r>
        <w:rPr>
          <w:rFonts w:ascii="Arial" w:hAnsi="Arial"/>
          <w:i w:val="0"/>
          <w:color w:val="334155"/>
          <w:sz w:val="20"/>
        </w:rPr>
        <w:t>Khách hàng (chính), Hệ thống AI (phụ).</w:t>
      </w:r>
    </w:p>
    <w:p>
      <w:pPr>
        <w:spacing w:before="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Điều kiện trước: </w:t>
      </w:r>
      <w:r>
        <w:rPr>
          <w:rFonts w:ascii="Arial" w:hAnsi="Arial"/>
          <w:i w:val="0"/>
          <w:color w:val="334155"/>
          <w:sz w:val="20"/>
        </w:rPr>
        <w:t>Khách hàng đã đăng nhập, sân đang hoạt động, có cấu hình giá.</w:t>
      </w:r>
    </w:p>
    <w:p>
      <w:pPr>
        <w:spacing w:before="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Điều kiện sau: </w:t>
      </w:r>
      <w:r>
        <w:rPr>
          <w:rFonts w:ascii="Arial" w:hAnsi="Arial"/>
          <w:i w:val="0"/>
          <w:color w:val="334155"/>
          <w:sz w:val="20"/>
        </w:rPr>
        <w:t>Tạo Booking Confirmed, trừ số dư ví, lưu Transaction Payment.</w:t>
      </w:r>
    </w:p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Luồng sự kiện chính (Main Flow):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Khách hàng truy cập giao diện, chọn sân bóng cần đặt.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Nhập khung giờ đá -&gt; Hệ thống gọi AI Service lấy giá tối ưu (Dynamic Price).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Xác nhận đặt -&gt; Hệ thống kiểm tra thời gian hợp lệ (≥2h sau, ≤3 ngày tới).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Gửi POST /bookings -&gt; Hệ thống kiểm tra User, kiểm tra số dư ví, khóa lock(_lockObj) kiểm tra trùng lịch.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Nếu hợp lệ: Trừ tiền ví, tạo Booking status=Confirmed, lưu Transaction.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Trả về kết quả thành công kèm QR giả lập xác nhận.</w:t>
      </w:r>
    </w:p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Luồng ngoại lệ / Dự phòng (Alternative Flows):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A1: Số dư ví &lt; Giá booking -&gt; Báo lỗi 'Số dư ví không đủ, vui lòng nạp thêm!'.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A2: Khung giờ đã có Booking Confirmed -&gt; Báo lỗi 'Khung giờ này đã có người đặt!'.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A3: AI Service offline -&gt; Tự động chuyển qua Fallback Engine tính giá niêm yết + phụ thu.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A4: Lỗi hệ thống -&gt; Rollback hoàn lại tiền ví và throw exception.</w:t>
      </w:r>
    </w:p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Biểu đồ Sequence cho UC001 (PlantUML)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@startuml</w:t>
              <w:br/>
              <w:t>actor KhachHang as K</w:t>
              <w:br/>
              <w:t>participant "Frontend (UI)" as UI</w:t>
              <w:br/>
              <w:t>participant "Backend API (BookingsController)" as B</w:t>
              <w:br/>
              <w:t>participant "AIServiceClient" as AIC</w:t>
              <w:br/>
              <w:t>participant "AI Microservice (Flask)" as AI</w:t>
              <w:br/>
              <w:t>participant "BookingService" as BS</w:t>
              <w:br/>
              <w:t>participant "UserService" as US</w:t>
              <w:br/>
              <w:t>database "In-Memory Data" as DB</w:t>
              <w:br/>
              <w:br/>
              <w:t>K -&gt; UI: Chọn sân, nhập giờ</w:t>
              <w:br/>
              <w:t>UI -&gt; B: GET /fields</w:t>
              <w:br/>
              <w:t>B -&gt; DB: Lấy danh sách sân</w:t>
              <w:br/>
              <w:t>DB --&gt; B: Trả về Fields</w:t>
              <w:br/>
              <w:t>B --&gt; UI: Hiển thị danh sách</w:t>
              <w:br/>
              <w:br/>
              <w:t>K -&gt; UI: Chọn sân cụ thể</w:t>
              <w:br/>
              <w:t>UI -&gt; B: GET /fields/{id}/ai-price?time=...</w:t>
              <w:br/>
              <w:t>B -&gt; AIC: GetAiOptimalPrice(fieldId, time, basePrice)</w:t>
              <w:br/>
              <w:t>AIC -&gt; AI: POST /api/predict-price</w:t>
              <w:br/>
              <w:t>alt AI Online</w:t>
              <w:br/>
              <w:t xml:space="preserve">  AI --&gt; AIC: dynamic_price</w:t>
              <w:br/>
              <w:t>else AI Offline (Fallback)</w:t>
              <w:br/>
              <w:t xml:space="preserve">  AIC --&gt; AIC: Tính giá fallback (sáng/tối)</w:t>
              <w:br/>
              <w:t>end</w:t>
              <w:br/>
              <w:t>AIC --&gt; B: AIPricingResult</w:t>
              <w:br/>
              <w:t>B --&gt; UI: Hiển thị giá AI</w:t>
              <w:br/>
              <w:br/>
              <w:t>K -&gt; UI: Xác nhận đặt</w:t>
              <w:br/>
              <w:t>UI -&gt; B: POST /bookings (UserId, FieldId, BookingTime, TotalPrice)</w:t>
              <w:br/>
              <w:t>B -&gt; BS: CreateBooking(userId, fieldId, startTime, endTime, price)</w:t>
              <w:br/>
              <w:t>BS -&gt; US: GetUserById(userId)</w:t>
              <w:br/>
              <w:t>US --&gt; BS: User object</w:t>
              <w:br/>
              <w:t>alt User bị khóa</w:t>
              <w:br/>
              <w:t xml:space="preserve">  BS --&gt; B: error "Tài khoản bị khóa"</w:t>
              <w:br/>
              <w:t xml:space="preserve">  B --&gt; UI: error message</w:t>
              <w:br/>
              <w:t>else User hợp lệ</w:t>
              <w:br/>
              <w:t xml:space="preserve">  BS -&gt; BS: Kiểm tra số dư ví (WalletBalance &gt;= price)</w:t>
              <w:br/>
              <w:t xml:space="preserve">  alt Số dư không đủ</w:t>
              <w:br/>
              <w:t xml:space="preserve">    BS --&gt; B: error "Số dư không đủ"</w:t>
              <w:br/>
              <w:t xml:space="preserve">    B --&gt; UI: error message</w:t>
              <w:br/>
              <w:t xml:space="preserve">  else Số dư đủ</w:t>
              <w:br/>
              <w:t xml:space="preserve">    BS -&gt; BS: lock(_lockObj) { Kiểm tra trùng lịch }</w:t>
              <w:br/>
              <w:t xml:space="preserve">    alt Bị trùng lịch</w:t>
              <w:br/>
              <w:t xml:space="preserve">      BS --&gt; B: error "Khung giờ đã có người đặt"</w:t>
              <w:br/>
              <w:t xml:space="preserve">      B --&gt; UI: error message</w:t>
              <w:br/>
              <w:t xml:space="preserve">    else Không trùng</w:t>
              <w:br/>
              <w:t xml:space="preserve">      BS -&gt; BS: user.WalletBalance -= price</w:t>
              <w:br/>
              <w:t xml:space="preserve">      BS -&gt; BS: Tạo Booking (Status = Confirmed)</w:t>
              <w:br/>
              <w:t xml:space="preserve">      BS -&gt; US: AddTransaction(userId, price, "Payment", bookingId)</w:t>
              <w:br/>
              <w:t xml:space="preserve">      US -&gt; DB: Lưu Transaction</w:t>
              <w:br/>
              <w:t xml:space="preserve">      BS --&gt; B: Booking thành công</w:t>
              <w:br/>
              <w:t xml:space="preserve">    end</w:t>
              <w:br/>
              <w:t xml:space="preserve">  end</w:t>
              <w:br/>
              <w:t>end</w:t>
              <w:br/>
              <w:t>B --&gt; UI: { status: "success", booking, qr_url }</w:t>
              <w:br/>
              <w:t>UI --&gt; K: Hiển thị thông báo thành công</w:t>
              <w:br/>
              <w:t>@enduml</w:t>
            </w:r>
          </w:p>
        </w:tc>
      </w:tr>
    </w:tbl>
    <w:p>
      <w:pPr>
        <w:spacing w:before="0" w:after="80"/>
      </w:pPr>
    </w:p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4. ĐẶC TẢ CHI TIẾT UC002: NẠP TIỀN VÍ QUA VIETQR</w:t>
      </w:r>
    </w:p>
    <w:p>
      <w:pPr>
        <w:spacing w:before="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Mục đích: </w:t>
      </w:r>
      <w:r>
        <w:rPr>
          <w:rFonts w:ascii="Arial" w:hAnsi="Arial"/>
          <w:i w:val="0"/>
          <w:color w:val="334155"/>
          <w:sz w:val="20"/>
        </w:rPr>
        <w:t>Khách hàng gửi yêu cầu nạp tiền qua mã VietQR, Admin duyệt và hệ thống cộng tiền vào ví ảo.</w:t>
      </w:r>
    </w:p>
    <w:p>
      <w:pPr>
        <w:spacing w:before="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Tác nhân: </w:t>
      </w:r>
      <w:r>
        <w:rPr>
          <w:rFonts w:ascii="Arial" w:hAnsi="Arial"/>
          <w:i w:val="0"/>
          <w:color w:val="334155"/>
          <w:sz w:val="20"/>
        </w:rPr>
        <w:t>Khách hàng (người nạp), Admin (người phê duyệt).</w:t>
      </w:r>
    </w:p>
    <w:p>
      <w:pPr>
        <w:spacing w:before="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Điều kiện trước: </w:t>
      </w:r>
      <w:r>
        <w:rPr>
          <w:rFonts w:ascii="Arial" w:hAnsi="Arial"/>
          <w:i w:val="0"/>
          <w:color w:val="334155"/>
          <w:sz w:val="20"/>
        </w:rPr>
        <w:t>Đã đăng nhập, số tiền nạp &gt; 0.</w:t>
      </w:r>
    </w:p>
    <w:p>
      <w:pPr>
        <w:spacing w:before="0" w:after="100" w:line="276" w:lineRule="auto"/>
      </w:pPr>
      <w:r>
        <w:rPr>
          <w:rFonts w:ascii="Arial" w:hAnsi="Arial"/>
          <w:b/>
          <w:color w:val="1E293B"/>
          <w:sz w:val="20"/>
        </w:rPr>
        <w:t xml:space="preserve">Điều kiện sau: </w:t>
      </w:r>
      <w:r>
        <w:rPr>
          <w:rFonts w:ascii="Arial" w:hAnsi="Arial"/>
          <w:i w:val="0"/>
          <w:color w:val="334155"/>
          <w:sz w:val="20"/>
        </w:rPr>
        <w:t>Cộng tiền ví khách hàng, tạo Transaction TopupApproved nếu được duyệt.</w:t>
      </w:r>
    </w:p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Biểu đồ Sequence cho UC002 (PlantUML)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@startuml</w:t>
              <w:br/>
              <w:t>actor KhachHang as K</w:t>
              <w:br/>
              <w:t>actor Admin as A</w:t>
              <w:br/>
              <w:t>participant "Frontend (UI)" as UI</w:t>
              <w:br/>
              <w:t>participant "PaymentController" as PC</w:t>
              <w:br/>
              <w:t>participant "UserService" as US</w:t>
              <w:br/>
              <w:t>database "In-Memory Data" as DB</w:t>
              <w:br/>
              <w:br/>
              <w:t>K -&gt; UI: Chọn nạp tiền, nhập Amount</w:t>
              <w:br/>
              <w:t>UI -&gt; PC: POST /generate-vietqr (UserId, Amount)</w:t>
              <w:br/>
              <w:t>PC -&gt; PC: Tạo QR URL (VietQR API giả lập)</w:t>
              <w:br/>
              <w:t>PC --&gt; UI: Trả về qr_url, bank_info, memo</w:t>
              <w:br/>
              <w:t>UI --&gt; K: Hiển thị QR và thông tin</w:t>
              <w:br/>
              <w:br/>
              <w:t>K -&gt; K: Quét QR, chuyển khoản (giả lập)</w:t>
              <w:br/>
              <w:t>K -&gt; UI: Nhập mã giao dịch, upload ảnh</w:t>
              <w:br/>
              <w:t>UI -&gt; PC: POST /create-deposit-request (UserId, Amount, TxnCode, Memo, ImageUrl)</w:t>
              <w:br/>
              <w:t>PC -&gt; US: CreateDepositRequest(...)</w:t>
              <w:br/>
              <w:t>US -&gt; DB: Lưu DepositRequest (Status=Pending)</w:t>
              <w:br/>
              <w:t>US --&gt; PC: depositId</w:t>
              <w:br/>
              <w:t>PC --&gt; UI: { status: "success", depositId }</w:t>
              <w:br/>
              <w:t>UI --&gt; K: "Yêu cầu nạp đã gửi, chờ Admin duyệt"</w:t>
              <w:br/>
              <w:br/>
              <w:t>A -&gt; UI: Đăng nhập Admin, vào trang duyệt nạp</w:t>
              <w:br/>
              <w:t>UI -&gt; PC: GET /deposit-requests</w:t>
              <w:br/>
              <w:t>PC -&gt; US: GetAllDepositRequests()</w:t>
              <w:br/>
              <w:t>US -&gt; DB: Lấy danh sách</w:t>
              <w:br/>
              <w:t>US --&gt; PC: Danh sách DepositRequests</w:t>
              <w:br/>
              <w:t>PC --&gt; UI: Hiển thị danh sách cho Admin</w:t>
              <w:br/>
              <w:br/>
              <w:t>A -&gt; UI: Chọn yêu cầu Pending và bấm "Phê duyệt"</w:t>
              <w:br/>
              <w:t>UI -&gt; PC: POST /deposit-requests/{id}/approve</w:t>
              <w:br/>
              <w:t>PC -&gt; US: ApproveDepositRequest(id)</w:t>
              <w:br/>
              <w:t>US -&gt; DB: Kiểm tra Status=Pending</w:t>
              <w:br/>
              <w:t>alt Status không phải Pending</w:t>
              <w:br/>
              <w:t xml:space="preserve">  US --&gt; PC: error "Đã xử lý trước đó"</w:t>
              <w:br/>
              <w:t xml:space="preserve">  PC --&gt; UI: error message</w:t>
              <w:br/>
              <w:t>else Status=Pending</w:t>
              <w:br/>
              <w:t xml:space="preserve">  US -&gt; US: Cập nhật Status=Success, ProcessedAt=Now</w:t>
              <w:br/>
              <w:t xml:space="preserve">  US -&gt; US: user.WalletBalance += Amount</w:t>
              <w:br/>
              <w:t xml:space="preserve">  US -&gt; US: AddTransaction(userId, Amount, "TopupApproved", null)</w:t>
              <w:br/>
              <w:t xml:space="preserve">  US -&gt; DB: Lưu Transaction và cập nhật User</w:t>
              <w:br/>
              <w:t xml:space="preserve">  US --&gt; PC: { success: true, message: "Đã cộng tiền", newBalance: X }</w:t>
              <w:br/>
              <w:t>end</w:t>
              <w:br/>
              <w:t>PC --&gt; UI: Thông báo thành công</w:t>
              <w:br/>
              <w:t>UI --&gt; A: Hiển thị kết quả</w:t>
              <w:br/>
              <w:t>@enduml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1E3A8A"/>
          <w:sz w:val="30"/>
        </w:rPr>
        <w:t>NHIỆM VỤ 3: THIẾT KẾ HƯỚNG ĐỐI TƯỢNG (OOD)</w:t>
      </w:r>
    </w:p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1. SƠ ĐỒ LỚP TỔNG THỂ (CLASS DIAGRAM — PLANTUML)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  <w:sz w:val="20"/>
        </w:rPr>
        <w:t>Sơ đồ thể hiện toàn bộ các Data Entities, Enums, Interfaces và Business Logic Services: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@startuml</w:t>
              <w:br/>
              <w:t>!define ENTITY class</w:t>
              <w:br/>
              <w:t>!define ENUM enum</w:t>
              <w:br/>
              <w:t>skinparam classAttributeIconSize 0</w:t>
              <w:br/>
              <w:br/>
              <w:t>ENUM UserRole {</w:t>
              <w:br/>
              <w:t xml:space="preserve">  + Customer = 0</w:t>
              <w:br/>
              <w:t xml:space="preserve">  + Admin = 1</w:t>
              <w:br/>
              <w:t>}</w:t>
              <w:br/>
              <w:t>ENUM BookingStatus {</w:t>
              <w:br/>
              <w:t xml:space="preserve">  + Pending = 0</w:t>
              <w:br/>
              <w:t xml:space="preserve">  + Confirmed = 1</w:t>
              <w:br/>
              <w:t xml:space="preserve">  + Cancelled = 2</w:t>
              <w:br/>
              <w:t xml:space="preserve">  + Completed = 3</w:t>
              <w:br/>
              <w:t>}</w:t>
              <w:br/>
              <w:t>ENUM PaymentMethod {</w:t>
              <w:br/>
              <w:t xml:space="preserve">  + MoMo = 0</w:t>
              <w:br/>
              <w:t xml:space="preserve">  + VNPay = 1</w:t>
              <w:br/>
              <w:t xml:space="preserve">  + ZaloPay = 2</w:t>
              <w:br/>
              <w:t xml:space="preserve">  + Cash = 3</w:t>
              <w:br/>
              <w:t xml:space="preserve">  + Wallet = 4</w:t>
              <w:br/>
              <w:t>}</w:t>
              <w:br/>
              <w:t>ENUM PaymentStatus {</w:t>
              <w:br/>
              <w:t xml:space="preserve">  + Failed = 0</w:t>
              <w:br/>
              <w:t xml:space="preserve">  + Success = 1</w:t>
              <w:br/>
              <w:t xml:space="preserve">  + Refunded = 2</w:t>
              <w:br/>
              <w:t>}</w:t>
              <w:br/>
              <w:t>ENUM DepositStatus {</w:t>
              <w:br/>
              <w:t xml:space="preserve">  + Pending = 0</w:t>
              <w:br/>
              <w:t xml:space="preserve">  + Success = 1</w:t>
              <w:br/>
              <w:t xml:space="preserve">  + Rejected = 2</w:t>
              <w:br/>
              <w:t>}</w:t>
              <w:br/>
              <w:br/>
              <w:t>ENTITY User {</w:t>
              <w:br/>
              <w:t xml:space="preserve">  - Id : Guid</w:t>
              <w:br/>
              <w:t xml:space="preserve">  - Username : string</w:t>
              <w:br/>
              <w:t xml:space="preserve">  - FullName : string</w:t>
              <w:br/>
              <w:t xml:space="preserve">  - Phone : string</w:t>
              <w:br/>
              <w:t xml:space="preserve">  - Email : string</w:t>
              <w:br/>
              <w:t xml:space="preserve">  - AvatarUrl : string</w:t>
              <w:br/>
              <w:t xml:space="preserve">  - Role : UserRole</w:t>
              <w:br/>
              <w:t xml:space="preserve">  - PasswordHash : string</w:t>
              <w:br/>
              <w:t xml:space="preserve">  - WalletBalance : decimal</w:t>
              <w:br/>
              <w:t xml:space="preserve">  - CreatedAt : DateTime</w:t>
              <w:br/>
              <w:t xml:space="preserve">  - IsDeleted : bool</w:t>
              <w:br/>
              <w:t>}</w:t>
              <w:br/>
              <w:br/>
              <w:t>ENTITY FootballField {</w:t>
              <w:br/>
              <w:t xml:space="preserve">  - FieldId : Guid</w:t>
              <w:br/>
              <w:t xml:space="preserve">  - Name : string</w:t>
              <w:br/>
              <w:t xml:space="preserve">  - FieldType : int</w:t>
              <w:br/>
              <w:t xml:space="preserve">  - BasePrice : decimal</w:t>
              <w:br/>
              <w:t xml:space="preserve">  - Status : bool</w:t>
              <w:br/>
              <w:t xml:space="preserve">  - Location : string</w:t>
              <w:br/>
              <w:t xml:space="preserve">  - CreatedAt : DateTime</w:t>
              <w:br/>
              <w:t>}</w:t>
              <w:br/>
              <w:br/>
              <w:t>ENTITY Booking {</w:t>
              <w:br/>
              <w:t xml:space="preserve">  - BookingId : Guid</w:t>
              <w:br/>
              <w:t xml:space="preserve">  - UserId : Guid</w:t>
              <w:br/>
              <w:t xml:space="preserve">  - FieldId : Guid</w:t>
              <w:br/>
              <w:t xml:space="preserve">  - BookingTime : DateTime</w:t>
              <w:br/>
              <w:t xml:space="preserve">  - StartTime : DateTime</w:t>
              <w:br/>
              <w:t xml:space="preserve">  - EndTime : DateTime</w:t>
              <w:br/>
              <w:t xml:space="preserve">  - TotalPrice : decimal</w:t>
              <w:br/>
              <w:t xml:space="preserve">  - Status : BookingStatus</w:t>
              <w:br/>
              <w:t xml:space="preserve">  - IsAIPriced : bool</w:t>
              <w:br/>
              <w:t xml:space="preserve">  - CreatedAt : DateTime</w:t>
              <w:br/>
              <w:t>}</w:t>
              <w:br/>
              <w:br/>
              <w:t>ENTITY Transaction {</w:t>
              <w:br/>
              <w:t xml:space="preserve">  - TransactionId : Guid</w:t>
              <w:br/>
              <w:t xml:space="preserve">  - UserId : Guid</w:t>
              <w:br/>
              <w:t xml:space="preserve">  - Amount : decimal</w:t>
              <w:br/>
              <w:t xml:space="preserve">  - Type : string</w:t>
              <w:br/>
              <w:t xml:space="preserve">  - BookingId : Guid</w:t>
              <w:br/>
              <w:t xml:space="preserve">  - CreatedAt : DateTime</w:t>
              <w:br/>
              <w:t>}</w:t>
              <w:br/>
              <w:br/>
              <w:t>ENTITY Payment {</w:t>
              <w:br/>
              <w:t xml:space="preserve">  - PaymentId : Guid</w:t>
              <w:br/>
              <w:t xml:space="preserve">  - BookingId : Guid</w:t>
              <w:br/>
              <w:t xml:space="preserve">  - Amount : decimal</w:t>
              <w:br/>
              <w:t xml:space="preserve">  - TransactionId : string</w:t>
              <w:br/>
              <w:t xml:space="preserve">  - Method : PaymentMethod</w:t>
              <w:br/>
              <w:t xml:space="preserve">  - Status : PaymentStatus</w:t>
              <w:br/>
              <w:t xml:space="preserve">  - PaidAt : DateTime</w:t>
              <w:br/>
              <w:t>}</w:t>
              <w:br/>
              <w:br/>
              <w:t>ENTITY PricingConfig {</w:t>
              <w:br/>
              <w:t xml:space="preserve">  - ConfigId : int</w:t>
              <w:br/>
              <w:t xml:space="preserve">  - FieldType : int</w:t>
              <w:br/>
              <w:t xml:space="preserve">  - BasePrice : decimal</w:t>
              <w:br/>
              <w:t xml:space="preserve">  - WeekendMultiplier : decimal</w:t>
              <w:br/>
              <w:t xml:space="preserve">  - PeakHourMultiplier : decimal</w:t>
              <w:br/>
              <w:t xml:space="preserve">  - UpdatedAt : DateTime</w:t>
              <w:br/>
              <w:t>}</w:t>
              <w:br/>
              <w:br/>
              <w:t>ENTITY AIDemandLog {</w:t>
              <w:br/>
              <w:t xml:space="preserve">  - LogId : Guid</w:t>
              <w:br/>
              <w:t xml:space="preserve">  - FieldId : Guid</w:t>
              <w:br/>
              <w:t xml:space="preserve">  - LogTime : DateTime</w:t>
              <w:br/>
              <w:t xml:space="preserve">  - DemandScore : int</w:t>
              <w:br/>
              <w:t xml:space="preserve">  - SuggestedMultiplier : decimal</w:t>
              <w:br/>
              <w:t xml:space="preserve">  - IsOverridden : bool</w:t>
              <w:br/>
              <w:t>}</w:t>
              <w:br/>
              <w:br/>
              <w:t>ENTITY DepositRequest {</w:t>
              <w:br/>
              <w:t xml:space="preserve">  - Id : Guid</w:t>
              <w:br/>
              <w:t xml:space="preserve">  - UserId : Guid</w:t>
              <w:br/>
              <w:t xml:space="preserve">  - Amount : decimal</w:t>
              <w:br/>
              <w:t xml:space="preserve">  - TransactionCode : string</w:t>
              <w:br/>
              <w:t xml:space="preserve">  - Memo : string</w:t>
              <w:br/>
              <w:t xml:space="preserve">  - ImageUrl : string</w:t>
              <w:br/>
              <w:t xml:space="preserve">  - Status : DepositStatus</w:t>
              <w:br/>
              <w:t xml:space="preserve">  - CreatedAt : DateTime</w:t>
              <w:br/>
              <w:t xml:space="preserve">  - ProcessedAt : DateTime</w:t>
              <w:br/>
              <w:t>}</w:t>
              <w:br/>
              <w:br/>
              <w:t>ENTITY IUserService &lt;&lt;interface&gt;&gt; {</w:t>
              <w:br/>
              <w:t xml:space="preserve">  + Register(...) : User</w:t>
              <w:br/>
              <w:t xml:space="preserve">  + Login(...) : (User, string)</w:t>
              <w:br/>
              <w:t xml:space="preserve">  + GetUserById(Guid) : User</w:t>
              <w:br/>
              <w:t xml:space="preserve">  + AddTransaction(...) : void</w:t>
              <w:br/>
              <w:t xml:space="preserve">  + ApproveDepositRequest(Guid) : (bool, string)</w:t>
              <w:br/>
              <w:t>}</w:t>
              <w:br/>
              <w:br/>
              <w:t>ENTITY IBookingService &lt;&lt;interface&gt;&gt; {</w:t>
              <w:br/>
              <w:t xml:space="preserve">  + GetFields() : List&lt;FootballField&gt;</w:t>
              <w:br/>
              <w:t xml:space="preserve">  + CreateBooking(...) : (Booking, string)</w:t>
              <w:br/>
              <w:t xml:space="preserve">  + CancelBooking(Guid) : bool</w:t>
              <w:br/>
              <w:t>}</w:t>
              <w:br/>
              <w:br/>
              <w:t>ENTITY IAIServiceClient &lt;&lt;interface&gt;&gt; {</w:t>
              <w:br/>
              <w:t xml:space="preserve">  + GetAiOptimalPrice(Guid, DateTime, decimal) : AIPricingResult</w:t>
              <w:br/>
              <w:t>}</w:t>
              <w:br/>
              <w:br/>
              <w:t>User "1" --&gt; "0..*" Booking : has</w:t>
              <w:br/>
              <w:t>User "1" --&gt; "0..*" Transaction : has</w:t>
              <w:br/>
              <w:t>User "1" --&gt; "0..*" DepositRequest : has</w:t>
              <w:br/>
              <w:t>Booking "1" --&gt; "1" User : belongs to</w:t>
              <w:br/>
              <w:t>Booking "1" --&gt; "1" FootballField : references</w:t>
              <w:br/>
              <w:t>Booking "0..1" --&gt; "0..1" Payment : has</w:t>
              <w:br/>
              <w:t>FootballField "1" --&gt; "0..*" Booking : has</w:t>
              <w:br/>
              <w:t>FootballField "1" --&gt; "0..*" AIDemandLog : has</w:t>
              <w:br/>
              <w:t>Transaction "0..*" --&gt; "1" User : belongs to</w:t>
              <w:br/>
              <w:t>Payment "1" --&gt; "1" Booking : belongs to</w:t>
              <w:br/>
              <w:t>DepositRequest "0..*" --&gt; "1" User : belongs to</w:t>
              <w:br/>
              <w:t>BookingService --&gt; IUserService : depends on</w:t>
              <w:br/>
              <w:t>BookingService --&gt; IAIServiceClient : depends on</w:t>
              <w:br/>
              <w:t>@enduml</w:t>
            </w:r>
          </w:p>
        </w:tc>
      </w:tr>
    </w:tbl>
    <w:p>
      <w:pPr>
        <w:spacing w:before="0" w:after="80"/>
      </w:pPr>
    </w:p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2. ĐẶC TẢ CHI TIẾT CÁC LỚP DỮ LIỆU &amp; SERVICE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User: </w:t>
      </w:r>
      <w:r>
        <w:rPr>
          <w:rFonts w:ascii="Arial" w:hAnsi="Arial"/>
          <w:color w:val="334155"/>
          <w:sz w:val="20"/>
        </w:rPr>
        <w:t>Id (Guid), Username (string), FullName, Phone, Email, AvatarUrl, Role (UserRole), PasswordHash, WalletBalance (decimal), CreatedAt, IsDeleted.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Booking: </w:t>
      </w:r>
      <w:r>
        <w:rPr>
          <w:rFonts w:ascii="Arial" w:hAnsi="Arial"/>
          <w:color w:val="334155"/>
          <w:sz w:val="20"/>
        </w:rPr>
        <w:t>BookingId (Guid), UserId (FK), FieldId (FK), BookingTime, StartTime, EndTime, TotalPrice, Status (BookingStatus), IsAIPriced, CreatedAt.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FootballField: </w:t>
      </w:r>
      <w:r>
        <w:rPr>
          <w:rFonts w:ascii="Arial" w:hAnsi="Arial"/>
          <w:color w:val="334155"/>
          <w:sz w:val="20"/>
        </w:rPr>
        <w:t>FieldId (Guid), Name (string), FieldType (5/7/11), BasePrice, Status (bool), Location, CreatedAt.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Transaction: </w:t>
      </w:r>
      <w:r>
        <w:rPr>
          <w:rFonts w:ascii="Arial" w:hAnsi="Arial"/>
          <w:color w:val="334155"/>
          <w:sz w:val="20"/>
        </w:rPr>
        <w:t>TransactionId (Guid), UserId (FK), Amount, Type ('Payment'/'Refund'/'TopupApproved'), BookingId, CreatedAt.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Payment: </w:t>
      </w:r>
      <w:r>
        <w:rPr>
          <w:rFonts w:ascii="Arial" w:hAnsi="Arial"/>
          <w:color w:val="334155"/>
          <w:sz w:val="20"/>
        </w:rPr>
        <w:t>PaymentId (Guid), BookingId (FK), Amount, TransactionId, Method (PaymentMethod), Status, PaidAt.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DepositRequest: </w:t>
      </w:r>
      <w:r>
        <w:rPr>
          <w:rFonts w:ascii="Arial" w:hAnsi="Arial"/>
          <w:color w:val="334155"/>
          <w:sz w:val="20"/>
        </w:rPr>
        <w:t>Id (Guid), UserId (FK), Amount, TransactionCode, Memo, ImageUrl, Status (DepositStatus), CreatedAt, ProcessedAt.</w:t>
      </w:r>
    </w:p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3. PHÂN TÍCH PHƯƠNG THỨC CỐT LÕI</w:t>
      </w:r>
    </w:p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A. CreateBooking (BookingService.cs)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  <w:sz w:val="20"/>
        </w:rPr>
        <w:t>Luồng thực thi trong BookingService: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1. Lấy thông tin User theo UserId -&gt; Kiểm tra tồn tại và không bị khóa (IsDeleted == false).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2. Kiểm tra số dư ví (user.WalletBalance &gt;= price). Nếu không đủ -&gt; Trả về lỗi.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3. Khóa đồng bộ lock(_lockObj) -&gt; Kiểm tra xung đột lịch với các Booking Confirmed trên cùng FieldId.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4. Trừ tiền ví (user.WalletBalance -= price), khởi tạo đối tượng Booking mới.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5. Thêm Booking vào danh sách, gọi AddTransaction tạo lịch sử giao dịch Payment.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6. Nếu có ngoại lệ -&gt; Catch và Rollback hoàn lại tiền ví (user.WalletBalance += price).</w:t>
      </w:r>
    </w:p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B. GetAiOptimalPrice (AIServiceClient.cs)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  <w:sz w:val="20"/>
        </w:rPr>
        <w:t>Luồng thực thi trong AIServiceClient: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1. Chuyển đổi DayOfWeek C# sang chuẩn Python (Monday=0 ... Sunday=6).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2. Gửi HTTP POST tới http://localhost:5050/api/predict-price kèm payload JSON.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3. Nếu thành công -&gt; Giải mã JSON trả về kết quả dynamic_price và lý do phụ thu.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color w:val="334155"/>
          <w:sz w:val="20"/>
        </w:rPr>
        <w:t>4. Nếu thất bại / Timeout -&gt; Chuyển sang Fallback Engine: Tự tính hệ số phụ thu cuối tuần (+30%) và giờ cao điểm 18h-21h (+50%).</w:t>
      </w:r>
    </w:p>
    <w:p>
      <w:r>
        <w:br w:type="page"/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1E3A8A"/>
          <w:sz w:val="30"/>
        </w:rPr>
        <w:t>NHIỆM VỤ 4: SCREEN FLOW &amp; CƠ SỞ DỮ LIỆU</w:t>
      </w:r>
    </w:p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1. MÔ TẢ LUỒNG MÀN HÌNH (SCREEN FLOW)</w:t>
      </w:r>
    </w:p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Luồng trải nghiệm Khách hàng (Customer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86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Bước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Màn hình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Hành động người dùng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Phản hồi hệ thống</w:t>
            </w:r>
          </w:p>
        </w:tc>
      </w:tr>
      <w:tr>
        <w:trPr>
          <w:cantSplit/>
        </w:trP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Trang chủ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Xem danh sách sân, bấm Đăng nhập/Đăng ký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Hiển thị danh sách sân bóng, mở Modal Auth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2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Modal Đăng nhập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Nhập username/password -&gt; Bấm Đăng nhập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Xác thực API, lưu JWT Token, cập nhật Header UI</w:t>
            </w:r>
          </w:p>
        </w:tc>
      </w:tr>
      <w:tr>
        <w:trPr>
          <w:cantSplit/>
        </w:trP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3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Trang chủ (Đã login)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Xem sân bóng, xem giá AI, nạp tiền, chat AI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Tải số dư ví, hiển thị nút chức năng cá nhân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Modal Đặt sân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Chọn khung giờ đá -&gt; Bấm Xác nhận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Gọi API tính giá AI, trừ tiền ví, tạo Booking Confirmed</w:t>
            </w:r>
          </w:p>
        </w:tc>
      </w:tr>
      <w:tr>
        <w:trPr>
          <w:cantSplit/>
        </w:trP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5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Modal Nạp tiền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Nhập số tiền nạp -&gt; Bấm Tạo mã VietQR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Tạo và hiển thị mã QR VietQR chuẩn kèm thông tin CK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6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Gửi Yêu cầu Nạp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Nhập mã giao dịch -&gt; Bấm Gửi yêu cầu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Tạo DepositRequest trạng thái Pending chờ duyệt</w:t>
            </w:r>
          </w:p>
        </w:tc>
      </w:tr>
      <w:tr>
        <w:trPr>
          <w:cantSplit/>
        </w:trP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7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Lịch sử Giao dịch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Vào mục Lịch sử đặt sân &amp; Ví tiền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Hiển thị danh sách booking và biến động ví chi tiết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8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Trợ lý Chatbot AI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Gửi câu hỏi tư vấn lịch/giá sân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LM Studio (hoặc Fallback) phản hồi tiếng Việt tự nhiên</w:t>
            </w:r>
          </w:p>
        </w:tc>
      </w:tr>
      <w:tr>
        <w:trPr>
          <w:cantSplit/>
        </w:trPr>
        <w:tc>
          <w:tcPr>
            <w:tcW w:type="dxa" w:w="86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9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Đăng xuất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Bấm nút Đăng xuất trên Header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Xóa JWT Token khỏi localStorage, làm mới giao diện</w:t>
            </w:r>
          </w:p>
        </w:tc>
      </w:tr>
    </w:tbl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Sơ đồ tổng hợp luồng ứng dụng (Mermaid)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graph TD</w:t>
              <w:br/>
              <w:t xml:space="preserve">    A[Trang chủ index.html] --&gt; B{Đã đăng nhập?}</w:t>
              <w:br/>
              <w:t xml:space="preserve">    B --&gt;|Chưa| C[Modal Đăng nhập / Đăng ký]</w:t>
              <w:br/>
              <w:t xml:space="preserve">    C --&gt; D[Đăng nhập thành công JWT Token]</w:t>
              <w:br/>
              <w:t xml:space="preserve">    D --&gt; E[Trang chủ Customer - Hiện số dư ví]</w:t>
              <w:br/>
              <w:t xml:space="preserve">    E --&gt; F[Đặt sân bóng]</w:t>
              <w:br/>
              <w:t xml:space="preserve">    E --&gt; G[Nạp tiền vào ví]</w:t>
              <w:br/>
              <w:t xml:space="preserve">    E --&gt; H[Lịch sử đặt &amp; Ví tiền]</w:t>
              <w:br/>
              <w:t xml:space="preserve">    E --&gt; I[Chatbot Trợ lý AI]</w:t>
              <w:br/>
              <w:t xml:space="preserve">    E --&gt; J[Đăng xuất]</w:t>
              <w:br/>
              <w:t xml:space="preserve">    F --&gt; K[Chọn sân, giờ -&gt; Tính giá AI]</w:t>
              <w:br/>
              <w:t xml:space="preserve">    K --&gt; L[Thanh toán tự động từ Ví]</w:t>
              <w:br/>
              <w:t xml:space="preserve">    L --&gt; M[Thành công -&gt; Tạo Booking Confirmed]</w:t>
              <w:br/>
              <w:t xml:space="preserve">    G --&gt; N[Nhập số tiền -&gt; Tạo VietQR]</w:t>
              <w:br/>
              <w:t xml:space="preserve">    N --&gt; O[Chuyển khoản chuyển tiền]</w:t>
              <w:br/>
              <w:t xml:space="preserve">    O --&gt; P[Nhập mã GD -&gt; Tạo DepositRequest]</w:t>
              <w:br/>
              <w:t xml:space="preserve">    P --&gt; Q[Trạng thái Pending chờ Admin duyệt]</w:t>
              <w:br/>
              <w:t xml:space="preserve">    E --&gt; R[Admin Dashboard admin.html]</w:t>
              <w:br/>
              <w:t xml:space="preserve">    R --&gt; S[Quản lý người dùng]</w:t>
              <w:br/>
              <w:t xml:space="preserve">    R --&gt; T[Phê duyệt Nạp ví VietQR]</w:t>
              <w:br/>
              <w:t xml:space="preserve">    R --&gt; U[Quản lý Booking &amp; Hoàn tiền]</w:t>
              <w:br/>
              <w:t xml:space="preserve">    R --&gt; V[Cấu hình bảng giá Sân]</w:t>
              <w:br/>
              <w:t xml:space="preserve">    R --&gt; W[Báo cáo Doanh thu]</w:t>
            </w:r>
          </w:p>
        </w:tc>
      </w:tr>
    </w:tbl>
    <w:p>
      <w:pPr>
        <w:spacing w:before="0" w:after="80"/>
      </w:pPr>
    </w:p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2. CƠ SỞ DỮ LIỆU QUAN HỆ (DATABASE ERD &amp; TABLES)</w:t>
      </w:r>
    </w:p>
    <w:p>
      <w:pPr>
        <w:keepNext/>
        <w:spacing w:before="200" w:after="60"/>
      </w:pPr>
      <w:r>
        <w:rPr>
          <w:rFonts w:ascii="Arial" w:hAnsi="Arial"/>
          <w:b/>
          <w:color w:val="0369A1"/>
          <w:sz w:val="23"/>
        </w:rPr>
        <w:t>Sơ đồ ERD Quan hệ Entities (Mermaid)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24" w:space="0" w:color="0284C7"/>
              <w:left w:val="single" w:sz="24" w:space="0" w:color="0284C7"/>
              <w:bottom w:val="none" w:sz="24" w:space="0" w:color="0284C7"/>
              <w:right w:val="none" w:sz="24" w:space="0" w:color="0284C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erDiagram</w:t>
              <w:br/>
              <w:t xml:space="preserve">    USERS ||--o{ BOOKINGS : "has"</w:t>
              <w:br/>
              <w:t xml:space="preserve">    USERS ||--o{ TRANSACTIONS : "has"</w:t>
              <w:br/>
              <w:t xml:space="preserve">    USERS ||--o{ DEPOSIT_REQUESTS : "has"</w:t>
              <w:br/>
              <w:t xml:space="preserve">    FIELDS ||--o{ BOOKINGS : "has"</w:t>
              <w:br/>
              <w:t xml:space="preserve">    FIELDS ||--o{ AI_DEMAND_LOGS : "has"</w:t>
              <w:br/>
              <w:t xml:space="preserve">    BOOKINGS ||--|| PAYMENTS : "has one"</w:t>
              <w:br/>
              <w:t xml:space="preserve">    USERS {</w:t>
              <w:br/>
              <w:t xml:space="preserve">        GUID Id PK</w:t>
              <w:br/>
              <w:t xml:space="preserve">        string Username UK</w:t>
              <w:br/>
              <w:t xml:space="preserve">        string FullName</w:t>
              <w:br/>
              <w:t xml:space="preserve">        string Phone UK</w:t>
              <w:br/>
              <w:t xml:space="preserve">        string Email UK</w:t>
              <w:br/>
              <w:t xml:space="preserve">        UserRole Role</w:t>
              <w:br/>
              <w:t xml:space="preserve">        string PasswordHash</w:t>
              <w:br/>
              <w:t xml:space="preserve">        decimal WalletBalance</w:t>
              <w:br/>
              <w:t xml:space="preserve">        datetime CreatedAt</w:t>
              <w:br/>
              <w:t xml:space="preserve">        bit IsDeleted</w:t>
              <w:br/>
              <w:t xml:space="preserve">    }</w:t>
              <w:br/>
              <w:t xml:space="preserve">    FIELDS {</w:t>
              <w:br/>
              <w:t xml:space="preserve">        GUID FieldId PK</w:t>
              <w:br/>
              <w:t xml:space="preserve">        string Name</w:t>
              <w:br/>
              <w:t xml:space="preserve">        int FieldType</w:t>
              <w:br/>
              <w:t xml:space="preserve">        decimal BasePrice</w:t>
              <w:br/>
              <w:t xml:space="preserve">        bit Status</w:t>
              <w:br/>
              <w:t xml:space="preserve">        string Location</w:t>
              <w:br/>
              <w:t xml:space="preserve">        datetime CreatedAt</w:t>
              <w:br/>
              <w:t xml:space="preserve">    }</w:t>
              <w:br/>
              <w:t xml:space="preserve">    BOOKINGS {</w:t>
              <w:br/>
              <w:t xml:space="preserve">        GUID BookingId PK</w:t>
              <w:br/>
              <w:t xml:space="preserve">        GUID UserId FK</w:t>
              <w:br/>
              <w:t xml:space="preserve">        GUID FieldId FK</w:t>
              <w:br/>
              <w:t xml:space="preserve">        datetime BookingTime</w:t>
              <w:br/>
              <w:t xml:space="preserve">        datetime StartTime</w:t>
              <w:br/>
              <w:t xml:space="preserve">        datetime EndTime</w:t>
              <w:br/>
              <w:t xml:space="preserve">        decimal TotalPrice</w:t>
              <w:br/>
              <w:t xml:space="preserve">        BookingStatus Status</w:t>
              <w:br/>
              <w:t xml:space="preserve">        bit IsAIPriced</w:t>
              <w:br/>
              <w:t xml:space="preserve">        datetime CreatedAt</w:t>
              <w:br/>
              <w:t xml:space="preserve">    }</w:t>
              <w:br/>
              <w:t xml:space="preserve">    TRANSACTIONS {</w:t>
              <w:br/>
              <w:t xml:space="preserve">        GUID TransactionId PK</w:t>
              <w:br/>
              <w:t xml:space="preserve">        GUID UserId FK</w:t>
              <w:br/>
              <w:t xml:space="preserve">        decimal Amount</w:t>
              <w:br/>
              <w:t xml:space="preserve">        string Type</w:t>
              <w:br/>
              <w:t xml:space="preserve">        GUID BookingId FK</w:t>
              <w:br/>
              <w:t xml:space="preserve">        datetime CreatedAt</w:t>
              <w:br/>
              <w:t xml:space="preserve">    }</w:t>
              <w:br/>
              <w:t xml:space="preserve">    PAYMENTS {</w:t>
              <w:br/>
              <w:t xml:space="preserve">        GUID PaymentId PK</w:t>
              <w:br/>
              <w:t xml:space="preserve">        GUID BookingId FK</w:t>
              <w:br/>
              <w:t xml:space="preserve">        decimal Amount</w:t>
              <w:br/>
              <w:t xml:space="preserve">        string TransactionId</w:t>
              <w:br/>
              <w:t xml:space="preserve">        PaymentMethod Method</w:t>
              <w:br/>
              <w:t xml:space="preserve">        PaymentStatus Status</w:t>
              <w:br/>
              <w:t xml:space="preserve">        datetime PaidAt</w:t>
              <w:br/>
              <w:t xml:space="preserve">    }</w:t>
              <w:br/>
              <w:t xml:space="preserve">    AI_DEMAND_LOGS {</w:t>
              <w:br/>
              <w:t xml:space="preserve">        GUID LogId PK</w:t>
              <w:br/>
              <w:t xml:space="preserve">        GUID FieldId FK</w:t>
              <w:br/>
              <w:t xml:space="preserve">        datetime LogTime</w:t>
              <w:br/>
              <w:t xml:space="preserve">        int DemandScore</w:t>
              <w:br/>
              <w:t xml:space="preserve">        decimal SuggestedMultiplier</w:t>
              <w:br/>
              <w:t xml:space="preserve">        bit IsOverridden</w:t>
              <w:br/>
              <w:t xml:space="preserve">    }</w:t>
              <w:br/>
              <w:t xml:space="preserve">    PRICING_CONFIG {</w:t>
              <w:br/>
              <w:t xml:space="preserve">        int ConfigId PK</w:t>
              <w:br/>
              <w:t xml:space="preserve">        int FieldType UK</w:t>
              <w:br/>
              <w:t xml:space="preserve">        decimal BasePrice</w:t>
              <w:br/>
              <w:t xml:space="preserve">        decimal WeekendMultiplier</w:t>
              <w:br/>
              <w:t xml:space="preserve">        decimal PeakHourMultiplier</w:t>
              <w:br/>
              <w:t xml:space="preserve">        datetime UpdatedAt</w:t>
              <w:br/>
              <w:t xml:space="preserve">    }</w:t>
              <w:br/>
              <w:t xml:space="preserve">    DEPOSIT_REQUESTS {</w:t>
              <w:br/>
              <w:t xml:space="preserve">        GUID Id PK</w:t>
              <w:br/>
              <w:t xml:space="preserve">        GUID UserId FK</w:t>
              <w:br/>
              <w:t xml:space="preserve">        decimal Amount</w:t>
              <w:br/>
              <w:t xml:space="preserve">        string TransactionCode</w:t>
              <w:br/>
              <w:t xml:space="preserve">        string Memo</w:t>
              <w:br/>
              <w:t xml:space="preserve">        string ImageUrl</w:t>
              <w:br/>
              <w:t xml:space="preserve">        DepositStatus Status</w:t>
              <w:br/>
              <w:t xml:space="preserve">        datetime CreatedAt</w:t>
              <w:br/>
              <w:t xml:space="preserve">        datetime ProcessedAt</w:t>
              <w:br/>
              <w:t xml:space="preserve">    }</w:t>
            </w:r>
          </w:p>
        </w:tc>
      </w:tr>
    </w:tbl>
    <w:p>
      <w:pPr>
        <w:spacing w:before="0" w:after="80"/>
      </w:pPr>
    </w:p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3. RÀNG BUỘC TOÀN VẸN &amp; ĐỒNG BỘ GIAO DỊCH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Domain Checks: </w:t>
      </w:r>
      <w:r>
        <w:rPr>
          <w:rFonts w:ascii="Arial" w:hAnsi="Arial"/>
          <w:color w:val="334155"/>
          <w:sz w:val="20"/>
        </w:rPr>
        <w:t>Users.WalletBalance &gt;= 0, Fields.BasePrice &gt; 0, Bookings.TotalPrice &gt;= 0, Bookings.EndTime &gt; StartTime, AI_DemandLogs.DemandScore BETWEEN 1 AND 10.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Unique Keys: </w:t>
      </w:r>
      <w:r>
        <w:rPr>
          <w:rFonts w:ascii="Arial" w:hAnsi="Arial"/>
          <w:color w:val="334155"/>
          <w:sz w:val="20"/>
        </w:rPr>
        <w:t>Users(Username, Phone, Email), PricingConfig(FieldType), Payments(BookingId).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Foreign Keys: </w:t>
      </w:r>
      <w:r>
        <w:rPr>
          <w:rFonts w:ascii="Arial" w:hAnsi="Arial"/>
          <w:color w:val="334155"/>
          <w:sz w:val="20"/>
        </w:rPr>
        <w:t>Bookings -&gt; Users &amp; Fields (RESTRICT); Payments -&gt; Bookings (CASCADE); Transactions -&gt; Users (RESTRICT).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Performance Indexes: </w:t>
      </w:r>
      <w:r>
        <w:rPr>
          <w:rFonts w:ascii="Arial" w:hAnsi="Arial"/>
          <w:color w:val="334155"/>
          <w:sz w:val="20"/>
        </w:rPr>
        <w:t>IX_Bookings_FieldId_StartTime (FieldId, StartTime, EndTime) giúp tăng tốc 10x truy vấn kiểm tra trùng lịch.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Concurrency Lock: </w:t>
      </w:r>
      <w:r>
        <w:rPr>
          <w:rFonts w:ascii="Arial" w:hAnsi="Arial"/>
          <w:color w:val="334155"/>
          <w:sz w:val="20"/>
        </w:rPr>
        <w:t>Sử dụng C# lock(_lockObj) ngăn ngừa race condition khi 2 khách hàng đặt cùng 1 sân tại cùng 1 milisecond.</w:t>
      </w:r>
    </w:p>
    <w:p>
      <w:r>
        <w:br w:type="page"/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1E3A8A"/>
          <w:sz w:val="30"/>
        </w:rPr>
        <w:t>NHIỆM VỤ 5: KIỂM THỬ CHỨC NĂNG (TESTING REPORT)</w:t>
      </w:r>
    </w:p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1. YÊU CẦU MÔI TRƯỜNG THỬ NGHIỆM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Phần cứng: </w:t>
      </w:r>
      <w:r>
        <w:rPr>
          <w:rFonts w:ascii="Arial" w:hAnsi="Arial"/>
          <w:color w:val="334155"/>
          <w:sz w:val="20"/>
        </w:rPr>
        <w:t>Backend (.NET 8): 2 Cores, 4GB RAM | AI Microservice (Python + LM Studio): 4 Cores, 8-16GB RAM | SQL Server 2019+.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Phần mềm: </w:t>
      </w:r>
      <w:r>
        <w:rPr>
          <w:rFonts w:ascii="Arial" w:hAnsi="Arial"/>
          <w:color w:val="334155"/>
          <w:sz w:val="20"/>
        </w:rPr>
        <w:t>Visual Studio 2022 / VS Code, Python 3.10+, LM Studio 0.2.0+, Postman, Google Chrome.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Dữ liệu mẫu: </w:t>
      </w:r>
      <w:r>
        <w:rPr>
          <w:rFonts w:ascii="Arial" w:hAnsi="Arial"/>
          <w:color w:val="334155"/>
          <w:sz w:val="20"/>
        </w:rPr>
        <w:t>Tài khoản test: admin / Admin@123, khach1 / Customer@123, doanh / 123456. CSDLSat 5 sân bóng chuẩn.</w:t>
      </w:r>
    </w:p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2. BẢNG 16 TEST CASE KIỂM THỬ NGHIỆP VỤ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100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Chức năng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Mô tả kịch bản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Dữ liệu thử nghiệm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TC-001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Đặt sân – đủ tiền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Số dư ví vừa đủ giá booking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UserId, FieldId, BookingTime=08:00, TotalPrice=150k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Trừ đúng 150.000đ, booking Confirmed, Transaction Payment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TC-002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Đặt sân – không đủ tiền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Số dư ví &lt; giá booking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User khach1 còn 50k, BookingTime=18:00 (300k)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Lỗi 'Số dư ví không đủ', không tạo booking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TC-003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Trùng lịch đồng thời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Hai luồng cùng đặt 1 sân tại 1 giờ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Cùng FieldId, StartTime=10:00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Một request thành công, một báo lỗi 'Đã có người đặt'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TC-004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Đặt sân quá gần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BookingTime &lt; Now + 2h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BookingTime = Now + 1h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Lỗi 'Vui lòng chọn thời gian đặt từ 2 tiếng sau'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TC-005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Đặt sân quá xa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BookingTime &gt; Now + 3 ngày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BookingTime = Now + 4 ngày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Lỗi 'Chỉ cho phép đặt trong vòng 3 ngày'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TC-006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AI offline fallback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Tắt AI Service, vẫn đặt sân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AI port 5050 offline, BookingTime=20:00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Fallback tính giá niêm yết + phụ thu, đặt thành công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TC-007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Nạp tiền VietQR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Tạo mã VietQR chuyển khoản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Amount = 200.000 VNĐ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Trả về URL mã QR VietQR chuẩn kèm bank info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TC-008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Gửi yêu cầu nạp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Tạo DepositRequest Pending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Amount=500k, TxnCode='MOCK123'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Tạo request Pending, chưa cộng tiền vào ví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TC-009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duyệt nạp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phê duyệt yêu cầu nạp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DepositRequest Pending -&gt; POST /approve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Status=Success, cộng tiền ví, Transaction TopupApproved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TC-010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từ chối nạp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từ chối yêu cầu nạp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DepositRequest Pending -&gt; POST /reject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Status=Rejected, số dư ví giữ nguyên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TC-011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hủy &amp; hoàn tiền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hủy booking Confirmed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DELETE /admin/bookings/{id}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Booking Status=Cancelled, cộng lại 100% tiền ví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TC-012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khóa tài khoản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khóa user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PUT /admin/users/{id}/status {IsLocked:true}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IsDeleted=true, user đăng nhập/đặt sân báo bị khóa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TC-013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Chat AI online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Chatbot tư vấn bằng LM Studio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Message: 'Sân 5 người giá bao nhiêu giờ tối?'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LM Studio phản hồi đúng nội dung (300.000đ/h)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TC-014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Chat AI offline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Fallback trả lời khi LM Studio tắt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LM Studio offline, Message: 'Còn sân không?'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Fallback engine trả lời thông tin dự phòng mượt mà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TC-015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JWT hết hạn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Token cũ bị từ chối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Gửi request với JWT đã quá 7 ngày</w:t>
            </w:r>
          </w:p>
        </w:tc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Trả về HTTP 401 Unauthorized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TC-016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hủy booking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Customer tự hủy booking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POST /bookings/{id}/cancel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Status=Cancelled, không hoàn tiền ví</w:t>
            </w:r>
          </w:p>
        </w:tc>
      </w:tr>
    </w:tbl>
    <w:p>
      <w:pPr>
        <w:keepNext/>
        <w:spacing w:before="260" w:after="80"/>
      </w:pPr>
      <w:r>
        <w:rPr>
          <w:rFonts w:ascii="Arial" w:hAnsi="Arial"/>
          <w:b/>
          <w:color w:val="0284C7"/>
          <w:sz w:val="26"/>
        </w:rPr>
        <w:t>3. BÁO CÁO KẾT QUẢ KIỂM THỬ THỰC TẾ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115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Mô tả kịch bản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Kết quả thực tế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So với mong đợi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TC-001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Đặt sân – đủ tiền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Trừ đúng 150k, booking Confirmed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TC-002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Đặt sân – không đủ tiền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Báo lỗi 'Số dư không đủ'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TC-003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Trùng lịch đồng thời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Một thành công, một báo lỗi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(Lock OK)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TC-004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Đặt sân quá gần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Báo lỗi thời gian không hợp lệ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TC-005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Đặt sân quá xa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Báo lỗi thời gian không hợp lệ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TC-006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AI offline fallback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Fallback tính giá 300k, đặt thành công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TC-007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Nạp tiền VietQR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Hiển thị QR code thành công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TC-008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Gửi yêu cầu nạp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DepositRequest status=Pending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TC-009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duyệt nạp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Cộng tiền ví + Transaction mới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TC-010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từ chối nạp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DepositRequest status=Rejected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TC-011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hủy &amp; hoàn tiền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Status=Cancelled, ví được hoàn 100%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TC-012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Admin khóa tài khoản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Khóa tài khoản thành công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TC-013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Chat AI online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Phản hồi thông minh từ LM Studio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TC-014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Chat AI offline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Phản hồi tự nhiên từ Fallback Engine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TC-015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JWT hết hạn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Trả về HTTP Status 401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TC-016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Khách hủy booking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Booking Cancelled, không hoàn tiền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Khớp 100%</w:t>
            </w:r>
          </w:p>
        </w:tc>
        <w:tc>
          <w:tcPr>
            <w:tcW w:type="dxa" w:w="10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9"/>
              </w:rPr>
              <w:t>PASS</w:t>
            </w:r>
          </w:p>
        </w:tc>
      </w:tr>
    </w:tbl>
    <w:p>
      <w:r>
        <w:br w:type="page"/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1E3A8A"/>
          <w:sz w:val="30"/>
        </w:rPr>
        <w:t>KẾT LUẬN CHUNG &amp; TỔNG KẾT ĐỒ ÁN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  <w:sz w:val="20"/>
        </w:rPr>
        <w:t>Tài liệu này đã tổng hợp toàn bộ 5 Nhiệm vụ trọng tâm của Đồ án Tốt nghiệp: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Nhiệm vụ 1: </w:t>
      </w:r>
      <w:r>
        <w:rPr>
          <w:rFonts w:ascii="Arial" w:hAnsi="Arial"/>
          <w:color w:val="334155"/>
          <w:sz w:val="20"/>
        </w:rPr>
        <w:t xml:space="preserve"> Lập kế hoạch 9 tuần, 20 câu hỏi phỏng vấn thực tế, Sơ đồ phân cấp chức năng.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Nhiệm vụ 2: </w:t>
      </w:r>
      <w:r>
        <w:rPr>
          <w:rFonts w:ascii="Arial" w:hAnsi="Arial"/>
          <w:color w:val="334155"/>
          <w:sz w:val="20"/>
        </w:rPr>
        <w:t xml:space="preserve"> Bảng thuật ngữ 12 khái niệm, Sơ đồ Use Case, Đặc tả chi tiết 2 UC cốt lõi kèm Sequence Diagrams.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Nhiệm vụ 3: </w:t>
      </w:r>
      <w:r>
        <w:rPr>
          <w:rFonts w:ascii="Arial" w:hAnsi="Arial"/>
          <w:color w:val="334155"/>
          <w:sz w:val="20"/>
        </w:rPr>
        <w:t xml:space="preserve"> Class Diagram tổng thể, Đặc tả 8 Data Entities &amp; 3 Services, phân tích chuyên sâu thuật toán CreateBooking và GetAiOptimalPrice.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Nhiệm vụ 4: </w:t>
      </w:r>
      <w:r>
        <w:rPr>
          <w:rFonts w:ascii="Arial" w:hAnsi="Arial"/>
          <w:color w:val="334155"/>
          <w:sz w:val="20"/>
        </w:rPr>
        <w:t xml:space="preserve"> Screen Flow chi tiết, ERD Mermaid, đặc tả 8 bảng CSDL, ràng buộc toàn vẹn và cơ chế Concurrency Lock.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E293B"/>
          <w:sz w:val="20"/>
        </w:rPr>
        <w:t xml:space="preserve">Nhiệm vụ 5: </w:t>
      </w:r>
      <w:r>
        <w:rPr>
          <w:rFonts w:ascii="Arial" w:hAnsi="Arial"/>
          <w:color w:val="334155"/>
          <w:sz w:val="20"/>
        </w:rPr>
        <w:t xml:space="preserve"> Ma trận 16 Test Cases kiểm thử nghiệp vụ nâng cao, báo cáo kết quả đạt 100% PASS.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  <w:sz w:val="20"/>
        </w:rPr>
        <w:t>Tất cả mã nguồn PlantUML và Mermaid trong tài liệu đều có thể render trực tiếp thành sơ đồ đồ họa minh họa cho báo cáo chính thức.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8"/>
      </w:rPr>
      <w:t>Hệ Thống Đặt Sân Bóng Tự Động Tích Hợp AI &amp; Ví Tiền Virtual Wallet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TRƯỜNG ĐẠI HỌC CNTT &amp; TT THÁI NGUYÊN (ICTU) | ĐỒ ÁN TỐT NGHIỆP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