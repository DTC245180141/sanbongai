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CAB87" w14:textId="2326794D" w:rsidR="008A5635" w:rsidRDefault="00000000" w:rsidP="003F7389">
      <w:pPr>
        <w:spacing w:before="720" w:after="120"/>
        <w:jc w:val="center"/>
      </w:pPr>
      <w:r>
        <w:rPr>
          <w:rFonts w:ascii="Arial" w:hAnsi="Arial"/>
          <w:b/>
          <w:color w:val="1E3A8A"/>
          <w:sz w:val="28"/>
        </w:rPr>
        <w:t>TRƯỜNG ĐẠI HỌC CNTT &amp; TT THÁI NGUYÊN (ICTU)</w:t>
      </w:r>
      <w:r>
        <w:rPr>
          <w:rFonts w:ascii="Arial" w:hAnsi="Arial"/>
          <w:b/>
          <w:color w:val="1E3A8A"/>
          <w:sz w:val="28"/>
        </w:rPr>
        <w:br/>
      </w:r>
      <w:r>
        <w:rPr>
          <w:rFonts w:ascii="Arial" w:hAnsi="Arial"/>
          <w:color w:val="64748B"/>
        </w:rPr>
        <w:t xml:space="preserve">KHOA CÔNG NGHỆ THÔNG TIN </w:t>
      </w:r>
      <w:r>
        <w:rPr>
          <w:rFonts w:ascii="Arial" w:hAnsi="Arial"/>
          <w:color w:val="64748B"/>
        </w:rPr>
        <w:br/>
      </w:r>
      <w:r>
        <w:rPr>
          <w:rFonts w:ascii="Arial" w:hAnsi="Arial"/>
          <w:color w:val="64748B"/>
        </w:rPr>
        <w:br/>
      </w:r>
      <w:r w:rsidR="00195D1E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16084782" wp14:editId="56ABF31C">
            <wp:extent cx="1276483" cy="1276483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483" cy="12764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A5635" w14:paraId="17A1FCAB" w14:textId="77777777">
        <w:trPr>
          <w:jc w:val="center"/>
        </w:trPr>
        <w:tc>
          <w:tcPr>
            <w:tcW w:w="9360" w:type="dxa"/>
            <w:tcBorders>
              <w:top w:val="single" w:sz="12" w:space="0" w:color="1E3A8A"/>
              <w:left w:val="single" w:sz="12" w:space="0" w:color="1E3A8A"/>
              <w:bottom w:val="single" w:sz="12" w:space="0" w:color="1E3A8A"/>
              <w:right w:val="single" w:sz="12" w:space="0" w:color="1E3A8A"/>
            </w:tcBorders>
            <w:shd w:val="clear" w:color="auto" w:fill="F1F5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4ED1DEF" w14:textId="3D709843" w:rsidR="008A5635" w:rsidRDefault="00000000" w:rsidP="003F7389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6"/>
              </w:rPr>
              <w:t xml:space="preserve">BÁO CÁO </w:t>
            </w:r>
            <w:r>
              <w:rPr>
                <w:rFonts w:ascii="Arial" w:hAnsi="Arial"/>
                <w:b/>
                <w:color w:val="0284C7"/>
                <w:sz w:val="26"/>
              </w:rPr>
              <w:br/>
            </w:r>
            <w:r>
              <w:rPr>
                <w:rFonts w:ascii="Arial" w:hAnsi="Arial"/>
                <w:b/>
                <w:color w:val="1E3A8A"/>
                <w:sz w:val="32"/>
              </w:rPr>
              <w:t>HỆ THỐNG QUẢN LÝ ĐẶT SÂN BÓNG TỰ ĐỘNG</w:t>
            </w:r>
            <w:r>
              <w:rPr>
                <w:rFonts w:ascii="Arial" w:hAnsi="Arial"/>
                <w:b/>
                <w:color w:val="1E3A8A"/>
                <w:sz w:val="32"/>
              </w:rPr>
              <w:br/>
              <w:t>TÍCH HỢP AI</w:t>
            </w:r>
          </w:p>
        </w:tc>
      </w:tr>
    </w:tbl>
    <w:p w14:paraId="5446039A" w14:textId="08CF7843" w:rsidR="008A5635" w:rsidRDefault="008A5635" w:rsidP="003F7389">
      <w:pPr>
        <w:jc w:val="center"/>
      </w:pPr>
    </w:p>
    <w:p w14:paraId="3360B2F0" w14:textId="77777777" w:rsidR="003F7389" w:rsidRDefault="003F7389" w:rsidP="003F7389">
      <w:pPr>
        <w:spacing w:before="240" w:after="240"/>
        <w:ind w:hanging="42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SINH VIÊN THỰC HIỆN:</w:t>
      </w:r>
    </w:p>
    <w:p w14:paraId="03D23C51" w14:textId="42FC726D" w:rsidR="003F7389" w:rsidRDefault="003F7389" w:rsidP="003F7389">
      <w:pPr>
        <w:jc w:val="center"/>
      </w:pPr>
      <w:r>
        <w:t>Lã Quý Doanh</w:t>
      </w:r>
    </w:p>
    <w:p w14:paraId="4F36B930" w14:textId="71EBF580" w:rsidR="003F7389" w:rsidRDefault="003F7389" w:rsidP="003F7389">
      <w:pPr>
        <w:jc w:val="center"/>
      </w:pPr>
      <w:r>
        <w:t>Bùi Thanh Bình</w:t>
      </w:r>
    </w:p>
    <w:p w14:paraId="1D051918" w14:textId="77777777" w:rsidR="008A5635" w:rsidRDefault="00000000">
      <w:pPr>
        <w:keepNext/>
        <w:pBdr>
          <w:bottom w:val="single" w:sz="12" w:space="4" w:color="0284C7"/>
        </w:pBdr>
        <w:spacing w:before="320" w:after="120"/>
      </w:pPr>
      <w:r>
        <w:rPr>
          <w:rFonts w:ascii="Arial" w:hAnsi="Arial"/>
          <w:b/>
          <w:color w:val="1E3A8A"/>
          <w:sz w:val="30"/>
        </w:rPr>
        <w:t>NHIỆM VỤ 1: KẾ HOẠCH DỰ ÁN &amp; THU THẬP YÊU CẦU</w:t>
      </w:r>
    </w:p>
    <w:p w14:paraId="67A061A4" w14:textId="77777777" w:rsidR="008A5635" w:rsidRDefault="00000000">
      <w:pPr>
        <w:keepNext/>
        <w:spacing w:before="240" w:after="80"/>
      </w:pPr>
      <w:r>
        <w:rPr>
          <w:rFonts w:ascii="Arial" w:hAnsi="Arial"/>
          <w:b/>
          <w:color w:val="0284C7"/>
          <w:sz w:val="26"/>
        </w:rPr>
        <w:t>1. KẾ HOẠCH THỰC HIỆN (PROJECT PLAN)</w:t>
      </w:r>
    </w:p>
    <w:p w14:paraId="0ECECC10" w14:textId="77777777" w:rsidR="008A5635" w:rsidRDefault="00000000">
      <w:pPr>
        <w:spacing w:after="100"/>
      </w:pPr>
      <w:r>
        <w:rPr>
          <w:rFonts w:ascii="Arial" w:hAnsi="Arial"/>
          <w:color w:val="334155"/>
          <w:sz w:val="20"/>
        </w:rPr>
        <w:t>Bảng tiến độ thực hiện dự án trong thời gian 9 tuần từ khảo sát yêu cầu đến hoàn thiện bàn giao hệ thống: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592"/>
        <w:gridCol w:w="2016"/>
        <w:gridCol w:w="1853"/>
      </w:tblGrid>
      <w:tr w:rsidR="00D63A8F" w14:paraId="3574A20C" w14:textId="77777777" w:rsidTr="00D63A8F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3E12CB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Giai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đoạn</w:t>
            </w:r>
            <w:proofErr w:type="spellEnd"/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63D2BB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Công việc chi tiết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9839BC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Sản phẩm bàn giao</w:t>
            </w:r>
          </w:p>
        </w:tc>
        <w:tc>
          <w:tcPr>
            <w:tcW w:w="18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EBA70E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Thành viên</w:t>
            </w:r>
          </w:p>
        </w:tc>
      </w:tr>
      <w:tr w:rsidR="00D63A8F" w14:paraId="7E230CA0" w14:textId="77777777" w:rsidTr="00D63A8F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F044F2" w14:textId="77777777" w:rsidR="00D63A8F" w:rsidRDefault="00D63A8F">
            <w:pPr>
              <w:spacing w:before="40" w:after="40"/>
            </w:pPr>
            <w:proofErr w:type="spellStart"/>
            <w:r>
              <w:rPr>
                <w:rFonts w:ascii="Arial" w:hAnsi="Arial"/>
                <w:color w:val="1E293B"/>
                <w:sz w:val="19"/>
              </w:rPr>
              <w:t>Khảo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sát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&amp; Thu thập yêu cầu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91B461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Họp khách hàng, phỏng vấn, khảo sát sân, phân tích đối thủ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C1DD7C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Biên bản họp, bảng câu hỏi, báo cáo sơ bộ</w:t>
            </w:r>
          </w:p>
        </w:tc>
        <w:tc>
          <w:tcPr>
            <w:tcW w:w="18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5A956C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PM, BA, Khách hàng</w:t>
            </w:r>
          </w:p>
        </w:tc>
      </w:tr>
      <w:tr w:rsidR="00D63A8F" w14:paraId="23166EC5" w14:textId="77777777" w:rsidTr="00D63A8F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950DD6" w14:textId="77777777" w:rsidR="00D63A8F" w:rsidRDefault="00D63A8F">
            <w:pPr>
              <w:spacing w:before="40" w:after="40"/>
            </w:pPr>
            <w:proofErr w:type="spellStart"/>
            <w:r>
              <w:rPr>
                <w:rFonts w:ascii="Arial" w:hAnsi="Arial"/>
                <w:color w:val="1E293B"/>
                <w:sz w:val="19"/>
              </w:rPr>
              <w:t>Phân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tích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yêu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cầu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&amp; SRS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40A628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Tổng hợp yêu cầu, sơ đồ phân cấp chức năng, use case, bảng thuật ngữ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331716" w14:textId="77777777" w:rsidR="00D63A8F" w:rsidRPr="00D92FE8" w:rsidRDefault="00D63A8F">
            <w:pPr>
              <w:spacing w:before="40" w:after="40"/>
              <w:rPr>
                <w:lang w:val="nb-NO"/>
              </w:rPr>
            </w:pPr>
            <w:r w:rsidRPr="00D92FE8">
              <w:rPr>
                <w:rFonts w:ascii="Arial" w:hAnsi="Arial"/>
                <w:color w:val="1E293B"/>
                <w:sz w:val="19"/>
                <w:lang w:val="nb-NO"/>
              </w:rPr>
              <w:t>Sơ đồ PlantUML, SRS draft</w:t>
            </w:r>
          </w:p>
        </w:tc>
        <w:tc>
          <w:tcPr>
            <w:tcW w:w="18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097691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BA, SA, PM</w:t>
            </w:r>
          </w:p>
        </w:tc>
      </w:tr>
      <w:tr w:rsidR="00D63A8F" w14:paraId="5725A324" w14:textId="77777777" w:rsidTr="00D63A8F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BB3BFB" w14:textId="77777777" w:rsidR="00D63A8F" w:rsidRDefault="00D63A8F">
            <w:pPr>
              <w:spacing w:before="40" w:after="40"/>
            </w:pPr>
            <w:proofErr w:type="spellStart"/>
            <w:r>
              <w:rPr>
                <w:rFonts w:ascii="Arial" w:hAnsi="Arial"/>
                <w:color w:val="1E293B"/>
                <w:sz w:val="19"/>
              </w:rPr>
              <w:t>Thiết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kế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CSDL &amp; Kiến trúc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F8EE09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ERD, các bảng, ràng buộc, kiến trúc tổng thể, công nghệ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D0D829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ERD, chi tiết bảng, sơ đồ kiến trúc</w:t>
            </w:r>
          </w:p>
        </w:tc>
        <w:tc>
          <w:tcPr>
            <w:tcW w:w="18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0197B5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SA, DBA, Backend Lead</w:t>
            </w:r>
          </w:p>
        </w:tc>
      </w:tr>
      <w:tr w:rsidR="00D63A8F" w14:paraId="2CBBC505" w14:textId="77777777" w:rsidTr="00D63A8F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5BB060" w14:textId="77777777" w:rsidR="00D63A8F" w:rsidRDefault="00D63A8F">
            <w:pPr>
              <w:spacing w:before="40" w:after="40"/>
            </w:pPr>
            <w:proofErr w:type="spellStart"/>
            <w:r>
              <w:rPr>
                <w:rFonts w:ascii="Arial" w:hAnsi="Arial"/>
                <w:color w:val="1E293B"/>
                <w:sz w:val="19"/>
              </w:rPr>
              <w:lastRenderedPageBreak/>
              <w:t>Thiết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kế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hướng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đối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tượng (OOD)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8A5CBE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Class diagram, đặc tả class, mockup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14C742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Sơ đồ lớp, bảng đặc tả, mockup</w:t>
            </w:r>
          </w:p>
        </w:tc>
        <w:tc>
          <w:tcPr>
            <w:tcW w:w="18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2CE78C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SA, Dev Backend/Frontend</w:t>
            </w:r>
          </w:p>
        </w:tc>
      </w:tr>
      <w:tr w:rsidR="00D63A8F" w14:paraId="74AA7BB1" w14:textId="77777777" w:rsidTr="00D63A8F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D995A8" w14:textId="77777777" w:rsidR="00D63A8F" w:rsidRDefault="00D63A8F">
            <w:pPr>
              <w:spacing w:before="40" w:after="40"/>
            </w:pPr>
            <w:proofErr w:type="spellStart"/>
            <w:r>
              <w:rPr>
                <w:rFonts w:ascii="Arial" w:hAnsi="Arial"/>
                <w:color w:val="1E293B"/>
                <w:sz w:val="19"/>
              </w:rPr>
              <w:t>Phát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triển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Backend – Core API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4F107E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Project .NET 8, DbContext, Controllers, Services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389009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Mã nguồn Backend cơ bản, DB, API đăng nhập</w:t>
            </w:r>
          </w:p>
        </w:tc>
        <w:tc>
          <w:tcPr>
            <w:tcW w:w="18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FA7013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Backend Dev (2), DBA, Tester</w:t>
            </w:r>
          </w:p>
        </w:tc>
      </w:tr>
      <w:tr w:rsidR="00D63A8F" w14:paraId="5605D79B" w14:textId="77777777" w:rsidTr="00D63A8F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DC17B9" w14:textId="77777777" w:rsidR="00D63A8F" w:rsidRDefault="00D63A8F">
            <w:pPr>
              <w:spacing w:before="40" w:after="40"/>
            </w:pPr>
            <w:proofErr w:type="spellStart"/>
            <w:r>
              <w:rPr>
                <w:rFonts w:ascii="Arial" w:hAnsi="Arial"/>
                <w:color w:val="1E293B"/>
                <w:sz w:val="19"/>
              </w:rPr>
              <w:t>Phát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triển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AI &amp;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Tích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hợp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86CCB4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Flask app, LM Studio, AIServiceClient, VietQR, Admin logic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67ED96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AI Microservice, tích hợp, VietQR</w:t>
            </w:r>
          </w:p>
        </w:tc>
        <w:tc>
          <w:tcPr>
            <w:tcW w:w="18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123EF4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AI Dev, Backend Dev, Tester</w:t>
            </w:r>
          </w:p>
        </w:tc>
      </w:tr>
      <w:tr w:rsidR="00D63A8F" w14:paraId="20CFB340" w14:textId="77777777" w:rsidTr="00D63A8F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3614DD" w14:textId="77777777" w:rsidR="00D63A8F" w:rsidRDefault="00D63A8F">
            <w:pPr>
              <w:spacing w:before="40" w:after="40"/>
            </w:pPr>
            <w:proofErr w:type="spellStart"/>
            <w:r>
              <w:rPr>
                <w:rFonts w:ascii="Arial" w:hAnsi="Arial"/>
                <w:color w:val="1E293B"/>
                <w:sz w:val="19"/>
              </w:rPr>
              <w:t>Phát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triển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Frontend &amp;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Tích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hợp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CB10F6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index.html, admin.html, CSS, JS gọi API, modal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56B3C9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Giao diện hoàn chỉnh, chatbot, admin</w:t>
            </w:r>
          </w:p>
        </w:tc>
        <w:tc>
          <w:tcPr>
            <w:tcW w:w="18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3C2120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Frontend Dev, UI/UX, Backend Dev</w:t>
            </w:r>
          </w:p>
        </w:tc>
      </w:tr>
      <w:tr w:rsidR="00D63A8F" w14:paraId="0215B89E" w14:textId="77777777" w:rsidTr="00D63A8F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329ED0" w14:textId="77777777" w:rsidR="00D63A8F" w:rsidRDefault="00D63A8F">
            <w:pPr>
              <w:spacing w:before="40" w:after="40"/>
            </w:pPr>
            <w:proofErr w:type="spellStart"/>
            <w:r>
              <w:rPr>
                <w:rFonts w:ascii="Arial" w:hAnsi="Arial"/>
                <w:color w:val="1E293B"/>
                <w:sz w:val="19"/>
              </w:rPr>
              <w:t>Kiểm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thử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&amp;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Sửa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lỗi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038D59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Lập kế hoạch test, thực hiện unit/integration, ghi nhận lỗi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524581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Báo cáo test, hệ thống sửa lỗi</w:t>
            </w:r>
          </w:p>
        </w:tc>
        <w:tc>
          <w:tcPr>
            <w:tcW w:w="18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414C37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Tester (2), All Dev, PM</w:t>
            </w:r>
          </w:p>
        </w:tc>
      </w:tr>
      <w:tr w:rsidR="00D63A8F" w14:paraId="7FDA6FE2" w14:textId="77777777" w:rsidTr="00D63A8F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E93FC3" w14:textId="77777777" w:rsidR="00D63A8F" w:rsidRDefault="00D63A8F">
            <w:pPr>
              <w:spacing w:before="40" w:after="40"/>
            </w:pPr>
            <w:proofErr w:type="spellStart"/>
            <w:r>
              <w:rPr>
                <w:rFonts w:ascii="Arial" w:hAnsi="Arial"/>
                <w:color w:val="1E293B"/>
                <w:sz w:val="19"/>
              </w:rPr>
              <w:t>Triển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khai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&amp;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Bàn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giao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3FF2AF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Chuẩn bị môi trường, đóng gói source, hướng dẫn, đào tạo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4DEB0E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Source hoàn chỉnh, script, tài liệu, biên bản bàn giao</w:t>
            </w:r>
          </w:p>
        </w:tc>
        <w:tc>
          <w:tcPr>
            <w:tcW w:w="18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3F5CDE" w14:textId="77777777" w:rsidR="00D63A8F" w:rsidRDefault="00D63A8F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Toàn bộ team, khách hàng</w:t>
            </w:r>
          </w:p>
        </w:tc>
      </w:tr>
    </w:tbl>
    <w:p w14:paraId="7A033CFD" w14:textId="77777777" w:rsidR="008A5635" w:rsidRDefault="00000000">
      <w:pPr>
        <w:keepNext/>
        <w:spacing w:before="240" w:after="80"/>
      </w:pPr>
      <w:r>
        <w:rPr>
          <w:rFonts w:ascii="Arial" w:hAnsi="Arial"/>
          <w:b/>
          <w:color w:val="0284C7"/>
          <w:sz w:val="26"/>
        </w:rPr>
        <w:t>2. THU THẬP VÀ LÀM RÕ YÊU CẦU</w:t>
      </w:r>
    </w:p>
    <w:p w14:paraId="6947BAE8" w14:textId="77777777" w:rsidR="008A5635" w:rsidRDefault="00000000">
      <w:pPr>
        <w:spacing w:after="100"/>
      </w:pPr>
      <w:r>
        <w:rPr>
          <w:rFonts w:ascii="Arial" w:hAnsi="Arial"/>
          <w:color w:val="334155"/>
          <w:sz w:val="20"/>
        </w:rPr>
        <w:t>Bảng 20 câu hỏi phỏng vấn khách hàng và khảo sát thực tế để làm rõ nghiệp vụ hệ thống: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3312"/>
        <w:gridCol w:w="5328"/>
      </w:tblGrid>
      <w:tr w:rsidR="008A5635" w14:paraId="23CD8F03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DA4000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D64B8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Câu hỏi phỏng vấn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1BE930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Câu trả lời &amp; Kết luận nghiệp vụ</w:t>
            </w:r>
          </w:p>
        </w:tc>
      </w:tr>
      <w:tr w:rsidR="008A5635" w14:paraId="729841D3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F41EE3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1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51B82A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 xml:space="preserve">Mục tiêu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chính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của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hệ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thống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>?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130AF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Tự động hóa đặt sân, giảm tải nhân lực, tối ưu doanh thu bằng định giá AI, thanh toán VietQR 24/7.</w:t>
            </w:r>
          </w:p>
        </w:tc>
      </w:tr>
      <w:tr w:rsidR="008A5635" w14:paraId="7C3FCEC5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22404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2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08AAB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 xml:space="preserve">Quản lý bao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nhiêu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sân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và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loại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>?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8B621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5 sân: 2 sân 5 người, 2 sân 7 người, 1 sân 11 người. Có thể mở rộng.</w:t>
            </w:r>
          </w:p>
        </w:tc>
      </w:tr>
      <w:tr w:rsidR="008A5635" w14:paraId="284C88AA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EC4C69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3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3C20E7" w14:textId="77777777" w:rsidR="008A5635" w:rsidRDefault="00000000">
            <w:pPr>
              <w:spacing w:before="40" w:after="40"/>
            </w:pPr>
            <w:proofErr w:type="spellStart"/>
            <w:r>
              <w:rPr>
                <w:rFonts w:ascii="Arial" w:hAnsi="Arial"/>
                <w:color w:val="1E293B"/>
                <w:sz w:val="19"/>
              </w:rPr>
              <w:t>Giá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thuê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hiện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tại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>?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C6FFB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Giá gốc 150.000đ/giờ; sáng (6h-17h) giữ nguyên, tối (17h-6h) x2 = 300k; cuối tuần tăng 30%.</w:t>
            </w:r>
          </w:p>
        </w:tc>
      </w:tr>
      <w:tr w:rsidR="008A5635" w14:paraId="190DD6D8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23A75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4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D8912C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 xml:space="preserve">Quy trình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đặt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sân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hiện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tại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>?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461E8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Khách gọi điện/nhắn tin, nhân viên ghi sổ, dễ trùng lịch. Cần tự động kiểm tra trùng lịch, xác nhận ngay.</w:t>
            </w:r>
          </w:p>
        </w:tc>
      </w:tr>
      <w:tr w:rsidR="008A5635" w14:paraId="3DBA66B8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F7DFF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5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586CE9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 xml:space="preserve">Phương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thức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thanh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toán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>?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57007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Nạp tiền vào ví trước (tối thiểu 200k), thanh toán từ ví khi đặt. Nạp qua VietQR, Admin xác nhận.</w:t>
            </w:r>
          </w:p>
        </w:tc>
      </w:tr>
      <w:tr w:rsidR="008A5635" w14:paraId="52231835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037A6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lastRenderedPageBreak/>
              <w:t>6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7ADDC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 xml:space="preserve">Tích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hợp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cổng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thanh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toán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>?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9A6BB7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Giai đoạn đầu chỉ VietQR, thiết kế dễ mở rộng MoMo/VNPay sau.</w:t>
            </w:r>
          </w:p>
        </w:tc>
      </w:tr>
      <w:tr w:rsidR="008A5635" w14:paraId="4E568B11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64831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7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06016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AI dùng để làm gì?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7032B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Định giá động và chatbot tư vấn, gợi ý khung giờ thấp điểm.</w:t>
            </w:r>
          </w:p>
        </w:tc>
      </w:tr>
      <w:tr w:rsidR="008A5635" w14:paraId="7DA3565F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21FD4A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8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FEF239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Ai sử dụng? Phân quyền?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9F559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Khách hàng (Customer) và Quản trị viên (Admin). Admin có quyền cao nhất.</w:t>
            </w:r>
          </w:p>
        </w:tc>
      </w:tr>
      <w:tr w:rsidR="008A5635" w14:paraId="03845796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35768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9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10977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Yêu cầu bảo mật?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8FB7A0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Đăng nhập bằng tên/SĐT/email + mật khẩu (mã hóa SHA256), JWT thời gian sống 7 ngày.</w:t>
            </w:r>
          </w:p>
        </w:tc>
      </w:tr>
      <w:tr w:rsidR="008A5635" w14:paraId="3E578731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20BCA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10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F338FA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Quên mật khẩu/tên đăng nhập?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DD998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Có, lấy lại tên qua SĐT/email, đổi mật khẩu cần OTP (mô phỏng).</w:t>
            </w:r>
          </w:p>
        </w:tc>
      </w:tr>
      <w:tr w:rsidR="008A5635" w14:paraId="2B9A6A5D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EA30A7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11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5945F1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Báo cáo thống kê cho admin?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DD0F2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Tổng booking, doanh thu, số dư ví, yêu cầu nạp chờ, lịch trống của từng sân.</w:t>
            </w:r>
          </w:p>
        </w:tc>
      </w:tr>
      <w:tr w:rsidR="008A5635" w14:paraId="7811AF29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EF318C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12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4CB7C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Giới hạn thời gian đặt?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341B8C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Tối đa 3 ngày tới, tối thiểu 2 tiếng trước giờ đá, mỗi booking 1 giờ.</w:t>
            </w:r>
          </w:p>
        </w:tc>
      </w:tr>
      <w:tr w:rsidR="008A5635" w14:paraId="3BDF1A2F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79A7E9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13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2B84C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Cho phép hủy booking?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9114F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Khách có thể hủy nhưng không hoàn tiền; Admin có quyền hủy và hoàn tiền 100%.</w:t>
            </w:r>
          </w:p>
        </w:tc>
      </w:tr>
      <w:tr w:rsidR="008A5635" w14:paraId="7419B717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FC429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14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9423B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Đồng bộ lịch đặt giữa các sân?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2B744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Kiểm tra xung đột dựa trên FieldId, StartTime, EndTime.</w:t>
            </w:r>
          </w:p>
        </w:tc>
      </w:tr>
      <w:tr w:rsidR="008A5635" w14:paraId="3C6C7C27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91E219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15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9B8C90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Có thông báo nhắc nhở?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6C1B9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Tạm bỏ qua, sẽ nâng cấp sau.</w:t>
            </w:r>
          </w:p>
        </w:tc>
      </w:tr>
      <w:tr w:rsidR="008A5635" w14:paraId="4382F236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E3B26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16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3F987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Yêu cầu hiệu năng?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C8196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API đặt sân &lt;2s, tra cứu &lt;1s, hỗ trợ 100 người đồng thời.</w:t>
            </w:r>
          </w:p>
        </w:tc>
      </w:tr>
      <w:tr w:rsidR="008A5635" w14:paraId="5CC3AE7D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92D62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17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2DD25C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Đa ngôn ngữ?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EBDE7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Chỉ tiếng Việt, UTF-8.</w:t>
            </w:r>
          </w:p>
        </w:tc>
      </w:tr>
      <w:tr w:rsidR="008A5635" w14:paraId="4628A3AA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09D11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18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A75DD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Lưu trữ dữ liệu lịch sử?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C7A599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Tối thiểu 2 năm, không xóa Transactions, Bookings, Payments.</w:t>
            </w:r>
          </w:p>
        </w:tc>
      </w:tr>
      <w:tr w:rsidR="008A5635" w14:paraId="013D49A9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1B9CB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19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5881F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Xuất báo cáo Excel/PDF?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7E6D8C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Tạm thời chưa, có thể dùng API lấy JSON.</w:t>
            </w:r>
          </w:p>
        </w:tc>
      </w:tr>
      <w:tr w:rsidR="008A5635" w14:paraId="40027689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3F9BE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20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4CE00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Phương án dự phòng khi AI lỗi?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3A9210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Fallback: giá niêm yết + phụ thu cố định, ghi log.</w:t>
            </w:r>
          </w:p>
        </w:tc>
      </w:tr>
    </w:tbl>
    <w:p w14:paraId="0561303F" w14:textId="7018D36E" w:rsidR="008A5635" w:rsidRDefault="00000000" w:rsidP="00195D1E">
      <w:pPr>
        <w:keepNext/>
        <w:spacing w:before="240" w:after="80"/>
      </w:pPr>
      <w:r>
        <w:rPr>
          <w:rFonts w:ascii="Arial" w:hAnsi="Arial"/>
          <w:b/>
          <w:color w:val="0284C7"/>
          <w:sz w:val="26"/>
        </w:rPr>
        <w:lastRenderedPageBreak/>
        <w:t xml:space="preserve">3. SƠ ĐỒ PHÂN CẤP CHỨC NĂNG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8"/>
      </w:tblGrid>
      <w:tr w:rsidR="008A5635" w14:paraId="07252F7A" w14:textId="77777777">
        <w:trPr>
          <w:jc w:val="center"/>
        </w:trPr>
        <w:tc>
          <w:tcPr>
            <w:tcW w:w="9360" w:type="dxa"/>
            <w:tcBorders>
              <w:top w:val="none" w:sz="24" w:space="0" w:color="0284C7"/>
              <w:left w:val="single" w:sz="24" w:space="0" w:color="0284C7"/>
              <w:bottom w:val="none" w:sz="24" w:space="0" w:color="0284C7"/>
              <w:right w:val="none" w:sz="24" w:space="0" w:color="0284C7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84A119" w14:textId="3FEC050E" w:rsidR="008A5635" w:rsidRDefault="00D77932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C8ABE27" wp14:editId="40075D16">
                  <wp:extent cx="6261100" cy="3270250"/>
                  <wp:effectExtent l="0" t="0" r="6350" b="6350"/>
                  <wp:docPr id="120951573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5157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1100" cy="327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31DE5A" w14:textId="4F838765" w:rsidR="008A5635" w:rsidRDefault="00000000" w:rsidP="00D77932">
      <w:r>
        <w:rPr>
          <w:rFonts w:ascii="Arial" w:hAnsi="Arial"/>
          <w:b/>
          <w:color w:val="1E3A8A"/>
          <w:sz w:val="30"/>
        </w:rPr>
        <w:t>NHIỆM VỤ 2: ĐẶC TẢ YÊU CẦU ỨNG DỤNG (SRS)</w:t>
      </w:r>
    </w:p>
    <w:p w14:paraId="092C0933" w14:textId="77777777" w:rsidR="008A5635" w:rsidRDefault="00000000">
      <w:pPr>
        <w:keepNext/>
        <w:spacing w:before="240" w:after="80"/>
      </w:pPr>
      <w:r>
        <w:rPr>
          <w:rFonts w:ascii="Arial" w:hAnsi="Arial"/>
          <w:b/>
          <w:color w:val="0284C7"/>
          <w:sz w:val="26"/>
        </w:rPr>
        <w:t>1. GIỚI THIỆU CHUNG</w:t>
      </w:r>
    </w:p>
    <w:p w14:paraId="7969AF95" w14:textId="77777777" w:rsidR="008A5635" w:rsidRDefault="00000000">
      <w:pPr>
        <w:spacing w:after="100"/>
      </w:pPr>
      <w:r>
        <w:rPr>
          <w:rFonts w:ascii="Arial" w:hAnsi="Arial"/>
          <w:color w:val="334155"/>
          <w:sz w:val="20"/>
        </w:rPr>
        <w:t>Tài liệu này đặc tả chi tiết các yêu cầu chức năng và phi chức năng của hệ thống, là cơ sở cho phát triển và kiểm thử.</w:t>
      </w:r>
    </w:p>
    <w:p w14:paraId="6681E0F6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>Tầng Client:</w:t>
      </w:r>
      <w:r>
        <w:rPr>
          <w:rFonts w:ascii="Arial" w:hAnsi="Arial"/>
          <w:color w:val="334155"/>
          <w:sz w:val="20"/>
        </w:rPr>
        <w:t xml:space="preserve"> Single Page Application (HTML/CSS/JS modern glassmorphism UI).</w:t>
      </w:r>
    </w:p>
    <w:p w14:paraId="1FA024B2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>Tầng Backend:</w:t>
      </w:r>
      <w:r>
        <w:rPr>
          <w:rFonts w:ascii="Arial" w:hAnsi="Arial"/>
          <w:color w:val="334155"/>
          <w:sz w:val="20"/>
        </w:rPr>
        <w:t xml:space="preserve"> .NET 8 / 10 RESTful Web API C#.</w:t>
      </w:r>
    </w:p>
    <w:p w14:paraId="5DAC86A5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>Tầng AI:</w:t>
      </w:r>
      <w:r>
        <w:rPr>
          <w:rFonts w:ascii="Arial" w:hAnsi="Arial"/>
          <w:color w:val="334155"/>
          <w:sz w:val="20"/>
        </w:rPr>
        <w:t xml:space="preserve"> Python Flask Microservice + LM Studio (qwen2.5-1.5b-instruct).</w:t>
      </w:r>
    </w:p>
    <w:p w14:paraId="3EB65ACF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>Tầng Database:</w:t>
      </w:r>
      <w:r>
        <w:rPr>
          <w:rFonts w:ascii="Arial" w:hAnsi="Arial"/>
          <w:color w:val="334155"/>
          <w:sz w:val="20"/>
        </w:rPr>
        <w:t xml:space="preserve"> SQL Server (FootballBookingDB).</w:t>
      </w:r>
    </w:p>
    <w:p w14:paraId="74C67C21" w14:textId="77777777" w:rsidR="008A5635" w:rsidRDefault="00000000"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t>Bảng thuật ngữ hệ thống (12 Thuật ngữ)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8A5635" w14:paraId="2A73582C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95026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Thuật ngữ</w:t>
            </w:r>
          </w:p>
        </w:tc>
        <w:tc>
          <w:tcPr>
            <w:tcW w:w="6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89684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Định nghĩa chi tiết</w:t>
            </w:r>
          </w:p>
        </w:tc>
      </w:tr>
      <w:tr w:rsidR="008A5635" w14:paraId="21910EB4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0A4FAD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User</w:t>
            </w:r>
          </w:p>
        </w:tc>
        <w:tc>
          <w:tcPr>
            <w:tcW w:w="6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9F627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Người dùng cuối (Customer hoặc Admin), có ví điện tử Virtual Wallet.</w:t>
            </w:r>
          </w:p>
        </w:tc>
      </w:tr>
      <w:tr w:rsidR="008A5635" w14:paraId="07B7AB00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EDCDF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Wallet Balance</w:t>
            </w:r>
          </w:p>
        </w:tc>
        <w:tc>
          <w:tcPr>
            <w:tcW w:w="6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02FD2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Số dư ví ảo (VNĐ), dùng để thanh toán tiền thuê sân.</w:t>
            </w:r>
          </w:p>
        </w:tc>
      </w:tr>
      <w:tr w:rsidR="008A5635" w14:paraId="449712AE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27D7F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Dynamic Pricing</w:t>
            </w:r>
          </w:p>
        </w:tc>
        <w:tc>
          <w:tcPr>
            <w:tcW w:w="6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943A8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Điều chỉnh giá thuê sân linh hoạt theo thời gian, do AI tính toán hoặc Fallback engine.</w:t>
            </w:r>
          </w:p>
        </w:tc>
      </w:tr>
      <w:tr w:rsidR="008A5635" w14:paraId="2AE07C1F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B486C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Booking</w:t>
            </w:r>
          </w:p>
        </w:tc>
        <w:tc>
          <w:tcPr>
            <w:tcW w:w="6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A3A43D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Giao dịch đặt sân thành công với các trạng thái Confirmed, Cancelled, Completed.</w:t>
            </w:r>
          </w:p>
        </w:tc>
      </w:tr>
      <w:tr w:rsidR="008A5635" w14:paraId="31949A65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068170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Transaction</w:t>
            </w:r>
          </w:p>
        </w:tc>
        <w:tc>
          <w:tcPr>
            <w:tcW w:w="6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A066CC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Lịch sử biến động số dư ví (Payment, Refund, TopupApproved).</w:t>
            </w:r>
          </w:p>
        </w:tc>
      </w:tr>
      <w:tr w:rsidR="008A5635" w14:paraId="1F11D04F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F3E47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lastRenderedPageBreak/>
              <w:t>VietQR</w:t>
            </w:r>
          </w:p>
        </w:tc>
        <w:tc>
          <w:tcPr>
            <w:tcW w:w="6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917A69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Mã QR chuẩn ngân hàng để khách nạp tiền vào ví ảo.</w:t>
            </w:r>
          </w:p>
        </w:tc>
      </w:tr>
      <w:tr w:rsidR="008A5635" w14:paraId="6144A372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712917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Deposit Request</w:t>
            </w:r>
          </w:p>
        </w:tc>
        <w:tc>
          <w:tcPr>
            <w:tcW w:w="6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42084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Yêu cầu nạp tiền do khách tạo (đèm theo mã giao dịch), chờ Admin duyệt.</w:t>
            </w:r>
          </w:p>
        </w:tc>
      </w:tr>
      <w:tr w:rsidR="008A5635" w14:paraId="295E3F0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3F3ED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LM Studio</w:t>
            </w:r>
          </w:p>
        </w:tc>
        <w:tc>
          <w:tcPr>
            <w:tcW w:w="6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5A32D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Công cụ chạy LLM cục bộ (model qwen2.5-1.5b-instruct) đóng vai trò trợ lý tư vấn.</w:t>
            </w:r>
          </w:p>
        </w:tc>
      </w:tr>
      <w:tr w:rsidR="008A5635" w14:paraId="491DD47E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A58561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Fallback Engine</w:t>
            </w:r>
          </w:p>
        </w:tc>
        <w:tc>
          <w:tcPr>
            <w:tcW w:w="6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FAA1CC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Cơ chế tính giá và trả lời dự phòng khi AI microservice offline.</w:t>
            </w:r>
          </w:p>
        </w:tc>
      </w:tr>
      <w:tr w:rsidR="008A5635" w14:paraId="01A818FF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6DC74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JWT Token</w:t>
            </w:r>
          </w:p>
        </w:tc>
        <w:tc>
          <w:tcPr>
            <w:tcW w:w="6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81EE8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JSON Web Token dùng để xác thực và phân quyền API, hết hạn sau 7 ngày.</w:t>
            </w:r>
          </w:p>
        </w:tc>
      </w:tr>
      <w:tr w:rsidR="008A5635" w14:paraId="06225951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D3965A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Concurrency Lock</w:t>
            </w:r>
          </w:p>
        </w:tc>
        <w:tc>
          <w:tcPr>
            <w:tcW w:w="6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3BB883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Cơ chế khóa đồng bộ C# lock(_lockObj) ngăn ngừa xung đột đặt trùng lịch.</w:t>
            </w:r>
          </w:p>
        </w:tc>
      </w:tr>
      <w:tr w:rsidR="008A5635" w14:paraId="3D742FC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C91A71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SHA256</w:t>
            </w:r>
          </w:p>
        </w:tc>
        <w:tc>
          <w:tcPr>
            <w:tcW w:w="6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084CB9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Thuật toán mã hóa băm mật khẩu người dùng trước khi lưu CSDL.</w:t>
            </w:r>
          </w:p>
        </w:tc>
      </w:tr>
    </w:tbl>
    <w:p w14:paraId="2D5A6FBD" w14:textId="77777777" w:rsidR="008A5635" w:rsidRDefault="00000000">
      <w:pPr>
        <w:keepNext/>
        <w:spacing w:before="240" w:after="80"/>
      </w:pPr>
      <w:r>
        <w:rPr>
          <w:rFonts w:ascii="Arial" w:hAnsi="Arial"/>
          <w:b/>
          <w:color w:val="0284C7"/>
          <w:sz w:val="26"/>
        </w:rPr>
        <w:t>2. MÔ TẢ TỔNG QUAN &amp; SƠ ĐỒ USE CASE</w:t>
      </w:r>
    </w:p>
    <w:p w14:paraId="017D7C35" w14:textId="77777777" w:rsidR="008A5635" w:rsidRDefault="00000000">
      <w:pPr>
        <w:spacing w:after="100"/>
      </w:pPr>
      <w:r>
        <w:rPr>
          <w:rFonts w:ascii="Arial" w:hAnsi="Arial"/>
          <w:color w:val="334155"/>
          <w:sz w:val="20"/>
        </w:rPr>
        <w:t>Sơ đồ Use Case tổng quát thể hiện sự tương tác giữa tác nhân và các chức năng: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10"/>
      </w:tblGrid>
      <w:tr w:rsidR="008A5635" w14:paraId="54E4F52F" w14:textId="77777777">
        <w:trPr>
          <w:jc w:val="center"/>
        </w:trPr>
        <w:tc>
          <w:tcPr>
            <w:tcW w:w="9360" w:type="dxa"/>
            <w:tcBorders>
              <w:top w:val="none" w:sz="24" w:space="0" w:color="0284C7"/>
              <w:left w:val="single" w:sz="24" w:space="0" w:color="0284C7"/>
              <w:bottom w:val="none" w:sz="24" w:space="0" w:color="0284C7"/>
              <w:right w:val="none" w:sz="24" w:space="0" w:color="0284C7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12A8DD" w14:textId="20EF449B" w:rsidR="008A5635" w:rsidRDefault="00195D1E">
            <w:pPr>
              <w:spacing w:after="0"/>
            </w:pPr>
            <w:r>
              <w:rPr>
                <w:noProof/>
              </w:rPr>
              <w:lastRenderedPageBreak/>
              <w:drawing>
                <wp:inline distT="0" distB="0" distL="0" distR="0" wp14:anchorId="1627C12F" wp14:editId="0E2AD782">
                  <wp:extent cx="6001058" cy="6972658"/>
                  <wp:effectExtent l="0" t="0" r="0" b="0"/>
                  <wp:docPr id="943189358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1893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058" cy="6972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9EFBA4" w14:textId="77777777" w:rsidR="008A5635" w:rsidRDefault="008A5635">
      <w:pPr>
        <w:spacing w:after="80"/>
      </w:pPr>
    </w:p>
    <w:p w14:paraId="3B959595" w14:textId="77777777" w:rsidR="00195D1E" w:rsidRDefault="00195D1E">
      <w:pPr>
        <w:keepNext/>
        <w:spacing w:before="200" w:after="60"/>
        <w:rPr>
          <w:rFonts w:ascii="Arial" w:hAnsi="Arial"/>
          <w:b/>
          <w:color w:val="0369A1"/>
          <w:sz w:val="23"/>
        </w:rPr>
      </w:pPr>
    </w:p>
    <w:p w14:paraId="14115B23" w14:textId="77777777" w:rsidR="00195D1E" w:rsidRDefault="00195D1E">
      <w:pPr>
        <w:keepNext/>
        <w:spacing w:before="200" w:after="60"/>
        <w:rPr>
          <w:rFonts w:ascii="Arial" w:hAnsi="Arial"/>
          <w:b/>
          <w:color w:val="0369A1"/>
          <w:sz w:val="23"/>
        </w:rPr>
      </w:pPr>
    </w:p>
    <w:p w14:paraId="6428AE2C" w14:textId="74985C14" w:rsidR="008A5635" w:rsidRDefault="00000000">
      <w:pPr>
        <w:keepNext/>
        <w:spacing w:before="200" w:after="60"/>
      </w:pPr>
      <w:proofErr w:type="spellStart"/>
      <w:r>
        <w:rPr>
          <w:rFonts w:ascii="Arial" w:hAnsi="Arial"/>
          <w:b/>
          <w:color w:val="0369A1"/>
          <w:sz w:val="23"/>
        </w:rPr>
        <w:t>Bảng</w:t>
      </w:r>
      <w:proofErr w:type="spellEnd"/>
      <w:r>
        <w:rPr>
          <w:rFonts w:ascii="Arial" w:hAnsi="Arial"/>
          <w:b/>
          <w:color w:val="0369A1"/>
          <w:sz w:val="23"/>
        </w:rPr>
        <w:t xml:space="preserve"> </w:t>
      </w:r>
      <w:proofErr w:type="spellStart"/>
      <w:r>
        <w:rPr>
          <w:rFonts w:ascii="Arial" w:hAnsi="Arial"/>
          <w:b/>
          <w:color w:val="0369A1"/>
          <w:sz w:val="23"/>
        </w:rPr>
        <w:t>danh</w:t>
      </w:r>
      <w:proofErr w:type="spellEnd"/>
      <w:r>
        <w:rPr>
          <w:rFonts w:ascii="Arial" w:hAnsi="Arial"/>
          <w:b/>
          <w:color w:val="0369A1"/>
          <w:sz w:val="23"/>
        </w:rPr>
        <w:t xml:space="preserve"> </w:t>
      </w:r>
      <w:proofErr w:type="spellStart"/>
      <w:r>
        <w:rPr>
          <w:rFonts w:ascii="Arial" w:hAnsi="Arial"/>
          <w:b/>
          <w:color w:val="0369A1"/>
          <w:sz w:val="23"/>
        </w:rPr>
        <w:t>sách</w:t>
      </w:r>
      <w:proofErr w:type="spellEnd"/>
      <w:r>
        <w:rPr>
          <w:rFonts w:ascii="Arial" w:hAnsi="Arial"/>
          <w:b/>
          <w:color w:val="0369A1"/>
          <w:sz w:val="23"/>
        </w:rPr>
        <w:t xml:space="preserve"> </w:t>
      </w:r>
      <w:proofErr w:type="spellStart"/>
      <w:r>
        <w:rPr>
          <w:rFonts w:ascii="Arial" w:hAnsi="Arial"/>
          <w:b/>
          <w:color w:val="0369A1"/>
          <w:sz w:val="23"/>
        </w:rPr>
        <w:t>các</w:t>
      </w:r>
      <w:proofErr w:type="spellEnd"/>
      <w:r>
        <w:rPr>
          <w:rFonts w:ascii="Arial" w:hAnsi="Arial"/>
          <w:b/>
          <w:color w:val="0369A1"/>
          <w:sz w:val="23"/>
        </w:rPr>
        <w:t xml:space="preserve"> Tác nhân (Actors)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592"/>
        <w:gridCol w:w="4608"/>
      </w:tblGrid>
      <w:tr w:rsidR="008A5635" w14:paraId="2A327182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AEC7E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Tác nhân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3763F9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Vai trò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0321C0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Mô tả trách nhiệm</w:t>
            </w:r>
          </w:p>
        </w:tc>
      </w:tr>
      <w:tr w:rsidR="008A5635" w14:paraId="5237062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3948E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Khách hàng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AE3A4D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Người sử dụng dịch vụ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FF965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Đăng ký, đăng nhập, xem sân, đặt sân, thanh toán từ ví, nạp tiền, chat AI, hủy đặt.</w:t>
            </w:r>
          </w:p>
        </w:tc>
      </w:tr>
      <w:tr w:rsidR="008A5635" w14:paraId="190B5B8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F501A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Quản trị viên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4E4A6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Quản trị hệ thống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8A05C0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Quản lý user, duyệt nạp tiền, quản lý booking, cập nhật giá, xem báo cáo.</w:t>
            </w:r>
          </w:p>
        </w:tc>
      </w:tr>
      <w:tr w:rsidR="008A5635" w14:paraId="6CCB944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C366D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Hệ thống AI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4E332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Thành phần tự động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0D5D93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Định giá động theo thời gian thực và xử lý ngôn ngữ tự nhiên (chatbot tư vấn).</w:t>
            </w:r>
          </w:p>
        </w:tc>
      </w:tr>
    </w:tbl>
    <w:p w14:paraId="5904A416" w14:textId="77777777" w:rsidR="008A5635" w:rsidRDefault="00000000"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t>Danh sách 12 Use Case của hệ thống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592"/>
        <w:gridCol w:w="2016"/>
        <w:gridCol w:w="3600"/>
      </w:tblGrid>
      <w:tr w:rsidR="008A5635" w14:paraId="481FF290" w14:textId="77777777">
        <w:trPr>
          <w:cantSplit/>
          <w:tblHeader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17CBA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Mã UC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ED134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Tên Use Case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09281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Tác nhân chính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53D50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Tóm tắt nghiệp vụ</w:t>
            </w:r>
          </w:p>
        </w:tc>
      </w:tr>
      <w:tr w:rsidR="008A5635" w14:paraId="1A1628A5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A95EAC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UC001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A1B69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Đặt sân bóng tự động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E68AF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Khách hàng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EAE00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Chọn sân, giờ, xem giá AI, xác nhận, trừ tiền ví, tạo booking.</w:t>
            </w:r>
          </w:p>
        </w:tc>
      </w:tr>
      <w:tr w:rsidR="008A5635" w14:paraId="3C06B3D1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21F21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UC002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52613C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Nạp tiền ví qua VietQR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6909B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Khách hàng, Admin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A5D5C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Tạo mã QR, chuyển khoản, gửi yêu cầu, Admin duyệt, cộng tiền.</w:t>
            </w:r>
          </w:p>
        </w:tc>
      </w:tr>
      <w:tr w:rsidR="008A5635" w14:paraId="171D6461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2D3D41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UC003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93C8C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Xem danh sách sân và giá AI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8A057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Khách hàng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0035D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Hiển thị danh sách sân và giá AI đề xuất theo khung giờ.</w:t>
            </w:r>
          </w:p>
        </w:tc>
      </w:tr>
      <w:tr w:rsidR="008A5635" w14:paraId="7D94FB01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A0925A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UC004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1B6F5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Xem lịch sử đặt &amp; giao dịch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8AEFF0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Khách hàng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239EE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Xem danh sách booking và lịch sử biến động ví tiền.</w:t>
            </w:r>
          </w:p>
        </w:tc>
      </w:tr>
      <w:tr w:rsidR="008A5635" w14:paraId="6B41B15D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6E60F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UC005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8A59C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Hủy đặt sân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A287FA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Khách hàng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47382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Hủy booking, cập nhật status Cancelled (không hoàn tiền).</w:t>
            </w:r>
          </w:p>
        </w:tc>
      </w:tr>
      <w:tr w:rsidR="008A5635" w14:paraId="6AF1D2BD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3E396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UC006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2C8DD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Trò chuyện với trợ lý AI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4B3DA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Khách hàng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8874B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Gửi câu hỏi, nhận phản hồi từ LM Studio hoặc fallback.</w:t>
            </w:r>
          </w:p>
        </w:tc>
      </w:tr>
      <w:tr w:rsidR="008A5635" w14:paraId="5AB2729E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2E831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UC007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67D40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Quản lý người dùng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3F20F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Admin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E04B37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Xem danh sách tài khoản, khóa/mở khóa tài khoản.</w:t>
            </w:r>
          </w:p>
        </w:tc>
      </w:tr>
      <w:tr w:rsidR="008A5635" w14:paraId="1A693273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E3F82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UC008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B2F6E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Duyệt yêu cầu nạp tiền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B80CB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Admin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CC6C73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Xem danh sách nạp, phê duyệt/từ chối yêu cầu nạp tiền.</w:t>
            </w:r>
          </w:p>
        </w:tc>
      </w:tr>
      <w:tr w:rsidR="008A5635" w14:paraId="0E88019A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C121D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UC009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3D4C6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Hủy booking &amp; Hoàn tiền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A967A1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Admin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F9859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Hủy booking bất kỳ, hoàn tiền 100% vào ví khách.</w:t>
            </w:r>
          </w:p>
        </w:tc>
      </w:tr>
      <w:tr w:rsidR="008A5635" w14:paraId="26E235E9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B2267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lastRenderedPageBreak/>
              <w:t>UC010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79B16A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Cập nhật cấu hình giá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980CB7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Admin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2CC72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Cập nhật BasePrice, hệ số phụ thu cuối tuần / giờ cao điểm.</w:t>
            </w:r>
          </w:p>
        </w:tc>
      </w:tr>
      <w:tr w:rsidR="008A5635" w14:paraId="12F31128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3AEB5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UC011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6304D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Xem báo cáo thống kê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BE0B6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Admin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C7E041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Xem doanh thu, tần suất đặt sân theo khoảng thời gian.</w:t>
            </w:r>
          </w:p>
        </w:tc>
      </w:tr>
      <w:tr w:rsidR="008A5635" w14:paraId="7BDFE04D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E5E27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UC012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2D5B73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Đăng nhập / Đăng ký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1A266A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Khách hàng, Admin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408FF7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Đăng ký tài khoản mới, đăng nhập nhận JWT Token.</w:t>
            </w:r>
          </w:p>
        </w:tc>
      </w:tr>
    </w:tbl>
    <w:p w14:paraId="56ACE78D" w14:textId="77777777" w:rsidR="008A5635" w:rsidRDefault="00000000">
      <w:pPr>
        <w:keepNext/>
        <w:spacing w:before="240" w:after="80"/>
      </w:pPr>
      <w:r>
        <w:rPr>
          <w:rFonts w:ascii="Arial" w:hAnsi="Arial"/>
          <w:b/>
          <w:color w:val="0284C7"/>
          <w:sz w:val="26"/>
        </w:rPr>
        <w:t>3. ĐẶC TẢ CHI TIẾT UC001: ĐẶT SÂN BÓNG TỰ ĐỘNG</w:t>
      </w:r>
    </w:p>
    <w:p w14:paraId="423BF68C" w14:textId="77777777" w:rsidR="008A5635" w:rsidRDefault="00000000">
      <w:pPr>
        <w:spacing w:after="100"/>
      </w:pPr>
      <w:r>
        <w:rPr>
          <w:rFonts w:ascii="Arial" w:hAnsi="Arial"/>
          <w:b/>
          <w:color w:val="1E293B"/>
          <w:sz w:val="20"/>
        </w:rPr>
        <w:t xml:space="preserve">Mục đích: </w:t>
      </w:r>
      <w:r>
        <w:rPr>
          <w:rFonts w:ascii="Arial" w:hAnsi="Arial"/>
          <w:color w:val="334155"/>
          <w:sz w:val="20"/>
        </w:rPr>
        <w:t>Khách hàng đặt sân, hệ thống tính giá AI, kiểm tra trùng lịch, kiểm tra số dư ví, trừ tiền và tạo booking.</w:t>
      </w:r>
    </w:p>
    <w:p w14:paraId="116E2909" w14:textId="77777777" w:rsidR="008A5635" w:rsidRDefault="00000000">
      <w:pPr>
        <w:spacing w:after="100"/>
      </w:pPr>
      <w:r>
        <w:rPr>
          <w:rFonts w:ascii="Arial" w:hAnsi="Arial"/>
          <w:b/>
          <w:color w:val="1E293B"/>
          <w:sz w:val="20"/>
        </w:rPr>
        <w:t xml:space="preserve">Tác nhân: </w:t>
      </w:r>
      <w:r>
        <w:rPr>
          <w:rFonts w:ascii="Arial" w:hAnsi="Arial"/>
          <w:color w:val="334155"/>
          <w:sz w:val="20"/>
        </w:rPr>
        <w:t>Khách hàng (chính), Hệ thống AI (phụ).</w:t>
      </w:r>
    </w:p>
    <w:p w14:paraId="4A28FF62" w14:textId="77777777" w:rsidR="008A5635" w:rsidRDefault="00000000">
      <w:pPr>
        <w:spacing w:after="100"/>
      </w:pPr>
      <w:r>
        <w:rPr>
          <w:rFonts w:ascii="Arial" w:hAnsi="Arial"/>
          <w:b/>
          <w:color w:val="1E293B"/>
          <w:sz w:val="20"/>
        </w:rPr>
        <w:t xml:space="preserve">Điều kiện trước: </w:t>
      </w:r>
      <w:r>
        <w:rPr>
          <w:rFonts w:ascii="Arial" w:hAnsi="Arial"/>
          <w:color w:val="334155"/>
          <w:sz w:val="20"/>
        </w:rPr>
        <w:t>Khách hàng đã đăng nhập, sân đang hoạt động, có cấu hình giá.</w:t>
      </w:r>
    </w:p>
    <w:p w14:paraId="21DA2686" w14:textId="77777777" w:rsidR="008A5635" w:rsidRDefault="00000000">
      <w:pPr>
        <w:spacing w:after="100"/>
      </w:pPr>
      <w:r>
        <w:rPr>
          <w:rFonts w:ascii="Arial" w:hAnsi="Arial"/>
          <w:b/>
          <w:color w:val="1E293B"/>
          <w:sz w:val="20"/>
        </w:rPr>
        <w:t xml:space="preserve">Điều kiện sau: </w:t>
      </w:r>
      <w:r>
        <w:rPr>
          <w:rFonts w:ascii="Arial" w:hAnsi="Arial"/>
          <w:color w:val="334155"/>
          <w:sz w:val="20"/>
        </w:rPr>
        <w:t>Tạo Booking Confirmed, trừ số dư ví, lưu Transaction Payment.</w:t>
      </w:r>
    </w:p>
    <w:p w14:paraId="4904A6F0" w14:textId="77777777" w:rsidR="008A5635" w:rsidRDefault="00000000"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t>Luồng sự kiện chính (Main Flow):</w:t>
      </w:r>
    </w:p>
    <w:p w14:paraId="5285313C" w14:textId="77777777" w:rsidR="008A5635" w:rsidRDefault="00000000">
      <w:pPr>
        <w:pStyle w:val="Duudong"/>
        <w:spacing w:after="60"/>
      </w:pPr>
      <w:r>
        <w:rPr>
          <w:rFonts w:ascii="Arial" w:hAnsi="Arial"/>
          <w:color w:val="334155"/>
          <w:sz w:val="20"/>
        </w:rPr>
        <w:t>Khách hàng truy cập giao diện, chọn sân bóng cần đặt.</w:t>
      </w:r>
    </w:p>
    <w:p w14:paraId="5ABEA1CA" w14:textId="77777777" w:rsidR="008A5635" w:rsidRDefault="00000000">
      <w:pPr>
        <w:pStyle w:val="Duudong"/>
        <w:spacing w:after="60"/>
      </w:pPr>
      <w:r>
        <w:rPr>
          <w:rFonts w:ascii="Arial" w:hAnsi="Arial"/>
          <w:color w:val="334155"/>
          <w:sz w:val="20"/>
        </w:rPr>
        <w:t>Nhập khung giờ đá → Hệ thống gọi AI Service lấy giá tối ưu (Dynamic Price).</w:t>
      </w:r>
    </w:p>
    <w:p w14:paraId="5E5197CD" w14:textId="77777777" w:rsidR="008A5635" w:rsidRDefault="00000000">
      <w:pPr>
        <w:pStyle w:val="Duudong"/>
        <w:spacing w:after="60"/>
      </w:pPr>
      <w:r>
        <w:rPr>
          <w:rFonts w:ascii="Arial" w:hAnsi="Arial"/>
          <w:color w:val="334155"/>
          <w:sz w:val="20"/>
        </w:rPr>
        <w:t>Xác nhận đặt → Hệ thống kiểm tra thời gian hợp lệ (≥2h sau, ≤3 ngày tới).</w:t>
      </w:r>
    </w:p>
    <w:p w14:paraId="7B397001" w14:textId="77777777" w:rsidR="008A5635" w:rsidRDefault="00000000">
      <w:pPr>
        <w:pStyle w:val="Duudong"/>
        <w:spacing w:after="60"/>
      </w:pPr>
      <w:r>
        <w:rPr>
          <w:rFonts w:ascii="Arial" w:hAnsi="Arial"/>
          <w:color w:val="334155"/>
          <w:sz w:val="20"/>
        </w:rPr>
        <w:t>Gửi POST /bookings -&gt; Hệ thống kiểm tra User, kiểm tra số dư ví, khóa lock(_lockObj) kiểm tra trùng lịch.</w:t>
      </w:r>
    </w:p>
    <w:p w14:paraId="658AE314" w14:textId="77777777" w:rsidR="008A5635" w:rsidRDefault="00000000">
      <w:pPr>
        <w:pStyle w:val="Duudong"/>
        <w:spacing w:after="60"/>
      </w:pPr>
      <w:r>
        <w:rPr>
          <w:rFonts w:ascii="Arial" w:hAnsi="Arial"/>
          <w:color w:val="334155"/>
          <w:sz w:val="20"/>
        </w:rPr>
        <w:t>Nếu hợp lệ: Trừ tiền ví, tạo Booking status=Confirmed, lưu Transaction.</w:t>
      </w:r>
    </w:p>
    <w:p w14:paraId="1C3654E7" w14:textId="77777777" w:rsidR="008A5635" w:rsidRDefault="00000000">
      <w:pPr>
        <w:pStyle w:val="Duudong"/>
        <w:spacing w:after="60"/>
      </w:pPr>
      <w:r>
        <w:rPr>
          <w:rFonts w:ascii="Arial" w:hAnsi="Arial"/>
          <w:color w:val="334155"/>
          <w:sz w:val="20"/>
        </w:rPr>
        <w:t>Trả về kết quả thành công kèm QR giả lập xác nhận.</w:t>
      </w:r>
    </w:p>
    <w:p w14:paraId="6B63E534" w14:textId="77777777" w:rsidR="008A5635" w:rsidRDefault="00000000"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t>Luồng ngoại lệ / Dự phòng (Alternative Flows):</w:t>
      </w:r>
    </w:p>
    <w:p w14:paraId="725CDA13" w14:textId="77777777" w:rsidR="008A5635" w:rsidRDefault="00000000">
      <w:pPr>
        <w:pStyle w:val="Duudong"/>
        <w:spacing w:after="60"/>
      </w:pPr>
      <w:r>
        <w:rPr>
          <w:rFonts w:ascii="Arial" w:hAnsi="Arial"/>
          <w:color w:val="334155"/>
          <w:sz w:val="20"/>
        </w:rPr>
        <w:t>A1: Số dư ví &lt; Giá booking -&gt; Báo lỗi 'Số dư ví không đủ, vui lòng nạp thêm!'.</w:t>
      </w:r>
    </w:p>
    <w:p w14:paraId="6F26F12D" w14:textId="77777777" w:rsidR="008A5635" w:rsidRDefault="00000000">
      <w:pPr>
        <w:pStyle w:val="Duudong"/>
        <w:spacing w:after="60"/>
      </w:pPr>
      <w:r>
        <w:rPr>
          <w:rFonts w:ascii="Arial" w:hAnsi="Arial"/>
          <w:color w:val="334155"/>
          <w:sz w:val="20"/>
        </w:rPr>
        <w:t>A2: Khung giờ đã có Booking Confirmed -&gt; Báo lỗi 'Khung giờ này đã có người đặt!'.</w:t>
      </w:r>
    </w:p>
    <w:p w14:paraId="43FF494D" w14:textId="77777777" w:rsidR="008A5635" w:rsidRDefault="00000000">
      <w:pPr>
        <w:pStyle w:val="Duudong"/>
        <w:spacing w:after="60"/>
      </w:pPr>
      <w:r>
        <w:rPr>
          <w:rFonts w:ascii="Arial" w:hAnsi="Arial"/>
          <w:color w:val="334155"/>
          <w:sz w:val="20"/>
        </w:rPr>
        <w:t>A3: AI Service offline -&gt; Tự động chuyển qua Fallback Engine tính giá niêm yết + phụ thu.</w:t>
      </w:r>
    </w:p>
    <w:p w14:paraId="33ABF5DA" w14:textId="77777777" w:rsidR="008A5635" w:rsidRDefault="00000000">
      <w:pPr>
        <w:pStyle w:val="Duudong"/>
        <w:spacing w:after="60"/>
      </w:pPr>
      <w:r>
        <w:rPr>
          <w:rFonts w:ascii="Arial" w:hAnsi="Arial"/>
          <w:color w:val="334155"/>
          <w:sz w:val="20"/>
        </w:rPr>
        <w:t>A4: Lỗi hệ thống -&gt; Rollback hoàn lại tiền ví và throw exception.</w:t>
      </w:r>
    </w:p>
    <w:p w14:paraId="67036EBB" w14:textId="52E67035" w:rsidR="008A5635" w:rsidRDefault="00000000"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lastRenderedPageBreak/>
        <w:t xml:space="preserve">Biểu </w:t>
      </w:r>
      <w:proofErr w:type="spellStart"/>
      <w:r>
        <w:rPr>
          <w:rFonts w:ascii="Arial" w:hAnsi="Arial"/>
          <w:b/>
          <w:color w:val="0369A1"/>
          <w:sz w:val="23"/>
        </w:rPr>
        <w:t>đồ</w:t>
      </w:r>
      <w:proofErr w:type="spellEnd"/>
      <w:r>
        <w:rPr>
          <w:rFonts w:ascii="Arial" w:hAnsi="Arial"/>
          <w:b/>
          <w:color w:val="0369A1"/>
          <w:sz w:val="23"/>
        </w:rPr>
        <w:t xml:space="preserve"> Sequence </w:t>
      </w:r>
      <w:proofErr w:type="spellStart"/>
      <w:r>
        <w:rPr>
          <w:rFonts w:ascii="Arial" w:hAnsi="Arial"/>
          <w:b/>
          <w:color w:val="0369A1"/>
          <w:sz w:val="23"/>
        </w:rPr>
        <w:t>cho</w:t>
      </w:r>
      <w:proofErr w:type="spellEnd"/>
      <w:r>
        <w:rPr>
          <w:rFonts w:ascii="Arial" w:hAnsi="Arial"/>
          <w:b/>
          <w:color w:val="0369A1"/>
          <w:sz w:val="23"/>
        </w:rPr>
        <w:t xml:space="preserve"> UC001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8"/>
      </w:tblGrid>
      <w:tr w:rsidR="008A5635" w14:paraId="07B9CAF3" w14:textId="77777777">
        <w:trPr>
          <w:jc w:val="center"/>
        </w:trPr>
        <w:tc>
          <w:tcPr>
            <w:tcW w:w="9360" w:type="dxa"/>
            <w:tcBorders>
              <w:top w:val="none" w:sz="24" w:space="0" w:color="0284C7"/>
              <w:left w:val="single" w:sz="24" w:space="0" w:color="0284C7"/>
              <w:bottom w:val="none" w:sz="24" w:space="0" w:color="0284C7"/>
              <w:right w:val="none" w:sz="24" w:space="0" w:color="0284C7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BBE12A" w14:textId="4679E1A2" w:rsidR="008A5635" w:rsidRDefault="00195D1E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CD1ECDD" wp14:editId="2C78B6C0">
                  <wp:extent cx="6686550" cy="6165850"/>
                  <wp:effectExtent l="0" t="0" r="0" b="6350"/>
                  <wp:docPr id="95196866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9686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6550" cy="616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AB72B6" w14:textId="77777777" w:rsidR="008A5635" w:rsidRDefault="008A5635">
      <w:pPr>
        <w:spacing w:after="80"/>
      </w:pPr>
    </w:p>
    <w:p w14:paraId="355CB74A" w14:textId="77777777" w:rsidR="008A5635" w:rsidRDefault="00000000">
      <w:pPr>
        <w:keepNext/>
        <w:spacing w:before="240" w:after="80"/>
      </w:pPr>
      <w:r>
        <w:rPr>
          <w:rFonts w:ascii="Arial" w:hAnsi="Arial"/>
          <w:b/>
          <w:color w:val="0284C7"/>
          <w:sz w:val="26"/>
        </w:rPr>
        <w:t>4. ĐẶC TẢ CHI TIẾT UC002: NẠP TIỀN VÍ QUA VIETQR</w:t>
      </w:r>
    </w:p>
    <w:p w14:paraId="40F05F6F" w14:textId="77777777" w:rsidR="008A5635" w:rsidRDefault="00000000">
      <w:pPr>
        <w:spacing w:after="100"/>
      </w:pPr>
      <w:r>
        <w:rPr>
          <w:rFonts w:ascii="Arial" w:hAnsi="Arial"/>
          <w:b/>
          <w:color w:val="1E293B"/>
          <w:sz w:val="20"/>
        </w:rPr>
        <w:t xml:space="preserve">Mục đích: </w:t>
      </w:r>
      <w:r>
        <w:rPr>
          <w:rFonts w:ascii="Arial" w:hAnsi="Arial"/>
          <w:color w:val="334155"/>
          <w:sz w:val="20"/>
        </w:rPr>
        <w:t>Khách hàng gửi yêu cầu nạp tiền qua mã VietQR, Admin duyệt và hệ thống cộng tiền vào ví ảo.</w:t>
      </w:r>
    </w:p>
    <w:p w14:paraId="6089FF16" w14:textId="77777777" w:rsidR="008A5635" w:rsidRDefault="00000000">
      <w:pPr>
        <w:spacing w:after="100"/>
      </w:pPr>
      <w:r>
        <w:rPr>
          <w:rFonts w:ascii="Arial" w:hAnsi="Arial"/>
          <w:b/>
          <w:color w:val="1E293B"/>
          <w:sz w:val="20"/>
        </w:rPr>
        <w:t xml:space="preserve">Tác nhân: </w:t>
      </w:r>
      <w:r>
        <w:rPr>
          <w:rFonts w:ascii="Arial" w:hAnsi="Arial"/>
          <w:color w:val="334155"/>
          <w:sz w:val="20"/>
        </w:rPr>
        <w:t>Khách hàng (người nạp), Admin (người phê duyệt).</w:t>
      </w:r>
    </w:p>
    <w:p w14:paraId="290BE010" w14:textId="77777777" w:rsidR="008A5635" w:rsidRDefault="00000000">
      <w:pPr>
        <w:spacing w:after="100"/>
      </w:pPr>
      <w:r>
        <w:rPr>
          <w:rFonts w:ascii="Arial" w:hAnsi="Arial"/>
          <w:b/>
          <w:color w:val="1E293B"/>
          <w:sz w:val="20"/>
        </w:rPr>
        <w:t xml:space="preserve">Điều kiện trước: </w:t>
      </w:r>
      <w:r>
        <w:rPr>
          <w:rFonts w:ascii="Arial" w:hAnsi="Arial"/>
          <w:color w:val="334155"/>
          <w:sz w:val="20"/>
        </w:rPr>
        <w:t>Đã đăng nhập, số tiền nạp &gt; 0.</w:t>
      </w:r>
    </w:p>
    <w:p w14:paraId="479F7CF6" w14:textId="77777777" w:rsidR="008A5635" w:rsidRDefault="00000000">
      <w:pPr>
        <w:spacing w:after="100"/>
      </w:pPr>
      <w:r>
        <w:rPr>
          <w:rFonts w:ascii="Arial" w:hAnsi="Arial"/>
          <w:b/>
          <w:color w:val="1E293B"/>
          <w:sz w:val="20"/>
        </w:rPr>
        <w:t xml:space="preserve">Điều kiện sau: </w:t>
      </w:r>
      <w:r>
        <w:rPr>
          <w:rFonts w:ascii="Arial" w:hAnsi="Arial"/>
          <w:color w:val="334155"/>
          <w:sz w:val="20"/>
        </w:rPr>
        <w:t>Cộng tiền ví khách hàng, tạo Transaction TopupApproved nếu được duyệt.</w:t>
      </w:r>
    </w:p>
    <w:p w14:paraId="4C89B738" w14:textId="77777777" w:rsidR="008A5635" w:rsidRDefault="00000000"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lastRenderedPageBreak/>
        <w:t>Biểu đồ Sequence cho UC002 (PlantUML)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8"/>
      </w:tblGrid>
      <w:tr w:rsidR="008A5635" w14:paraId="64A5C3FB" w14:textId="77777777">
        <w:trPr>
          <w:jc w:val="center"/>
        </w:trPr>
        <w:tc>
          <w:tcPr>
            <w:tcW w:w="9360" w:type="dxa"/>
            <w:tcBorders>
              <w:top w:val="none" w:sz="24" w:space="0" w:color="0284C7"/>
              <w:left w:val="single" w:sz="24" w:space="0" w:color="0284C7"/>
              <w:bottom w:val="none" w:sz="24" w:space="0" w:color="0284C7"/>
              <w:right w:val="none" w:sz="24" w:space="0" w:color="0284C7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46AE9E" w14:textId="15B65000" w:rsidR="008A5635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br/>
            </w:r>
            <w:r w:rsidR="00AA2DA3">
              <w:rPr>
                <w:noProof/>
              </w:rPr>
              <w:drawing>
                <wp:inline distT="0" distB="0" distL="0" distR="0" wp14:anchorId="547DAB70" wp14:editId="0ABE26C4">
                  <wp:extent cx="6610350" cy="6807200"/>
                  <wp:effectExtent l="0" t="0" r="0" b="0"/>
                  <wp:docPr id="58585083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8508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0350" cy="680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5C5331" w14:textId="77777777" w:rsidR="008A5635" w:rsidRDefault="008A5635">
      <w:pPr>
        <w:spacing w:after="80"/>
      </w:pPr>
    </w:p>
    <w:p w14:paraId="5EF064ED" w14:textId="77777777" w:rsidR="008A5635" w:rsidRDefault="00000000">
      <w:r>
        <w:br w:type="page"/>
      </w:r>
    </w:p>
    <w:p w14:paraId="475CC80A" w14:textId="77777777" w:rsidR="008A5635" w:rsidRDefault="00000000">
      <w:pPr>
        <w:keepNext/>
        <w:pBdr>
          <w:bottom w:val="single" w:sz="12" w:space="4" w:color="0284C7"/>
        </w:pBdr>
        <w:spacing w:before="320" w:after="120"/>
      </w:pPr>
      <w:r>
        <w:rPr>
          <w:rFonts w:ascii="Arial" w:hAnsi="Arial"/>
          <w:b/>
          <w:color w:val="1E3A8A"/>
          <w:sz w:val="30"/>
        </w:rPr>
        <w:lastRenderedPageBreak/>
        <w:t>NHIỆM VỤ 3: THIẾT KẾ HƯỚNG ĐỐI TƯỢNG (OOD)</w:t>
      </w:r>
    </w:p>
    <w:p w14:paraId="4D730FB5" w14:textId="77777777" w:rsidR="008A5635" w:rsidRDefault="00000000">
      <w:pPr>
        <w:keepNext/>
        <w:spacing w:before="240" w:after="80"/>
      </w:pPr>
      <w:r>
        <w:rPr>
          <w:rFonts w:ascii="Arial" w:hAnsi="Arial"/>
          <w:b/>
          <w:color w:val="0284C7"/>
          <w:sz w:val="26"/>
        </w:rPr>
        <w:t>1. SƠ ĐỒ LỚP TỔNG THỂ (CLASS DIAGRAM — PLANTUML)</w:t>
      </w:r>
    </w:p>
    <w:p w14:paraId="522E780E" w14:textId="77777777" w:rsidR="008A5635" w:rsidRDefault="00000000">
      <w:pPr>
        <w:spacing w:after="100"/>
      </w:pPr>
      <w:r>
        <w:rPr>
          <w:rFonts w:ascii="Arial" w:hAnsi="Arial"/>
          <w:color w:val="334155"/>
          <w:sz w:val="20"/>
        </w:rPr>
        <w:t>Sơ đồ thể hiện toàn bộ các Data Entities, Enums, Interfaces và Business Logic Services:</w:t>
      </w:r>
    </w:p>
    <w:tbl>
      <w:tblPr>
        <w:tblW w:w="10177" w:type="dxa"/>
        <w:jc w:val="center"/>
        <w:tblLook w:val="04A0" w:firstRow="1" w:lastRow="0" w:firstColumn="1" w:lastColumn="0" w:noHBand="0" w:noVBand="1"/>
      </w:tblPr>
      <w:tblGrid>
        <w:gridCol w:w="10620"/>
      </w:tblGrid>
      <w:tr w:rsidR="008A5635" w14:paraId="07F1517E" w14:textId="77777777" w:rsidTr="00AA2DA3">
        <w:trPr>
          <w:trHeight w:val="4563"/>
          <w:jc w:val="center"/>
        </w:trPr>
        <w:tc>
          <w:tcPr>
            <w:tcW w:w="10177" w:type="dxa"/>
            <w:tcBorders>
              <w:top w:val="none" w:sz="24" w:space="0" w:color="0284C7"/>
              <w:left w:val="single" w:sz="24" w:space="0" w:color="0284C7"/>
              <w:bottom w:val="none" w:sz="24" w:space="0" w:color="0284C7"/>
              <w:right w:val="none" w:sz="24" w:space="0" w:color="0284C7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C0A11A" w14:textId="67F79EAD" w:rsidR="008A5635" w:rsidRDefault="00AA2DA3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18F3A07" wp14:editId="35099224">
                  <wp:extent cx="6508750" cy="3803650"/>
                  <wp:effectExtent l="0" t="0" r="6350" b="6350"/>
                  <wp:docPr id="90942160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4216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8750" cy="380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D00997" w14:textId="77777777" w:rsidR="008A5635" w:rsidRDefault="008A5635">
      <w:pPr>
        <w:spacing w:after="80"/>
      </w:pPr>
    </w:p>
    <w:p w14:paraId="7B0CD63F" w14:textId="77777777" w:rsidR="008A5635" w:rsidRDefault="00000000">
      <w:pPr>
        <w:keepNext/>
        <w:spacing w:before="240" w:after="80"/>
      </w:pPr>
      <w:r>
        <w:rPr>
          <w:rFonts w:ascii="Arial" w:hAnsi="Arial"/>
          <w:b/>
          <w:color w:val="0284C7"/>
          <w:sz w:val="26"/>
        </w:rPr>
        <w:t>2. ĐẶC TẢ CHI TIẾT CÁC LỚP DỮ LIỆU &amp; SERVICE</w:t>
      </w:r>
    </w:p>
    <w:p w14:paraId="36841A69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 xml:space="preserve">User: </w:t>
      </w:r>
      <w:r>
        <w:rPr>
          <w:rFonts w:ascii="Arial" w:hAnsi="Arial"/>
          <w:color w:val="334155"/>
          <w:sz w:val="20"/>
        </w:rPr>
        <w:t>Id (Guid), Username (string), FullName, Phone, Email, AvatarUrl, Role (UserRole), PasswordHash, WalletBalance (decimal), CreatedAt, IsDeleted.</w:t>
      </w:r>
    </w:p>
    <w:p w14:paraId="04F5FACD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 xml:space="preserve">Booking: </w:t>
      </w:r>
      <w:r>
        <w:rPr>
          <w:rFonts w:ascii="Arial" w:hAnsi="Arial"/>
          <w:color w:val="334155"/>
          <w:sz w:val="20"/>
        </w:rPr>
        <w:t>BookingId (Guid), UserId (FK), FieldId (FK), BookingTime, StartTime, EndTime, TotalPrice, Status (BookingStatus), IsAIPriced, CreatedAt.</w:t>
      </w:r>
    </w:p>
    <w:p w14:paraId="6BA336FA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 xml:space="preserve">FootballField: </w:t>
      </w:r>
      <w:r>
        <w:rPr>
          <w:rFonts w:ascii="Arial" w:hAnsi="Arial"/>
          <w:color w:val="334155"/>
          <w:sz w:val="20"/>
        </w:rPr>
        <w:t>FieldId (Guid), Name (string), FieldType (5/7/11), BasePrice, Status (bool), Location, CreatedAt.</w:t>
      </w:r>
    </w:p>
    <w:p w14:paraId="6F8110F9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 xml:space="preserve">Transaction: </w:t>
      </w:r>
      <w:r>
        <w:rPr>
          <w:rFonts w:ascii="Arial" w:hAnsi="Arial"/>
          <w:color w:val="334155"/>
          <w:sz w:val="20"/>
        </w:rPr>
        <w:t>TransactionId (Guid), UserId (FK), Amount, Type ('Payment'/'Refund'/'TopupApproved'), BookingId, CreatedAt.</w:t>
      </w:r>
    </w:p>
    <w:p w14:paraId="45751FE9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 xml:space="preserve">Payment: </w:t>
      </w:r>
      <w:r>
        <w:rPr>
          <w:rFonts w:ascii="Arial" w:hAnsi="Arial"/>
          <w:color w:val="334155"/>
          <w:sz w:val="20"/>
        </w:rPr>
        <w:t>PaymentId (Guid), BookingId (FK), Amount, TransactionId, Method (PaymentMethod), Status, PaidAt.</w:t>
      </w:r>
    </w:p>
    <w:p w14:paraId="3956066F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 xml:space="preserve">DepositRequest: </w:t>
      </w:r>
      <w:r>
        <w:rPr>
          <w:rFonts w:ascii="Arial" w:hAnsi="Arial"/>
          <w:color w:val="334155"/>
          <w:sz w:val="20"/>
        </w:rPr>
        <w:t>Id (Guid), UserId (FK), Amount, TransactionCode, Memo, ImageUrl, Status (DepositStatus), CreatedAt, ProcessedAt.</w:t>
      </w:r>
    </w:p>
    <w:p w14:paraId="3441B388" w14:textId="77777777" w:rsidR="008A5635" w:rsidRDefault="00000000">
      <w:pPr>
        <w:keepNext/>
        <w:spacing w:before="240" w:after="80"/>
      </w:pPr>
      <w:r>
        <w:rPr>
          <w:rFonts w:ascii="Arial" w:hAnsi="Arial"/>
          <w:b/>
          <w:color w:val="0284C7"/>
          <w:sz w:val="26"/>
        </w:rPr>
        <w:lastRenderedPageBreak/>
        <w:t>3. PHÂN TÍCH PHƯƠNG THỨC CỐT LÕI</w:t>
      </w:r>
    </w:p>
    <w:p w14:paraId="57912EC3" w14:textId="77777777" w:rsidR="008A5635" w:rsidRDefault="00000000"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t>A. CreateBooking (BookingService.cs)</w:t>
      </w:r>
    </w:p>
    <w:p w14:paraId="77BBDE2E" w14:textId="77777777" w:rsidR="008A5635" w:rsidRDefault="00000000">
      <w:pPr>
        <w:spacing w:after="100"/>
      </w:pPr>
      <w:r>
        <w:rPr>
          <w:rFonts w:ascii="Arial" w:hAnsi="Arial"/>
          <w:color w:val="334155"/>
          <w:sz w:val="20"/>
        </w:rPr>
        <w:t>Luồng thực thi trong BookingService:</w:t>
      </w:r>
    </w:p>
    <w:p w14:paraId="7D4787C3" w14:textId="77777777" w:rsidR="008A5635" w:rsidRDefault="00000000">
      <w:pPr>
        <w:pStyle w:val="Duudong"/>
        <w:spacing w:after="60"/>
      </w:pPr>
      <w:r>
        <w:rPr>
          <w:rFonts w:ascii="Arial" w:hAnsi="Arial"/>
          <w:color w:val="334155"/>
          <w:sz w:val="20"/>
        </w:rPr>
        <w:t>1. Lấy thông tin User theo UserId -&gt; Kiểm tra tồn tại và không bị khóa (IsDeleted == false).</w:t>
      </w:r>
    </w:p>
    <w:p w14:paraId="3C304A30" w14:textId="77777777" w:rsidR="008A5635" w:rsidRDefault="00000000">
      <w:pPr>
        <w:pStyle w:val="Duudong"/>
        <w:spacing w:after="60"/>
      </w:pPr>
      <w:r>
        <w:rPr>
          <w:rFonts w:ascii="Arial" w:hAnsi="Arial"/>
          <w:color w:val="334155"/>
          <w:sz w:val="20"/>
        </w:rPr>
        <w:t>2. Kiểm tra số dư ví (user.WalletBalance &gt;= price). Nếu không đủ -&gt; Trả về lỗi.</w:t>
      </w:r>
    </w:p>
    <w:p w14:paraId="239AE124" w14:textId="77777777" w:rsidR="008A5635" w:rsidRDefault="00000000">
      <w:pPr>
        <w:pStyle w:val="Duudong"/>
        <w:spacing w:after="60"/>
      </w:pPr>
      <w:r>
        <w:rPr>
          <w:rFonts w:ascii="Arial" w:hAnsi="Arial"/>
          <w:color w:val="334155"/>
          <w:sz w:val="20"/>
        </w:rPr>
        <w:t>3. Khóa đồng bộ lock(_lockObj) -&gt; Kiểm tra xung đột lịch với các Booking Confirmed trên cùng FieldId.</w:t>
      </w:r>
    </w:p>
    <w:p w14:paraId="07BBE36B" w14:textId="77777777" w:rsidR="008A5635" w:rsidRDefault="00000000">
      <w:pPr>
        <w:pStyle w:val="Duudong"/>
        <w:spacing w:after="60"/>
      </w:pPr>
      <w:r>
        <w:rPr>
          <w:rFonts w:ascii="Arial" w:hAnsi="Arial"/>
          <w:color w:val="334155"/>
          <w:sz w:val="20"/>
        </w:rPr>
        <w:t>4. Trừ tiền ví (user.WalletBalance -= price), khởi tạo đối tượng Booking mới.</w:t>
      </w:r>
    </w:p>
    <w:p w14:paraId="4E104255" w14:textId="77777777" w:rsidR="008A5635" w:rsidRDefault="00000000">
      <w:pPr>
        <w:pStyle w:val="Duudong"/>
        <w:spacing w:after="60"/>
      </w:pPr>
      <w:r>
        <w:rPr>
          <w:rFonts w:ascii="Arial" w:hAnsi="Arial"/>
          <w:color w:val="334155"/>
          <w:sz w:val="20"/>
        </w:rPr>
        <w:t>5. Thêm Booking vào danh sách, gọi AddTransaction tạo lịch sử giao dịch Payment.</w:t>
      </w:r>
    </w:p>
    <w:p w14:paraId="60CD9523" w14:textId="77777777" w:rsidR="008A5635" w:rsidRDefault="00000000">
      <w:pPr>
        <w:pStyle w:val="Duudong"/>
        <w:spacing w:after="60"/>
      </w:pPr>
      <w:r>
        <w:rPr>
          <w:rFonts w:ascii="Arial" w:hAnsi="Arial"/>
          <w:color w:val="334155"/>
          <w:sz w:val="20"/>
        </w:rPr>
        <w:t>6. Nếu có ngoại lệ -&gt; Catch và Rollback hoàn lại tiền ví (user.WalletBalance += price).</w:t>
      </w:r>
    </w:p>
    <w:p w14:paraId="49DF4CE3" w14:textId="77777777" w:rsidR="008A5635" w:rsidRDefault="00000000"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t>B. GetAiOptimalPrice (AIServiceClient.cs)</w:t>
      </w:r>
    </w:p>
    <w:p w14:paraId="16956CE5" w14:textId="77777777" w:rsidR="008A5635" w:rsidRDefault="00000000">
      <w:pPr>
        <w:spacing w:after="100"/>
      </w:pPr>
      <w:r>
        <w:rPr>
          <w:rFonts w:ascii="Arial" w:hAnsi="Arial"/>
          <w:color w:val="334155"/>
          <w:sz w:val="20"/>
        </w:rPr>
        <w:t>Luồng thực thi trong AIServiceClient:</w:t>
      </w:r>
    </w:p>
    <w:p w14:paraId="7D7F4B27" w14:textId="77777777" w:rsidR="008A5635" w:rsidRDefault="00000000">
      <w:pPr>
        <w:pStyle w:val="Duudong"/>
        <w:spacing w:after="60"/>
      </w:pPr>
      <w:r>
        <w:rPr>
          <w:rFonts w:ascii="Arial" w:hAnsi="Arial"/>
          <w:color w:val="334155"/>
          <w:sz w:val="20"/>
        </w:rPr>
        <w:t>1. Chuyển đổi DayOfWeek C# sang chuẩn Python (Monday=0 ... Sunday=6).</w:t>
      </w:r>
    </w:p>
    <w:p w14:paraId="17731FB1" w14:textId="77777777" w:rsidR="008A5635" w:rsidRDefault="00000000">
      <w:pPr>
        <w:pStyle w:val="Duudong"/>
        <w:spacing w:after="60"/>
      </w:pPr>
      <w:r>
        <w:rPr>
          <w:rFonts w:ascii="Arial" w:hAnsi="Arial"/>
          <w:color w:val="334155"/>
          <w:sz w:val="20"/>
        </w:rPr>
        <w:t>2. Gửi HTTP POST tới http://localhost:5050/api/predict-price kèm payload JSON.</w:t>
      </w:r>
    </w:p>
    <w:p w14:paraId="36937AFB" w14:textId="77777777" w:rsidR="008A5635" w:rsidRDefault="00000000">
      <w:pPr>
        <w:pStyle w:val="Duudong"/>
        <w:spacing w:after="60"/>
      </w:pPr>
      <w:r>
        <w:rPr>
          <w:rFonts w:ascii="Arial" w:hAnsi="Arial"/>
          <w:color w:val="334155"/>
          <w:sz w:val="20"/>
        </w:rPr>
        <w:t>3. Nếu thành công -&gt; Giải mã JSON trả về kết quả dynamic_price và lý do phụ thu.</w:t>
      </w:r>
    </w:p>
    <w:p w14:paraId="52E1B311" w14:textId="77777777" w:rsidR="008A5635" w:rsidRDefault="00000000">
      <w:pPr>
        <w:pStyle w:val="Duudong"/>
        <w:spacing w:after="60"/>
      </w:pPr>
      <w:r>
        <w:rPr>
          <w:rFonts w:ascii="Arial" w:hAnsi="Arial"/>
          <w:color w:val="334155"/>
          <w:sz w:val="20"/>
        </w:rPr>
        <w:t>4. Nếu thất bại / Timeout -&gt; Chuyển sang Fallback Engine: Tự tính hệ số phụ thu cuối tuần (+30%) và giờ cao điểm 18h-21h (+50%).</w:t>
      </w:r>
    </w:p>
    <w:p w14:paraId="379F82BF" w14:textId="77777777" w:rsidR="008A5635" w:rsidRDefault="00000000">
      <w:r>
        <w:br w:type="page"/>
      </w:r>
    </w:p>
    <w:p w14:paraId="7D679E9E" w14:textId="77777777" w:rsidR="008A5635" w:rsidRDefault="00000000">
      <w:pPr>
        <w:keepNext/>
        <w:pBdr>
          <w:bottom w:val="single" w:sz="12" w:space="4" w:color="0284C7"/>
        </w:pBdr>
        <w:spacing w:before="320" w:after="120"/>
      </w:pPr>
      <w:r>
        <w:rPr>
          <w:rFonts w:ascii="Arial" w:hAnsi="Arial"/>
          <w:b/>
          <w:color w:val="1E3A8A"/>
          <w:sz w:val="30"/>
        </w:rPr>
        <w:lastRenderedPageBreak/>
        <w:t>NHIỆM VỤ 4: SCREEN FLOW &amp; CƠ SỞ DỮ LIỆU</w:t>
      </w:r>
    </w:p>
    <w:p w14:paraId="0B3D0D4F" w14:textId="77777777" w:rsidR="008A5635" w:rsidRDefault="00000000">
      <w:pPr>
        <w:keepNext/>
        <w:spacing w:before="240" w:after="80"/>
      </w:pPr>
      <w:r>
        <w:rPr>
          <w:rFonts w:ascii="Arial" w:hAnsi="Arial"/>
          <w:b/>
          <w:color w:val="0284C7"/>
          <w:sz w:val="26"/>
        </w:rPr>
        <w:t>1. MÔ TẢ LUỒNG MÀN HÌNH (SCREEN FLOW)</w:t>
      </w:r>
    </w:p>
    <w:p w14:paraId="4034578E" w14:textId="77777777" w:rsidR="008A5635" w:rsidRDefault="00000000"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t>Luồng trải nghiệm Khách hàng (Customer Flow)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2016"/>
        <w:gridCol w:w="3168"/>
        <w:gridCol w:w="3312"/>
      </w:tblGrid>
      <w:tr w:rsidR="008A5635" w14:paraId="31504838" w14:textId="77777777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0FC3D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Bước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D9067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Màn hình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D9EAA1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Hành động người dùng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0B15CD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Phản hồi hệ thống</w:t>
            </w:r>
          </w:p>
        </w:tc>
      </w:tr>
      <w:tr w:rsidR="008A5635" w14:paraId="021D20F8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EF51A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1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1C4E2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Trang chủ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F024BD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Xem danh sách sân, bấm Đăng nhập/Đăng ký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BE1AF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Hiển thị danh sách sân bóng, mở Modal Auth</w:t>
            </w:r>
          </w:p>
        </w:tc>
      </w:tr>
      <w:tr w:rsidR="008A5635" w14:paraId="5CCADAE8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86763A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2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726863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Modal Đăng nhập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1B7C3A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Nhập username/password -&gt; Bấm Đăng nhập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79840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Xác thực API, lưu JWT Token, cập nhật Header UI</w:t>
            </w:r>
          </w:p>
        </w:tc>
      </w:tr>
      <w:tr w:rsidR="008A5635" w14:paraId="72BE7098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3CD28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3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6502C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Trang chủ (Đã login)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2914D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Xem sân bóng, xem giá AI, nạp tiền, chat AI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124A6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Tải số dư ví, hiển thị nút chức năng cá nhân</w:t>
            </w:r>
          </w:p>
        </w:tc>
      </w:tr>
      <w:tr w:rsidR="008A5635" w14:paraId="219044E0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F2631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4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D13EF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Modal Đặt sân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68F44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Chọn khung giờ đá -&gt; Bấm Xác nhận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7109C3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Gọi API tính giá AI, trừ tiền ví, tạo Booking Confirmed</w:t>
            </w:r>
          </w:p>
        </w:tc>
      </w:tr>
      <w:tr w:rsidR="008A5635" w14:paraId="3A642F85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AF005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5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AD07E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Modal Nạp tiền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163F1A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Nhập số tiền nạp -&gt; Bấm Tạo mã VietQR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7FBC3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Tạo và hiển thị mã QR VietQR chuẩn kèm thông tin CK</w:t>
            </w:r>
          </w:p>
        </w:tc>
      </w:tr>
      <w:tr w:rsidR="008A5635" w14:paraId="698429B9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7FDB3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6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0A3F13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Gửi Yêu cầu Nạp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22912D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Nhập mã giao dịch -&gt; Bấm Gửi yêu cầu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28139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Tạo DepositRequest trạng thái Pending chờ duyệt</w:t>
            </w:r>
          </w:p>
        </w:tc>
      </w:tr>
      <w:tr w:rsidR="008A5635" w14:paraId="1B3FEF30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417BF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7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3CAF4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Lịch sử Giao dịch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1E2C9D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Vào mục Lịch sử đặt sân &amp; Ví tiền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A23E60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Hiển thị danh sách booking và biến động ví chi tiết</w:t>
            </w:r>
          </w:p>
        </w:tc>
      </w:tr>
      <w:tr w:rsidR="008A5635" w14:paraId="7955D03A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C7BB8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8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715779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Trợ lý Chatbot AI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359080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Gửi câu hỏi tư vấn lịch/giá sân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F56CA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LM Studio (hoặc Fallback) phản hồi tiếng Việt tự nhiên</w:t>
            </w:r>
          </w:p>
        </w:tc>
      </w:tr>
      <w:tr w:rsidR="008A5635" w14:paraId="59030C6F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223C8D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9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79D43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Đăng xuất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D06BCC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Bấm nút Đăng xuất trên Header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C45523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Xóa JWT Token khỏi localStorage, làm mới giao diện</w:t>
            </w:r>
          </w:p>
        </w:tc>
      </w:tr>
    </w:tbl>
    <w:p w14:paraId="6500EDBE" w14:textId="77777777" w:rsidR="008A5635" w:rsidRDefault="00000000"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lastRenderedPageBreak/>
        <w:t>Sơ đồ tổng hợp luồng ứng dụng (Mermaid)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8"/>
      </w:tblGrid>
      <w:tr w:rsidR="008A5635" w14:paraId="6BA2685C" w14:textId="77777777">
        <w:trPr>
          <w:jc w:val="center"/>
        </w:trPr>
        <w:tc>
          <w:tcPr>
            <w:tcW w:w="9360" w:type="dxa"/>
            <w:tcBorders>
              <w:top w:val="none" w:sz="24" w:space="0" w:color="0284C7"/>
              <w:left w:val="single" w:sz="24" w:space="0" w:color="0284C7"/>
              <w:bottom w:val="none" w:sz="24" w:space="0" w:color="0284C7"/>
              <w:right w:val="none" w:sz="24" w:space="0" w:color="0284C7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AD6FAE" w14:textId="5C8A49DE" w:rsidR="008A5635" w:rsidRDefault="00AA2DA3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A1AA6BB" wp14:editId="1B7B4DFF">
                  <wp:extent cx="6126480" cy="2251710"/>
                  <wp:effectExtent l="0" t="0" r="7620" b="0"/>
                  <wp:docPr id="8104764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476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225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A7EE4" w14:textId="77777777" w:rsidR="008A5635" w:rsidRDefault="008A5635">
      <w:pPr>
        <w:spacing w:after="80"/>
      </w:pPr>
    </w:p>
    <w:p w14:paraId="6C32D933" w14:textId="77777777" w:rsidR="008A5635" w:rsidRDefault="00000000">
      <w:pPr>
        <w:keepNext/>
        <w:spacing w:before="240" w:after="80"/>
      </w:pPr>
      <w:r>
        <w:rPr>
          <w:rFonts w:ascii="Arial" w:hAnsi="Arial"/>
          <w:b/>
          <w:color w:val="0284C7"/>
          <w:sz w:val="26"/>
        </w:rPr>
        <w:t>2. CƠ SỞ DỮ LIỆU QUAN HỆ (DATABASE ERD &amp; TABLES)</w:t>
      </w:r>
    </w:p>
    <w:p w14:paraId="75C37AB3" w14:textId="77777777" w:rsidR="008A5635" w:rsidRPr="00D92FE8" w:rsidRDefault="00000000">
      <w:pPr>
        <w:keepNext/>
        <w:spacing w:before="200" w:after="60"/>
        <w:rPr>
          <w:lang w:val="fr-FR"/>
        </w:rPr>
      </w:pPr>
      <w:proofErr w:type="spellStart"/>
      <w:r w:rsidRPr="00D92FE8">
        <w:rPr>
          <w:rFonts w:ascii="Arial" w:hAnsi="Arial"/>
          <w:b/>
          <w:color w:val="0369A1"/>
          <w:sz w:val="23"/>
          <w:lang w:val="fr-FR"/>
        </w:rPr>
        <w:t>Sơ</w:t>
      </w:r>
      <w:proofErr w:type="spellEnd"/>
      <w:r w:rsidRPr="00D92FE8">
        <w:rPr>
          <w:rFonts w:ascii="Arial" w:hAnsi="Arial"/>
          <w:b/>
          <w:color w:val="0369A1"/>
          <w:sz w:val="23"/>
          <w:lang w:val="fr-FR"/>
        </w:rPr>
        <w:t xml:space="preserve"> </w:t>
      </w:r>
      <w:proofErr w:type="spellStart"/>
      <w:r w:rsidRPr="00D92FE8">
        <w:rPr>
          <w:rFonts w:ascii="Arial" w:hAnsi="Arial"/>
          <w:b/>
          <w:color w:val="0369A1"/>
          <w:sz w:val="23"/>
          <w:lang w:val="fr-FR"/>
        </w:rPr>
        <w:t>đồ</w:t>
      </w:r>
      <w:proofErr w:type="spellEnd"/>
      <w:r w:rsidRPr="00D92FE8">
        <w:rPr>
          <w:rFonts w:ascii="Arial" w:hAnsi="Arial"/>
          <w:b/>
          <w:color w:val="0369A1"/>
          <w:sz w:val="23"/>
          <w:lang w:val="fr-FR"/>
        </w:rPr>
        <w:t xml:space="preserve"> ERD Quan </w:t>
      </w:r>
      <w:proofErr w:type="spellStart"/>
      <w:r w:rsidRPr="00D92FE8">
        <w:rPr>
          <w:rFonts w:ascii="Arial" w:hAnsi="Arial"/>
          <w:b/>
          <w:color w:val="0369A1"/>
          <w:sz w:val="23"/>
          <w:lang w:val="fr-FR"/>
        </w:rPr>
        <w:t>hệ</w:t>
      </w:r>
      <w:proofErr w:type="spellEnd"/>
      <w:r w:rsidRPr="00D92FE8">
        <w:rPr>
          <w:rFonts w:ascii="Arial" w:hAnsi="Arial"/>
          <w:b/>
          <w:color w:val="0369A1"/>
          <w:sz w:val="23"/>
          <w:lang w:val="fr-FR"/>
        </w:rPr>
        <w:t xml:space="preserve"> </w:t>
      </w:r>
      <w:proofErr w:type="spellStart"/>
      <w:r w:rsidRPr="00D92FE8">
        <w:rPr>
          <w:rFonts w:ascii="Arial" w:hAnsi="Arial"/>
          <w:b/>
          <w:color w:val="0369A1"/>
          <w:sz w:val="23"/>
          <w:lang w:val="fr-FR"/>
        </w:rPr>
        <w:t>Entities</w:t>
      </w:r>
      <w:proofErr w:type="spellEnd"/>
      <w:r w:rsidRPr="00D92FE8">
        <w:rPr>
          <w:rFonts w:ascii="Arial" w:hAnsi="Arial"/>
          <w:b/>
          <w:color w:val="0369A1"/>
          <w:sz w:val="23"/>
          <w:lang w:val="fr-FR"/>
        </w:rPr>
        <w:t xml:space="preserve"> (</w:t>
      </w:r>
      <w:proofErr w:type="spellStart"/>
      <w:r w:rsidRPr="00D92FE8">
        <w:rPr>
          <w:rFonts w:ascii="Arial" w:hAnsi="Arial"/>
          <w:b/>
          <w:color w:val="0369A1"/>
          <w:sz w:val="23"/>
          <w:lang w:val="fr-FR"/>
        </w:rPr>
        <w:t>Mermaid</w:t>
      </w:r>
      <w:proofErr w:type="spellEnd"/>
      <w:r w:rsidRPr="00D92FE8">
        <w:rPr>
          <w:rFonts w:ascii="Arial" w:hAnsi="Arial"/>
          <w:b/>
          <w:color w:val="0369A1"/>
          <w:sz w:val="23"/>
          <w:lang w:val="fr-FR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8"/>
      </w:tblGrid>
      <w:tr w:rsidR="008A5635" w14:paraId="3046905A" w14:textId="77777777">
        <w:trPr>
          <w:jc w:val="center"/>
        </w:trPr>
        <w:tc>
          <w:tcPr>
            <w:tcW w:w="9360" w:type="dxa"/>
            <w:tcBorders>
              <w:top w:val="none" w:sz="24" w:space="0" w:color="0284C7"/>
              <w:left w:val="single" w:sz="24" w:space="0" w:color="0284C7"/>
              <w:bottom w:val="none" w:sz="24" w:space="0" w:color="0284C7"/>
              <w:right w:val="none" w:sz="24" w:space="0" w:color="0284C7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7472AEC" w14:textId="4CA7E491" w:rsidR="008A5635" w:rsidRDefault="00AA2DA3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B04D361" wp14:editId="332E1DB6">
                  <wp:extent cx="6126480" cy="3808730"/>
                  <wp:effectExtent l="0" t="0" r="7620" b="1270"/>
                  <wp:docPr id="121353231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5323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380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1CA6C3" w14:textId="77777777" w:rsidR="008A5635" w:rsidRDefault="008A5635">
      <w:pPr>
        <w:spacing w:after="80"/>
      </w:pPr>
    </w:p>
    <w:p w14:paraId="4C36470E" w14:textId="77777777" w:rsidR="008A5635" w:rsidRDefault="00000000">
      <w:pPr>
        <w:keepNext/>
        <w:spacing w:before="240" w:after="80"/>
      </w:pPr>
      <w:r>
        <w:rPr>
          <w:rFonts w:ascii="Arial" w:hAnsi="Arial"/>
          <w:b/>
          <w:color w:val="0284C7"/>
          <w:sz w:val="26"/>
        </w:rPr>
        <w:t>3. RÀNG BUỘC TOÀN VẸN &amp; ĐỒNG BỘ GIAO DỊCH</w:t>
      </w:r>
    </w:p>
    <w:p w14:paraId="5950B11C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 xml:space="preserve">Domain Checks: </w:t>
      </w:r>
      <w:r>
        <w:rPr>
          <w:rFonts w:ascii="Arial" w:hAnsi="Arial"/>
          <w:color w:val="334155"/>
          <w:sz w:val="20"/>
        </w:rPr>
        <w:t>Users.WalletBalance &gt;= 0, Fields.BasePrice &gt; 0, Bookings.TotalPrice &gt;= 0, Bookings.EndTime &gt; StartTime, AI_DemandLogs.DemandScore BETWEEN 1 AND 10.</w:t>
      </w:r>
    </w:p>
    <w:p w14:paraId="07A774E3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lastRenderedPageBreak/>
        <w:t xml:space="preserve">Unique Keys: </w:t>
      </w:r>
      <w:r>
        <w:rPr>
          <w:rFonts w:ascii="Arial" w:hAnsi="Arial"/>
          <w:color w:val="334155"/>
          <w:sz w:val="20"/>
        </w:rPr>
        <w:t>Users(Username, Phone, Email), PricingConfig(FieldType), Payments(BookingId).</w:t>
      </w:r>
    </w:p>
    <w:p w14:paraId="3E3BE9A7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 xml:space="preserve">Foreign Keys: </w:t>
      </w:r>
      <w:r>
        <w:rPr>
          <w:rFonts w:ascii="Arial" w:hAnsi="Arial"/>
          <w:color w:val="334155"/>
          <w:sz w:val="20"/>
        </w:rPr>
        <w:t>Bookings -&gt; Users &amp; Fields (RESTRICT); Payments -&gt; Bookings (CASCADE); Transactions -&gt; Users (RESTRICT).</w:t>
      </w:r>
    </w:p>
    <w:p w14:paraId="1B7F868F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 xml:space="preserve">Performance Indexes: </w:t>
      </w:r>
      <w:r>
        <w:rPr>
          <w:rFonts w:ascii="Arial" w:hAnsi="Arial"/>
          <w:color w:val="334155"/>
          <w:sz w:val="20"/>
        </w:rPr>
        <w:t>IX_Bookings_FieldId_StartTime (FieldId, StartTime, EndTime) giúp tăng tốc 10x truy vấn kiểm tra trùng lịch.</w:t>
      </w:r>
    </w:p>
    <w:p w14:paraId="0659DC17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 xml:space="preserve">Concurrency Lock: </w:t>
      </w:r>
      <w:r>
        <w:rPr>
          <w:rFonts w:ascii="Arial" w:hAnsi="Arial"/>
          <w:color w:val="334155"/>
          <w:sz w:val="20"/>
        </w:rPr>
        <w:t>Sử dụng C# lock(_lockObj) ngăn ngừa race condition khi 2 khách hàng đặt cùng 1 sân tại cùng 1 milisecond.</w:t>
      </w:r>
    </w:p>
    <w:p w14:paraId="405D246A" w14:textId="77777777" w:rsidR="008A5635" w:rsidRDefault="00000000">
      <w:r>
        <w:br w:type="page"/>
      </w:r>
    </w:p>
    <w:p w14:paraId="504AC9FA" w14:textId="77777777" w:rsidR="008A5635" w:rsidRDefault="00000000">
      <w:pPr>
        <w:keepNext/>
        <w:pBdr>
          <w:bottom w:val="single" w:sz="12" w:space="4" w:color="0284C7"/>
        </w:pBdr>
        <w:spacing w:before="320" w:after="120"/>
      </w:pPr>
      <w:r>
        <w:rPr>
          <w:rFonts w:ascii="Arial" w:hAnsi="Arial"/>
          <w:b/>
          <w:color w:val="1E3A8A"/>
          <w:sz w:val="30"/>
        </w:rPr>
        <w:lastRenderedPageBreak/>
        <w:t>NHIỆM VỤ 5: KIỂM THỬ CHỨC NĂNG (TESTING REPORT)</w:t>
      </w:r>
    </w:p>
    <w:p w14:paraId="603362FF" w14:textId="77777777" w:rsidR="008A5635" w:rsidRDefault="00000000">
      <w:pPr>
        <w:keepNext/>
        <w:spacing w:before="240" w:after="80"/>
      </w:pPr>
      <w:r>
        <w:rPr>
          <w:rFonts w:ascii="Arial" w:hAnsi="Arial"/>
          <w:b/>
          <w:color w:val="0284C7"/>
          <w:sz w:val="26"/>
        </w:rPr>
        <w:t>1. YÊU CẦU MÔI TRƯỜNG THỬ NGHIỆM</w:t>
      </w:r>
    </w:p>
    <w:p w14:paraId="2E69AF0C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 xml:space="preserve">Phần cứng: </w:t>
      </w:r>
      <w:r>
        <w:rPr>
          <w:rFonts w:ascii="Arial" w:hAnsi="Arial"/>
          <w:color w:val="334155"/>
          <w:sz w:val="20"/>
        </w:rPr>
        <w:t>Backend (.NET 8): 2 Cores, 4GB RAM | AI Microservice (Python + LM Studio): 4 Cores, 8-16GB RAM | SQL Server 2019+.</w:t>
      </w:r>
    </w:p>
    <w:p w14:paraId="276D341B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 xml:space="preserve">Phần mềm: </w:t>
      </w:r>
      <w:r>
        <w:rPr>
          <w:rFonts w:ascii="Arial" w:hAnsi="Arial"/>
          <w:color w:val="334155"/>
          <w:sz w:val="20"/>
        </w:rPr>
        <w:t>Visual Studio 2022 / VS Code, Python 3.10+, LM Studio 0.2.0+, Postman, Google Chrome.</w:t>
      </w:r>
    </w:p>
    <w:p w14:paraId="2374B3FF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 xml:space="preserve">Dữ liệu mẫu: </w:t>
      </w:r>
      <w:r>
        <w:rPr>
          <w:rFonts w:ascii="Arial" w:hAnsi="Arial"/>
          <w:color w:val="334155"/>
          <w:sz w:val="20"/>
        </w:rPr>
        <w:t>Tài khoản test: admin / Admin@123, khach1 / Customer@123, doanh / 123456. CSDLSat 5 sân bóng chuẩn.</w:t>
      </w:r>
    </w:p>
    <w:p w14:paraId="4F29FC5A" w14:textId="77777777" w:rsidR="008A5635" w:rsidRDefault="00000000">
      <w:pPr>
        <w:keepNext/>
        <w:spacing w:before="240" w:after="80"/>
      </w:pPr>
      <w:r>
        <w:rPr>
          <w:rFonts w:ascii="Arial" w:hAnsi="Arial"/>
          <w:b/>
          <w:color w:val="0284C7"/>
          <w:sz w:val="26"/>
        </w:rPr>
        <w:t>2. BẢNG 16 TEST CASE KIỂM THỬ NGHIỆP VỤ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872"/>
        <w:gridCol w:w="2304"/>
        <w:gridCol w:w="2275"/>
        <w:gridCol w:w="2160"/>
      </w:tblGrid>
      <w:tr w:rsidR="008A5635" w14:paraId="790CBB3E" w14:textId="77777777">
        <w:trPr>
          <w:cantSplit/>
          <w:tblHeader/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C2E3D0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Test ID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AA513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Chức năng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FB979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Mô tả kịch bản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F303B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Dữ liệu thử nghiệm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E2ACD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Kết quả mong đợi</w:t>
            </w:r>
          </w:p>
        </w:tc>
      </w:tr>
      <w:tr w:rsidR="008A5635" w14:paraId="30D3D17D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783A3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TC-001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5F857D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Đặt sân – đủ tiền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90D6F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Số dư ví vừa đủ giá booking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93914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UserId, FieldId, BookingTime=08:00, TotalPrice=150k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3A336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Trừ đúng 150.000đ, booking Confirmed, Transaction Payment</w:t>
            </w:r>
          </w:p>
        </w:tc>
      </w:tr>
      <w:tr w:rsidR="008A5635" w14:paraId="44FBABDA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1869AC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TC-002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9AD8D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Đặt sân – không đủ tiền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7DA11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Số dư ví &lt; giá booking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9A12A0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User khach1 còn 50k, BookingTime=18:00 (300k)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C9562D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Lỗi 'Số dư ví không đủ', không tạo booking</w:t>
            </w:r>
          </w:p>
        </w:tc>
      </w:tr>
      <w:tr w:rsidR="008A5635" w14:paraId="689B9B68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FCAA2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TC-003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19745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Trùng lịch đồng thời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90E7F9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Hai luồng cùng đặt 1 sân tại 1 giờ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20286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Cùng FieldId, StartTime=10:00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BAD57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Một request thành công, một báo lỗi 'Đã có người đặt'</w:t>
            </w:r>
          </w:p>
        </w:tc>
      </w:tr>
      <w:tr w:rsidR="008A5635" w14:paraId="1EE6C5CB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A5D493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TC-004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D8E58A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Đặt sân quá gần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EACCA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BookingTime &lt; Now + 2h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BAF81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BookingTime = Now + 1h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CD669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Lỗi 'Vui lòng chọn thời gian đặt từ 2 tiếng sau'</w:t>
            </w:r>
          </w:p>
        </w:tc>
      </w:tr>
      <w:tr w:rsidR="008A5635" w14:paraId="04EE9E6A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3EC31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TC-005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CFABC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Đặt sân quá xa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FE3B13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BookingTime &gt; Now + 3 ngày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2D27C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BookingTime = Now + 4 ngày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5D28B0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Lỗi 'Chỉ cho phép đặt trong vòng 3 ngày'</w:t>
            </w:r>
          </w:p>
        </w:tc>
      </w:tr>
      <w:tr w:rsidR="008A5635" w14:paraId="76B93BA5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3FFE0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TC-006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0060B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AI offline fallback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8B9CC7" w14:textId="77777777" w:rsidR="008A5635" w:rsidRPr="00D92FE8" w:rsidRDefault="00000000">
            <w:pPr>
              <w:spacing w:before="40" w:after="40"/>
              <w:rPr>
                <w:lang w:val="fr-FR"/>
              </w:rPr>
            </w:pPr>
            <w:proofErr w:type="spellStart"/>
            <w:r w:rsidRPr="00D92FE8">
              <w:rPr>
                <w:rFonts w:ascii="Arial" w:hAnsi="Arial"/>
                <w:color w:val="1E293B"/>
                <w:sz w:val="19"/>
                <w:lang w:val="fr-FR"/>
              </w:rPr>
              <w:t>Tắt</w:t>
            </w:r>
            <w:proofErr w:type="spellEnd"/>
            <w:r w:rsidRPr="00D92FE8">
              <w:rPr>
                <w:rFonts w:ascii="Arial" w:hAnsi="Arial"/>
                <w:color w:val="1E293B"/>
                <w:sz w:val="19"/>
                <w:lang w:val="fr-FR"/>
              </w:rPr>
              <w:t xml:space="preserve"> AI Service, </w:t>
            </w:r>
            <w:proofErr w:type="spellStart"/>
            <w:r w:rsidRPr="00D92FE8">
              <w:rPr>
                <w:rFonts w:ascii="Arial" w:hAnsi="Arial"/>
                <w:color w:val="1E293B"/>
                <w:sz w:val="19"/>
                <w:lang w:val="fr-FR"/>
              </w:rPr>
              <w:t>vẫn</w:t>
            </w:r>
            <w:proofErr w:type="spellEnd"/>
            <w:r w:rsidRPr="00D92FE8">
              <w:rPr>
                <w:rFonts w:ascii="Arial" w:hAnsi="Arial"/>
                <w:color w:val="1E293B"/>
                <w:sz w:val="19"/>
                <w:lang w:val="fr-FR"/>
              </w:rPr>
              <w:t xml:space="preserve"> </w:t>
            </w:r>
            <w:proofErr w:type="spellStart"/>
            <w:r w:rsidRPr="00D92FE8">
              <w:rPr>
                <w:rFonts w:ascii="Arial" w:hAnsi="Arial"/>
                <w:color w:val="1E293B"/>
                <w:sz w:val="19"/>
                <w:lang w:val="fr-FR"/>
              </w:rPr>
              <w:t>đặt</w:t>
            </w:r>
            <w:proofErr w:type="spellEnd"/>
            <w:r w:rsidRPr="00D92FE8">
              <w:rPr>
                <w:rFonts w:ascii="Arial" w:hAnsi="Arial"/>
                <w:color w:val="1E293B"/>
                <w:sz w:val="19"/>
                <w:lang w:val="fr-FR"/>
              </w:rPr>
              <w:t xml:space="preserve"> </w:t>
            </w:r>
            <w:proofErr w:type="spellStart"/>
            <w:r w:rsidRPr="00D92FE8">
              <w:rPr>
                <w:rFonts w:ascii="Arial" w:hAnsi="Arial"/>
                <w:color w:val="1E293B"/>
                <w:sz w:val="19"/>
                <w:lang w:val="fr-FR"/>
              </w:rPr>
              <w:t>sân</w:t>
            </w:r>
            <w:proofErr w:type="spellEnd"/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0A7CF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 xml:space="preserve">AI port 5050 offline,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BookingTime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>=20:00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6A2279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Fallback tính giá niêm yết + phụ thu, đặt thành công</w:t>
            </w:r>
          </w:p>
        </w:tc>
      </w:tr>
      <w:tr w:rsidR="008A5635" w14:paraId="37F50AA2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3211E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TC-007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E62A4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Nạp tiền VietQR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F0D1B1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Tạo mã VietQR chuyển khoản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A93C5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Amount = 200.000 VNĐ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7D4CB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Trả về URL mã QR VietQR chuẩn kèm bank info</w:t>
            </w:r>
          </w:p>
        </w:tc>
      </w:tr>
      <w:tr w:rsidR="008A5635" w14:paraId="30D5955A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A5AFE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TC-008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59526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Gửi yêu cầu nạp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BC444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Tạo DepositRequest Pending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94AE29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Amount=500k, TxnCode='MOCK123'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EA4E9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Tạo request Pending, chưa cộng tiền vào ví</w:t>
            </w:r>
          </w:p>
        </w:tc>
      </w:tr>
      <w:tr w:rsidR="008A5635" w14:paraId="268F6F2C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CF74C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TC-009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BF393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Admin duyệt nạp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033E7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Admin phê duyệt yêu cầu nạp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8101C7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DepositRequest Pending -&gt; POST /approve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2DE3F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Status=Success, cộng tiền ví, Transaction TopupApproved</w:t>
            </w:r>
          </w:p>
        </w:tc>
      </w:tr>
      <w:tr w:rsidR="008A5635" w14:paraId="5A296156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A8A8CC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lastRenderedPageBreak/>
              <w:t>TC-010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6094B1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Admin từ chối nạp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352A6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Admin từ chối yêu cầu nạp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A9BFE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DepositRequest Pending -&gt; POST /reject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333FF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Status=Rejected, số dư ví giữ nguyên</w:t>
            </w:r>
          </w:p>
        </w:tc>
      </w:tr>
      <w:tr w:rsidR="008A5635" w14:paraId="5F2F61A0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880E17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TC-011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9146C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Admin hủy &amp; hoàn tiền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54D92C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Admin hủy booking Confirmed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1C37B1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DELETE /admin/bookings/{id}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91387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Booking Status=Cancelled, cộng lại 100% tiền ví</w:t>
            </w:r>
          </w:p>
        </w:tc>
      </w:tr>
      <w:tr w:rsidR="008A5635" w14:paraId="370946DF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C12CD7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TC-012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E1F54C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Admin khóa tài khoản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8C192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Admin khóa user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AD13D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PUT /admin/users/{id}/status {IsLocked:true}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DF7E9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IsDeleted=true, user đăng nhập/đặt sân báo bị khóa</w:t>
            </w:r>
          </w:p>
        </w:tc>
      </w:tr>
      <w:tr w:rsidR="008A5635" w14:paraId="794A5612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F099D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TC-013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4A1210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Chat AI online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A3C48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Chatbot tư vấn bằng LM Studio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B86623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Message: 'Sân 5 người giá bao nhiêu giờ tối?'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330B6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LM Studio phản hồi đúng nội dung (300.000đ/h)</w:t>
            </w:r>
          </w:p>
        </w:tc>
      </w:tr>
      <w:tr w:rsidR="008A5635" w14:paraId="06815A22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D4EBF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TC-014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6C830D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Chat AI offline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EC3EE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Fallback trả lời khi LM Studio tắt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36BC3A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LM Studio offline, Message: 'Còn sân không?'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DFC47A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Fallback engine trả lời thông tin dự phòng mượt mà</w:t>
            </w:r>
          </w:p>
        </w:tc>
      </w:tr>
      <w:tr w:rsidR="008A5635" w14:paraId="4F0E8A6F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6B8DB7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TC-015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28644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JWT hết hạn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9B8D2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Token cũ bị từ chối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82BBB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Gửi request với JWT đã quá 7 ngày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68AF01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Trả về HTTP 401 Unauthorized</w:t>
            </w:r>
          </w:p>
        </w:tc>
      </w:tr>
      <w:tr w:rsidR="008A5635" w14:paraId="6561D640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E1B2B1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TC-016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911F7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Khách hủy booking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7213E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Customer tự hủy booking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71F9FA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POST /bookings/{id}/cancel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8FD817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Status=Cancelled, không hoàn tiền ví</w:t>
            </w:r>
          </w:p>
        </w:tc>
      </w:tr>
    </w:tbl>
    <w:p w14:paraId="756544AA" w14:textId="77777777" w:rsidR="008A5635" w:rsidRDefault="00000000">
      <w:pPr>
        <w:keepNext/>
        <w:spacing w:before="240" w:after="80"/>
      </w:pPr>
      <w:r>
        <w:rPr>
          <w:rFonts w:ascii="Arial" w:hAnsi="Arial"/>
          <w:b/>
          <w:color w:val="0284C7"/>
          <w:sz w:val="26"/>
        </w:rPr>
        <w:t>3. BÁO CÁO KẾT QUẢ KIỂM THỬ THỰC TẾ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592"/>
        <w:gridCol w:w="3168"/>
        <w:gridCol w:w="1440"/>
        <w:gridCol w:w="1008"/>
      </w:tblGrid>
      <w:tr w:rsidR="008A5635" w14:paraId="28842CB7" w14:textId="77777777">
        <w:trPr>
          <w:cantSplit/>
          <w:tblHeader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0831C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Test ID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6AA19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Mô tả kịch bản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C61930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Kết quả thực tế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C11F8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So với mong đợi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E356C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Trạng thái</w:t>
            </w:r>
          </w:p>
        </w:tc>
      </w:tr>
      <w:tr w:rsidR="008A5635" w14:paraId="71164F4C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B432F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TC-001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13CFF9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Đặt sân – đủ tiền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1E5DB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Trừ đúng 150k, booking Confirmed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FF3D81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E764E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 w:rsidR="008A5635" w14:paraId="24AEF536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ED19F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TC-002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09B5E1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Đặt sân – không đủ tiền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934589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Báo lỗi 'Số dư không đủ'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DF9FF1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07AE1A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 w:rsidR="008A5635" w14:paraId="080C8C39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01E35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TC-003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7A9E4D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Trùng lịch đồng thời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17BDD3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Một thành công, một báo lỗi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DA16E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Khớp (Lock OK)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AE62A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 w:rsidR="008A5635" w14:paraId="551F932C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6C267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TC-004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0CB98A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Đặt sân quá gần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36A4D9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Báo lỗi thời gian không hợp lệ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5ED7C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88909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 w:rsidR="008A5635" w14:paraId="3408412D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5DE02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TC-005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6D9BA7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Đặt sân quá xa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F91AD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Báo lỗi thời gian không hợp lệ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87039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A1AA1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 w:rsidR="008A5635" w14:paraId="7B1D43F0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B933FD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TC-006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0C462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AI offline fallback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ED2150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Fallback tính giá 300k, đặt thành công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23C24C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E194F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 w:rsidR="008A5635" w14:paraId="2106D595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C43777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lastRenderedPageBreak/>
              <w:t>TC-007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908BA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Nạp tiền VietQR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4A3AB9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Hiển thị QR code thành công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BB6F6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AD6BA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 w:rsidR="008A5635" w14:paraId="44A8F9BA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3C83A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TC-008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93854C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Gửi yêu cầu nạp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6D701A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DepositRequest status=Pending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7277D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6BC67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 w:rsidR="008A5635" w14:paraId="05A7AE4A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81272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TC-009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C7705C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Admin duyệt nạp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2E62E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Cộng tiền ví + Transaction mới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95C7F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25D6A1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 w:rsidR="008A5635" w14:paraId="45BFB3C0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D6118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TC-010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6ADD7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Admin từ chối nạp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BF7A13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DepositRequest status=Rejected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BADBD4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90454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 w:rsidR="008A5635" w14:paraId="20B47166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5FB4AC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TC-011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A3283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Admin hủy &amp; hoàn tiền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4A97E1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Status=Cancelled, ví được hoàn 100%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B15AA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F045D9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 w:rsidR="008A5635" w14:paraId="1B66F3AC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6F082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TC-012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99BA68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Admin khóa tài khoản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90FE9F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Khóa tài khoản thành công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85079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81AA16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 w:rsidR="008A5635" w14:paraId="1D26CCC0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9ED39E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TC-013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292ED7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Chat AI online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F6AACC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Phản hồi thông minh từ LM Studio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0332E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C4636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 w:rsidR="008A5635" w14:paraId="0C0A5BC4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89A329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TC-014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454BB0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Chat AI offline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75791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Phản hồi tự nhiên từ Fallback Engine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B2BB73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CDF3B0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 w:rsidR="008A5635" w14:paraId="5AD37F60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6F23D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TC-015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BF3E2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JWT hết hạn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BF735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Trả về HTTP Status 401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7E9E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94357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 w:rsidR="008A5635" w14:paraId="385181E7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CA76B7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TC-016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393973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Khách hủy booking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5DCB12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Booking Cancelled, không hoàn tiền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44204B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97C445" w14:textId="77777777" w:rsidR="008A5635" w:rsidRDefault="00000000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</w:tbl>
    <w:p w14:paraId="29F1580E" w14:textId="77777777" w:rsidR="008A5635" w:rsidRDefault="00000000">
      <w:r>
        <w:br w:type="page"/>
      </w:r>
    </w:p>
    <w:p w14:paraId="2ACBE276" w14:textId="7B8F6CDF" w:rsidR="008A5635" w:rsidRDefault="00000000">
      <w:pPr>
        <w:keepNext/>
        <w:pBdr>
          <w:bottom w:val="single" w:sz="12" w:space="4" w:color="0284C7"/>
        </w:pBdr>
        <w:spacing w:before="320" w:after="120"/>
      </w:pPr>
      <w:r>
        <w:rPr>
          <w:rFonts w:ascii="Arial" w:hAnsi="Arial"/>
          <w:b/>
          <w:color w:val="1E3A8A"/>
          <w:sz w:val="30"/>
        </w:rPr>
        <w:lastRenderedPageBreak/>
        <w:t>KẾT LUẬN CHUNG &amp; TỔNG KẾT</w:t>
      </w:r>
    </w:p>
    <w:p w14:paraId="6ABB8662" w14:textId="77777777" w:rsidR="008A5635" w:rsidRDefault="00000000">
      <w:pPr>
        <w:spacing w:after="100"/>
      </w:pPr>
      <w:r>
        <w:rPr>
          <w:rFonts w:ascii="Arial" w:hAnsi="Arial"/>
          <w:color w:val="334155"/>
          <w:sz w:val="20"/>
        </w:rPr>
        <w:t>Tài liệu này đã tổng hợp toàn bộ 5 Nhiệm vụ trọng tâm của Đồ án Tốt nghiệp:</w:t>
      </w:r>
    </w:p>
    <w:p w14:paraId="371F3C50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 xml:space="preserve">Nhiệm vụ 1: </w:t>
      </w:r>
      <w:r>
        <w:rPr>
          <w:rFonts w:ascii="Arial" w:hAnsi="Arial"/>
          <w:color w:val="334155"/>
          <w:sz w:val="20"/>
        </w:rPr>
        <w:t xml:space="preserve"> Lập kế hoạch 9 tuần, 20 câu hỏi phỏng vấn thực tế, Sơ đồ phân cấp chức năng.</w:t>
      </w:r>
    </w:p>
    <w:p w14:paraId="44599351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 xml:space="preserve">Nhiệm vụ 2: </w:t>
      </w:r>
      <w:r>
        <w:rPr>
          <w:rFonts w:ascii="Arial" w:hAnsi="Arial"/>
          <w:color w:val="334155"/>
          <w:sz w:val="20"/>
        </w:rPr>
        <w:t xml:space="preserve"> Bảng thuật ngữ 12 khái niệm, Sơ đồ Use Case, Đặc tả chi tiết 2 UC cốt lõi kèm Sequence Diagrams.</w:t>
      </w:r>
    </w:p>
    <w:p w14:paraId="3B75647D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 xml:space="preserve">Nhiệm vụ 3: </w:t>
      </w:r>
      <w:r>
        <w:rPr>
          <w:rFonts w:ascii="Arial" w:hAnsi="Arial"/>
          <w:color w:val="334155"/>
          <w:sz w:val="20"/>
        </w:rPr>
        <w:t xml:space="preserve"> Class Diagram tổng thể, Đặc tả 8 Data Entities &amp; 3 Services, phân tích chuyên sâu thuật toán CreateBooking và GetAiOptimalPrice.</w:t>
      </w:r>
    </w:p>
    <w:p w14:paraId="219CF5FD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 xml:space="preserve">Nhiệm vụ 4: </w:t>
      </w:r>
      <w:r>
        <w:rPr>
          <w:rFonts w:ascii="Arial" w:hAnsi="Arial"/>
          <w:color w:val="334155"/>
          <w:sz w:val="20"/>
        </w:rPr>
        <w:t xml:space="preserve"> Screen Flow chi tiết, ERD Mermaid, đặc tả 8 bảng CSDL, ràng buộc toàn vẹn và cơ chế Concurrency Lock.</w:t>
      </w:r>
    </w:p>
    <w:p w14:paraId="1D95B7F0" w14:textId="77777777" w:rsidR="008A5635" w:rsidRDefault="00000000">
      <w:pPr>
        <w:pStyle w:val="Duudong"/>
        <w:spacing w:after="60"/>
      </w:pPr>
      <w:r>
        <w:rPr>
          <w:rFonts w:ascii="Arial" w:hAnsi="Arial"/>
          <w:b/>
          <w:color w:val="1E293B"/>
          <w:sz w:val="20"/>
        </w:rPr>
        <w:t xml:space="preserve">Nhiệm vụ 5: </w:t>
      </w:r>
      <w:r>
        <w:rPr>
          <w:rFonts w:ascii="Arial" w:hAnsi="Arial"/>
          <w:color w:val="334155"/>
          <w:sz w:val="20"/>
        </w:rPr>
        <w:t xml:space="preserve"> Ma trận 16 Test Cases kiểm thử nghiệp vụ nâng cao, báo cáo kết quả đạt 100% PASS.</w:t>
      </w:r>
    </w:p>
    <w:p w14:paraId="13BE418A" w14:textId="77777777" w:rsidR="008A5635" w:rsidRDefault="00000000">
      <w:pPr>
        <w:spacing w:after="100"/>
      </w:pPr>
      <w:r>
        <w:rPr>
          <w:rFonts w:ascii="Arial" w:hAnsi="Arial"/>
          <w:color w:val="334155"/>
          <w:sz w:val="20"/>
        </w:rPr>
        <w:t>Tất cả mã nguồn PlantUML và Mermaid trong tài liệu đều có thể render trực tiếp thành sơ đồ đồ họa minh họa cho báo cáo chính thức.</w:t>
      </w:r>
    </w:p>
    <w:sectPr w:rsidR="008A5635" w:rsidSect="00034616">
      <w:headerReference w:type="default" r:id="rId16"/>
      <w:pgSz w:w="12240" w:h="15840"/>
      <w:pgMar w:top="1152" w:right="1296" w:bottom="1152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68AC1" w14:textId="77777777" w:rsidR="0086109A" w:rsidRDefault="0086109A">
      <w:pPr>
        <w:spacing w:after="0" w:line="240" w:lineRule="auto"/>
      </w:pPr>
      <w:r>
        <w:separator/>
      </w:r>
    </w:p>
  </w:endnote>
  <w:endnote w:type="continuationSeparator" w:id="0">
    <w:p w14:paraId="72F66412" w14:textId="77777777" w:rsidR="0086109A" w:rsidRDefault="00861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B784B" w14:textId="77777777" w:rsidR="0086109A" w:rsidRDefault="0086109A">
      <w:pPr>
        <w:spacing w:after="0" w:line="240" w:lineRule="auto"/>
      </w:pPr>
      <w:r>
        <w:separator/>
      </w:r>
    </w:p>
  </w:footnote>
  <w:footnote w:type="continuationSeparator" w:id="0">
    <w:p w14:paraId="0EE4B5BA" w14:textId="77777777" w:rsidR="0086109A" w:rsidRDefault="008610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E71D9" w14:textId="33EFE90B" w:rsidR="008A5635" w:rsidRDefault="008A5635">
    <w:pPr>
      <w:pStyle w:val="utrang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917633">
    <w:abstractNumId w:val="8"/>
  </w:num>
  <w:num w:numId="2" w16cid:durableId="1537618093">
    <w:abstractNumId w:val="6"/>
  </w:num>
  <w:num w:numId="3" w16cid:durableId="159660057">
    <w:abstractNumId w:val="5"/>
  </w:num>
  <w:num w:numId="4" w16cid:durableId="1421607237">
    <w:abstractNumId w:val="4"/>
  </w:num>
  <w:num w:numId="5" w16cid:durableId="24410766">
    <w:abstractNumId w:val="7"/>
  </w:num>
  <w:num w:numId="6" w16cid:durableId="234242326">
    <w:abstractNumId w:val="3"/>
  </w:num>
  <w:num w:numId="7" w16cid:durableId="1071273172">
    <w:abstractNumId w:val="2"/>
  </w:num>
  <w:num w:numId="8" w16cid:durableId="537548439">
    <w:abstractNumId w:val="1"/>
  </w:num>
  <w:num w:numId="9" w16cid:durableId="103357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D1E"/>
    <w:rsid w:val="00261E6B"/>
    <w:rsid w:val="0029639D"/>
    <w:rsid w:val="00326F90"/>
    <w:rsid w:val="003467A9"/>
    <w:rsid w:val="003F7389"/>
    <w:rsid w:val="0086109A"/>
    <w:rsid w:val="008A5635"/>
    <w:rsid w:val="00917934"/>
    <w:rsid w:val="00AA1D8D"/>
    <w:rsid w:val="00AA2DA3"/>
    <w:rsid w:val="00B47730"/>
    <w:rsid w:val="00CB0664"/>
    <w:rsid w:val="00D63A8F"/>
    <w:rsid w:val="00D77932"/>
    <w:rsid w:val="00D92F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1411EE5"/>
  <w14:defaultImageDpi w14:val="300"/>
  <w15:docId w15:val="{A7F2EF61-7733-41E9-A1E6-93FA6DE1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19</Pages>
  <Words>2594</Words>
  <Characters>14792</Characters>
  <Application>Microsoft Office Word</Application>
  <DocSecurity>0</DocSecurity>
  <Lines>123</Lines>
  <Paragraphs>34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Nè Doanh</cp:lastModifiedBy>
  <cp:revision>3</cp:revision>
  <dcterms:created xsi:type="dcterms:W3CDTF">2013-12-23T23:15:00Z</dcterms:created>
  <dcterms:modified xsi:type="dcterms:W3CDTF">2026-08-16T02:32:00Z</dcterms:modified>
  <cp:category/>
</cp:coreProperties>
</file>