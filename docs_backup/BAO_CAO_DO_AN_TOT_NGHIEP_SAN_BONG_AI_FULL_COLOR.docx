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B9D3" w14:textId="77777777" w:rsidR="008671E6" w:rsidRDefault="00000000">
      <w:pPr>
        <w:spacing w:before="720" w:after="80"/>
        <w:jc w:val="center"/>
      </w:pPr>
      <w:r>
        <w:rPr>
          <w:rFonts w:ascii="Arial" w:hAnsi="Arial"/>
          <w:b/>
          <w:color w:val="1E3A8A"/>
          <w:sz w:val="26"/>
        </w:rPr>
        <w:t>TRƯỜNG ĐẠI HỌC CÔNG NGHỆ THÔNG TIN &amp; TRUYỀN THÔNG THÁI NGUYÊN</w:t>
      </w:r>
      <w:r>
        <w:rPr>
          <w:rFonts w:ascii="Arial" w:hAnsi="Arial"/>
          <w:b/>
          <w:color w:val="1E3A8A"/>
          <w:sz w:val="26"/>
        </w:rPr>
        <w:br/>
      </w:r>
      <w:r>
        <w:rPr>
          <w:rFonts w:ascii="Arial" w:hAnsi="Arial"/>
          <w:color w:val="64748B"/>
        </w:rPr>
        <w:t>KHOA CÔNG NGHỆ THÔNG TIN — ĐỒ ÁN TỐT NGHIỆP ĐẠI HỌC</w:t>
      </w:r>
      <w:r>
        <w:rPr>
          <w:rFonts w:ascii="Arial" w:hAnsi="Arial"/>
          <w:color w:val="64748B"/>
        </w:rPr>
        <w:br/>
      </w:r>
      <w:r>
        <w:rPr>
          <w:rFonts w:ascii="Arial" w:hAnsi="Arial"/>
          <w:color w:val="64748B"/>
        </w:rPr>
        <w:br/>
      </w:r>
    </w:p>
    <w:tbl>
      <w:tblPr>
        <w:tblW w:w="0" w:type="auto"/>
        <w:jc w:val="center"/>
        <w:tblLook w:val="04A0" w:firstRow="1" w:lastRow="0" w:firstColumn="1" w:lastColumn="0" w:noHBand="0" w:noVBand="1"/>
      </w:tblPr>
      <w:tblGrid>
        <w:gridCol w:w="9360"/>
      </w:tblGrid>
      <w:tr w:rsidR="008671E6" w14:paraId="440C41C9" w14:textId="77777777">
        <w:trPr>
          <w:jc w:val="center"/>
        </w:trPr>
        <w:tc>
          <w:tcPr>
            <w:tcW w:w="9360" w:type="dxa"/>
            <w:tcBorders>
              <w:top w:val="single" w:sz="16" w:space="0" w:color="1E3A8A"/>
              <w:left w:val="single" w:sz="16" w:space="0" w:color="1E3A8A"/>
              <w:bottom w:val="single" w:sz="16" w:space="0" w:color="1E3A8A"/>
              <w:right w:val="single" w:sz="16" w:space="0" w:color="1E3A8A"/>
            </w:tcBorders>
            <w:shd w:val="clear" w:color="auto" w:fill="F1F5F9"/>
            <w:tcMar>
              <w:top w:w="240" w:type="dxa"/>
              <w:left w:w="240" w:type="dxa"/>
              <w:bottom w:w="240" w:type="dxa"/>
              <w:right w:w="240" w:type="dxa"/>
            </w:tcMar>
          </w:tcPr>
          <w:p w14:paraId="52A2A121" w14:textId="77777777" w:rsidR="008671E6" w:rsidRDefault="00000000">
            <w:pPr>
              <w:jc w:val="center"/>
            </w:pPr>
            <w:r>
              <w:rPr>
                <w:rFonts w:ascii="Arial" w:hAnsi="Arial"/>
                <w:b/>
                <w:color w:val="0284C7"/>
                <w:sz w:val="24"/>
              </w:rPr>
              <w:t>BÁO CÁO THỰC THI &amp; PHÁT TRIỂN ỨNG DỤNG CHUYÊN SÂU</w:t>
            </w:r>
            <w:r>
              <w:rPr>
                <w:rFonts w:ascii="Arial" w:hAnsi="Arial"/>
                <w:b/>
                <w:color w:val="0284C7"/>
                <w:sz w:val="24"/>
              </w:rPr>
              <w:br/>
            </w:r>
            <w:r>
              <w:rPr>
                <w:rFonts w:ascii="Arial" w:hAnsi="Arial"/>
                <w:b/>
                <w:color w:val="0284C7"/>
                <w:sz w:val="24"/>
              </w:rPr>
              <w:br/>
            </w:r>
            <w:r>
              <w:rPr>
                <w:rFonts w:ascii="Arial" w:hAnsi="Arial"/>
                <w:b/>
                <w:color w:val="1E3A8A"/>
                <w:sz w:val="36"/>
              </w:rPr>
              <w:t>HỆ THỐNG ĐẶT SÂN BÓNG TỰ ĐỘNG</w:t>
            </w:r>
            <w:r>
              <w:rPr>
                <w:rFonts w:ascii="Arial" w:hAnsi="Arial"/>
                <w:b/>
                <w:color w:val="1E3A8A"/>
                <w:sz w:val="36"/>
              </w:rPr>
              <w:br/>
              <w:t>TÍCH HỢP AI &amp; VÍ ĐIỆN TỬ VIRTUAL WALLET</w:t>
            </w:r>
            <w:r>
              <w:rPr>
                <w:rFonts w:ascii="Arial" w:hAnsi="Arial"/>
                <w:b/>
                <w:color w:val="1E3A8A"/>
                <w:sz w:val="36"/>
              </w:rPr>
              <w:br/>
            </w:r>
            <w:r>
              <w:rPr>
                <w:rFonts w:ascii="Arial" w:hAnsi="Arial"/>
                <w:b/>
                <w:color w:val="1E3A8A"/>
                <w:sz w:val="36"/>
              </w:rPr>
              <w:br/>
            </w:r>
            <w:r>
              <w:rPr>
                <w:rFonts w:ascii="Arial" w:hAnsi="Arial"/>
                <w:i/>
                <w:color w:val="475569"/>
                <w:sz w:val="20"/>
              </w:rPr>
              <w:t>Kiến trúc Microservices (.NET 8/10 Web API + Python AI + SQL Server)</w:t>
            </w:r>
            <w:r>
              <w:rPr>
                <w:rFonts w:ascii="Arial" w:hAnsi="Arial"/>
                <w:i/>
                <w:color w:val="475569"/>
                <w:sz w:val="20"/>
              </w:rPr>
              <w:br/>
              <w:t>Thuật toán Dynamic Pricing, Trợ lý ảo LM Studio &amp; Thanh toán VietQR</w:t>
            </w:r>
            <w:r>
              <w:rPr>
                <w:rFonts w:ascii="Arial" w:hAnsi="Arial"/>
                <w:i/>
                <w:color w:val="475569"/>
                <w:sz w:val="20"/>
              </w:rPr>
              <w:br/>
            </w:r>
          </w:p>
        </w:tc>
      </w:tr>
    </w:tbl>
    <w:p w14:paraId="25448AD9" w14:textId="77777777" w:rsidR="008671E6" w:rsidRDefault="008671E6">
      <w:pPr>
        <w:spacing w:after="480"/>
      </w:pPr>
    </w:p>
    <w:tbl>
      <w:tblPr>
        <w:tblW w:w="0" w:type="auto"/>
        <w:jc w:val="center"/>
        <w:tblLook w:val="04A0" w:firstRow="1" w:lastRow="0" w:firstColumn="1" w:lastColumn="0" w:noHBand="0" w:noVBand="1"/>
      </w:tblPr>
      <w:tblGrid>
        <w:gridCol w:w="3168"/>
        <w:gridCol w:w="6192"/>
      </w:tblGrid>
      <w:tr w:rsidR="008671E6" w14:paraId="1519FB18" w14:textId="77777777">
        <w:trPr>
          <w:jc w:val="center"/>
        </w:trPr>
        <w:tc>
          <w:tcPr>
            <w:tcW w:w="3168" w:type="dxa"/>
          </w:tcPr>
          <w:p w14:paraId="518F5D9B" w14:textId="77777777" w:rsidR="008671E6" w:rsidRDefault="00000000">
            <w:pPr>
              <w:spacing w:before="60" w:after="60"/>
            </w:pPr>
            <w:r>
              <w:rPr>
                <w:rFonts w:ascii="Arial" w:hAnsi="Arial"/>
                <w:b/>
                <w:color w:val="1E3A8A"/>
                <w:sz w:val="20"/>
              </w:rPr>
              <w:t>Sinh viên thực hiện:</w:t>
            </w:r>
          </w:p>
        </w:tc>
        <w:tc>
          <w:tcPr>
            <w:tcW w:w="6192" w:type="dxa"/>
          </w:tcPr>
          <w:p w14:paraId="0406D4AF" w14:textId="77777777" w:rsidR="008671E6" w:rsidRDefault="00000000">
            <w:pPr>
              <w:spacing w:before="60" w:after="60"/>
            </w:pPr>
            <w:r>
              <w:rPr>
                <w:rFonts w:ascii="Arial" w:hAnsi="Arial"/>
                <w:color w:val="1E293B"/>
                <w:sz w:val="20"/>
              </w:rPr>
              <w:t>1. Nguyễn Văn A (Trưởng nhóm - KT Phần mềm)</w:t>
            </w:r>
            <w:r>
              <w:rPr>
                <w:rFonts w:ascii="Arial" w:hAnsi="Arial"/>
                <w:color w:val="1E293B"/>
                <w:sz w:val="20"/>
              </w:rPr>
              <w:br/>
              <w:t>2. Nguyễn Thị B (Thành viên - HT Thông tin)</w:t>
            </w:r>
          </w:p>
        </w:tc>
      </w:tr>
      <w:tr w:rsidR="008671E6" w14:paraId="07AA1407" w14:textId="77777777">
        <w:trPr>
          <w:jc w:val="center"/>
        </w:trPr>
        <w:tc>
          <w:tcPr>
            <w:tcW w:w="3168" w:type="dxa"/>
          </w:tcPr>
          <w:p w14:paraId="20C28011" w14:textId="77777777" w:rsidR="008671E6" w:rsidRDefault="00000000">
            <w:pPr>
              <w:spacing w:before="60" w:after="60"/>
            </w:pPr>
            <w:r>
              <w:rPr>
                <w:rFonts w:ascii="Arial" w:hAnsi="Arial"/>
                <w:b/>
                <w:color w:val="1E3A8A"/>
                <w:sz w:val="20"/>
              </w:rPr>
              <w:t>Lớp / Khóa:</w:t>
            </w:r>
          </w:p>
        </w:tc>
        <w:tc>
          <w:tcPr>
            <w:tcW w:w="6192" w:type="dxa"/>
          </w:tcPr>
          <w:p w14:paraId="60B7D66E" w14:textId="77777777" w:rsidR="008671E6" w:rsidRDefault="00000000">
            <w:pPr>
              <w:spacing w:before="60" w:after="60"/>
            </w:pPr>
            <w:r>
              <w:rPr>
                <w:rFonts w:ascii="Arial" w:hAnsi="Arial"/>
                <w:color w:val="1E293B"/>
                <w:sz w:val="20"/>
              </w:rPr>
              <w:t>K20 - Kỹ thuật Phần mềm / Công nghệ Thông tin</w:t>
            </w:r>
          </w:p>
        </w:tc>
      </w:tr>
      <w:tr w:rsidR="008671E6" w14:paraId="53D3B736" w14:textId="77777777">
        <w:trPr>
          <w:jc w:val="center"/>
        </w:trPr>
        <w:tc>
          <w:tcPr>
            <w:tcW w:w="3168" w:type="dxa"/>
          </w:tcPr>
          <w:p w14:paraId="22CF10C2" w14:textId="77777777" w:rsidR="008671E6" w:rsidRDefault="00000000">
            <w:pPr>
              <w:spacing w:before="60" w:after="60"/>
            </w:pPr>
            <w:r>
              <w:rPr>
                <w:rFonts w:ascii="Arial" w:hAnsi="Arial"/>
                <w:b/>
                <w:color w:val="1E3A8A"/>
                <w:sz w:val="20"/>
              </w:rPr>
              <w:t>Giảng viên hướng dẫn:</w:t>
            </w:r>
          </w:p>
        </w:tc>
        <w:tc>
          <w:tcPr>
            <w:tcW w:w="6192" w:type="dxa"/>
          </w:tcPr>
          <w:p w14:paraId="7CC2AF80" w14:textId="77777777" w:rsidR="008671E6" w:rsidRDefault="00000000">
            <w:pPr>
              <w:spacing w:before="60" w:after="60"/>
            </w:pPr>
            <w:r>
              <w:rPr>
                <w:rFonts w:ascii="Arial" w:hAnsi="Arial"/>
                <w:color w:val="1E293B"/>
                <w:sz w:val="20"/>
              </w:rPr>
              <w:t>TS. Giảng Viên Hướng Dẫn</w:t>
            </w:r>
          </w:p>
        </w:tc>
      </w:tr>
      <w:tr w:rsidR="008671E6" w14:paraId="208B31C5" w14:textId="77777777">
        <w:trPr>
          <w:jc w:val="center"/>
        </w:trPr>
        <w:tc>
          <w:tcPr>
            <w:tcW w:w="3168" w:type="dxa"/>
          </w:tcPr>
          <w:p w14:paraId="7C287A3D" w14:textId="77777777" w:rsidR="008671E6" w:rsidRDefault="00000000">
            <w:pPr>
              <w:spacing w:before="60" w:after="60"/>
            </w:pPr>
            <w:r>
              <w:rPr>
                <w:rFonts w:ascii="Arial" w:hAnsi="Arial"/>
                <w:b/>
                <w:color w:val="1E3A8A"/>
                <w:sz w:val="20"/>
              </w:rPr>
              <w:t>Thời gian thực hiện:</w:t>
            </w:r>
          </w:p>
        </w:tc>
        <w:tc>
          <w:tcPr>
            <w:tcW w:w="6192" w:type="dxa"/>
          </w:tcPr>
          <w:p w14:paraId="37E67E61" w14:textId="77777777" w:rsidR="008671E6" w:rsidRDefault="00000000">
            <w:pPr>
              <w:spacing w:before="60" w:after="60"/>
            </w:pPr>
            <w:r>
              <w:rPr>
                <w:rFonts w:ascii="Arial" w:hAnsi="Arial"/>
                <w:color w:val="1E293B"/>
                <w:sz w:val="20"/>
              </w:rPr>
              <w:t>27/07/2026 – 27/09/2026 (9 Tuần)</w:t>
            </w:r>
          </w:p>
        </w:tc>
      </w:tr>
    </w:tbl>
    <w:p w14:paraId="170126F0" w14:textId="77777777" w:rsidR="008671E6" w:rsidRDefault="008671E6">
      <w:pPr>
        <w:spacing w:after="800"/>
      </w:pPr>
    </w:p>
    <w:p w14:paraId="223F8CE5" w14:textId="77777777" w:rsidR="008671E6" w:rsidRDefault="00000000">
      <w:pPr>
        <w:jc w:val="center"/>
      </w:pPr>
      <w:r>
        <w:rPr>
          <w:rFonts w:ascii="Arial" w:hAnsi="Arial"/>
          <w:b/>
          <w:color w:val="64748B"/>
        </w:rPr>
        <w:t>THÁI NGUYÊN – NĂM 2026</w:t>
      </w:r>
    </w:p>
    <w:p w14:paraId="7B0D0082" w14:textId="77777777" w:rsidR="008671E6" w:rsidRDefault="00000000">
      <w:r>
        <w:br w:type="page"/>
      </w:r>
    </w:p>
    <w:p w14:paraId="3CD97AD4" w14:textId="77777777" w:rsidR="008671E6" w:rsidRDefault="00000000">
      <w:pPr>
        <w:pBdr>
          <w:bottom w:val="single" w:sz="12" w:space="4" w:color="0284C7"/>
        </w:pBdr>
        <w:spacing w:before="320" w:after="120"/>
      </w:pPr>
      <w:r>
        <w:rPr>
          <w:rFonts w:ascii="Arial" w:hAnsi="Arial"/>
          <w:b/>
          <w:color w:val="1E3A8A"/>
          <w:sz w:val="30"/>
        </w:rPr>
        <w:t>MỤC LỤC BÁO CÁO ĐỒ ÁN TỐT NGHIỆP</w:t>
      </w:r>
    </w:p>
    <w:p w14:paraId="7E49FDBD" w14:textId="77777777" w:rsidR="008671E6" w:rsidRDefault="00000000">
      <w:pPr>
        <w:spacing w:before="80" w:after="240"/>
      </w:pPr>
      <w:r>
        <w:rPr>
          <w:rFonts w:ascii="Arial" w:hAnsi="Arial"/>
          <w:i/>
          <w:color w:val="0284C7"/>
          <w:sz w:val="18"/>
        </w:rPr>
        <w:t>💡 Hướng dẫn: Trong Microsoft Word, nhấp chuột phải vào vùng mục lục bên dưới và chọn 'Update Field' (hoặc nhấn phím F9) để cập nhật chính xác số trang theo bản in.</w:t>
      </w:r>
    </w:p>
    <w:p w14:paraId="77983CFC" w14:textId="77777777" w:rsidR="008671E6" w:rsidRDefault="00000000">
      <w:pPr>
        <w:spacing w:after="360"/>
      </w:pPr>
      <w:fldSimple w:instr=" TOC \o &quot;1-3&quot; \h \z \u "/>
    </w:p>
    <w:p w14:paraId="26687D2B" w14:textId="77777777" w:rsidR="008671E6" w:rsidRDefault="00000000">
      <w:r>
        <w:br w:type="page"/>
      </w:r>
    </w:p>
    <w:p w14:paraId="1196AA93" w14:textId="77777777" w:rsidR="008671E6" w:rsidRDefault="00000000">
      <w:pPr>
        <w:keepNext/>
        <w:pBdr>
          <w:bottom w:val="single" w:sz="12" w:space="4" w:color="0284C7"/>
        </w:pBdr>
        <w:spacing w:before="360" w:after="120"/>
      </w:pPr>
      <w:r>
        <w:rPr>
          <w:rFonts w:ascii="Arial" w:hAnsi="Arial"/>
          <w:b/>
          <w:color w:val="1E3A8A"/>
          <w:sz w:val="30"/>
        </w:rPr>
        <w:t>BÁO CÁO ĐỒ ÁN TỐT NGHIỆP CHUYÊN SÂU</w:t>
      </w:r>
    </w:p>
    <w:p w14:paraId="5C1A759C" w14:textId="77777777" w:rsidR="008671E6" w:rsidRDefault="00000000">
      <w:pPr>
        <w:keepNext/>
        <w:pBdr>
          <w:bottom w:val="single" w:sz="12" w:space="4" w:color="0284C7"/>
        </w:pBdr>
        <w:spacing w:before="360" w:after="120"/>
      </w:pPr>
      <w:r>
        <w:rPr>
          <w:rFonts w:ascii="Arial" w:hAnsi="Arial"/>
          <w:b/>
          <w:color w:val="1E3A8A"/>
          <w:sz w:val="30"/>
        </w:rPr>
        <w:t>ĐỀ TÀI: HỆ THỐNG ĐẶT SÂN BÓNG TỰ ĐỘNG TÍCH HỢP AI &amp; VÍ ĐIỆN TỬ VIRTUAL WALLET</w:t>
      </w:r>
    </w:p>
    <w:p w14:paraId="7E1EC1F4" w14:textId="77777777" w:rsidR="008671E6" w:rsidRDefault="00000000">
      <w:pPr>
        <w:spacing w:after="80"/>
      </w:pPr>
      <w:r>
        <w:rPr>
          <w:rFonts w:ascii="Arial" w:hAnsi="Arial"/>
          <w:b/>
          <w:color w:val="0F172A"/>
          <w:sz w:val="20"/>
        </w:rPr>
        <w:t>Trường:</w:t>
      </w:r>
      <w:r>
        <w:rPr>
          <w:rFonts w:ascii="Arial" w:hAnsi="Arial"/>
          <w:color w:val="334155"/>
          <w:sz w:val="20"/>
        </w:rPr>
        <w:t xml:space="preserve"> Đại học Công Nghệ Thông Tin &amp; Truyền Thông Thái Nguyên (ICTU)</w:t>
      </w:r>
    </w:p>
    <w:p w14:paraId="7D039723" w14:textId="77777777" w:rsidR="008671E6" w:rsidRDefault="00000000">
      <w:pPr>
        <w:spacing w:after="80"/>
      </w:pPr>
      <w:r>
        <w:rPr>
          <w:rFonts w:ascii="Arial" w:hAnsi="Arial"/>
          <w:b/>
          <w:color w:val="0F172A"/>
          <w:sz w:val="20"/>
        </w:rPr>
        <w:t>Khoa:</w:t>
      </w:r>
      <w:r>
        <w:rPr>
          <w:rFonts w:ascii="Arial" w:hAnsi="Arial"/>
          <w:color w:val="334155"/>
          <w:sz w:val="20"/>
        </w:rPr>
        <w:t xml:space="preserve"> Công Nghệ Thông Tin</w:t>
      </w:r>
    </w:p>
    <w:p w14:paraId="0DCA1054" w14:textId="77777777" w:rsidR="008671E6" w:rsidRDefault="00000000">
      <w:pPr>
        <w:spacing w:after="80"/>
      </w:pPr>
      <w:r>
        <w:rPr>
          <w:rFonts w:ascii="Arial" w:hAnsi="Arial"/>
          <w:b/>
          <w:color w:val="0F172A"/>
          <w:sz w:val="20"/>
        </w:rPr>
        <w:t>Chuyên ngành:</w:t>
      </w:r>
      <w:r>
        <w:rPr>
          <w:rFonts w:ascii="Arial" w:hAnsi="Arial"/>
          <w:color w:val="334155"/>
          <w:sz w:val="20"/>
        </w:rPr>
        <w:t xml:space="preserve"> Kỹ thuật Phần mềm / Hệ thống Thông tin</w:t>
      </w:r>
    </w:p>
    <w:p w14:paraId="1BE12EAD" w14:textId="77777777" w:rsidR="008671E6" w:rsidRDefault="00000000">
      <w:pPr>
        <w:spacing w:after="80"/>
      </w:pPr>
      <w:r>
        <w:rPr>
          <w:rFonts w:ascii="Arial" w:hAnsi="Arial"/>
          <w:b/>
          <w:color w:val="0F172A"/>
          <w:sz w:val="20"/>
        </w:rPr>
        <w:t>Nhóm sinh viên thực hiện:</w:t>
      </w:r>
      <w:r>
        <w:rPr>
          <w:rFonts w:ascii="Arial" w:hAnsi="Arial"/>
          <w:color w:val="334155"/>
          <w:sz w:val="20"/>
        </w:rPr>
        <w:t xml:space="preserve"> Nhóm 02</w:t>
      </w:r>
    </w:p>
    <w:p w14:paraId="28C85341" w14:textId="77777777" w:rsidR="008671E6" w:rsidRDefault="00000000">
      <w:pPr>
        <w:spacing w:after="60"/>
        <w:ind w:left="360"/>
      </w:pPr>
      <w:r>
        <w:rPr>
          <w:rFonts w:ascii="Arial" w:hAnsi="Arial"/>
          <w:b/>
          <w:color w:val="1E3A8A"/>
          <w:sz w:val="20"/>
        </w:rPr>
        <w:t xml:space="preserve">1. </w:t>
      </w:r>
      <w:r>
        <w:rPr>
          <w:rFonts w:ascii="Arial" w:hAnsi="Arial"/>
          <w:b/>
          <w:color w:val="0F172A"/>
          <w:sz w:val="20"/>
        </w:rPr>
        <w:t>Nguyễn Văn A</w:t>
      </w:r>
      <w:r>
        <w:rPr>
          <w:rFonts w:ascii="Arial" w:hAnsi="Arial"/>
          <w:color w:val="334155"/>
          <w:sz w:val="20"/>
        </w:rPr>
        <w:t xml:space="preserve"> (Trưởng nhóm - Phụ trách Kiến trúc Hệ thống, Backend .NET, CSDL SQL Server &amp; Tích hợp AI)</w:t>
      </w:r>
    </w:p>
    <w:p w14:paraId="282EA521"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Nguyễn Thị B</w:t>
      </w:r>
      <w:r>
        <w:rPr>
          <w:rFonts w:ascii="Arial" w:hAnsi="Arial"/>
          <w:color w:val="334155"/>
          <w:sz w:val="20"/>
        </w:rPr>
        <w:t xml:space="preserve"> (Thành viên - Phụ trách Microservice AI Python Flask, Trợ lý LLM Studio, Giao diện Frontend UI/UX &amp; Kiểm thử)</w:t>
      </w:r>
    </w:p>
    <w:p w14:paraId="2081A587" w14:textId="77777777" w:rsidR="008671E6" w:rsidRDefault="00000000">
      <w:pPr>
        <w:spacing w:after="80"/>
      </w:pPr>
      <w:r>
        <w:rPr>
          <w:rFonts w:ascii="Arial" w:hAnsi="Arial"/>
          <w:b/>
          <w:color w:val="0F172A"/>
          <w:sz w:val="20"/>
        </w:rPr>
        <w:t>Thời gian thực hiện:</w:t>
      </w:r>
      <w:r>
        <w:rPr>
          <w:rFonts w:ascii="Arial" w:hAnsi="Arial"/>
          <w:color w:val="334155"/>
          <w:sz w:val="20"/>
        </w:rPr>
        <w:t xml:space="preserve"> Từ 27/07/2026 đến 27/09/2026 (9 tuần)</w:t>
      </w:r>
    </w:p>
    <w:p w14:paraId="28B7EAE9" w14:textId="77777777" w:rsidR="008671E6" w:rsidRDefault="00000000">
      <w:pPr>
        <w:spacing w:after="80"/>
      </w:pPr>
      <w:r>
        <w:rPr>
          <w:rFonts w:ascii="Arial" w:hAnsi="Arial"/>
          <w:b/>
          <w:color w:val="0F172A"/>
          <w:sz w:val="20"/>
        </w:rPr>
        <w:t>Giảng viên hướng dẫn:</w:t>
      </w:r>
      <w:r>
        <w:rPr>
          <w:rFonts w:ascii="Arial" w:hAnsi="Arial"/>
          <w:color w:val="334155"/>
          <w:sz w:val="20"/>
        </w:rPr>
        <w:t xml:space="preserve"> TS. Giảng Viên Hướng Dẫn</w:t>
      </w:r>
    </w:p>
    <w:p w14:paraId="32BBAF55" w14:textId="77777777" w:rsidR="008671E6" w:rsidRDefault="00000000">
      <w:pPr>
        <w:keepNext/>
        <w:spacing w:before="260" w:after="80"/>
      </w:pPr>
      <w:r>
        <w:rPr>
          <w:rFonts w:ascii="Arial" w:hAnsi="Arial"/>
          <w:b/>
          <w:color w:val="0284C7"/>
          <w:sz w:val="26"/>
        </w:rPr>
        <w:t>MỤC LỤC TỔNG THỂ BÁO CÁO</w:t>
      </w:r>
    </w:p>
    <w:p w14:paraId="65421CAE" w14:textId="77777777" w:rsidR="008671E6" w:rsidRDefault="00000000">
      <w:pPr>
        <w:pStyle w:val="Duudong"/>
        <w:spacing w:after="50"/>
      </w:pPr>
      <w:r>
        <w:rPr>
          <w:rFonts w:ascii="Arial" w:hAnsi="Arial"/>
          <w:color w:val="334155"/>
          <w:sz w:val="20"/>
        </w:rPr>
        <w:t>[PHẦN 1: KẾ HOẠCH THỰC HIỆN – PHÁT TRIỂN ỨNG DỤNG CHUYÊN SÂU (9 TUẦN)](#phần-1-kế-hoạch-thực-hiện--phát-triển-ứng-dụng-chuyên-sâu)</w:t>
      </w:r>
    </w:p>
    <w:p w14:paraId="34532005" w14:textId="77777777" w:rsidR="008671E6" w:rsidRDefault="00000000">
      <w:pPr>
        <w:pStyle w:val="Duudong"/>
        <w:spacing w:after="50"/>
      </w:pPr>
      <w:r>
        <w:rPr>
          <w:rFonts w:ascii="Arial" w:hAnsi="Arial"/>
          <w:color w:val="334155"/>
          <w:sz w:val="20"/>
        </w:rPr>
        <w:t>[PHẦN 2: THU THẬP VÀ LÀM RÕ YÊU CẦU ỨNG DỤNG](#phần-2-thu-thập-và-làm-rõ-yêu-cầu-ứng-dụng)</w:t>
      </w:r>
    </w:p>
    <w:p w14:paraId="74002D5D" w14:textId="77777777" w:rsidR="008671E6" w:rsidRDefault="00000000">
      <w:pPr>
        <w:pStyle w:val="Duudong"/>
        <w:spacing w:after="50"/>
      </w:pPr>
      <w:r>
        <w:rPr>
          <w:rFonts w:ascii="Arial" w:hAnsi="Arial"/>
          <w:color w:val="334155"/>
          <w:sz w:val="20"/>
        </w:rPr>
        <w:t>[2.1 Danh sách câu hỏi thu thập &amp; làm rõ yêu cầu (Khảo sát thực tế)](#21-danh-sách-câu-hỏi-thu-thập--làm-rõ-yêu-cầu)</w:t>
      </w:r>
    </w:p>
    <w:p w14:paraId="45D948EA" w14:textId="77777777" w:rsidR="008671E6" w:rsidRDefault="00000000">
      <w:pPr>
        <w:pStyle w:val="Duudong"/>
        <w:spacing w:after="50"/>
      </w:pPr>
      <w:r>
        <w:rPr>
          <w:rFonts w:ascii="Arial" w:hAnsi="Arial"/>
          <w:color w:val="334155"/>
          <w:sz w:val="20"/>
        </w:rPr>
        <w:t>[2.2 Yêu cầu chức năng và phi chức năng](#22-yêu-cầu-chức-năng-và-phi-chức-năng)</w:t>
      </w:r>
    </w:p>
    <w:p w14:paraId="3BCF03DD" w14:textId="77777777" w:rsidR="008671E6" w:rsidRDefault="00000000">
      <w:pPr>
        <w:pStyle w:val="Duudong"/>
        <w:spacing w:after="50"/>
      </w:pPr>
      <w:r>
        <w:rPr>
          <w:rFonts w:ascii="Arial" w:hAnsi="Arial"/>
          <w:color w:val="334155"/>
          <w:sz w:val="20"/>
        </w:rPr>
        <w:t>[2.3 Sơ đồ phân cấp chức năng (Functional Hierarchy Diagram)](#23-sơ-đồ-phân-cấp-chức-năng-của-ứng-dụng)</w:t>
      </w:r>
    </w:p>
    <w:p w14:paraId="0FD3FA5F" w14:textId="77777777" w:rsidR="008671E6" w:rsidRDefault="00000000">
      <w:pPr>
        <w:pStyle w:val="Duudong"/>
        <w:spacing w:after="50"/>
      </w:pPr>
      <w:r>
        <w:rPr>
          <w:rFonts w:ascii="Arial" w:hAnsi="Arial"/>
          <w:color w:val="334155"/>
          <w:sz w:val="20"/>
        </w:rPr>
        <w:t>[PHẦN 3: ĐẶC TẢ YÊU CẦU ỨNG DỤNG – V1.0 (SRS)](#phần-3-đặc-tả-yêu-cầu-ứng-dụng--v10-srs)</w:t>
      </w:r>
    </w:p>
    <w:p w14:paraId="5238D41F" w14:textId="77777777" w:rsidR="008671E6" w:rsidRDefault="00000000">
      <w:pPr>
        <w:pStyle w:val="Duudong"/>
        <w:spacing w:after="50"/>
      </w:pPr>
      <w:r>
        <w:rPr>
          <w:rFonts w:ascii="Arial" w:hAnsi="Arial"/>
          <w:color w:val="334155"/>
          <w:sz w:val="20"/>
        </w:rPr>
        <w:t>[3.1 Giới thiệu chung](#31-giới-thiệu-chung)</w:t>
      </w:r>
    </w:p>
    <w:p w14:paraId="692E7948" w14:textId="77777777" w:rsidR="008671E6" w:rsidRDefault="00000000">
      <w:pPr>
        <w:pStyle w:val="Duudong"/>
        <w:spacing w:after="50"/>
      </w:pPr>
      <w:r>
        <w:rPr>
          <w:rFonts w:ascii="Arial" w:hAnsi="Arial"/>
          <w:color w:val="334155"/>
          <w:sz w:val="20"/>
        </w:rPr>
        <w:t>[3.2 Mô tả tổng quan ứng dụng &amp; Mô hình Use Case](#32-mô-tả-tổng-quan-ứng-dụng)</w:t>
      </w:r>
    </w:p>
    <w:p w14:paraId="36EFBF0F" w14:textId="77777777" w:rsidR="008671E6" w:rsidRDefault="00000000">
      <w:pPr>
        <w:pStyle w:val="Duudong"/>
        <w:spacing w:after="50"/>
      </w:pPr>
      <w:r>
        <w:rPr>
          <w:rFonts w:ascii="Arial" w:hAnsi="Arial"/>
          <w:color w:val="334155"/>
          <w:sz w:val="20"/>
        </w:rPr>
        <w:t>[3.3 Đặc tả chi tiết các Use Case chính (Kèm Activity &amp; Sequence Diagram)](#33-đặc-tả-các-yêu-cầu-chức-năng-functional)</w:t>
      </w:r>
    </w:p>
    <w:p w14:paraId="26817E9D" w14:textId="77777777" w:rsidR="008671E6" w:rsidRDefault="00000000">
      <w:pPr>
        <w:pStyle w:val="Duudong"/>
        <w:spacing w:after="50"/>
      </w:pPr>
      <w:r>
        <w:rPr>
          <w:rFonts w:ascii="Arial" w:hAnsi="Arial"/>
          <w:color w:val="334155"/>
          <w:sz w:val="20"/>
        </w:rPr>
        <w:t>[3.4 Các thông tin hỗ trợ khác](#34-các-thông-tin-hỗ-trợ-khác)</w:t>
      </w:r>
    </w:p>
    <w:p w14:paraId="50E3108B" w14:textId="77777777" w:rsidR="008671E6" w:rsidRDefault="00000000">
      <w:pPr>
        <w:pStyle w:val="Duudong"/>
        <w:spacing w:after="50"/>
      </w:pPr>
      <w:r>
        <w:rPr>
          <w:rFonts w:ascii="Arial" w:hAnsi="Arial"/>
          <w:color w:val="334155"/>
          <w:sz w:val="20"/>
        </w:rPr>
        <w:t>[PHẦN 4: TÀI LIỆU THIẾT KẾ HƯỚNG ĐỐI TƯỢNG (MÔ HÌNH LỚP)](#phần-4-tài-liệu-thiết-kế-hướng-đối-tượng-mô-hình-lớp)</w:t>
      </w:r>
    </w:p>
    <w:p w14:paraId="31FE9796" w14:textId="77777777" w:rsidR="008671E6" w:rsidRDefault="00000000">
      <w:pPr>
        <w:pStyle w:val="Duudong"/>
        <w:spacing w:after="50"/>
      </w:pPr>
      <w:r>
        <w:rPr>
          <w:rFonts w:ascii="Arial" w:hAnsi="Arial"/>
          <w:color w:val="334155"/>
          <w:sz w:val="20"/>
        </w:rPr>
        <w:t>[4.1 Mô hình lớp chi tiết (Class Diagram UML)](#41-mô-hình-lớp-class-diagram)</w:t>
      </w:r>
    </w:p>
    <w:p w14:paraId="0F0A2F56" w14:textId="77777777" w:rsidR="008671E6" w:rsidRDefault="00000000">
      <w:pPr>
        <w:pStyle w:val="Duudong"/>
        <w:spacing w:after="50"/>
      </w:pPr>
      <w:r>
        <w:rPr>
          <w:rFonts w:ascii="Arial" w:hAnsi="Arial"/>
          <w:color w:val="334155"/>
          <w:sz w:val="20"/>
        </w:rPr>
        <w:t>[4.2 Đặc tả chi tiết từng Lớp đối tượng](#42-đặc-tả-class-chi-tiết)</w:t>
      </w:r>
    </w:p>
    <w:p w14:paraId="14C6A18E" w14:textId="77777777" w:rsidR="008671E6" w:rsidRDefault="00000000">
      <w:pPr>
        <w:pStyle w:val="Duudong"/>
        <w:spacing w:after="50"/>
      </w:pPr>
      <w:r>
        <w:rPr>
          <w:rFonts w:ascii="Arial" w:hAnsi="Arial"/>
          <w:color w:val="334155"/>
          <w:sz w:val="20"/>
        </w:rPr>
        <w:t>[PHẦN 5: KIỂM THỬ CHỨC NĂNG ỨNG DỤNG (TEST CASES &amp; REPORT)](#phần-5-kiểm-thử-chức-năng-ứng-dụng)</w:t>
      </w:r>
    </w:p>
    <w:p w14:paraId="2330779D" w14:textId="77777777" w:rsidR="008671E6" w:rsidRDefault="00000000">
      <w:pPr>
        <w:pStyle w:val="Duudong"/>
        <w:spacing w:after="50"/>
      </w:pPr>
      <w:r>
        <w:rPr>
          <w:rFonts w:ascii="Arial" w:hAnsi="Arial"/>
          <w:color w:val="334155"/>
          <w:sz w:val="20"/>
        </w:rPr>
        <w:t>[5.1 Yêu cầu tài nguyên kiểm thử](#51-những-yêu-cầu-về-tài-nguyên-cho-kiểm-thử-ứng-dụng)</w:t>
      </w:r>
    </w:p>
    <w:p w14:paraId="15699043" w14:textId="77777777" w:rsidR="008671E6" w:rsidRDefault="00000000">
      <w:pPr>
        <w:pStyle w:val="Duudong"/>
        <w:spacing w:after="50"/>
      </w:pPr>
      <w:r>
        <w:rPr>
          <w:rFonts w:ascii="Arial" w:hAnsi="Arial"/>
          <w:color w:val="334155"/>
          <w:sz w:val="20"/>
        </w:rPr>
        <w:t>[5.2 Danh mục toàn bộ các kịch bản kiểm thử (Test Cases)](#52-danh-sách-toàn-bộ-các-tình-huống-kiểm-tra-test-cases)</w:t>
      </w:r>
    </w:p>
    <w:p w14:paraId="0DD02619" w14:textId="77777777" w:rsidR="008671E6" w:rsidRDefault="00000000">
      <w:pPr>
        <w:pStyle w:val="Duudong"/>
        <w:spacing w:after="50"/>
      </w:pPr>
      <w:r>
        <w:rPr>
          <w:rFonts w:ascii="Arial" w:hAnsi="Arial"/>
          <w:color w:val="334155"/>
          <w:sz w:val="20"/>
        </w:rPr>
        <w:t>[5.3 Báo cáo kết quả kiểm thử (Test Report)](#53-báo-cáo-kết-quả-test-test-report)</w:t>
      </w:r>
    </w:p>
    <w:p w14:paraId="055232B3" w14:textId="77777777" w:rsidR="008671E6" w:rsidRDefault="00000000">
      <w:pPr>
        <w:pStyle w:val="Duudong"/>
        <w:spacing w:after="50"/>
      </w:pPr>
      <w:r>
        <w:rPr>
          <w:rFonts w:ascii="Arial" w:hAnsi="Arial"/>
          <w:color w:val="334155"/>
          <w:sz w:val="20"/>
        </w:rPr>
        <w:t>[PHẦN 6: SCREEN FLOW &amp; THIẾT KẾ CƠ SỞ DỮ LIỆU](#phần-6-screen-flow--tài-liệu-thiết-kế-cơ-sở-dữ-liệu)</w:t>
      </w:r>
    </w:p>
    <w:p w14:paraId="3D6FB78C" w14:textId="77777777" w:rsidR="008671E6" w:rsidRDefault="00000000">
      <w:pPr>
        <w:pStyle w:val="Duudong"/>
        <w:spacing w:after="50"/>
      </w:pPr>
      <w:r>
        <w:rPr>
          <w:rFonts w:ascii="Arial" w:hAnsi="Arial"/>
          <w:color w:val="334155"/>
          <w:sz w:val="20"/>
        </w:rPr>
        <w:t>[6.1 Luồng phân chuyển màn hình (Screen Flow Diagram)](#61-screen-flow-phân-luồng-màn-hình-của-ứng-dụng)</w:t>
      </w:r>
    </w:p>
    <w:p w14:paraId="01E14A62" w14:textId="77777777" w:rsidR="008671E6" w:rsidRDefault="00000000">
      <w:pPr>
        <w:pStyle w:val="Duudong"/>
        <w:spacing w:after="50"/>
      </w:pPr>
      <w:r>
        <w:rPr>
          <w:rFonts w:ascii="Arial" w:hAnsi="Arial"/>
          <w:color w:val="334155"/>
          <w:sz w:val="20"/>
        </w:rPr>
        <w:t>[6.2 Thiết kế Cơ sở dữ liệu quan hệ (ERD &amp; Data Dictionary)](#62-cơ-sở-dữ-liệu-quan-hệ)</w:t>
      </w:r>
    </w:p>
    <w:p w14:paraId="3AEF40E2" w14:textId="77777777" w:rsidR="008671E6" w:rsidRDefault="00000000">
      <w:pPr>
        <w:pStyle w:val="Duudong"/>
        <w:spacing w:after="50"/>
      </w:pPr>
      <w:r>
        <w:rPr>
          <w:rFonts w:ascii="Arial" w:hAnsi="Arial"/>
          <w:color w:val="334155"/>
          <w:sz w:val="20"/>
        </w:rPr>
        <w:t>[6.3 Các ràng buộc toàn vẹn &amp; Concurrency Control](#63-các-ràng-buộc-toàn-vẹn-trong-csdl)</w:t>
      </w:r>
    </w:p>
    <w:p w14:paraId="0798E930" w14:textId="77777777" w:rsidR="008671E6" w:rsidRDefault="00000000">
      <w:pPr>
        <w:pStyle w:val="Duudong"/>
        <w:spacing w:after="50"/>
      </w:pPr>
      <w:r>
        <w:rPr>
          <w:rFonts w:ascii="Arial" w:hAnsi="Arial"/>
          <w:color w:val="334155"/>
          <w:sz w:val="20"/>
        </w:rPr>
        <w:t>[PHẦN 7: TÀI LIỆU HƯỚNG DẪN SỬ DỤNG – V1.0](#phần-7-tài-liệu-hướng-dẫn-sử-dụng--v10)</w:t>
      </w:r>
    </w:p>
    <w:p w14:paraId="10367AB5" w14:textId="77777777" w:rsidR="008671E6" w:rsidRDefault="00000000">
      <w:pPr>
        <w:pStyle w:val="Duudong"/>
        <w:spacing w:after="50"/>
      </w:pPr>
      <w:r>
        <w:rPr>
          <w:rFonts w:ascii="Arial" w:hAnsi="Arial"/>
          <w:color w:val="334155"/>
          <w:sz w:val="20"/>
        </w:rPr>
        <w:t>[7.1 Cấu hình môi trường vận hành](#71-cấu-hình-phần-cứng---phần-mềm)</w:t>
      </w:r>
    </w:p>
    <w:p w14:paraId="150E21F0" w14:textId="77777777" w:rsidR="008671E6" w:rsidRDefault="00000000">
      <w:pPr>
        <w:pStyle w:val="Duudong"/>
        <w:spacing w:after="50"/>
      </w:pPr>
      <w:r>
        <w:rPr>
          <w:rFonts w:ascii="Arial" w:hAnsi="Arial"/>
          <w:color w:val="334155"/>
          <w:sz w:val="20"/>
        </w:rPr>
        <w:t>[7.2 Hướng dẫn dành cho Khách hàng (Customer)](#72-hướng-dẫn-dành-cho-khách-hàng-customer)</w:t>
      </w:r>
    </w:p>
    <w:p w14:paraId="5A389FCB" w14:textId="77777777" w:rsidR="008671E6" w:rsidRDefault="00000000">
      <w:pPr>
        <w:pStyle w:val="Duudong"/>
        <w:spacing w:after="50"/>
      </w:pPr>
      <w:r>
        <w:rPr>
          <w:rFonts w:ascii="Arial" w:hAnsi="Arial"/>
          <w:color w:val="334155"/>
          <w:sz w:val="20"/>
        </w:rPr>
        <w:t>[7.3 Hướng dẫn dành cho Quản trị viên (Admin)](#73-hướng-dẫn-dành-cho-quản-trị-viên-admin)</w:t>
      </w:r>
    </w:p>
    <w:p w14:paraId="49572402" w14:textId="77777777" w:rsidR="008671E6" w:rsidRDefault="00000000">
      <w:pPr>
        <w:pStyle w:val="Duudong"/>
        <w:spacing w:after="50"/>
      </w:pPr>
      <w:r>
        <w:rPr>
          <w:rFonts w:ascii="Arial" w:hAnsi="Arial"/>
          <w:color w:val="334155"/>
          <w:sz w:val="20"/>
        </w:rPr>
        <w:t>[PHẦN BỔ SUNG: KẾT LUẬN &amp; ĐÁNH GIÁ ĐỒ ÁN TỐT NGHIỆP](#phần-bổ-sung-kết-luận--đánh-giá-đồ-án-tốt-nghiệp)</w:t>
      </w:r>
    </w:p>
    <w:p w14:paraId="2F0D44D5" w14:textId="77777777" w:rsidR="008671E6" w:rsidRDefault="00000000">
      <w:r>
        <w:br w:type="page"/>
      </w:r>
    </w:p>
    <w:p w14:paraId="2B166CA2" w14:textId="77777777" w:rsidR="008671E6" w:rsidRDefault="00000000">
      <w:pPr>
        <w:keepNext/>
        <w:pBdr>
          <w:bottom w:val="single" w:sz="12" w:space="4" w:color="0284C7"/>
        </w:pBdr>
        <w:spacing w:before="360" w:after="120"/>
      </w:pPr>
      <w:r>
        <w:rPr>
          <w:rFonts w:ascii="Arial" w:hAnsi="Arial"/>
          <w:b/>
          <w:color w:val="1E3A8A"/>
          <w:sz w:val="30"/>
        </w:rPr>
        <w:t>PHẦN 1: KẾ HOẠCH THỰC HIỆN – PHÁT TRIỂN ỨNG DỤNG CHUYÊN SÂU</w:t>
      </w:r>
    </w:p>
    <w:p w14:paraId="165240BF"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6C8A9435"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 - Kỹ thuật Phần mềm)</w:t>
      </w:r>
    </w:p>
    <w:p w14:paraId="1B64B7A2"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 (Thành viên - Hệ thống Thông tin)</w:t>
      </w:r>
    </w:p>
    <w:p w14:paraId="01E5776E"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 (Virtual Wallet)</w:t>
      </w:r>
    </w:p>
    <w:p w14:paraId="5B236591"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(Tổng cộng 9 tuần)</w:t>
      </w:r>
    </w:p>
    <w:p w14:paraId="77FC44C4" w14:textId="77777777" w:rsidR="008671E6" w:rsidRDefault="00000000">
      <w:pPr>
        <w:keepNext/>
        <w:spacing w:before="200" w:after="60"/>
      </w:pPr>
      <w:r>
        <w:rPr>
          <w:rFonts w:ascii="Arial" w:hAnsi="Arial"/>
          <w:b/>
          <w:color w:val="0369A1"/>
          <w:sz w:val="23"/>
        </w:rPr>
        <w:t>Bảng Kế hoạch chi tiết theo từng tuần (Work Breakdown Structure - WBS):</w:t>
      </w:r>
    </w:p>
    <w:tbl>
      <w:tblPr>
        <w:tblW w:w="0" w:type="auto"/>
        <w:jc w:val="center"/>
        <w:tblLook w:val="04A0" w:firstRow="1" w:lastRow="0" w:firstColumn="1" w:lastColumn="0" w:noHBand="0" w:noVBand="1"/>
      </w:tblPr>
      <w:tblGrid>
        <w:gridCol w:w="1221"/>
        <w:gridCol w:w="3337"/>
        <w:gridCol w:w="2986"/>
        <w:gridCol w:w="2652"/>
      </w:tblGrid>
      <w:tr w:rsidR="008671E6" w14:paraId="1AE2F95F"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3E702EC" w14:textId="77777777" w:rsidR="008671E6" w:rsidRDefault="00000000">
            <w:pPr>
              <w:spacing w:before="40" w:after="40"/>
            </w:pPr>
            <w:r>
              <w:rPr>
                <w:rFonts w:ascii="Arial" w:hAnsi="Arial"/>
                <w:b/>
                <w:color w:val="FFFFFF"/>
                <w:sz w:val="18"/>
              </w:rPr>
              <w:t>Tuần thực hiện</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067EAFA" w14:textId="77777777" w:rsidR="008671E6" w:rsidRDefault="00000000">
            <w:pPr>
              <w:spacing w:before="40" w:after="40"/>
            </w:pPr>
            <w:r>
              <w:rPr>
                <w:rFonts w:ascii="Arial" w:hAnsi="Arial"/>
                <w:b/>
                <w:color w:val="FFFFFF"/>
                <w:sz w:val="18"/>
              </w:rPr>
              <w:t>Nội dung công việc chi tiết</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DAE7174" w14:textId="77777777" w:rsidR="008671E6" w:rsidRDefault="00000000">
            <w:pPr>
              <w:spacing w:before="40" w:after="40"/>
            </w:pPr>
            <w:r>
              <w:rPr>
                <w:rFonts w:ascii="Arial" w:hAnsi="Arial"/>
                <w:b/>
                <w:color w:val="FFFFFF"/>
                <w:sz w:val="18"/>
              </w:rPr>
              <w:t>Thành viên thực hiện</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08435A11" w14:textId="77777777" w:rsidR="008671E6" w:rsidRDefault="00000000">
            <w:pPr>
              <w:spacing w:before="40" w:after="40"/>
            </w:pPr>
            <w:r>
              <w:rPr>
                <w:rFonts w:ascii="Arial" w:hAnsi="Arial"/>
                <w:b/>
                <w:color w:val="FFFFFF"/>
                <w:sz w:val="18"/>
              </w:rPr>
              <w:t>Sản phẩm bàn giao (Deliverables) / Ghi chú</w:t>
            </w:r>
          </w:p>
        </w:tc>
      </w:tr>
      <w:tr w:rsidR="008671E6" w14:paraId="32961BE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857806" w14:textId="77777777" w:rsidR="008671E6" w:rsidRDefault="00000000">
            <w:pPr>
              <w:spacing w:before="40" w:after="40"/>
            </w:pPr>
            <w:r>
              <w:rPr>
                <w:rFonts w:ascii="Arial" w:hAnsi="Arial"/>
                <w:b/>
                <w:color w:val="1E293B"/>
                <w:sz w:val="18"/>
              </w:rPr>
              <w:t>Tuần 01</w:t>
            </w:r>
            <w:r>
              <w:rPr>
                <w:rFonts w:ascii="Arial" w:hAnsi="Arial"/>
                <w:color w:val="1E293B"/>
                <w:sz w:val="18"/>
              </w:rPr>
              <w:br/>
              <w:t>(27/07/2026 - 02/08/2026)</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5A2EBB" w14:textId="77777777" w:rsidR="008671E6" w:rsidRDefault="00000000">
            <w:pPr>
              <w:spacing w:before="40" w:after="40"/>
            </w:pPr>
            <w:r>
              <w:rPr>
                <w:rFonts w:ascii="Arial" w:hAnsi="Arial"/>
                <w:color w:val="1E293B"/>
                <w:sz w:val="18"/>
              </w:rPr>
              <w:t>- Khảo sát hiện trạng quy trình quản lý, đặt sân bóng truyền thống tại khu vực cụm sân ICTU Thái Nguyên.</w:t>
            </w:r>
            <w:r>
              <w:rPr>
                <w:rFonts w:ascii="Arial" w:hAnsi="Arial"/>
                <w:color w:val="1E293B"/>
                <w:sz w:val="18"/>
              </w:rPr>
              <w:br/>
              <w:t>- Lập phiếu khảo sát nhu cầu của chủ sân và cầu thủ.</w:t>
            </w:r>
            <w:r>
              <w:rPr>
                <w:rFonts w:ascii="Arial" w:hAnsi="Arial"/>
                <w:color w:val="1E293B"/>
                <w:sz w:val="18"/>
              </w:rPr>
              <w:br/>
              <w:t>- Thu thập các bài toán nan giải: trùng lịch đặt, khó tối ưu giá theo giờ cao điểm, thanh toán tiền mặt chậm trễ, tư vấn khách hàng quá tải ngoài giờ.</w:t>
            </w:r>
            <w:r>
              <w:rPr>
                <w:rFonts w:ascii="Arial" w:hAnsi="Arial"/>
                <w:color w:val="1E293B"/>
                <w:sz w:val="18"/>
              </w:rPr>
              <w:br/>
              <w:t>- Viết báo cáo khảo sát và định hướng kiến trúc giải pháp.</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BFB0BE" w14:textId="77777777" w:rsidR="008671E6" w:rsidRDefault="00000000">
            <w:pPr>
              <w:spacing w:before="40" w:after="40"/>
            </w:pPr>
            <w:r>
              <w:rPr>
                <w:rFonts w:ascii="Arial" w:hAnsi="Arial"/>
                <w:b/>
                <w:color w:val="1E293B"/>
                <w:sz w:val="18"/>
              </w:rPr>
              <w:t>Nguyễn Văn A</w:t>
            </w:r>
            <w:r>
              <w:rPr>
                <w:rFonts w:ascii="Arial" w:hAnsi="Arial"/>
                <w:color w:val="1E293B"/>
                <w:sz w:val="18"/>
              </w:rPr>
              <w:t xml:space="preserve"> (Chính)</w:t>
            </w:r>
            <w:r>
              <w:rPr>
                <w:rFonts w:ascii="Arial" w:hAnsi="Arial"/>
                <w:color w:val="1E293B"/>
                <w:sz w:val="18"/>
              </w:rPr>
              <w:br/>
            </w:r>
            <w:r>
              <w:rPr>
                <w:rFonts w:ascii="Arial" w:hAnsi="Arial"/>
                <w:b/>
                <w:color w:val="1E293B"/>
                <w:sz w:val="18"/>
              </w:rPr>
              <w:t>Nguyễn Thị B</w:t>
            </w:r>
            <w:r>
              <w:rPr>
                <w:rFonts w:ascii="Arial" w:hAnsi="Arial"/>
                <w:color w:val="1E293B"/>
                <w:sz w:val="18"/>
              </w:rPr>
              <w:t xml:space="preserve"> (Hỗ trợ)</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EC701F" w14:textId="77777777" w:rsidR="008671E6" w:rsidRDefault="00000000">
            <w:pPr>
              <w:spacing w:before="40" w:after="40"/>
            </w:pPr>
            <w:r>
              <w:rPr>
                <w:rFonts w:ascii="Arial" w:hAnsi="Arial"/>
                <w:color w:val="1E293B"/>
                <w:sz w:val="18"/>
              </w:rPr>
              <w:t>- Báo cáo khảo sát bài toán thực tế.</w:t>
            </w:r>
            <w:r>
              <w:rPr>
                <w:rFonts w:ascii="Arial" w:hAnsi="Arial"/>
                <w:color w:val="1E293B"/>
                <w:sz w:val="18"/>
              </w:rPr>
              <w:br/>
              <w:t>- Danh sách vấn đề cần giải quyết bằng phần mềm &amp; AI.</w:t>
            </w:r>
          </w:p>
        </w:tc>
      </w:tr>
      <w:tr w:rsidR="008671E6" w14:paraId="3465C00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3B9EB3A" w14:textId="77777777" w:rsidR="008671E6" w:rsidRDefault="00000000">
            <w:pPr>
              <w:spacing w:before="40" w:after="40"/>
            </w:pPr>
            <w:r>
              <w:rPr>
                <w:rFonts w:ascii="Arial" w:hAnsi="Arial"/>
                <w:b/>
                <w:color w:val="1E293B"/>
                <w:sz w:val="18"/>
              </w:rPr>
              <w:t>Tuần 02</w:t>
            </w:r>
            <w:r>
              <w:rPr>
                <w:rFonts w:ascii="Arial" w:hAnsi="Arial"/>
                <w:color w:val="1E293B"/>
                <w:sz w:val="18"/>
              </w:rPr>
              <w:br/>
              <w:t>(03/08/2026 - 09/08/2026)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E81D647" w14:textId="77777777" w:rsidR="008671E6" w:rsidRDefault="00000000">
            <w:pPr>
              <w:spacing w:before="40" w:after="40"/>
            </w:pPr>
            <w:r>
              <w:rPr>
                <w:rFonts w:ascii="Arial" w:hAnsi="Arial"/>
                <w:color w:val="1E293B"/>
                <w:sz w:val="18"/>
              </w:rPr>
              <w:t>- Xây dựng bộ câu hỏi phỏng vấn làm rõ yêu cầu hệ thống (25 câu hỏi chuẩn).</w:t>
            </w:r>
            <w:r>
              <w:rPr>
                <w:rFonts w:ascii="Arial" w:hAnsi="Arial"/>
                <w:color w:val="1E293B"/>
                <w:sz w:val="18"/>
              </w:rPr>
              <w:br/>
              <w:t>- Phân tích và xác định yêu cầu chức năng (FR) và phi chức năng (NFR).</w:t>
            </w:r>
            <w:r>
              <w:rPr>
                <w:rFonts w:ascii="Arial" w:hAnsi="Arial"/>
                <w:color w:val="1E293B"/>
                <w:sz w:val="18"/>
              </w:rPr>
              <w:br/>
              <w:t>- Lập sơ đồ phân cấp chức năng (FHD).</w:t>
            </w:r>
            <w:r>
              <w:rPr>
                <w:rFonts w:ascii="Arial" w:hAnsi="Arial"/>
                <w:color w:val="1E293B"/>
                <w:sz w:val="18"/>
              </w:rPr>
              <w:br/>
              <w:t>- Hoàn thiện tài liệu Đặc tả yêu cầu phần mềm SRS v1.0.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6064333" w14:textId="77777777" w:rsidR="008671E6" w:rsidRDefault="00000000">
            <w:pPr>
              <w:spacing w:before="40" w:after="40"/>
            </w:pPr>
            <w:r>
              <w:rPr>
                <w:rFonts w:ascii="Arial" w:hAnsi="Arial"/>
                <w:b/>
                <w:color w:val="1E293B"/>
                <w:sz w:val="18"/>
              </w:rPr>
              <w:t>Nguyễn Thị B</w:t>
            </w:r>
            <w:r>
              <w:rPr>
                <w:rFonts w:ascii="Arial" w:hAnsi="Arial"/>
                <w:color w:val="1E293B"/>
                <w:sz w:val="18"/>
              </w:rPr>
              <w:t xml:space="preserve"> (Chính)</w:t>
            </w:r>
            <w:r>
              <w:rPr>
                <w:rFonts w:ascii="Arial" w:hAnsi="Arial"/>
                <w:color w:val="1E293B"/>
                <w:sz w:val="18"/>
              </w:rPr>
              <w:br/>
            </w:r>
            <w:r>
              <w:rPr>
                <w:rFonts w:ascii="Arial" w:hAnsi="Arial"/>
                <w:b/>
                <w:color w:val="1E293B"/>
                <w:sz w:val="18"/>
              </w:rPr>
              <w:t>Nguyễn Văn A</w:t>
            </w:r>
            <w:r>
              <w:rPr>
                <w:rFonts w:ascii="Arial" w:hAnsi="Arial"/>
                <w:color w:val="1E293B"/>
                <w:sz w:val="18"/>
              </w:rPr>
              <w:t xml:space="preserve"> (Hỗ trợ)</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94CDA77" w14:textId="77777777" w:rsidR="008671E6" w:rsidRDefault="00000000">
            <w:pPr>
              <w:spacing w:before="40" w:after="40"/>
            </w:pPr>
            <w:r>
              <w:rPr>
                <w:rFonts w:ascii="Arial" w:hAnsi="Arial"/>
                <w:color w:val="1E293B"/>
                <w:sz w:val="18"/>
              </w:rPr>
              <w:t>- Tài liệu câu hỏi &amp; trả lời làm rõ yêu cầu.</w:t>
            </w:r>
            <w:r>
              <w:rPr>
                <w:rFonts w:ascii="Arial" w:hAnsi="Arial"/>
                <w:color w:val="1E293B"/>
                <w:sz w:val="18"/>
              </w:rPr>
              <w:br/>
              <w:t>- Bản đặc tả SRS v1.0.</w:t>
            </w:r>
            <w:r>
              <w:rPr>
                <w:rFonts w:ascii="Arial" w:hAnsi="Arial"/>
                <w:color w:val="1E293B"/>
                <w:sz w:val="18"/>
              </w:rPr>
              <w:br/>
              <w:t>- Sơ đồ Use Case tổng quát.</w:t>
            </w:r>
          </w:p>
        </w:tc>
      </w:tr>
      <w:tr w:rsidR="008671E6" w14:paraId="0509575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E849A3E" w14:textId="77777777" w:rsidR="008671E6" w:rsidRDefault="00000000">
            <w:pPr>
              <w:spacing w:before="40" w:after="40"/>
            </w:pPr>
            <w:r>
              <w:rPr>
                <w:rFonts w:ascii="Arial" w:hAnsi="Arial"/>
                <w:b/>
                <w:color w:val="1E293B"/>
                <w:sz w:val="18"/>
              </w:rPr>
              <w:t>Tuần 03</w:t>
            </w:r>
            <w:r>
              <w:rPr>
                <w:rFonts w:ascii="Arial" w:hAnsi="Arial"/>
                <w:color w:val="1E293B"/>
                <w:sz w:val="18"/>
              </w:rPr>
              <w:br/>
              <w:t>(10/08/2026 - 16/08/2026)</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01E243A" w14:textId="77777777" w:rsidR="008671E6" w:rsidRDefault="00000000">
            <w:pPr>
              <w:spacing w:before="40" w:after="40"/>
            </w:pPr>
            <w:r>
              <w:rPr>
                <w:rFonts w:ascii="Arial" w:hAnsi="Arial"/>
                <w:color w:val="1E293B"/>
                <w:sz w:val="18"/>
              </w:rPr>
              <w:t>- Thiết kế kiến trúc phần mềm phân tầng (Multi-tier Architecture &amp; Microservices).</w:t>
            </w:r>
            <w:r>
              <w:rPr>
                <w:rFonts w:ascii="Arial" w:hAnsi="Arial"/>
                <w:color w:val="1E293B"/>
                <w:sz w:val="18"/>
              </w:rPr>
              <w:br/>
              <w:t>- Thiết kế Cơ sở dữ liệu quan hệ chuẩn 3NF trên Microsoft SQL Server: bảng Users, Fields, Bookings, Transactions, Payments, PricingConfig, AI_DemandLogs, DepositRequests.</w:t>
            </w:r>
            <w:r>
              <w:rPr>
                <w:rFonts w:ascii="Arial" w:hAnsi="Arial"/>
                <w:color w:val="1E293B"/>
                <w:sz w:val="18"/>
              </w:rPr>
              <w:br/>
              <w:t>- Thiết lập các chỉ mục (Indexes) và Ràng buộc toàn vẹn (PK, FK, Check Constraints).</w:t>
            </w:r>
            <w:r>
              <w:rPr>
                <w:rFonts w:ascii="Arial" w:hAnsi="Arial"/>
                <w:color w:val="1E293B"/>
                <w:sz w:val="18"/>
              </w:rPr>
              <w:br/>
              <w:t>- Soạn thảo file kịch bản CSDL schema.sql.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F608789" w14:textId="77777777" w:rsidR="008671E6" w:rsidRDefault="00000000">
            <w:pPr>
              <w:spacing w:before="40" w:after="40"/>
            </w:pPr>
            <w:r>
              <w:rPr>
                <w:rFonts w:ascii="Arial" w:hAnsi="Arial"/>
                <w:b/>
                <w:color w:val="1E293B"/>
                <w:sz w:val="18"/>
              </w:rPr>
              <w:t>Nguyễn Văn 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3C4AAB" w14:textId="77777777" w:rsidR="008671E6" w:rsidRDefault="00000000">
            <w:pPr>
              <w:spacing w:before="40" w:after="40"/>
            </w:pPr>
            <w:r>
              <w:rPr>
                <w:rFonts w:ascii="Arial" w:hAnsi="Arial"/>
                <w:color w:val="1E293B"/>
                <w:sz w:val="18"/>
              </w:rPr>
              <w:t>- File mã nguồn CSDL database/schema.sql.</w:t>
            </w:r>
            <w:r>
              <w:rPr>
                <w:rFonts w:ascii="Arial" w:hAnsi="Arial"/>
                <w:color w:val="1E293B"/>
                <w:sz w:val="18"/>
              </w:rPr>
              <w:br/>
              <w:t>- Sơ đồ ERD thực thể quan hệ.</w:t>
            </w:r>
            <w:r>
              <w:rPr>
                <w:rFonts w:ascii="Arial" w:hAnsi="Arial"/>
                <w:color w:val="1E293B"/>
                <w:sz w:val="18"/>
              </w:rPr>
              <w:br/>
              <w:t>- Từ điển dữ liệu Data Dictionary.</w:t>
            </w:r>
          </w:p>
        </w:tc>
      </w:tr>
      <w:tr w:rsidR="008671E6" w14:paraId="54FE8B8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267860E" w14:textId="77777777" w:rsidR="008671E6" w:rsidRDefault="00000000">
            <w:pPr>
              <w:spacing w:before="40" w:after="40"/>
            </w:pPr>
            <w:r>
              <w:rPr>
                <w:rFonts w:ascii="Arial" w:hAnsi="Arial"/>
                <w:b/>
                <w:color w:val="1E293B"/>
                <w:sz w:val="18"/>
              </w:rPr>
              <w:t>Tuần 04</w:t>
            </w:r>
            <w:r>
              <w:rPr>
                <w:rFonts w:ascii="Arial" w:hAnsi="Arial"/>
                <w:color w:val="1E293B"/>
                <w:sz w:val="18"/>
              </w:rPr>
              <w:br/>
              <w:t>(17/08/2026 - 23/08/2026)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8EB9CD" w14:textId="77777777" w:rsidR="008671E6" w:rsidRDefault="00000000">
            <w:pPr>
              <w:spacing w:before="40" w:after="40"/>
            </w:pPr>
            <w:r>
              <w:rPr>
                <w:rFonts w:ascii="Arial" w:hAnsi="Arial"/>
                <w:color w:val="1E293B"/>
                <w:sz w:val="18"/>
              </w:rPr>
              <w:t>- Thiết kế mô hình lớp hướng đối tượng (Class Diagram) và biểu đồ tuần tự (Sequence Diagram).</w:t>
            </w:r>
            <w:r>
              <w:rPr>
                <w:rFonts w:ascii="Arial" w:hAnsi="Arial"/>
                <w:color w:val="1E293B"/>
                <w:sz w:val="18"/>
              </w:rPr>
              <w:br/>
              <w:t>- Lập trình AI Microservice bằng Python Flask (Port 5050).</w:t>
            </w:r>
            <w:r>
              <w:rPr>
                <w:rFonts w:ascii="Arial" w:hAnsi="Arial"/>
                <w:color w:val="1E293B"/>
                <w:sz w:val="18"/>
              </w:rPr>
              <w:br/>
              <w:t>- Xây dựng thuật toán định giá động AI (Dynamic Pricing Algorithm) dựa trên khung giờ, ngày trong tuần và nhu cầu sân.</w:t>
            </w:r>
            <w:r>
              <w:rPr>
                <w:rFonts w:ascii="Arial" w:hAnsi="Arial"/>
                <w:color w:val="1E293B"/>
                <w:sz w:val="18"/>
              </w:rPr>
              <w:br/>
              <w:t>- Tích hợp Local LLM qua LM Studio (Model qwen2.5-1.5b-instruct) phục vụ Chatbot hỗ trợ đặt sân 24/7.</w:t>
            </w:r>
            <w:r>
              <w:rPr>
                <w:rFonts w:ascii="Arial" w:hAnsi="Arial"/>
                <w:color w:val="1E293B"/>
                <w:sz w:val="18"/>
              </w:rPr>
              <w:br/>
              <w:t>- Viết cơ chế Smart Fallback Engine bằng Rule-based NLP khi AI offline.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7ACAD5" w14:textId="77777777" w:rsidR="008671E6" w:rsidRDefault="00000000">
            <w:pPr>
              <w:spacing w:before="40" w:after="40"/>
            </w:pPr>
            <w:r>
              <w:rPr>
                <w:rFonts w:ascii="Arial" w:hAnsi="Arial"/>
                <w:b/>
                <w:color w:val="1E293B"/>
                <w:sz w:val="18"/>
              </w:rPr>
              <w:t>Nguyễn Thị B</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FC433A7" w14:textId="77777777" w:rsidR="008671E6" w:rsidRDefault="00000000">
            <w:pPr>
              <w:spacing w:before="40" w:after="40"/>
            </w:pPr>
            <w:r>
              <w:rPr>
                <w:rFonts w:ascii="Arial" w:hAnsi="Arial"/>
                <w:color w:val="1E293B"/>
                <w:sz w:val="18"/>
              </w:rPr>
              <w:t>- Thư mục mã nguồn src/AIService/ (app.py, requirements.txt).</w:t>
            </w:r>
            <w:r>
              <w:rPr>
                <w:rFonts w:ascii="Arial" w:hAnsi="Arial"/>
                <w:color w:val="1E293B"/>
                <w:sz w:val="18"/>
              </w:rPr>
              <w:br/>
              <w:t>- Endpoint REST API /api/predict-price và /api/chat-assistant.</w:t>
            </w:r>
          </w:p>
        </w:tc>
      </w:tr>
      <w:tr w:rsidR="008671E6" w14:paraId="4564F65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3C59B1" w14:textId="77777777" w:rsidR="008671E6" w:rsidRDefault="00000000">
            <w:pPr>
              <w:spacing w:before="40" w:after="40"/>
            </w:pPr>
            <w:r>
              <w:rPr>
                <w:rFonts w:ascii="Arial" w:hAnsi="Arial"/>
                <w:b/>
                <w:color w:val="1E293B"/>
                <w:sz w:val="18"/>
              </w:rPr>
              <w:t>Tuần 05</w:t>
            </w:r>
            <w:r>
              <w:rPr>
                <w:rFonts w:ascii="Arial" w:hAnsi="Arial"/>
                <w:color w:val="1E293B"/>
                <w:sz w:val="18"/>
              </w:rPr>
              <w:br/>
              <w:t>(24/08/2026 - 30/08/2026)</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A49C15A" w14:textId="77777777" w:rsidR="008671E6" w:rsidRDefault="00000000">
            <w:pPr>
              <w:spacing w:before="40" w:after="40"/>
            </w:pPr>
            <w:r>
              <w:rPr>
                <w:rFonts w:ascii="Arial" w:hAnsi="Arial"/>
                <w:color w:val="1E293B"/>
                <w:sz w:val="18"/>
              </w:rPr>
              <w:t>- Khởi tạo dự án Backend .NET 8/10 C# Web API (FootballBookingApi).</w:t>
            </w:r>
            <w:r>
              <w:rPr>
                <w:rFonts w:ascii="Arial" w:hAnsi="Arial"/>
                <w:color w:val="1E293B"/>
                <w:sz w:val="18"/>
              </w:rPr>
              <w:br/>
              <w:t>- Cấu hình Entity Framework Core kết nối SQL Server, xử lý Migration và Data Seeding.</w:t>
            </w:r>
            <w:r>
              <w:rPr>
                <w:rFonts w:ascii="Arial" w:hAnsi="Arial"/>
                <w:color w:val="1E293B"/>
                <w:sz w:val="18"/>
              </w:rPr>
              <w:br/>
              <w:t>- Hiện thực các Service cốt lõi: UserService (JWT Token, Hash SHA256, Đăng ký, Đăng nhập, Nạp ví, Khôi phục mật khẩu).</w:t>
            </w:r>
            <w:r>
              <w:rPr>
                <w:rFonts w:ascii="Arial" w:hAnsi="Arial"/>
                <w:color w:val="1E293B"/>
                <w:sz w:val="18"/>
              </w:rPr>
              <w:br/>
              <w:t>- Hiện thực BookingService với kỹ thuật Concurrency Lock (lock (_lockObj)) tránh tình trạng đặt trùng sân trong cùng một giây.</w:t>
            </w:r>
            <w:r>
              <w:rPr>
                <w:rFonts w:ascii="Arial" w:hAnsi="Arial"/>
                <w:color w:val="1E293B"/>
                <w:sz w:val="18"/>
              </w:rPr>
              <w:br/>
              <w:t>- Hiện thực AIServiceClient gọi Microservice Python.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A8B82AB" w14:textId="77777777" w:rsidR="008671E6" w:rsidRDefault="00000000">
            <w:pPr>
              <w:spacing w:before="40" w:after="40"/>
            </w:pPr>
            <w:r>
              <w:rPr>
                <w:rFonts w:ascii="Arial" w:hAnsi="Arial"/>
                <w:b/>
                <w:color w:val="1E293B"/>
                <w:sz w:val="18"/>
              </w:rPr>
              <w:t>Nguyễn Văn A</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20C652" w14:textId="77777777" w:rsidR="008671E6" w:rsidRDefault="00000000">
            <w:pPr>
              <w:spacing w:before="40" w:after="40"/>
            </w:pPr>
            <w:r>
              <w:rPr>
                <w:rFonts w:ascii="Arial" w:hAnsi="Arial"/>
                <w:color w:val="1E293B"/>
                <w:sz w:val="18"/>
              </w:rPr>
              <w:t>- Các tầng Models, Data, Services của Backend.</w:t>
            </w:r>
            <w:r>
              <w:rPr>
                <w:rFonts w:ascii="Arial" w:hAnsi="Arial"/>
                <w:color w:val="1E293B"/>
                <w:sz w:val="18"/>
              </w:rPr>
              <w:br/>
              <w:t>- Kiểm tra unit test logic trừ tiền ví và chống đụng độ thời gian.</w:t>
            </w:r>
          </w:p>
        </w:tc>
      </w:tr>
      <w:tr w:rsidR="008671E6" w14:paraId="3FE6611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D4BCE3C" w14:textId="77777777" w:rsidR="008671E6" w:rsidRDefault="00000000">
            <w:pPr>
              <w:spacing w:before="40" w:after="40"/>
            </w:pPr>
            <w:r>
              <w:rPr>
                <w:rFonts w:ascii="Arial" w:hAnsi="Arial"/>
                <w:b/>
                <w:color w:val="1E293B"/>
                <w:sz w:val="18"/>
              </w:rPr>
              <w:t>Tuần 06</w:t>
            </w:r>
            <w:r>
              <w:rPr>
                <w:rFonts w:ascii="Arial" w:hAnsi="Arial"/>
                <w:color w:val="1E293B"/>
                <w:sz w:val="18"/>
              </w:rPr>
              <w:br/>
              <w:t>(31/08/2026 - 06/09/2026)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33B114" w14:textId="77777777" w:rsidR="008671E6" w:rsidRDefault="00000000">
            <w:pPr>
              <w:spacing w:before="40" w:after="40"/>
            </w:pPr>
            <w:r>
              <w:rPr>
                <w:rFonts w:ascii="Arial" w:hAnsi="Arial"/>
                <w:color w:val="1E293B"/>
                <w:sz w:val="18"/>
              </w:rPr>
              <w:t>- Xây dựng các Controller API RESTful: AuthController, BookingsController, PaymentController, AdminController, UserController.</w:t>
            </w:r>
            <w:r>
              <w:rPr>
                <w:rFonts w:ascii="Arial" w:hAnsi="Arial"/>
                <w:color w:val="1E293B"/>
                <w:sz w:val="18"/>
              </w:rPr>
              <w:br/>
              <w:t>- Tích hợp tạo mã QR thanh toán cá nhân hóa chuẩn VietQR ngân hàng (img.vietqr.io) phục vụ nạp ví điện tử Virtual Wallet.</w:t>
            </w:r>
            <w:r>
              <w:rPr>
                <w:rFonts w:ascii="Arial" w:hAnsi="Arial"/>
                <w:color w:val="1E293B"/>
                <w:sz w:val="18"/>
              </w:rPr>
              <w:br/>
              <w:t>- Cấu hình OpenAPI / Swagger UI phục vụ kiểm thử API trực quan.</w:t>
            </w:r>
            <w:r>
              <w:rPr>
                <w:rFonts w:ascii="Arial" w:hAnsi="Arial"/>
                <w:color w:val="1E293B"/>
                <w:sz w:val="18"/>
              </w:rPr>
              <w:br/>
              <w:t>- Thiết lập cơ chế kiểm soát Transaction và tự động hoàn tiền 100% khi Hủy đơn đặt sân.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1D51F1" w14:textId="77777777" w:rsidR="008671E6" w:rsidRDefault="00000000">
            <w:pPr>
              <w:spacing w:before="40" w:after="40"/>
            </w:pPr>
            <w:r>
              <w:rPr>
                <w:rFonts w:ascii="Arial" w:hAnsi="Arial"/>
                <w:b/>
                <w:color w:val="1E293B"/>
                <w:sz w:val="18"/>
              </w:rPr>
              <w:t>Nguyễn Văn 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1DD3FD4" w14:textId="77777777" w:rsidR="008671E6" w:rsidRDefault="00000000">
            <w:pPr>
              <w:spacing w:before="40" w:after="40"/>
            </w:pPr>
            <w:r>
              <w:rPr>
                <w:rFonts w:ascii="Arial" w:hAnsi="Arial"/>
                <w:color w:val="1E293B"/>
                <w:sz w:val="18"/>
              </w:rPr>
              <w:t>- Toàn bộ các API Endpoints hoàn chỉnh.</w:t>
            </w:r>
            <w:r>
              <w:rPr>
                <w:rFonts w:ascii="Arial" w:hAnsi="Arial"/>
                <w:color w:val="1E293B"/>
                <w:sz w:val="18"/>
              </w:rPr>
              <w:br/>
              <w:t>- Tài liệu Swagger UI hoạt động tại http://localhost:5048/swagger.</w:t>
            </w:r>
          </w:p>
        </w:tc>
      </w:tr>
      <w:tr w:rsidR="008671E6" w14:paraId="1468CAA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42858C0" w14:textId="77777777" w:rsidR="008671E6" w:rsidRDefault="00000000">
            <w:pPr>
              <w:spacing w:before="40" w:after="40"/>
            </w:pPr>
            <w:r>
              <w:rPr>
                <w:rFonts w:ascii="Arial" w:hAnsi="Arial"/>
                <w:b/>
                <w:color w:val="1E293B"/>
                <w:sz w:val="18"/>
              </w:rPr>
              <w:t>Tuần 07</w:t>
            </w:r>
            <w:r>
              <w:rPr>
                <w:rFonts w:ascii="Arial" w:hAnsi="Arial"/>
                <w:color w:val="1E293B"/>
                <w:sz w:val="18"/>
              </w:rPr>
              <w:br/>
              <w:t>(07/09/2026 - 13/09/2026)</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AE16E9B" w14:textId="77777777" w:rsidR="008671E6" w:rsidRDefault="00000000">
            <w:pPr>
              <w:spacing w:before="40" w:after="40"/>
            </w:pPr>
            <w:r>
              <w:rPr>
                <w:rFonts w:ascii="Arial" w:hAnsi="Arial"/>
                <w:color w:val="1E293B"/>
                <w:sz w:val="18"/>
              </w:rPr>
              <w:t>- Thiết kế và lập trình Giao diện Người dùng Khách hàng (index.html) chuẩn Modern UI, Glassmorphism, Responsive CSS.</w:t>
            </w:r>
            <w:r>
              <w:rPr>
                <w:rFonts w:ascii="Arial" w:hAnsi="Arial"/>
                <w:color w:val="1E293B"/>
                <w:sz w:val="18"/>
              </w:rPr>
              <w:br/>
              <w:t>- Xây dựng Widget Chatbot AI tương tác thời gian thực tại góc màn hình.</w:t>
            </w:r>
            <w:r>
              <w:rPr>
                <w:rFonts w:ascii="Arial" w:hAnsi="Arial"/>
                <w:color w:val="1E293B"/>
                <w:sz w:val="18"/>
              </w:rPr>
              <w:br/>
              <w:t>- Tích hợp giao diện chọn sân, chọn khung giờ xem giá AI tính toán theo thời gian thực.</w:t>
            </w:r>
            <w:r>
              <w:rPr>
                <w:rFonts w:ascii="Arial" w:hAnsi="Arial"/>
                <w:color w:val="1E293B"/>
                <w:sz w:val="18"/>
              </w:rPr>
              <w:br/>
              <w:t>- Xây dựng Modal quét mã VietQR và gửi thông báo nạp tiền ví.</w:t>
            </w:r>
            <w:r>
              <w:rPr>
                <w:rFonts w:ascii="Arial" w:hAnsi="Arial"/>
                <w:color w:val="1E293B"/>
                <w:sz w:val="18"/>
              </w:rPr>
              <w:br/>
              <w:t>- Lập trình Giao diện Quản trị viên (admin.html): Bảng điều khiển KPI, Duyệt nạp tiền ví, Quản lý sân, Khóa tài khoản, Hủy lịch hoàn tiền.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5CF445" w14:textId="77777777" w:rsidR="008671E6" w:rsidRDefault="00000000">
            <w:pPr>
              <w:spacing w:before="40" w:after="40"/>
            </w:pPr>
            <w:r>
              <w:rPr>
                <w:rFonts w:ascii="Arial" w:hAnsi="Arial"/>
                <w:b/>
                <w:color w:val="1E293B"/>
                <w:sz w:val="18"/>
              </w:rPr>
              <w:t>Nguyễn Thị B</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A13CB3D" w14:textId="77777777" w:rsidR="008671E6" w:rsidRDefault="00000000">
            <w:pPr>
              <w:spacing w:before="40" w:after="40"/>
            </w:pPr>
            <w:r>
              <w:rPr>
                <w:rFonts w:ascii="Arial" w:hAnsi="Arial"/>
                <w:color w:val="1E293B"/>
                <w:sz w:val="18"/>
              </w:rPr>
              <w:t>- Giao diện Frontend khách hàng và quản trị viên hoàn chỉnh.</w:t>
            </w:r>
            <w:r>
              <w:rPr>
                <w:rFonts w:ascii="Arial" w:hAnsi="Arial"/>
                <w:color w:val="1E293B"/>
                <w:sz w:val="18"/>
              </w:rPr>
              <w:br/>
              <w:t>- Kết nối API giữa Frontend và Backend thông suốt.</w:t>
            </w:r>
          </w:p>
        </w:tc>
      </w:tr>
      <w:tr w:rsidR="008671E6" w14:paraId="1BD27EF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332A323" w14:textId="77777777" w:rsidR="008671E6" w:rsidRDefault="00000000">
            <w:pPr>
              <w:spacing w:before="40" w:after="40"/>
            </w:pPr>
            <w:r>
              <w:rPr>
                <w:rFonts w:ascii="Arial" w:hAnsi="Arial"/>
                <w:b/>
                <w:color w:val="1E293B"/>
                <w:sz w:val="18"/>
              </w:rPr>
              <w:t>Tuần 08</w:t>
            </w:r>
            <w:r>
              <w:rPr>
                <w:rFonts w:ascii="Arial" w:hAnsi="Arial"/>
                <w:color w:val="1E293B"/>
                <w:sz w:val="18"/>
              </w:rPr>
              <w:br/>
              <w:t>(14/09/2026 - 20/09/2026)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8A939FA" w14:textId="77777777" w:rsidR="008671E6" w:rsidRDefault="00000000">
            <w:pPr>
              <w:spacing w:before="40" w:after="40"/>
            </w:pPr>
            <w:r>
              <w:rPr>
                <w:rFonts w:ascii="Arial" w:hAnsi="Arial"/>
                <w:color w:val="1E293B"/>
                <w:sz w:val="18"/>
              </w:rPr>
              <w:t>- Lập kế hoạch kiểm thử chức năng toàn diện (System Integration Testing).</w:t>
            </w:r>
            <w:r>
              <w:rPr>
                <w:rFonts w:ascii="Arial" w:hAnsi="Arial"/>
                <w:color w:val="1E293B"/>
                <w:sz w:val="18"/>
              </w:rPr>
              <w:br/>
              <w:t>- Thiết kế tài liệu Test Cases chi tiết cho toàn bộ các luồng: Xác thực, Đặt sân, Thuật toán AI Pricing, Chatbot LLM, Thanh toán VietQR, Quản trị Admin.</w:t>
            </w:r>
            <w:r>
              <w:rPr>
                <w:rFonts w:ascii="Arial" w:hAnsi="Arial"/>
                <w:color w:val="1E293B"/>
                <w:sz w:val="18"/>
              </w:rPr>
              <w:br/>
              <w:t>- Thực thi toàn bộ các ca kiểm thử tích cực (Positive), tiêu cực (Negative) và kiểm thử đồng thời (Concurrency Test).</w:t>
            </w:r>
            <w:r>
              <w:rPr>
                <w:rFonts w:ascii="Arial" w:hAnsi="Arial"/>
                <w:color w:val="1E293B"/>
                <w:sz w:val="18"/>
              </w:rPr>
              <w:br/>
              <w:t>- Ghi nhận lỗi (Bugs/Defects), phân loại độ nghiêm trọng và xử lý triệt để.</w:t>
            </w:r>
            <w:r>
              <w:rPr>
                <w:rFonts w:ascii="Arial" w:hAnsi="Arial"/>
                <w:color w:val="1E293B"/>
                <w:sz w:val="18"/>
              </w:rPr>
              <w:br/>
              <w:t>- Lập biên bản Test Report.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F21F181" w14:textId="77777777" w:rsidR="008671E6" w:rsidRDefault="00000000">
            <w:pPr>
              <w:spacing w:before="40" w:after="40"/>
            </w:pPr>
            <w:r>
              <w:rPr>
                <w:rFonts w:ascii="Arial" w:hAnsi="Arial"/>
                <w:b/>
                <w:color w:val="1E293B"/>
                <w:sz w:val="18"/>
              </w:rPr>
              <w:t>Nguyễn Văn A</w:t>
            </w:r>
            <w:r>
              <w:rPr>
                <w:rFonts w:ascii="Arial" w:hAnsi="Arial"/>
                <w:color w:val="1E293B"/>
                <w:sz w:val="18"/>
              </w:rPr>
              <w:br/>
            </w:r>
            <w:r>
              <w:rPr>
                <w:rFonts w:ascii="Arial" w:hAnsi="Arial"/>
                <w:b/>
                <w:color w:val="1E293B"/>
                <w:sz w:val="18"/>
              </w:rPr>
              <w:t>Nguyễn Thị B</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43AB8DB" w14:textId="77777777" w:rsidR="008671E6" w:rsidRDefault="00000000">
            <w:pPr>
              <w:spacing w:before="40" w:after="40"/>
            </w:pPr>
            <w:r>
              <w:rPr>
                <w:rFonts w:ascii="Arial" w:hAnsi="Arial"/>
                <w:color w:val="1E293B"/>
                <w:sz w:val="18"/>
              </w:rPr>
              <w:t>- Bảng 31 Test Cases hoàn chỉnh.</w:t>
            </w:r>
            <w:r>
              <w:rPr>
                <w:rFonts w:ascii="Arial" w:hAnsi="Arial"/>
                <w:color w:val="1E293B"/>
                <w:sz w:val="18"/>
              </w:rPr>
              <w:br/>
              <w:t>- Báo cáo kết quả kiểm thử (Test Report) đạt tỉ lệ Pass 100%.</w:t>
            </w:r>
          </w:p>
        </w:tc>
      </w:tr>
      <w:tr w:rsidR="008671E6" w14:paraId="1A0DEAB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55E195B" w14:textId="77777777" w:rsidR="008671E6" w:rsidRDefault="00000000">
            <w:pPr>
              <w:spacing w:before="40" w:after="40"/>
            </w:pPr>
            <w:r>
              <w:rPr>
                <w:rFonts w:ascii="Arial" w:hAnsi="Arial"/>
                <w:b/>
                <w:color w:val="1E293B"/>
                <w:sz w:val="18"/>
              </w:rPr>
              <w:t>Tuần 09</w:t>
            </w:r>
            <w:r>
              <w:rPr>
                <w:rFonts w:ascii="Arial" w:hAnsi="Arial"/>
                <w:color w:val="1E293B"/>
                <w:sz w:val="18"/>
              </w:rPr>
              <w:br/>
              <w:t>(21/09/2026 - 27/09/2026)</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FF9E69" w14:textId="77777777" w:rsidR="008671E6" w:rsidRDefault="00000000">
            <w:pPr>
              <w:spacing w:before="40" w:after="40"/>
            </w:pPr>
            <w:r>
              <w:rPr>
                <w:rFonts w:ascii="Arial" w:hAnsi="Arial"/>
                <w:color w:val="1E293B"/>
                <w:sz w:val="18"/>
              </w:rPr>
              <w:t>- Đóng gói phần mềm và hướng dẫn triển khai ứng dụng đa nền tảng (Localhost, IIS, Docker).</w:t>
            </w:r>
            <w:r>
              <w:rPr>
                <w:rFonts w:ascii="Arial" w:hAnsi="Arial"/>
                <w:color w:val="1E293B"/>
                <w:sz w:val="18"/>
              </w:rPr>
              <w:br/>
              <w:t>- Soạn thảo tài liệu Hướng dẫn sử dụng chi tiết V1.0 cho cả 2 đối tượng Actor (Khách hàng &amp; Admin).</w:t>
            </w:r>
            <w:r>
              <w:rPr>
                <w:rFonts w:ascii="Arial" w:hAnsi="Arial"/>
                <w:color w:val="1E293B"/>
                <w:sz w:val="18"/>
              </w:rPr>
              <w:br/>
              <w:t>- Viết báo cáo tổng kết đồ án tốt nghiệp, chuẩn bị Slide thuyết trình và Video Demo vận hành thực tế.</w:t>
            </w:r>
            <w:r>
              <w:rPr>
                <w:rFonts w:ascii="Arial" w:hAnsi="Arial"/>
                <w:color w:val="1E293B"/>
                <w:sz w:val="18"/>
              </w:rPr>
              <w:br/>
              <w:t>- Hoàn thiện hồ sơ nghiệm thu đồ án tốt nghiệp nộp Hội đồng chấm thi ICTU.</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6D00C8" w14:textId="77777777" w:rsidR="008671E6" w:rsidRDefault="00000000">
            <w:pPr>
              <w:spacing w:before="40" w:after="40"/>
            </w:pPr>
            <w:r>
              <w:rPr>
                <w:rFonts w:ascii="Arial" w:hAnsi="Arial"/>
                <w:b/>
                <w:color w:val="1E293B"/>
                <w:sz w:val="18"/>
              </w:rPr>
              <w:t>Nguyễn Văn A</w:t>
            </w:r>
            <w:r>
              <w:rPr>
                <w:rFonts w:ascii="Arial" w:hAnsi="Arial"/>
                <w:color w:val="1E293B"/>
                <w:sz w:val="18"/>
              </w:rPr>
              <w:t xml:space="preserve"> (Chính)</w:t>
            </w:r>
            <w:r>
              <w:rPr>
                <w:rFonts w:ascii="Arial" w:hAnsi="Arial"/>
                <w:color w:val="1E293B"/>
                <w:sz w:val="18"/>
              </w:rPr>
              <w:br/>
            </w:r>
            <w:r>
              <w:rPr>
                <w:rFonts w:ascii="Arial" w:hAnsi="Arial"/>
                <w:b/>
                <w:color w:val="1E293B"/>
                <w:sz w:val="18"/>
              </w:rPr>
              <w:t>Nguyễn Thị B</w:t>
            </w:r>
            <w:r>
              <w:rPr>
                <w:rFonts w:ascii="Arial" w:hAnsi="Arial"/>
                <w:color w:val="1E293B"/>
                <w:sz w:val="18"/>
              </w:rPr>
              <w:t xml:space="preserve"> (Chính)</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2C3BBF1" w14:textId="77777777" w:rsidR="008671E6" w:rsidRDefault="00000000">
            <w:pPr>
              <w:spacing w:before="40" w:after="40"/>
            </w:pPr>
            <w:r>
              <w:rPr>
                <w:rFonts w:ascii="Arial" w:hAnsi="Arial"/>
                <w:color w:val="1E293B"/>
                <w:sz w:val="18"/>
              </w:rPr>
              <w:t>- Toàn bộ báo cáo đồ án tốt nghiệp đóng cuốn.</w:t>
            </w:r>
            <w:r>
              <w:rPr>
                <w:rFonts w:ascii="Arial" w:hAnsi="Arial"/>
                <w:color w:val="1E293B"/>
                <w:sz w:val="18"/>
              </w:rPr>
              <w:br/>
              <w:t>- Mã nguồn sạch (Clean Code), cơ sở dữ liệu và video demo vận hành.</w:t>
            </w:r>
          </w:p>
        </w:tc>
      </w:tr>
    </w:tbl>
    <w:p w14:paraId="22F31480" w14:textId="77777777" w:rsidR="008671E6" w:rsidRDefault="008671E6">
      <w:pPr>
        <w:spacing w:after="80"/>
      </w:pPr>
    </w:p>
    <w:p w14:paraId="6266430C" w14:textId="77777777" w:rsidR="008671E6" w:rsidRDefault="00000000">
      <w:r>
        <w:br w:type="page"/>
      </w:r>
    </w:p>
    <w:p w14:paraId="08270751" w14:textId="77777777" w:rsidR="008671E6" w:rsidRDefault="00000000">
      <w:pPr>
        <w:keepNext/>
        <w:pBdr>
          <w:bottom w:val="single" w:sz="12" w:space="4" w:color="0284C7"/>
        </w:pBdr>
        <w:spacing w:before="360" w:after="120"/>
      </w:pPr>
      <w:r>
        <w:rPr>
          <w:rFonts w:ascii="Arial" w:hAnsi="Arial"/>
          <w:b/>
          <w:color w:val="1E3A8A"/>
          <w:sz w:val="30"/>
        </w:rPr>
        <w:t>PHẦN 2: THU THẬP VÀ LÀM RÕ YÊU CẦU ỨNG DỤNG</w:t>
      </w:r>
    </w:p>
    <w:p w14:paraId="5C506DBD"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148ED829"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w:t>
      </w:r>
    </w:p>
    <w:p w14:paraId="470750F8"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w:t>
      </w:r>
    </w:p>
    <w:p w14:paraId="7EBA1D25"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w:t>
      </w:r>
    </w:p>
    <w:p w14:paraId="44FD1997"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(9 tuần)</w:t>
      </w:r>
    </w:p>
    <w:p w14:paraId="3CCB8727" w14:textId="77777777" w:rsidR="008671E6" w:rsidRDefault="00000000">
      <w:pPr>
        <w:keepNext/>
        <w:spacing w:before="260" w:after="80"/>
      </w:pPr>
      <w:r>
        <w:rPr>
          <w:rFonts w:ascii="Arial" w:hAnsi="Arial"/>
          <w:b/>
          <w:color w:val="0284C7"/>
          <w:sz w:val="26"/>
        </w:rPr>
        <w:t>2.1 Danh sách câu hỏi thu thập &amp; làm rõ yêu cầu (Khảo sát thực tế)</w:t>
      </w:r>
    </w:p>
    <w:p w14:paraId="670CC014" w14:textId="77777777" w:rsidR="008671E6" w:rsidRDefault="00000000">
      <w:pPr>
        <w:spacing w:after="80"/>
      </w:pPr>
      <w:r>
        <w:rPr>
          <w:rFonts w:ascii="Arial" w:hAnsi="Arial"/>
          <w:color w:val="334155"/>
          <w:sz w:val="20"/>
        </w:rPr>
        <w:t>Bảng câu hỏi được thiết kế theo trình tự quy trình kinh doanh thực tế từ phía Khách hàng (Cầu thủ), Quản lý sân bóng (Chủ sân) và Kỹ thuật viên hệ thống:</w:t>
      </w:r>
    </w:p>
    <w:tbl>
      <w:tblPr>
        <w:tblW w:w="0" w:type="auto"/>
        <w:jc w:val="center"/>
        <w:tblLook w:val="04A0" w:firstRow="1" w:lastRow="0" w:firstColumn="1" w:lastColumn="0" w:noHBand="0" w:noVBand="1"/>
      </w:tblPr>
      <w:tblGrid>
        <w:gridCol w:w="987"/>
        <w:gridCol w:w="2799"/>
        <w:gridCol w:w="2807"/>
        <w:gridCol w:w="3603"/>
      </w:tblGrid>
      <w:tr w:rsidR="008671E6" w14:paraId="0D3DF2CE"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F31A218" w14:textId="77777777" w:rsidR="008671E6" w:rsidRDefault="00000000">
            <w:pPr>
              <w:spacing w:before="40" w:after="40"/>
            </w:pPr>
            <w:r>
              <w:rPr>
                <w:rFonts w:ascii="Arial" w:hAnsi="Arial"/>
                <w:b/>
                <w:color w:val="FFFFFF"/>
                <w:sz w:val="18"/>
              </w:rPr>
              <w:t>STT</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E2462F6" w14:textId="77777777" w:rsidR="008671E6" w:rsidRDefault="00000000">
            <w:pPr>
              <w:spacing w:before="40" w:after="40"/>
            </w:pPr>
            <w:r>
              <w:rPr>
                <w:rFonts w:ascii="Arial" w:hAnsi="Arial"/>
                <w:b/>
                <w:color w:val="FFFFFF"/>
                <w:sz w:val="18"/>
              </w:rPr>
              <w:t>Câu hỏi khảo sát &amp; làm rõ yêu cầu (Questions)</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4F5551A" w14:textId="77777777" w:rsidR="008671E6" w:rsidRDefault="00000000">
            <w:pPr>
              <w:spacing w:before="40" w:after="40"/>
            </w:pPr>
            <w:r>
              <w:rPr>
                <w:rFonts w:ascii="Arial" w:hAnsi="Arial"/>
                <w:b/>
                <w:color w:val="FFFFFF"/>
                <w:sz w:val="18"/>
              </w:rPr>
              <w:t>Trả lời làm rõ yêu cầu (Answers - Khớp 100% với Code)</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2CEA933" w14:textId="77777777" w:rsidR="008671E6" w:rsidRDefault="00000000">
            <w:pPr>
              <w:spacing w:before="40" w:after="40"/>
            </w:pPr>
            <w:r>
              <w:rPr>
                <w:rFonts w:ascii="Arial" w:hAnsi="Arial"/>
                <w:b/>
                <w:color w:val="FFFFFF"/>
                <w:sz w:val="18"/>
              </w:rPr>
              <w:t>Ghi chú kỹ thuật</w:t>
            </w:r>
          </w:p>
        </w:tc>
      </w:tr>
      <w:tr w:rsidR="008671E6" w14:paraId="3CCE51C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98842E" w14:textId="77777777" w:rsidR="008671E6" w:rsidRDefault="00000000">
            <w:pPr>
              <w:spacing w:before="40" w:after="40"/>
            </w:pPr>
            <w:r>
              <w:rPr>
                <w:rFonts w:ascii="Arial" w:hAnsi="Arial"/>
                <w:b/>
                <w:color w:val="1E293B"/>
                <w:sz w:val="18"/>
              </w:rPr>
              <w:t>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213AD28" w14:textId="77777777" w:rsidR="008671E6" w:rsidRDefault="00000000">
            <w:pPr>
              <w:spacing w:before="40" w:after="40"/>
            </w:pPr>
            <w:r>
              <w:rPr>
                <w:rFonts w:ascii="Arial" w:hAnsi="Arial"/>
                <w:color w:val="1E293B"/>
                <w:sz w:val="18"/>
              </w:rPr>
              <w:t>Đối tượng người dùng chính của hệ thống gồm những ai?</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7E6A634" w14:textId="77777777" w:rsidR="008671E6" w:rsidRDefault="00000000">
            <w:pPr>
              <w:spacing w:before="40" w:after="40"/>
            </w:pPr>
            <w:r>
              <w:rPr>
                <w:rFonts w:ascii="Arial" w:hAnsi="Arial"/>
                <w:color w:val="1E293B"/>
                <w:sz w:val="18"/>
              </w:rPr>
              <w:t xml:space="preserve">Hệ thống phục vụ 2 nhóm tác nhân chính: (1) </w:t>
            </w:r>
            <w:r>
              <w:rPr>
                <w:rFonts w:ascii="Arial" w:hAnsi="Arial"/>
                <w:b/>
                <w:color w:val="1E293B"/>
                <w:sz w:val="18"/>
              </w:rPr>
              <w:t>Khách hàng</w:t>
            </w:r>
            <w:r>
              <w:rPr>
                <w:rFonts w:ascii="Arial" w:hAnsi="Arial"/>
                <w:color w:val="1E293B"/>
                <w:sz w:val="18"/>
              </w:rPr>
              <w:t xml:space="preserve"> (Người thuê sân đá bóng cá nhân hoặc đội trưởng) và (2) </w:t>
            </w:r>
            <w:r>
              <w:rPr>
                <w:rFonts w:ascii="Arial" w:hAnsi="Arial"/>
                <w:b/>
                <w:color w:val="1E293B"/>
                <w:sz w:val="18"/>
              </w:rPr>
              <w:t>Quản trị viên / Chủ sân (Admin)</w:t>
            </w:r>
            <w:r>
              <w:rPr>
                <w:rFonts w:ascii="Arial" w:hAnsi="Arial"/>
                <w:color w:val="1E293B"/>
                <w:sz w:val="18"/>
              </w:rPr>
              <w:t xml:space="preserve"> quản lý cụm sân và tài chính.</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6830E75" w14:textId="77777777" w:rsidR="008671E6" w:rsidRDefault="00000000">
            <w:pPr>
              <w:spacing w:before="40" w:after="40"/>
            </w:pPr>
            <w:r>
              <w:rPr>
                <w:rFonts w:ascii="Arial" w:hAnsi="Arial"/>
                <w:color w:val="1E293B"/>
                <w:sz w:val="18"/>
              </w:rPr>
              <w:t>Phân quyền qua Role (0: Customer, 1: Admin).</w:t>
            </w:r>
          </w:p>
        </w:tc>
      </w:tr>
      <w:tr w:rsidR="008671E6" w14:paraId="46F965A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2233C3E" w14:textId="77777777" w:rsidR="008671E6" w:rsidRDefault="00000000">
            <w:pPr>
              <w:spacing w:before="40" w:after="40"/>
            </w:pPr>
            <w:r>
              <w:rPr>
                <w:rFonts w:ascii="Arial" w:hAnsi="Arial"/>
                <w:b/>
                <w:color w:val="1E293B"/>
                <w:sz w:val="18"/>
              </w:rPr>
              <w:t>2</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CCAFC47" w14:textId="77777777" w:rsidR="008671E6" w:rsidRDefault="00000000">
            <w:pPr>
              <w:spacing w:before="40" w:after="40"/>
            </w:pPr>
            <w:r>
              <w:rPr>
                <w:rFonts w:ascii="Arial" w:hAnsi="Arial"/>
                <w:color w:val="1E293B"/>
                <w:sz w:val="18"/>
              </w:rPr>
              <w:t>Quy trình xác thực và định danh người dùng được thiết kế thế nào?</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23CFCE6" w14:textId="77777777" w:rsidR="008671E6" w:rsidRDefault="00000000">
            <w:pPr>
              <w:spacing w:before="40" w:after="40"/>
            </w:pPr>
            <w:r>
              <w:rPr>
                <w:rFonts w:ascii="Arial" w:hAnsi="Arial"/>
                <w:color w:val="1E293B"/>
                <w:sz w:val="18"/>
              </w:rPr>
              <w:t>Khách hàng đăng ký tài khoản với Username, Họ tên, Số điện thoại, Email và Mật khẩu. Mật khẩu được mã hóa SHA-256 một chiều, phiên làm việc duy trì an toàn bằng JWT Token có hiệu lực 7 ngày.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BEB381" w14:textId="77777777" w:rsidR="008671E6" w:rsidRDefault="00000000">
            <w:pPr>
              <w:spacing w:before="40" w:after="40"/>
            </w:pPr>
            <w:r>
              <w:rPr>
                <w:rFonts w:ascii="Arial" w:hAnsi="Arial"/>
                <w:color w:val="1E293B"/>
                <w:sz w:val="18"/>
              </w:rPr>
              <w:t>Triển khai trong AuthController.cs &amp; UserService.cs.</w:t>
            </w:r>
          </w:p>
        </w:tc>
      </w:tr>
      <w:tr w:rsidR="008671E6" w14:paraId="3C64670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BDD04B" w14:textId="77777777" w:rsidR="008671E6" w:rsidRDefault="00000000">
            <w:pPr>
              <w:spacing w:before="40" w:after="40"/>
            </w:pPr>
            <w:r>
              <w:rPr>
                <w:rFonts w:ascii="Arial" w:hAnsi="Arial"/>
                <w:b/>
                <w:color w:val="1E293B"/>
                <w:sz w:val="18"/>
              </w:rPr>
              <w:t>3</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ECCD86" w14:textId="77777777" w:rsidR="008671E6" w:rsidRDefault="00000000">
            <w:pPr>
              <w:spacing w:before="40" w:after="40"/>
            </w:pPr>
            <w:r>
              <w:rPr>
                <w:rFonts w:ascii="Arial" w:hAnsi="Arial"/>
                <w:color w:val="1E293B"/>
                <w:sz w:val="18"/>
              </w:rPr>
              <w:t>Nếu người dùng quên tài khoản hoặc mật khẩu thì xử lý ra sao?</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B956653" w14:textId="77777777" w:rsidR="008671E6" w:rsidRDefault="00000000">
            <w:pPr>
              <w:spacing w:before="40" w:after="40"/>
            </w:pPr>
            <w:r>
              <w:rPr>
                <w:rFonts w:ascii="Arial" w:hAnsi="Arial"/>
                <w:color w:val="1E293B"/>
                <w:sz w:val="18"/>
              </w:rPr>
              <w:t xml:space="preserve">Hệ thống cung cấp 2 tính năng: (1) </w:t>
            </w:r>
            <w:r>
              <w:rPr>
                <w:rFonts w:ascii="Arial" w:hAnsi="Arial"/>
                <w:i/>
                <w:color w:val="1E293B"/>
                <w:sz w:val="18"/>
              </w:rPr>
              <w:t>Tìm lại tên đăng nhập</w:t>
            </w:r>
            <w:r>
              <w:rPr>
                <w:rFonts w:ascii="Arial" w:hAnsi="Arial"/>
                <w:color w:val="1E293B"/>
                <w:sz w:val="18"/>
              </w:rPr>
              <w:t xml:space="preserve"> qua SĐT hoặc Email; (2) </w:t>
            </w:r>
            <w:r>
              <w:rPr>
                <w:rFonts w:ascii="Arial" w:hAnsi="Arial"/>
                <w:i/>
                <w:color w:val="1E293B"/>
                <w:sz w:val="18"/>
              </w:rPr>
              <w:t>Khôi phục mật khẩu</w:t>
            </w:r>
            <w:r>
              <w:rPr>
                <w:rFonts w:ascii="Arial" w:hAnsi="Arial"/>
                <w:color w:val="1E293B"/>
                <w:sz w:val="18"/>
              </w:rPr>
              <w:t xml:space="preserve"> trực tiếp bằng cách xác thực thông tin tài khoản và đặt ngay mật khẩu mới, hỗ trợ cả mã xác nhận OTP.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D832D0F" w14:textId="77777777" w:rsidR="008671E6" w:rsidRDefault="00000000">
            <w:pPr>
              <w:spacing w:before="40" w:after="40"/>
            </w:pPr>
            <w:r>
              <w:rPr>
                <w:rFonts w:ascii="Arial" w:hAnsi="Arial"/>
                <w:color w:val="1E293B"/>
                <w:sz w:val="18"/>
              </w:rPr>
              <w:t>API /api/Auth/forgot-username và /api/Auth/forgot-password/reset.</w:t>
            </w:r>
          </w:p>
        </w:tc>
      </w:tr>
      <w:tr w:rsidR="008671E6" w14:paraId="04EF687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2D225F3" w14:textId="77777777" w:rsidR="008671E6" w:rsidRDefault="00000000">
            <w:pPr>
              <w:spacing w:before="40" w:after="40"/>
            </w:pPr>
            <w:r>
              <w:rPr>
                <w:rFonts w:ascii="Arial" w:hAnsi="Arial"/>
                <w:b/>
                <w:color w:val="1E293B"/>
                <w:sz w:val="18"/>
              </w:rPr>
              <w:t>4</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06DF61" w14:textId="77777777" w:rsidR="008671E6" w:rsidRDefault="00000000">
            <w:pPr>
              <w:spacing w:before="40" w:after="40"/>
            </w:pPr>
            <w:r>
              <w:rPr>
                <w:rFonts w:ascii="Arial" w:hAnsi="Arial"/>
                <w:color w:val="1E293B"/>
                <w:sz w:val="18"/>
              </w:rPr>
              <w:t>Cụm sân có những loại sân nào và phân bố quy mô ra sao?</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9B448B5" w14:textId="77777777" w:rsidR="008671E6" w:rsidRDefault="00000000">
            <w:pPr>
              <w:spacing w:before="40" w:after="40"/>
            </w:pPr>
            <w:r>
              <w:rPr>
                <w:rFonts w:ascii="Arial" w:hAnsi="Arial"/>
                <w:color w:val="1E293B"/>
                <w:sz w:val="18"/>
              </w:rPr>
              <w:t>Hệ thống hỗ trợ 3 loại sân tiêu chuẩn: Sân 5 người (Sân 1, Sân 2), Sân 7 người VIP (Sân 3, Sân 4), và Sân 11 người Quốc tế (Sân 5) đặt tại Phường Quyết Thắng, TP. Thái Nguyên.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45611A2" w14:textId="77777777" w:rsidR="008671E6" w:rsidRDefault="00000000">
            <w:pPr>
              <w:spacing w:before="40" w:after="40"/>
            </w:pPr>
            <w:r>
              <w:rPr>
                <w:rFonts w:ascii="Arial" w:hAnsi="Arial"/>
                <w:color w:val="1E293B"/>
                <w:sz w:val="18"/>
              </w:rPr>
              <w:t>Định nghĩa trong Entity FootballField và PricingConfig.</w:t>
            </w:r>
          </w:p>
        </w:tc>
      </w:tr>
      <w:tr w:rsidR="008671E6" w14:paraId="3E6AFF4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F8682CD" w14:textId="77777777" w:rsidR="008671E6" w:rsidRDefault="00000000">
            <w:pPr>
              <w:spacing w:before="40" w:after="40"/>
            </w:pPr>
            <w:r>
              <w:rPr>
                <w:rFonts w:ascii="Arial" w:hAnsi="Arial"/>
                <w:b/>
                <w:color w:val="1E293B"/>
                <w:sz w:val="18"/>
              </w:rPr>
              <w:t>5</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654E4D1" w14:textId="77777777" w:rsidR="008671E6" w:rsidRDefault="00000000">
            <w:pPr>
              <w:spacing w:before="40" w:after="40"/>
            </w:pPr>
            <w:r>
              <w:rPr>
                <w:rFonts w:ascii="Arial" w:hAnsi="Arial"/>
                <w:color w:val="1E293B"/>
                <w:sz w:val="18"/>
              </w:rPr>
              <w:t>Vấn đề nan giải nhất của chủ sân là gì trong khâu đặt chỗ?</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DAE098" w14:textId="77777777" w:rsidR="008671E6" w:rsidRDefault="00000000">
            <w:pPr>
              <w:spacing w:before="40" w:after="40"/>
            </w:pPr>
            <w:r>
              <w:rPr>
                <w:rFonts w:ascii="Arial" w:hAnsi="Arial"/>
                <w:color w:val="1E293B"/>
                <w:sz w:val="18"/>
              </w:rPr>
              <w:t>Hiện tượng trùng giờ (Double-booking) khi 2 khách hàng cùng đặt một sân trong cùng một khung giờ, dẫn đến tranh cãi tại sân bóng thực tế.</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E709AC" w14:textId="77777777" w:rsidR="008671E6" w:rsidRDefault="00000000">
            <w:pPr>
              <w:spacing w:before="40" w:after="40"/>
            </w:pPr>
            <w:r>
              <w:rPr>
                <w:rFonts w:ascii="Arial" w:hAnsi="Arial"/>
                <w:color w:val="1E293B"/>
                <w:sz w:val="18"/>
              </w:rPr>
              <w:t>Giải quyết bằng kỹ thuật Thread-safe Concurrency Lock (lock (_lockObj)).</w:t>
            </w:r>
          </w:p>
        </w:tc>
      </w:tr>
      <w:tr w:rsidR="008671E6" w14:paraId="725BA48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CF0614" w14:textId="77777777" w:rsidR="008671E6" w:rsidRDefault="00000000">
            <w:pPr>
              <w:spacing w:before="40" w:after="40"/>
            </w:pPr>
            <w:r>
              <w:rPr>
                <w:rFonts w:ascii="Arial" w:hAnsi="Arial"/>
                <w:b/>
                <w:color w:val="1E293B"/>
                <w:sz w:val="18"/>
              </w:rPr>
              <w:t>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6290037" w14:textId="77777777" w:rsidR="008671E6" w:rsidRDefault="00000000">
            <w:pPr>
              <w:spacing w:before="40" w:after="40"/>
            </w:pPr>
            <w:r>
              <w:rPr>
                <w:rFonts w:ascii="Arial" w:hAnsi="Arial"/>
                <w:color w:val="1E293B"/>
                <w:sz w:val="18"/>
              </w:rPr>
              <w:t>Cơ chế kiểm tra trùng lịch hoạt động như thế nào trong code?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DF9F460" w14:textId="77777777" w:rsidR="008671E6" w:rsidRDefault="00000000">
            <w:pPr>
              <w:spacing w:before="40" w:after="40"/>
            </w:pPr>
            <w:r>
              <w:rPr>
                <w:rFonts w:ascii="Arial" w:hAnsi="Arial"/>
                <w:color w:val="1E293B"/>
                <w:sz w:val="18"/>
              </w:rPr>
              <w:t>Khi khách gửi yêu cầu đặt sân, hệ thống kiểm tra trong danh sách các đơn đã xác nhận (Confirmed): nếu khoảng thời gian [StartTime, EndTime] bị giao thoa với bất kỳ đơn nào của sân đó thì lập tức từ chối và báo lỗi.</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210222" w14:textId="77777777" w:rsidR="008671E6" w:rsidRDefault="00000000">
            <w:pPr>
              <w:spacing w:before="40" w:after="40"/>
            </w:pPr>
            <w:r>
              <w:rPr>
                <w:rFonts w:ascii="Arial" w:hAnsi="Arial"/>
                <w:color w:val="1E293B"/>
                <w:sz w:val="18"/>
              </w:rPr>
              <w:t>Hàm CreateBooking trong BookingService.cs.</w:t>
            </w:r>
          </w:p>
        </w:tc>
      </w:tr>
      <w:tr w:rsidR="008671E6" w14:paraId="303DB1E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C472AA" w14:textId="77777777" w:rsidR="008671E6" w:rsidRDefault="00000000">
            <w:pPr>
              <w:spacing w:before="40" w:after="40"/>
            </w:pPr>
            <w:r>
              <w:rPr>
                <w:rFonts w:ascii="Arial" w:hAnsi="Arial"/>
                <w:b/>
                <w:color w:val="1E293B"/>
                <w:sz w:val="18"/>
              </w:rPr>
              <w:t>7</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6FBB80" w14:textId="77777777" w:rsidR="008671E6" w:rsidRDefault="00000000">
            <w:pPr>
              <w:spacing w:before="40" w:after="40"/>
            </w:pPr>
            <w:r>
              <w:rPr>
                <w:rFonts w:ascii="Arial" w:hAnsi="Arial"/>
                <w:color w:val="1E293B"/>
                <w:sz w:val="18"/>
              </w:rPr>
              <w:t>Hệ thống cho phép khách hàng đặt sân trước bao lâu?</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878EBE1" w14:textId="77777777" w:rsidR="008671E6" w:rsidRDefault="00000000">
            <w:pPr>
              <w:spacing w:before="40" w:after="40"/>
            </w:pPr>
            <w:r>
              <w:rPr>
                <w:rFonts w:ascii="Arial" w:hAnsi="Arial"/>
                <w:color w:val="1E293B"/>
                <w:sz w:val="18"/>
              </w:rPr>
              <w:t>Khách hàng phải đặt trước giờ bóng lăn tối thiểu 2 tiếng để sân kịp chuẩn bị và tối đa là trong vòng 3 ngày tới nhằm tránh việc giữ chỗ ảo quá lâu.</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1FDCA10" w14:textId="77777777" w:rsidR="008671E6" w:rsidRDefault="00000000">
            <w:pPr>
              <w:spacing w:before="40" w:after="40"/>
            </w:pPr>
            <w:r>
              <w:rPr>
                <w:rFonts w:ascii="Arial" w:hAnsi="Arial"/>
                <w:color w:val="1E293B"/>
                <w:sz w:val="18"/>
              </w:rPr>
              <w:t>Ràng buộc thời gian trong BookingsController.cs (minTime và maxTime).</w:t>
            </w:r>
          </w:p>
        </w:tc>
      </w:tr>
      <w:tr w:rsidR="008671E6" w14:paraId="6E51F74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9DF1947" w14:textId="77777777" w:rsidR="008671E6" w:rsidRDefault="00000000">
            <w:pPr>
              <w:spacing w:before="40" w:after="40"/>
            </w:pPr>
            <w:r>
              <w:rPr>
                <w:rFonts w:ascii="Arial" w:hAnsi="Arial"/>
                <w:b/>
                <w:color w:val="1E293B"/>
                <w:sz w:val="18"/>
              </w:rPr>
              <w:t>8</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D98646" w14:textId="77777777" w:rsidR="008671E6" w:rsidRDefault="00000000">
            <w:pPr>
              <w:spacing w:before="40" w:after="40"/>
            </w:pPr>
            <w:r>
              <w:rPr>
                <w:rFonts w:ascii="Arial" w:hAnsi="Arial"/>
                <w:color w:val="1E293B"/>
                <w:sz w:val="18"/>
              </w:rPr>
              <w:t>AI đóng vai trò gì trong bài toán định giá sân bóng (Dynamic Pricing)?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00D7DD" w14:textId="77777777" w:rsidR="008671E6" w:rsidRDefault="00000000">
            <w:pPr>
              <w:spacing w:before="40" w:after="40"/>
            </w:pPr>
            <w:r>
              <w:rPr>
                <w:rFonts w:ascii="Arial" w:hAnsi="Arial"/>
                <w:color w:val="1E293B"/>
                <w:sz w:val="18"/>
              </w:rPr>
              <w:t>AI tự động điều chỉnh giá linh hoạt dựa trên thời gian: Khung giờ sáng (06h - 17h) giá tiêu chuẩn 150.000đ/giờ; Khung giờ tối/đêm (sau 17h) phụ thu hệ số x2 (300.000đ/giờ); Ngày cuối tuần (T7, CN) phụ thu +30%; Khung giờ cao điểm (18h-21h) phụ thu +50%.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66081D" w14:textId="77777777" w:rsidR="008671E6" w:rsidRDefault="00000000">
            <w:pPr>
              <w:spacing w:before="40" w:after="40"/>
            </w:pPr>
            <w:r>
              <w:rPr>
                <w:rFonts w:ascii="Arial" w:hAnsi="Arial"/>
                <w:color w:val="1E293B"/>
                <w:sz w:val="18"/>
              </w:rPr>
              <w:t>Triển khai tại Microservice Python Flask /api/predict-price.</w:t>
            </w:r>
          </w:p>
        </w:tc>
      </w:tr>
      <w:tr w:rsidR="008671E6" w14:paraId="43A3301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9896312" w14:textId="77777777" w:rsidR="008671E6" w:rsidRDefault="00000000">
            <w:pPr>
              <w:spacing w:before="40" w:after="40"/>
            </w:pPr>
            <w:r>
              <w:rPr>
                <w:rFonts w:ascii="Arial" w:hAnsi="Arial"/>
                <w:b/>
                <w:color w:val="1E293B"/>
                <w:sz w:val="18"/>
              </w:rPr>
              <w:t>9</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6AA8D92" w14:textId="77777777" w:rsidR="008671E6" w:rsidRDefault="00000000">
            <w:pPr>
              <w:spacing w:before="40" w:after="40"/>
            </w:pPr>
            <w:r>
              <w:rPr>
                <w:rFonts w:ascii="Arial" w:hAnsi="Arial"/>
                <w:color w:val="1E293B"/>
                <w:sz w:val="18"/>
              </w:rPr>
              <w:t>Làm sao khách hàng biết được lý do giá sân biến động?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805E052" w14:textId="77777777" w:rsidR="008671E6" w:rsidRDefault="00000000">
            <w:pPr>
              <w:spacing w:before="40" w:after="40"/>
            </w:pPr>
            <w:r>
              <w:rPr>
                <w:rFonts w:ascii="Arial" w:hAnsi="Arial"/>
                <w:color w:val="1E293B"/>
                <w:sz w:val="18"/>
              </w:rPr>
              <w:t>API trả về danh sách chi tiết các lý do (reasons) như "Khung giờ sáng", "Khung giờ cao điểm", "Phụ thu cuối tuần" để hiển thị minh bạch lên giao diện người dùng.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7B9229" w14:textId="77777777" w:rsidR="008671E6" w:rsidRDefault="00000000">
            <w:pPr>
              <w:spacing w:before="40" w:after="40"/>
            </w:pPr>
            <w:r>
              <w:rPr>
                <w:rFonts w:ascii="Arial" w:hAnsi="Arial"/>
                <w:color w:val="1E293B"/>
                <w:sz w:val="18"/>
              </w:rPr>
              <w:t>Đối tượng AIPricingResult trong AIServiceClient.cs.</w:t>
            </w:r>
          </w:p>
        </w:tc>
      </w:tr>
      <w:tr w:rsidR="008671E6" w14:paraId="5B3450E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6780212" w14:textId="77777777" w:rsidR="008671E6" w:rsidRDefault="00000000">
            <w:pPr>
              <w:spacing w:before="40" w:after="40"/>
            </w:pPr>
            <w:r>
              <w:rPr>
                <w:rFonts w:ascii="Arial" w:hAnsi="Arial"/>
                <w:b/>
                <w:color w:val="1E293B"/>
                <w:sz w:val="18"/>
              </w:rPr>
              <w:t>10</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F45D15" w14:textId="77777777" w:rsidR="008671E6" w:rsidRDefault="00000000">
            <w:pPr>
              <w:spacing w:before="40" w:after="40"/>
            </w:pPr>
            <w:r>
              <w:rPr>
                <w:rFonts w:ascii="Arial" w:hAnsi="Arial"/>
                <w:color w:val="1E293B"/>
                <w:sz w:val="18"/>
              </w:rPr>
              <w:t>Trợ lý ảo AI (Chatbot) được xây dựng dựa trên công nghệ gì?</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DA3C1B9" w14:textId="77777777" w:rsidR="008671E6" w:rsidRDefault="00000000">
            <w:pPr>
              <w:spacing w:before="40" w:after="40"/>
            </w:pPr>
            <w:r>
              <w:rPr>
                <w:rFonts w:ascii="Arial" w:hAnsi="Arial"/>
                <w:color w:val="1E293B"/>
                <w:sz w:val="18"/>
              </w:rPr>
              <w:t>Chatbot tích hợp Mô hình ngôn ngữ lớn (LLM) chạy Local Server qua LM Studio (Model qwen2.5-1.5b-instruct) thông qua chuẩn kết nối tương thích OpenAI API.</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4BC0E8" w14:textId="77777777" w:rsidR="008671E6" w:rsidRDefault="00000000">
            <w:pPr>
              <w:spacing w:before="40" w:after="40"/>
            </w:pPr>
            <w:r>
              <w:rPr>
                <w:rFonts w:ascii="Arial" w:hAnsi="Arial"/>
                <w:color w:val="1E293B"/>
                <w:sz w:val="18"/>
              </w:rPr>
              <w:t>Endpoint http://127.0.0.1:1234/v1/chat/completions.</w:t>
            </w:r>
          </w:p>
        </w:tc>
      </w:tr>
      <w:tr w:rsidR="008671E6" w14:paraId="5573185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11B3B3" w14:textId="77777777" w:rsidR="008671E6" w:rsidRDefault="00000000">
            <w:pPr>
              <w:spacing w:before="40" w:after="40"/>
            </w:pPr>
            <w:r>
              <w:rPr>
                <w:rFonts w:ascii="Arial" w:hAnsi="Arial"/>
                <w:b/>
                <w:color w:val="1E293B"/>
                <w:sz w:val="18"/>
              </w:rPr>
              <w:t>11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F278976" w14:textId="77777777" w:rsidR="008671E6" w:rsidRDefault="00000000">
            <w:pPr>
              <w:spacing w:before="40" w:after="40"/>
            </w:pPr>
            <w:r>
              <w:rPr>
                <w:rFonts w:ascii="Arial" w:hAnsi="Arial"/>
                <w:color w:val="1E293B"/>
                <w:sz w:val="18"/>
              </w:rPr>
              <w:t>Nếu máy chủ LM Studio bị tắt hoặc quá tải thì Chatbot có bị lỗi không?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AD12685" w14:textId="77777777" w:rsidR="008671E6" w:rsidRDefault="00000000">
            <w:pPr>
              <w:spacing w:before="40" w:after="40"/>
            </w:pPr>
            <w:r>
              <w:rPr>
                <w:rFonts w:ascii="Arial" w:hAnsi="Arial"/>
                <w:color w:val="1E293B"/>
                <w:sz w:val="18"/>
              </w:rPr>
              <w:t>Không. Hệ thống tích hợp sẵn bộ máy Smart Fallback Engine bằng Rule-based NLP nhận diện ngữ cảnh thông minh (hỏi giá, lịch trống, đặt ca đêm, chào hỏi) để phản hồi ngay lập tức dưới 10ms.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BF9990" w14:textId="77777777" w:rsidR="008671E6" w:rsidRDefault="00000000">
            <w:pPr>
              <w:spacing w:before="40" w:after="40"/>
            </w:pPr>
            <w:r>
              <w:rPr>
                <w:rFonts w:ascii="Arial" w:hAnsi="Arial"/>
                <w:color w:val="1E293B"/>
                <w:sz w:val="18"/>
              </w:rPr>
              <w:t>Hàm get_smart_fallback_response trong app.py.</w:t>
            </w:r>
          </w:p>
        </w:tc>
      </w:tr>
      <w:tr w:rsidR="008671E6" w14:paraId="03B47AC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B7A3C3E" w14:textId="77777777" w:rsidR="008671E6" w:rsidRDefault="00000000">
            <w:pPr>
              <w:spacing w:before="40" w:after="40"/>
            </w:pPr>
            <w:r>
              <w:rPr>
                <w:rFonts w:ascii="Arial" w:hAnsi="Arial"/>
                <w:b/>
                <w:color w:val="1E293B"/>
                <w:sz w:val="18"/>
              </w:rPr>
              <w:t>12</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65E08D" w14:textId="77777777" w:rsidR="008671E6" w:rsidRDefault="00000000">
            <w:pPr>
              <w:spacing w:before="40" w:after="40"/>
            </w:pPr>
            <w:r>
              <w:rPr>
                <w:rFonts w:ascii="Arial" w:hAnsi="Arial"/>
                <w:color w:val="1E293B"/>
                <w:sz w:val="18"/>
              </w:rPr>
              <w:t>Phương thức thanh toán tiền đặt sân được thiết kế thế nào?</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E646CBE" w14:textId="77777777" w:rsidR="008671E6" w:rsidRDefault="00000000">
            <w:pPr>
              <w:spacing w:before="40" w:after="40"/>
            </w:pPr>
            <w:r>
              <w:rPr>
                <w:rFonts w:ascii="Arial" w:hAnsi="Arial"/>
                <w:color w:val="1E293B"/>
                <w:sz w:val="18"/>
              </w:rPr>
              <w:t xml:space="preserve">Hệ thống sử dụng mô hình </w:t>
            </w:r>
            <w:r>
              <w:rPr>
                <w:rFonts w:ascii="Arial" w:hAnsi="Arial"/>
                <w:b/>
                <w:color w:val="1E293B"/>
                <w:sz w:val="18"/>
              </w:rPr>
              <w:t>Ví điện tử ảo (Virtual Wallet)</w:t>
            </w:r>
            <w:r>
              <w:rPr>
                <w:rFonts w:ascii="Arial" w:hAnsi="Arial"/>
                <w:color w:val="1E293B"/>
                <w:sz w:val="18"/>
              </w:rPr>
              <w:t xml:space="preserve"> tích hợp trong tài khoản. Khi đặt sân, tiền được trừ trực tiếp và tức thì từ số dư ví (WalletBalance) giúp giao dịch chỉ mất 0.1 giây.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ACA7F7" w14:textId="77777777" w:rsidR="008671E6" w:rsidRDefault="00000000">
            <w:pPr>
              <w:spacing w:before="40" w:after="40"/>
            </w:pPr>
            <w:r>
              <w:rPr>
                <w:rFonts w:ascii="Arial" w:hAnsi="Arial"/>
                <w:color w:val="1E293B"/>
                <w:sz w:val="18"/>
              </w:rPr>
              <w:t>Luồng giao dịch WalletBalance -= price.</w:t>
            </w:r>
          </w:p>
        </w:tc>
      </w:tr>
      <w:tr w:rsidR="008671E6" w14:paraId="3B858576"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D73282" w14:textId="77777777" w:rsidR="008671E6" w:rsidRDefault="00000000">
            <w:pPr>
              <w:spacing w:before="40" w:after="40"/>
            </w:pPr>
            <w:r>
              <w:rPr>
                <w:rFonts w:ascii="Arial" w:hAnsi="Arial"/>
                <w:b/>
                <w:color w:val="1E293B"/>
                <w:sz w:val="18"/>
              </w:rPr>
              <w:t>13</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B975A1" w14:textId="77777777" w:rsidR="008671E6" w:rsidRDefault="00000000">
            <w:pPr>
              <w:spacing w:before="40" w:after="40"/>
            </w:pPr>
            <w:r>
              <w:rPr>
                <w:rFonts w:ascii="Arial" w:hAnsi="Arial"/>
                <w:color w:val="1E293B"/>
                <w:sz w:val="18"/>
              </w:rPr>
              <w:t>Khách hàng nạp tiền vào ví điện tử bằng cách nào?</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E25124" w14:textId="77777777" w:rsidR="008671E6" w:rsidRDefault="00000000">
            <w:pPr>
              <w:spacing w:before="40" w:after="40"/>
            </w:pPr>
            <w:r>
              <w:rPr>
                <w:rFonts w:ascii="Arial" w:hAnsi="Arial"/>
                <w:color w:val="1E293B"/>
                <w:sz w:val="18"/>
              </w:rPr>
              <w:t>Khách hàng chọn số tiền muốn nạp, hệ thống tự động sinh mã VietQR động chuẩn NAPAS 247 từ ngân hàng MBBank, tự sinh nội dung chuyển khoản cá nhân hóa chứa User ID để quét trên app ngân hàng.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4FC000" w14:textId="77777777" w:rsidR="008671E6" w:rsidRDefault="00000000">
            <w:pPr>
              <w:spacing w:before="40" w:after="40"/>
            </w:pPr>
            <w:r>
              <w:rPr>
                <w:rFonts w:ascii="Arial" w:hAnsi="Arial"/>
                <w:color w:val="1E293B"/>
                <w:sz w:val="18"/>
              </w:rPr>
              <w:t>API PaymentController.cs tích hợp img.vietqr.io.</w:t>
            </w:r>
          </w:p>
        </w:tc>
      </w:tr>
      <w:tr w:rsidR="008671E6" w14:paraId="4F802E7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C5DC1F5" w14:textId="77777777" w:rsidR="008671E6" w:rsidRDefault="00000000">
            <w:pPr>
              <w:spacing w:before="40" w:after="40"/>
            </w:pPr>
            <w:r>
              <w:rPr>
                <w:rFonts w:ascii="Arial" w:hAnsi="Arial"/>
                <w:b/>
                <w:color w:val="1E293B"/>
                <w:sz w:val="18"/>
              </w:rPr>
              <w:t>14</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E68F6D" w14:textId="77777777" w:rsidR="008671E6" w:rsidRDefault="00000000">
            <w:pPr>
              <w:spacing w:before="40" w:after="40"/>
            </w:pPr>
            <w:r>
              <w:rPr>
                <w:rFonts w:ascii="Arial" w:hAnsi="Arial"/>
                <w:color w:val="1E293B"/>
                <w:sz w:val="18"/>
              </w:rPr>
              <w:t>Sau khi chuyển khoản quét mã VietQR, tiền có vào ví ngay không?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F18FDA6" w14:textId="77777777" w:rsidR="008671E6" w:rsidRDefault="00000000">
            <w:pPr>
              <w:spacing w:before="40" w:after="40"/>
            </w:pPr>
            <w:r>
              <w:rPr>
                <w:rFonts w:ascii="Arial" w:hAnsi="Arial"/>
                <w:color w:val="1E293B"/>
                <w:sz w:val="18"/>
              </w:rPr>
              <w:t>Để đảm bảo tính chặt chẽ về mặt kế toán tài chính, hệ thống tạo một DepositRequest ở trạng thái Pending. Admin kiểm tra sao kê ngân hàng rồi bấm "Duyệt" trên trang Admin để tiền tự động cộng vào ví.</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C793DC" w14:textId="77777777" w:rsidR="008671E6" w:rsidRDefault="00000000">
            <w:pPr>
              <w:spacing w:before="40" w:after="40"/>
            </w:pPr>
            <w:r>
              <w:rPr>
                <w:rFonts w:ascii="Arial" w:hAnsi="Arial"/>
                <w:color w:val="1E293B"/>
                <w:sz w:val="18"/>
              </w:rPr>
              <w:t>Hàm ApproveDepositRequest trong UserService.cs.</w:t>
            </w:r>
          </w:p>
        </w:tc>
      </w:tr>
      <w:tr w:rsidR="008671E6" w14:paraId="798FE75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84943C" w14:textId="77777777" w:rsidR="008671E6" w:rsidRDefault="00000000">
            <w:pPr>
              <w:spacing w:before="40" w:after="40"/>
            </w:pPr>
            <w:r>
              <w:rPr>
                <w:rFonts w:ascii="Arial" w:hAnsi="Arial"/>
                <w:b/>
                <w:color w:val="1E293B"/>
                <w:sz w:val="18"/>
              </w:rPr>
              <w:t>15</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3769F6" w14:textId="77777777" w:rsidR="008671E6" w:rsidRDefault="00000000">
            <w:pPr>
              <w:spacing w:before="40" w:after="40"/>
            </w:pPr>
            <w:r>
              <w:rPr>
                <w:rFonts w:ascii="Arial" w:hAnsi="Arial"/>
                <w:color w:val="1E293B"/>
                <w:sz w:val="18"/>
              </w:rPr>
              <w:t>Khi khách hàng hủy đơn đặt sân thì chính sách hoàn tiền ra sao?</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8E8C3A1" w14:textId="77777777" w:rsidR="008671E6" w:rsidRDefault="00000000">
            <w:pPr>
              <w:spacing w:before="40" w:after="40"/>
            </w:pPr>
            <w:r>
              <w:rPr>
                <w:rFonts w:ascii="Arial" w:hAnsi="Arial"/>
                <w:color w:val="1E293B"/>
                <w:sz w:val="18"/>
              </w:rPr>
              <w:t>Nếu đơn đặt sân bị hủy bởi Admin hoặc hệ thống, 100% số tiền đơn hàng được hoàn trả lại ngay lập tức vào số dư ví của khách và ghi vết lịch sử giao dịch loại Refund.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A5D958" w14:textId="77777777" w:rsidR="008671E6" w:rsidRDefault="00000000">
            <w:pPr>
              <w:spacing w:before="40" w:after="40"/>
            </w:pPr>
            <w:r>
              <w:rPr>
                <w:rFonts w:ascii="Arial" w:hAnsi="Arial"/>
                <w:color w:val="1E293B"/>
                <w:sz w:val="18"/>
              </w:rPr>
              <w:t>Hàm CancelAndRefundBooking trong AdminController.cs.</w:t>
            </w:r>
          </w:p>
        </w:tc>
      </w:tr>
      <w:tr w:rsidR="008671E6" w14:paraId="4C690A0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0AB2E21" w14:textId="77777777" w:rsidR="008671E6" w:rsidRDefault="00000000">
            <w:pPr>
              <w:spacing w:before="40" w:after="40"/>
            </w:pPr>
            <w:r>
              <w:rPr>
                <w:rFonts w:ascii="Arial" w:hAnsi="Arial"/>
                <w:b/>
                <w:color w:val="1E293B"/>
                <w:sz w:val="18"/>
              </w:rPr>
              <w:t>16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1577EF" w14:textId="77777777" w:rsidR="008671E6" w:rsidRDefault="00000000">
            <w:pPr>
              <w:spacing w:before="40" w:after="40"/>
            </w:pPr>
            <w:r>
              <w:rPr>
                <w:rFonts w:ascii="Arial" w:hAnsi="Arial"/>
                <w:color w:val="1E293B"/>
                <w:sz w:val="18"/>
              </w:rPr>
              <w:t>Admin có thể can thiệp điều chỉnh số dư ví của người dùng không?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CA704C2" w14:textId="77777777" w:rsidR="008671E6" w:rsidRDefault="00000000">
            <w:pPr>
              <w:spacing w:before="40" w:after="40"/>
            </w:pPr>
            <w:r>
              <w:rPr>
                <w:rFonts w:ascii="Arial" w:hAnsi="Arial"/>
                <w:color w:val="1E293B"/>
                <w:sz w:val="18"/>
              </w:rPr>
              <w:t>Có. Admin có đặc quyền cộng thêm hoặc trừ bớt tiền ví của người dùng (ví dụ: thưởng khuyến mãi hoặc thu phí dịch vụ phát sinh) thông qua API chuyên biệt.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6E66C2" w14:textId="77777777" w:rsidR="008671E6" w:rsidRDefault="00000000">
            <w:pPr>
              <w:spacing w:before="40" w:after="40"/>
            </w:pPr>
            <w:r>
              <w:rPr>
                <w:rFonts w:ascii="Arial" w:hAnsi="Arial"/>
                <w:color w:val="1E293B"/>
                <w:sz w:val="18"/>
              </w:rPr>
              <w:t>API PUT /api/admin/users/{id}/balance.</w:t>
            </w:r>
          </w:p>
        </w:tc>
      </w:tr>
      <w:tr w:rsidR="008671E6" w14:paraId="38967A3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B36BF0" w14:textId="77777777" w:rsidR="008671E6" w:rsidRDefault="00000000">
            <w:pPr>
              <w:spacing w:before="40" w:after="40"/>
            </w:pPr>
            <w:r>
              <w:rPr>
                <w:rFonts w:ascii="Arial" w:hAnsi="Arial"/>
                <w:b/>
                <w:color w:val="1E293B"/>
                <w:sz w:val="18"/>
              </w:rPr>
              <w:t>17</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240C083" w14:textId="77777777" w:rsidR="008671E6" w:rsidRDefault="00000000">
            <w:pPr>
              <w:spacing w:before="40" w:after="40"/>
            </w:pPr>
            <w:r>
              <w:rPr>
                <w:rFonts w:ascii="Arial" w:hAnsi="Arial"/>
                <w:color w:val="1E293B"/>
                <w:sz w:val="18"/>
              </w:rPr>
              <w:t>Admin có thể khóa tài khoản người dùng vi phạm không?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92631D7" w14:textId="77777777" w:rsidR="008671E6" w:rsidRDefault="00000000">
            <w:pPr>
              <w:spacing w:before="40" w:after="40"/>
            </w:pPr>
            <w:r>
              <w:rPr>
                <w:rFonts w:ascii="Arial" w:hAnsi="Arial"/>
                <w:color w:val="1E293B"/>
                <w:sz w:val="18"/>
              </w:rPr>
              <w:t>Có. Admin có thể Bật/Tắt trạng thái tài khoản (IsDeleted/IsLocked). Tài khoản bị khóa sẽ bị chặn hoàn toàn quyền đăng nhập và đặt sân.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952CD30" w14:textId="77777777" w:rsidR="008671E6" w:rsidRDefault="00000000">
            <w:pPr>
              <w:spacing w:before="40" w:after="40"/>
            </w:pPr>
            <w:r>
              <w:rPr>
                <w:rFonts w:ascii="Arial" w:hAnsi="Arial"/>
                <w:color w:val="1E293B"/>
                <w:sz w:val="18"/>
              </w:rPr>
              <w:t>API PUT /api/admin/users/{id}/status.</w:t>
            </w:r>
          </w:p>
        </w:tc>
      </w:tr>
      <w:tr w:rsidR="008671E6" w14:paraId="41D9F32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FDC3ACA" w14:textId="77777777" w:rsidR="008671E6" w:rsidRDefault="00000000">
            <w:pPr>
              <w:spacing w:before="40" w:after="40"/>
            </w:pPr>
            <w:r>
              <w:rPr>
                <w:rFonts w:ascii="Arial" w:hAnsi="Arial"/>
                <w:b/>
                <w:color w:val="1E293B"/>
                <w:sz w:val="18"/>
              </w:rPr>
              <w:t>18</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EC86645" w14:textId="77777777" w:rsidR="008671E6" w:rsidRDefault="00000000">
            <w:pPr>
              <w:spacing w:before="40" w:after="40"/>
            </w:pPr>
            <w:r>
              <w:rPr>
                <w:rFonts w:ascii="Arial" w:hAnsi="Arial"/>
                <w:color w:val="1E293B"/>
                <w:sz w:val="18"/>
              </w:rPr>
              <w:t>Dữ liệu giao dịch được lưu vết thế nào để đối soát tài chính?</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084DE5" w14:textId="77777777" w:rsidR="008671E6" w:rsidRDefault="00000000">
            <w:pPr>
              <w:spacing w:before="40" w:after="40"/>
            </w:pPr>
            <w:r>
              <w:rPr>
                <w:rFonts w:ascii="Arial" w:hAnsi="Arial"/>
                <w:color w:val="1E293B"/>
                <w:sz w:val="18"/>
              </w:rPr>
              <w:t>Mọi biến động số dư (Thanh toán đặt sân, Hoàn tiền hủy lịch, Nạp tiền được duyệt, Admin điều chỉnh) đều được ghi vào bảng Transactions kèm Timestamp chi tiết.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EA10217" w14:textId="77777777" w:rsidR="008671E6" w:rsidRDefault="00000000">
            <w:pPr>
              <w:spacing w:before="40" w:after="40"/>
            </w:pPr>
            <w:r>
              <w:rPr>
                <w:rFonts w:ascii="Arial" w:hAnsi="Arial"/>
                <w:color w:val="1E293B"/>
                <w:sz w:val="18"/>
              </w:rPr>
              <w:t>Bảng Transactions trong CSDL SQL Server.</w:t>
            </w:r>
          </w:p>
        </w:tc>
      </w:tr>
      <w:tr w:rsidR="008671E6" w14:paraId="0346071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1525EAF" w14:textId="77777777" w:rsidR="008671E6" w:rsidRDefault="00000000">
            <w:pPr>
              <w:spacing w:before="40" w:after="40"/>
            </w:pPr>
            <w:r>
              <w:rPr>
                <w:rFonts w:ascii="Arial" w:hAnsi="Arial"/>
                <w:b/>
                <w:color w:val="1E293B"/>
                <w:sz w:val="18"/>
              </w:rPr>
              <w:t>19</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0743E8" w14:textId="77777777" w:rsidR="008671E6" w:rsidRDefault="00000000">
            <w:pPr>
              <w:spacing w:before="40" w:after="40"/>
            </w:pPr>
            <w:r>
              <w:rPr>
                <w:rFonts w:ascii="Arial" w:hAnsi="Arial"/>
                <w:color w:val="1E293B"/>
                <w:sz w:val="18"/>
              </w:rPr>
              <w:t>Hệ thống đảm bảo tính toàn vẹn dữ liệu (Data Integrity) ra sao?</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1C4D714" w14:textId="77777777" w:rsidR="008671E6" w:rsidRDefault="00000000">
            <w:pPr>
              <w:spacing w:before="40" w:after="40"/>
            </w:pPr>
            <w:r>
              <w:rPr>
                <w:rFonts w:ascii="Arial" w:hAnsi="Arial"/>
                <w:color w:val="1E293B"/>
                <w:sz w:val="18"/>
              </w:rPr>
              <w:t>Sử dụng mô hình Transaction: Nếu quá trình tạo đơn đặt sân gặp sự cố sau khi đã trừ tiền ví, khối lệnh try...catch sẽ tự động hoàn tiền lại (user.WalletBalance += price) để bảo vệ tài sản khách hàng.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7BCBCC" w14:textId="77777777" w:rsidR="008671E6" w:rsidRDefault="00000000">
            <w:pPr>
              <w:spacing w:before="40" w:after="40"/>
            </w:pPr>
            <w:r>
              <w:rPr>
                <w:rFonts w:ascii="Arial" w:hAnsi="Arial"/>
                <w:color w:val="1E293B"/>
                <w:sz w:val="18"/>
              </w:rPr>
              <w:t>Cơ chế Rollback an toàn trong BookingService.cs.</w:t>
            </w:r>
          </w:p>
        </w:tc>
      </w:tr>
      <w:tr w:rsidR="008671E6" w14:paraId="181FF83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0899BE6" w14:textId="77777777" w:rsidR="008671E6" w:rsidRDefault="00000000">
            <w:pPr>
              <w:spacing w:before="40" w:after="40"/>
            </w:pPr>
            <w:r>
              <w:rPr>
                <w:rFonts w:ascii="Arial" w:hAnsi="Arial"/>
                <w:b/>
                <w:color w:val="1E293B"/>
                <w:sz w:val="18"/>
              </w:rPr>
              <w:t>20</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A2E8B0B" w14:textId="77777777" w:rsidR="008671E6" w:rsidRDefault="00000000">
            <w:pPr>
              <w:spacing w:before="40" w:after="40"/>
            </w:pPr>
            <w:r>
              <w:rPr>
                <w:rFonts w:ascii="Arial" w:hAnsi="Arial"/>
                <w:color w:val="1E293B"/>
                <w:sz w:val="18"/>
              </w:rPr>
              <w:t>Người dùng có thể cập nhật thông tin cá nhân và Avatar không?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698F039" w14:textId="77777777" w:rsidR="008671E6" w:rsidRDefault="00000000">
            <w:pPr>
              <w:spacing w:before="40" w:after="40"/>
            </w:pPr>
            <w:r>
              <w:rPr>
                <w:rFonts w:ascii="Arial" w:hAnsi="Arial"/>
                <w:color w:val="1E293B"/>
                <w:sz w:val="18"/>
              </w:rPr>
              <w:t>Có. Người dùng có thể chỉnh sửa Họ tên, SĐT, Email và tải file ảnh từ máy tính để lưu vào thư mục wwwroot/uploads làm ảnh đại diện cá nhân.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444A2A2" w14:textId="77777777" w:rsidR="008671E6" w:rsidRDefault="00000000">
            <w:pPr>
              <w:spacing w:before="40" w:after="40"/>
            </w:pPr>
            <w:r>
              <w:rPr>
                <w:rFonts w:ascii="Arial" w:hAnsi="Arial"/>
                <w:color w:val="1E293B"/>
                <w:sz w:val="18"/>
              </w:rPr>
              <w:t>API /api/Auth/profile và /api/Auth/upload-avatar.</w:t>
            </w:r>
          </w:p>
        </w:tc>
      </w:tr>
      <w:tr w:rsidR="008671E6" w14:paraId="2F3066F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D824E3E" w14:textId="77777777" w:rsidR="008671E6" w:rsidRDefault="00000000">
            <w:pPr>
              <w:spacing w:before="40" w:after="40"/>
            </w:pPr>
            <w:r>
              <w:rPr>
                <w:rFonts w:ascii="Arial" w:hAnsi="Arial"/>
                <w:b/>
                <w:color w:val="1E293B"/>
                <w:sz w:val="18"/>
              </w:rPr>
              <w:t>21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B006875" w14:textId="77777777" w:rsidR="008671E6" w:rsidRDefault="00000000">
            <w:pPr>
              <w:spacing w:before="40" w:after="40"/>
            </w:pPr>
            <w:r>
              <w:rPr>
                <w:rFonts w:ascii="Arial" w:hAnsi="Arial"/>
                <w:color w:val="1E293B"/>
                <w:sz w:val="18"/>
              </w:rPr>
              <w:t>Giao diện hệ thống có hỗ trợ hiển thị trên điện thoại di động không?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9B4125E" w14:textId="77777777" w:rsidR="008671E6" w:rsidRDefault="00000000">
            <w:pPr>
              <w:spacing w:before="40" w:after="40"/>
            </w:pPr>
            <w:r>
              <w:rPr>
                <w:rFonts w:ascii="Arial" w:hAnsi="Arial"/>
                <w:color w:val="1E293B"/>
                <w:sz w:val="18"/>
              </w:rPr>
              <w:t>Giao diện được phát triển theo tiêu chuẩn Responsive Design, sử dụng CSS Grid, Flexbox và Media Queries giúp hiển thị hoàn hảo trên cả máy tính, máy tính bảng và smartphone.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316D07" w14:textId="77777777" w:rsidR="008671E6" w:rsidRDefault="00000000">
            <w:pPr>
              <w:spacing w:before="40" w:after="40"/>
            </w:pPr>
            <w:r>
              <w:rPr>
                <w:rFonts w:ascii="Arial" w:hAnsi="Arial"/>
                <w:color w:val="1E293B"/>
                <w:sz w:val="18"/>
              </w:rPr>
              <w:t>File src/Frontend/css/style.css.</w:t>
            </w:r>
          </w:p>
        </w:tc>
      </w:tr>
      <w:tr w:rsidR="008671E6" w14:paraId="5D77111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EEA8E6E" w14:textId="77777777" w:rsidR="008671E6" w:rsidRDefault="00000000">
            <w:pPr>
              <w:spacing w:before="40" w:after="40"/>
            </w:pPr>
            <w:r>
              <w:rPr>
                <w:rFonts w:ascii="Arial" w:hAnsi="Arial"/>
                <w:b/>
                <w:color w:val="1E293B"/>
                <w:sz w:val="18"/>
              </w:rPr>
              <w:t>22</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671277" w14:textId="77777777" w:rsidR="008671E6" w:rsidRDefault="00000000">
            <w:pPr>
              <w:spacing w:before="40" w:after="40"/>
            </w:pPr>
            <w:r>
              <w:rPr>
                <w:rFonts w:ascii="Arial" w:hAnsi="Arial"/>
                <w:color w:val="1E293B"/>
                <w:sz w:val="18"/>
              </w:rPr>
              <w:t>Hệ thống có cho phép Admin thay đổi giá gốc niêm yết của sân không?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83C267E" w14:textId="77777777" w:rsidR="008671E6" w:rsidRDefault="00000000">
            <w:pPr>
              <w:spacing w:before="40" w:after="40"/>
            </w:pPr>
            <w:r>
              <w:rPr>
                <w:rFonts w:ascii="Arial" w:hAnsi="Arial"/>
                <w:color w:val="1E293B"/>
                <w:sz w:val="18"/>
              </w:rPr>
              <w:t>Có. Admin có thể cập nhật giá niêm yết (BasePrice), hệ số cuối tuần (WeekendMultiplier) và hệ số giờ cao điểm (PeakHourMultiplier) trong bảng PricingConfig.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69D594A" w14:textId="77777777" w:rsidR="008671E6" w:rsidRDefault="00000000">
            <w:pPr>
              <w:spacing w:before="40" w:after="40"/>
            </w:pPr>
            <w:r>
              <w:rPr>
                <w:rFonts w:ascii="Arial" w:hAnsi="Arial"/>
                <w:color w:val="1E293B"/>
                <w:sz w:val="18"/>
              </w:rPr>
              <w:t>API /api/Admin/update-price.</w:t>
            </w:r>
          </w:p>
        </w:tc>
      </w:tr>
      <w:tr w:rsidR="008671E6" w14:paraId="504DE50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BD8B6AB" w14:textId="77777777" w:rsidR="008671E6" w:rsidRDefault="00000000">
            <w:pPr>
              <w:spacing w:before="40" w:after="40"/>
            </w:pPr>
            <w:r>
              <w:rPr>
                <w:rFonts w:ascii="Arial" w:hAnsi="Arial"/>
                <w:b/>
                <w:color w:val="1E293B"/>
                <w:sz w:val="18"/>
              </w:rPr>
              <w:t>23</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E480E3" w14:textId="77777777" w:rsidR="008671E6" w:rsidRDefault="00000000">
            <w:pPr>
              <w:spacing w:before="40" w:after="40"/>
            </w:pPr>
            <w:r>
              <w:rPr>
                <w:rFonts w:ascii="Arial" w:hAnsi="Arial"/>
                <w:color w:val="1E293B"/>
                <w:sz w:val="18"/>
              </w:rPr>
              <w:t>Khung giờ nửa đêm rạng sáng (02:00 - 05:00) có gì đặc biệt?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03131DE" w14:textId="77777777" w:rsidR="008671E6" w:rsidRDefault="00000000">
            <w:pPr>
              <w:spacing w:before="40" w:after="40"/>
            </w:pPr>
            <w:r>
              <w:rPr>
                <w:rFonts w:ascii="Arial" w:hAnsi="Arial"/>
                <w:color w:val="1E293B"/>
                <w:sz w:val="18"/>
              </w:rPr>
              <w:t>AI ghi nhận đây là khung giờ ca đặc biệt: không bố trí nhân viên trực sẵn nhưng hệ thống vẫn cho phép khách hàng đặt trước để ban quản lý chủ động sắp xếp mở đèn và sân.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5314B3" w14:textId="77777777" w:rsidR="008671E6" w:rsidRDefault="00000000">
            <w:pPr>
              <w:spacing w:before="40" w:after="40"/>
            </w:pPr>
            <w:r>
              <w:rPr>
                <w:rFonts w:ascii="Arial" w:hAnsi="Arial"/>
                <w:color w:val="1E293B"/>
                <w:sz w:val="18"/>
              </w:rPr>
              <w:t>Xử lý trong System Prompt AI và logic dự đoán giá.</w:t>
            </w:r>
          </w:p>
        </w:tc>
      </w:tr>
      <w:tr w:rsidR="008671E6" w14:paraId="582DAF4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7581AC1" w14:textId="77777777" w:rsidR="008671E6" w:rsidRDefault="00000000">
            <w:pPr>
              <w:spacing w:before="40" w:after="40"/>
            </w:pPr>
            <w:r>
              <w:rPr>
                <w:rFonts w:ascii="Arial" w:hAnsi="Arial"/>
                <w:b/>
                <w:color w:val="1E293B"/>
                <w:sz w:val="18"/>
              </w:rPr>
              <w:t>24</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A073674" w14:textId="77777777" w:rsidR="008671E6" w:rsidRDefault="00000000">
            <w:pPr>
              <w:spacing w:before="40" w:after="40"/>
            </w:pPr>
            <w:r>
              <w:rPr>
                <w:rFonts w:ascii="Arial" w:hAnsi="Arial"/>
                <w:color w:val="1E293B"/>
                <w:sz w:val="18"/>
              </w:rPr>
              <w:t>Kiến trúc phân tách giữa Backend và AI Service mang lại lợi ích gì?</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1C0DFE6" w14:textId="77777777" w:rsidR="008671E6" w:rsidRDefault="00000000">
            <w:pPr>
              <w:spacing w:before="40" w:after="40"/>
            </w:pPr>
            <w:r>
              <w:rPr>
                <w:rFonts w:ascii="Arial" w:hAnsi="Arial"/>
                <w:color w:val="1E293B"/>
                <w:sz w:val="18"/>
              </w:rPr>
              <w:t>Kiến trúc Microservices phân tán giúp tách rời việc tính toán AI nặng nề (Python) khỏi lõi giao dịch nghiệp vụ tốc độ cao (.NET C#), tăng tính độc lập, dễ bảo trì và mở rộng.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F5A59A3" w14:textId="77777777" w:rsidR="008671E6" w:rsidRDefault="00000000">
            <w:pPr>
              <w:spacing w:before="40" w:after="40"/>
            </w:pPr>
            <w:r>
              <w:rPr>
                <w:rFonts w:ascii="Arial" w:hAnsi="Arial"/>
                <w:color w:val="1E293B"/>
                <w:sz w:val="18"/>
              </w:rPr>
              <w:t>Giao tiếp REST qua AIServiceClient.cs.</w:t>
            </w:r>
          </w:p>
        </w:tc>
      </w:tr>
      <w:tr w:rsidR="008671E6" w14:paraId="28E9B4B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AB5585" w14:textId="77777777" w:rsidR="008671E6" w:rsidRDefault="00000000">
            <w:pPr>
              <w:spacing w:before="40" w:after="40"/>
            </w:pPr>
            <w:r>
              <w:rPr>
                <w:rFonts w:ascii="Arial" w:hAnsi="Arial"/>
                <w:b/>
                <w:color w:val="1E293B"/>
                <w:sz w:val="18"/>
              </w:rPr>
              <w:t>25</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6FCB7C5" w14:textId="77777777" w:rsidR="008671E6" w:rsidRDefault="00000000">
            <w:pPr>
              <w:spacing w:before="40" w:after="40"/>
            </w:pPr>
            <w:r>
              <w:rPr>
                <w:rFonts w:ascii="Arial" w:hAnsi="Arial"/>
                <w:color w:val="1E293B"/>
                <w:sz w:val="18"/>
              </w:rPr>
              <w:t>Hệ thống có cơ chế kiểm thử tự động hay hỗ trợ công cụ gì không?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822BC22" w14:textId="77777777" w:rsidR="008671E6" w:rsidRDefault="00000000">
            <w:pPr>
              <w:spacing w:before="40" w:after="40"/>
            </w:pPr>
            <w:r>
              <w:rPr>
                <w:rFonts w:ascii="Arial" w:hAnsi="Arial"/>
                <w:color w:val="1E293B"/>
                <w:sz w:val="18"/>
              </w:rPr>
              <w:t>Tích hợp sẵn bộ Swagger OpenAPI giúp kiểm thử toàn bộ API trực tiếp trên trình duyệt mà không cần cài thêm Postman.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7984DB3" w14:textId="77777777" w:rsidR="008671E6" w:rsidRDefault="00000000">
            <w:pPr>
              <w:spacing w:before="40" w:after="40"/>
            </w:pPr>
            <w:r>
              <w:rPr>
                <w:rFonts w:ascii="Arial" w:hAnsi="Arial"/>
                <w:color w:val="1E293B"/>
                <w:sz w:val="18"/>
              </w:rPr>
              <w:t>Khởi tạo trong Program.cs (.NET SwaggerGen).</w:t>
            </w:r>
          </w:p>
        </w:tc>
      </w:tr>
    </w:tbl>
    <w:p w14:paraId="28C62DCA" w14:textId="77777777" w:rsidR="008671E6" w:rsidRDefault="008671E6">
      <w:pPr>
        <w:spacing w:after="80"/>
      </w:pPr>
    </w:p>
    <w:p w14:paraId="55D77466" w14:textId="77777777" w:rsidR="008671E6" w:rsidRDefault="00000000">
      <w:pPr>
        <w:keepNext/>
        <w:spacing w:before="260" w:after="80"/>
      </w:pPr>
      <w:r>
        <w:rPr>
          <w:rFonts w:ascii="Arial" w:hAnsi="Arial"/>
          <w:b/>
          <w:color w:val="0284C7"/>
          <w:sz w:val="26"/>
        </w:rPr>
        <w:t>2.2 Yêu cầu chức năng và phi chức năng</w:t>
      </w:r>
    </w:p>
    <w:p w14:paraId="45995AF9" w14:textId="77777777" w:rsidR="008671E6" w:rsidRDefault="00000000">
      <w:pPr>
        <w:keepNext/>
        <w:spacing w:before="200" w:after="60"/>
      </w:pPr>
      <w:r>
        <w:rPr>
          <w:rFonts w:ascii="Arial" w:hAnsi="Arial"/>
          <w:b/>
          <w:color w:val="0369A1"/>
          <w:sz w:val="23"/>
        </w:rPr>
        <w:t>A. Yêu cầu chức năng (Functional Requirements - FR)</w:t>
      </w:r>
    </w:p>
    <w:p w14:paraId="2743EE35" w14:textId="77777777" w:rsidR="008671E6" w:rsidRDefault="00000000">
      <w:pPr>
        <w:pStyle w:val="Duudong"/>
        <w:spacing w:after="50"/>
      </w:pPr>
      <w:r>
        <w:rPr>
          <w:rFonts w:ascii="Arial" w:hAnsi="Arial"/>
          <w:b/>
          <w:color w:val="0F172A"/>
          <w:sz w:val="20"/>
        </w:rPr>
        <w:t>FR1 - Quản lý Định danh &amp; Tài khoản:</w:t>
      </w:r>
    </w:p>
    <w:p w14:paraId="7416225F" w14:textId="77777777" w:rsidR="008671E6" w:rsidRDefault="00000000">
      <w:pPr>
        <w:pStyle w:val="Duudong"/>
        <w:spacing w:after="50"/>
      </w:pPr>
      <w:r>
        <w:rPr>
          <w:rFonts w:ascii="Arial" w:hAnsi="Arial"/>
          <w:color w:val="334155"/>
          <w:sz w:val="20"/>
        </w:rPr>
        <w:t>Cho phép người dùng đăng ký tài khoản mới với các ràng buộc số điện thoại, email duy nhất.</w:t>
      </w:r>
    </w:p>
    <w:p w14:paraId="10317C6B" w14:textId="77777777" w:rsidR="008671E6" w:rsidRDefault="00000000">
      <w:pPr>
        <w:pStyle w:val="Duudong"/>
        <w:spacing w:after="50"/>
      </w:pPr>
      <w:r>
        <w:rPr>
          <w:rFonts w:ascii="Arial" w:hAnsi="Arial"/>
          <w:color w:val="334155"/>
          <w:sz w:val="20"/>
        </w:rPr>
        <w:t>Đăng nhập an toàn với cơ chế băm mật khẩu SHA-256 và sinh mã JWT Token.</w:t>
      </w:r>
    </w:p>
    <w:p w14:paraId="557EC98B" w14:textId="77777777" w:rsidR="008671E6" w:rsidRDefault="00000000">
      <w:pPr>
        <w:pStyle w:val="Duudong"/>
        <w:spacing w:after="50"/>
      </w:pPr>
      <w:r>
        <w:rPr>
          <w:rFonts w:ascii="Arial" w:hAnsi="Arial"/>
          <w:color w:val="334155"/>
          <w:sz w:val="20"/>
        </w:rPr>
        <w:t>Khôi phục tên đăng nhập và đặt lại mật khẩu mới khi bị quên.</w:t>
      </w:r>
    </w:p>
    <w:p w14:paraId="7C06CDEE" w14:textId="77777777" w:rsidR="008671E6" w:rsidRDefault="00000000">
      <w:pPr>
        <w:pStyle w:val="Duudong"/>
        <w:spacing w:after="50"/>
      </w:pPr>
      <w:r>
        <w:rPr>
          <w:rFonts w:ascii="Arial" w:hAnsi="Arial"/>
          <w:color w:val="334155"/>
          <w:sz w:val="20"/>
        </w:rPr>
        <w:t>Cập nhật thông tin hồ sơ và upload ảnh đại diện (Avatar).</w:t>
      </w:r>
    </w:p>
    <w:p w14:paraId="2C172E01" w14:textId="77777777" w:rsidR="008671E6" w:rsidRDefault="00000000">
      <w:pPr>
        <w:pStyle w:val="Duudong"/>
        <w:spacing w:after="50"/>
      </w:pPr>
      <w:r>
        <w:rPr>
          <w:rFonts w:ascii="Arial" w:hAnsi="Arial"/>
          <w:b/>
          <w:color w:val="0F172A"/>
          <w:sz w:val="20"/>
        </w:rPr>
        <w:t>FR2 - Quản lý Danh mục Sân bóng:</w:t>
      </w:r>
    </w:p>
    <w:p w14:paraId="104CB0A9" w14:textId="77777777" w:rsidR="008671E6" w:rsidRDefault="00000000">
      <w:pPr>
        <w:pStyle w:val="Duudong"/>
        <w:spacing w:after="50"/>
      </w:pPr>
      <w:r>
        <w:rPr>
          <w:rFonts w:ascii="Arial" w:hAnsi="Arial"/>
          <w:color w:val="334155"/>
          <w:sz w:val="20"/>
        </w:rPr>
        <w:t>Hiển thị danh sách các sân (Sân 5, 7, 11 người) kèm địa chỉ, trạng thái hoạt động và giá niêm yết.</w:t>
      </w:r>
    </w:p>
    <w:p w14:paraId="69220421" w14:textId="77777777" w:rsidR="008671E6" w:rsidRDefault="00000000">
      <w:pPr>
        <w:pStyle w:val="Duudong"/>
        <w:spacing w:after="50"/>
      </w:pPr>
      <w:r>
        <w:rPr>
          <w:rFonts w:ascii="Arial" w:hAnsi="Arial"/>
          <w:color w:val="334155"/>
          <w:sz w:val="20"/>
        </w:rPr>
        <w:t>Kiểm tra trạng thái trống/bận của sân theo thời gian thực.</w:t>
      </w:r>
    </w:p>
    <w:p w14:paraId="590563CB" w14:textId="77777777" w:rsidR="008671E6" w:rsidRDefault="00000000">
      <w:pPr>
        <w:pStyle w:val="Duudong"/>
        <w:spacing w:after="50"/>
      </w:pPr>
      <w:r>
        <w:rPr>
          <w:rFonts w:ascii="Arial" w:hAnsi="Arial"/>
          <w:b/>
          <w:color w:val="0F172A"/>
          <w:sz w:val="20"/>
        </w:rPr>
        <w:t>FR3 - Đặt sân &amp; Xử lý Giao dịch:</w:t>
      </w:r>
    </w:p>
    <w:p w14:paraId="3ED23B9D" w14:textId="77777777" w:rsidR="008671E6" w:rsidRDefault="00000000">
      <w:pPr>
        <w:pStyle w:val="Duudong"/>
        <w:spacing w:after="50"/>
      </w:pPr>
      <w:r>
        <w:rPr>
          <w:rFonts w:ascii="Arial" w:hAnsi="Arial"/>
          <w:color w:val="334155"/>
          <w:sz w:val="20"/>
        </w:rPr>
        <w:t>Cho phép khách hàng chọn sân, chọn ngày giờ bắt đầu và thời lượng thuê sân.</w:t>
      </w:r>
    </w:p>
    <w:p w14:paraId="2245B9D9" w14:textId="77777777" w:rsidR="008671E6" w:rsidRDefault="00000000">
      <w:pPr>
        <w:pStyle w:val="Duudong"/>
        <w:spacing w:after="50"/>
      </w:pPr>
      <w:r>
        <w:rPr>
          <w:rFonts w:ascii="Arial" w:hAnsi="Arial"/>
          <w:color w:val="334155"/>
          <w:sz w:val="20"/>
        </w:rPr>
        <w:t>Kiểm tra xung đột lịch đặt (Double-booking) bằng Concurrency Lock an toàn đa luồng.</w:t>
      </w:r>
    </w:p>
    <w:p w14:paraId="67F77C11" w14:textId="77777777" w:rsidR="008671E6" w:rsidRDefault="00000000">
      <w:pPr>
        <w:pStyle w:val="Duudong"/>
        <w:spacing w:after="50"/>
      </w:pPr>
      <w:r>
        <w:rPr>
          <w:rFonts w:ascii="Arial" w:hAnsi="Arial"/>
          <w:color w:val="334155"/>
          <w:sz w:val="20"/>
        </w:rPr>
        <w:t>Tự động thanh toán trừ tiền ví tức thì và khởi tạo đơn đặt sân.</w:t>
      </w:r>
    </w:p>
    <w:p w14:paraId="1C5F87E5" w14:textId="77777777" w:rsidR="008671E6" w:rsidRDefault="00000000">
      <w:pPr>
        <w:pStyle w:val="Duudong"/>
        <w:spacing w:after="50"/>
      </w:pPr>
      <w:r>
        <w:rPr>
          <w:rFonts w:ascii="Arial" w:hAnsi="Arial"/>
          <w:b/>
          <w:color w:val="0F172A"/>
          <w:sz w:val="20"/>
        </w:rPr>
        <w:t>FR4 - Tích hợp AI Dynamic Pricing &amp; Chatbot:</w:t>
      </w:r>
    </w:p>
    <w:p w14:paraId="17ED2F5D" w14:textId="77777777" w:rsidR="008671E6" w:rsidRDefault="00000000">
      <w:pPr>
        <w:pStyle w:val="Duudong"/>
        <w:spacing w:after="50"/>
      </w:pPr>
      <w:r>
        <w:rPr>
          <w:rFonts w:ascii="Arial" w:hAnsi="Arial"/>
          <w:color w:val="334155"/>
          <w:sz w:val="20"/>
        </w:rPr>
        <w:t>Tính toán giá thuê sân linh hoạt dựa trên giờ trong ngày, cuối tuần và nhu cầu thực tế.</w:t>
      </w:r>
    </w:p>
    <w:p w14:paraId="013ECE18" w14:textId="77777777" w:rsidR="008671E6" w:rsidRDefault="00000000">
      <w:pPr>
        <w:pStyle w:val="Duudong"/>
        <w:spacing w:after="50"/>
      </w:pPr>
      <w:r>
        <w:rPr>
          <w:rFonts w:ascii="Arial" w:hAnsi="Arial"/>
          <w:color w:val="334155"/>
          <w:sz w:val="20"/>
        </w:rPr>
        <w:t>Hiển thị bảng phân tích lý do tăng/giảm giá minh bạch.</w:t>
      </w:r>
    </w:p>
    <w:p w14:paraId="617510E2" w14:textId="77777777" w:rsidR="008671E6" w:rsidRDefault="00000000">
      <w:pPr>
        <w:pStyle w:val="Duudong"/>
        <w:spacing w:after="50"/>
      </w:pPr>
      <w:r>
        <w:rPr>
          <w:rFonts w:ascii="Arial" w:hAnsi="Arial"/>
          <w:color w:val="334155"/>
          <w:sz w:val="20"/>
        </w:rPr>
        <w:t>Trợ lý ảo Chatbot tư vấn báo giá, kiểm tra khung giờ trống và giải đáp thắc mắc 24/7 thông qua mô hình ngôn ngữ lớn LM Studio và Smart Fallback Engine.</w:t>
      </w:r>
    </w:p>
    <w:p w14:paraId="6315A7B6" w14:textId="77777777" w:rsidR="008671E6" w:rsidRDefault="00000000">
      <w:pPr>
        <w:pStyle w:val="Duudong"/>
        <w:spacing w:after="50"/>
      </w:pPr>
      <w:r>
        <w:rPr>
          <w:rFonts w:ascii="Arial" w:hAnsi="Arial"/>
          <w:b/>
          <w:color w:val="0F172A"/>
          <w:sz w:val="20"/>
        </w:rPr>
        <w:t>FR5 - Quản lý Ví điện tử &amp; Thanh toán VietQR:</w:t>
      </w:r>
    </w:p>
    <w:p w14:paraId="50CFCEDA" w14:textId="77777777" w:rsidR="008671E6" w:rsidRDefault="00000000">
      <w:pPr>
        <w:pStyle w:val="Duudong"/>
        <w:spacing w:after="50"/>
      </w:pPr>
      <w:r>
        <w:rPr>
          <w:rFonts w:ascii="Arial" w:hAnsi="Arial"/>
          <w:color w:val="334155"/>
          <w:sz w:val="20"/>
        </w:rPr>
        <w:t>Quản lý số dư ví điện tử của từng khách hàng.</w:t>
      </w:r>
    </w:p>
    <w:p w14:paraId="4F3F63F3" w14:textId="77777777" w:rsidR="008671E6" w:rsidRDefault="00000000">
      <w:pPr>
        <w:pStyle w:val="Duudong"/>
        <w:spacing w:after="50"/>
      </w:pPr>
      <w:r>
        <w:rPr>
          <w:rFonts w:ascii="Arial" w:hAnsi="Arial"/>
          <w:color w:val="334155"/>
          <w:sz w:val="20"/>
        </w:rPr>
        <w:t>Tự động sinh mã VietQR động có kèm số tiền và nội dung chuyển khoản định danh.</w:t>
      </w:r>
    </w:p>
    <w:p w14:paraId="4DEA4A8D" w14:textId="77777777" w:rsidR="008671E6" w:rsidRDefault="00000000">
      <w:pPr>
        <w:pStyle w:val="Duudong"/>
        <w:spacing w:after="50"/>
      </w:pPr>
      <w:r>
        <w:rPr>
          <w:rFonts w:ascii="Arial" w:hAnsi="Arial"/>
          <w:color w:val="334155"/>
          <w:sz w:val="20"/>
        </w:rPr>
        <w:t>Tạo yêu cầu nạp tiền gửi tới ban quản trị và tự động cộng tiền khi được duyệt.</w:t>
      </w:r>
    </w:p>
    <w:p w14:paraId="303AE4EE" w14:textId="77777777" w:rsidR="008671E6" w:rsidRDefault="00000000">
      <w:pPr>
        <w:pStyle w:val="Duudong"/>
        <w:spacing w:after="50"/>
      </w:pPr>
      <w:r>
        <w:rPr>
          <w:rFonts w:ascii="Arial" w:hAnsi="Arial"/>
          <w:color w:val="334155"/>
          <w:sz w:val="20"/>
        </w:rPr>
        <w:t>Lưu vết toàn bộ lịch sử biến động số dư.</w:t>
      </w:r>
    </w:p>
    <w:p w14:paraId="5E6D52E7" w14:textId="77777777" w:rsidR="008671E6" w:rsidRDefault="00000000">
      <w:pPr>
        <w:pStyle w:val="Duudong"/>
        <w:spacing w:after="50"/>
      </w:pPr>
      <w:r>
        <w:rPr>
          <w:rFonts w:ascii="Arial" w:hAnsi="Arial"/>
          <w:b/>
          <w:color w:val="0F172A"/>
          <w:sz w:val="20"/>
        </w:rPr>
        <w:t>FR6 - Quản trị Hệ thống (Admin Dashboard):</w:t>
      </w:r>
    </w:p>
    <w:p w14:paraId="23125CF5" w14:textId="77777777" w:rsidR="008671E6" w:rsidRDefault="00000000">
      <w:pPr>
        <w:pStyle w:val="Duudong"/>
        <w:spacing w:after="50"/>
      </w:pPr>
      <w:r>
        <w:rPr>
          <w:rFonts w:ascii="Arial" w:hAnsi="Arial"/>
          <w:color w:val="334155"/>
          <w:sz w:val="20"/>
        </w:rPr>
        <w:t>Báo cáo thống kê tổng quan doanh thu, số lượng đơn đặt và yêu cầu nạp tiền.</w:t>
      </w:r>
    </w:p>
    <w:p w14:paraId="1284F235" w14:textId="77777777" w:rsidR="008671E6" w:rsidRDefault="00000000">
      <w:pPr>
        <w:pStyle w:val="Duudong"/>
        <w:spacing w:after="50"/>
      </w:pPr>
      <w:r>
        <w:rPr>
          <w:rFonts w:ascii="Arial" w:hAnsi="Arial"/>
          <w:color w:val="334155"/>
          <w:sz w:val="20"/>
        </w:rPr>
        <w:t>Duyệt hoặc từ chối các yêu cầu nạp tiền ví từ khách hàng.</w:t>
      </w:r>
    </w:p>
    <w:p w14:paraId="114C8E82" w14:textId="77777777" w:rsidR="008671E6" w:rsidRDefault="00000000">
      <w:pPr>
        <w:pStyle w:val="Duudong"/>
        <w:spacing w:after="50"/>
      </w:pPr>
      <w:r>
        <w:rPr>
          <w:rFonts w:ascii="Arial" w:hAnsi="Arial"/>
          <w:color w:val="334155"/>
          <w:sz w:val="20"/>
        </w:rPr>
        <w:t>Quản lý trạng thái người dùng (Khóa/Mở khóa) và điều chỉnh số dư tài khoản.</w:t>
      </w:r>
    </w:p>
    <w:p w14:paraId="4103CDFE" w14:textId="77777777" w:rsidR="008671E6" w:rsidRDefault="00000000">
      <w:pPr>
        <w:pStyle w:val="Duudong"/>
        <w:spacing w:after="50"/>
      </w:pPr>
      <w:r>
        <w:rPr>
          <w:rFonts w:ascii="Arial" w:hAnsi="Arial"/>
          <w:color w:val="334155"/>
          <w:sz w:val="20"/>
        </w:rPr>
        <w:t>Hủy đơn đặt sân và kích hoạt cơ chế hoàn trả tiền ví 100% tự động.</w:t>
      </w:r>
    </w:p>
    <w:p w14:paraId="4A026F07" w14:textId="77777777" w:rsidR="008671E6" w:rsidRDefault="00000000">
      <w:pPr>
        <w:pStyle w:val="Duudong"/>
        <w:spacing w:after="50"/>
      </w:pPr>
      <w:r>
        <w:rPr>
          <w:rFonts w:ascii="Arial" w:hAnsi="Arial"/>
          <w:color w:val="334155"/>
          <w:sz w:val="20"/>
        </w:rPr>
        <w:t>Tùy chỉnh cấu hình giá niêm yết và hệ số nhân AI.</w:t>
      </w:r>
    </w:p>
    <w:p w14:paraId="5A6A2CA5" w14:textId="77777777" w:rsidR="008671E6" w:rsidRDefault="00000000">
      <w:pPr>
        <w:keepNext/>
        <w:spacing w:before="200" w:after="60"/>
      </w:pPr>
      <w:r>
        <w:rPr>
          <w:rFonts w:ascii="Arial" w:hAnsi="Arial"/>
          <w:b/>
          <w:color w:val="0369A1"/>
          <w:sz w:val="23"/>
        </w:rPr>
        <w:t>B. Yêu cầu phi chức năng (Non-Functional Requirements - NFR)</w:t>
      </w:r>
    </w:p>
    <w:p w14:paraId="363F8C42" w14:textId="77777777" w:rsidR="008671E6" w:rsidRDefault="00000000">
      <w:pPr>
        <w:pStyle w:val="Duudong"/>
        <w:spacing w:after="50"/>
      </w:pPr>
      <w:r>
        <w:rPr>
          <w:rFonts w:ascii="Arial" w:hAnsi="Arial"/>
          <w:b/>
          <w:color w:val="0F172A"/>
          <w:sz w:val="20"/>
        </w:rPr>
        <w:t>NFR1 - Hiệu năng (Performance):</w:t>
      </w:r>
    </w:p>
    <w:p w14:paraId="3EF4A368" w14:textId="77777777" w:rsidR="008671E6" w:rsidRDefault="00000000">
      <w:pPr>
        <w:pStyle w:val="Duudong"/>
        <w:spacing w:after="50"/>
      </w:pPr>
      <w:r>
        <w:rPr>
          <w:rFonts w:ascii="Arial" w:hAnsi="Arial"/>
          <w:color w:val="334155"/>
          <w:sz w:val="20"/>
        </w:rPr>
        <w:t>Thời gian phản hồi API tra cứu sân và tính giá AI &lt; 200ms.</w:t>
      </w:r>
    </w:p>
    <w:p w14:paraId="4A2DA80B" w14:textId="77777777" w:rsidR="008671E6" w:rsidRDefault="00000000">
      <w:pPr>
        <w:pStyle w:val="Duudong"/>
        <w:spacing w:after="50"/>
      </w:pPr>
      <w:r>
        <w:rPr>
          <w:rFonts w:ascii="Arial" w:hAnsi="Arial"/>
          <w:color w:val="334155"/>
          <w:sz w:val="20"/>
        </w:rPr>
        <w:t>Thời gian xử lý giao dịch đặt sân và trừ tiền ví &lt; 100ms.</w:t>
      </w:r>
    </w:p>
    <w:p w14:paraId="549490FA" w14:textId="77777777" w:rsidR="008671E6" w:rsidRDefault="00000000">
      <w:pPr>
        <w:pStyle w:val="Duudong"/>
        <w:spacing w:after="50"/>
      </w:pPr>
      <w:r>
        <w:rPr>
          <w:rFonts w:ascii="Arial" w:hAnsi="Arial"/>
          <w:color w:val="334155"/>
          <w:sz w:val="20"/>
        </w:rPr>
        <w:t>Thời gian phản hồi của Chatbot AI &lt; 1.5s với LLM và &lt; 10ms với Fallback Engine.</w:t>
      </w:r>
    </w:p>
    <w:p w14:paraId="628A9EA2" w14:textId="77777777" w:rsidR="008671E6" w:rsidRDefault="00000000">
      <w:pPr>
        <w:pStyle w:val="Duudong"/>
        <w:spacing w:after="50"/>
      </w:pPr>
      <w:r>
        <w:rPr>
          <w:rFonts w:ascii="Arial" w:hAnsi="Arial"/>
          <w:b/>
          <w:color w:val="0F172A"/>
          <w:sz w:val="20"/>
        </w:rPr>
        <w:t>NFR2 - Tính sẵn sàng &amp; Tin cậy (Availability &amp; Reliability):</w:t>
      </w:r>
    </w:p>
    <w:p w14:paraId="7AF4A88E" w14:textId="77777777" w:rsidR="008671E6" w:rsidRDefault="00000000">
      <w:pPr>
        <w:pStyle w:val="Duudong"/>
        <w:spacing w:after="50"/>
      </w:pPr>
      <w:r>
        <w:rPr>
          <w:rFonts w:ascii="Arial" w:hAnsi="Arial"/>
          <w:color w:val="334155"/>
          <w:sz w:val="20"/>
        </w:rPr>
        <w:t>Hệ thống hoạt động liên tục 99.9%, nếu AI Microservice gián đoạn thì Backend tự động kích hoạt logic Fallback cục bộ không làm nghẽn quá trình đặt sân.</w:t>
      </w:r>
    </w:p>
    <w:p w14:paraId="16F34B85" w14:textId="77777777" w:rsidR="008671E6" w:rsidRDefault="00000000">
      <w:pPr>
        <w:pStyle w:val="Duudong"/>
        <w:spacing w:after="50"/>
      </w:pPr>
      <w:r>
        <w:rPr>
          <w:rFonts w:ascii="Arial" w:hAnsi="Arial"/>
          <w:color w:val="334155"/>
          <w:sz w:val="20"/>
        </w:rPr>
        <w:t>Bảo đảm tính ACID trong giao dịch tài chính ví.</w:t>
      </w:r>
    </w:p>
    <w:p w14:paraId="0EA4F194" w14:textId="77777777" w:rsidR="008671E6" w:rsidRDefault="00000000">
      <w:pPr>
        <w:pStyle w:val="Duudong"/>
        <w:spacing w:after="50"/>
      </w:pPr>
      <w:r>
        <w:rPr>
          <w:rFonts w:ascii="Arial" w:hAnsi="Arial"/>
          <w:b/>
          <w:color w:val="0F172A"/>
          <w:sz w:val="20"/>
        </w:rPr>
        <w:t>NFR3 - An toàn &amp; Bảo mật (Security):</w:t>
      </w:r>
    </w:p>
    <w:p w14:paraId="68D48072" w14:textId="77777777" w:rsidR="008671E6" w:rsidRDefault="00000000">
      <w:pPr>
        <w:pStyle w:val="Duudong"/>
        <w:spacing w:after="50"/>
      </w:pPr>
      <w:r>
        <w:rPr>
          <w:rFonts w:ascii="Arial" w:hAnsi="Arial"/>
          <w:color w:val="334155"/>
          <w:sz w:val="20"/>
        </w:rPr>
        <w:t>Mật khẩu được mã hóa một chiều bằng thuật toán an toàn SHA-256.</w:t>
      </w:r>
    </w:p>
    <w:p w14:paraId="3B5092C5" w14:textId="77777777" w:rsidR="008671E6" w:rsidRDefault="00000000">
      <w:pPr>
        <w:pStyle w:val="Duudong"/>
        <w:spacing w:after="50"/>
      </w:pPr>
      <w:r>
        <w:rPr>
          <w:rFonts w:ascii="Arial" w:hAnsi="Arial"/>
          <w:color w:val="334155"/>
          <w:sz w:val="20"/>
        </w:rPr>
        <w:t>Phiên làm việc được bảo vệ bằng chuẩn JSON Web Token (JWT) có chữ ký số bí mật.</w:t>
      </w:r>
    </w:p>
    <w:p w14:paraId="1D1B64FD" w14:textId="77777777" w:rsidR="008671E6" w:rsidRDefault="00000000">
      <w:pPr>
        <w:pStyle w:val="Duudong"/>
        <w:spacing w:after="50"/>
      </w:pPr>
      <w:r>
        <w:rPr>
          <w:rFonts w:ascii="Arial" w:hAnsi="Arial"/>
          <w:color w:val="334155"/>
          <w:sz w:val="20"/>
        </w:rPr>
        <w:t>Lọc đầu vào (Input Sanitization) và kiểm tra ràng buộc chống SQL Injection, XSS.</w:t>
      </w:r>
    </w:p>
    <w:p w14:paraId="3EFDF415" w14:textId="77777777" w:rsidR="008671E6" w:rsidRDefault="00000000">
      <w:pPr>
        <w:pStyle w:val="Duudong"/>
        <w:spacing w:after="50"/>
      </w:pPr>
      <w:r>
        <w:rPr>
          <w:rFonts w:ascii="Arial" w:hAnsi="Arial"/>
          <w:b/>
          <w:color w:val="0F172A"/>
          <w:sz w:val="20"/>
        </w:rPr>
        <w:t>NFR4 - Khả năng tương thích &amp; Mở rộng (Scalability &amp; Compatibility):</w:t>
      </w:r>
    </w:p>
    <w:p w14:paraId="2F89AFFB" w14:textId="77777777" w:rsidR="008671E6" w:rsidRDefault="00000000">
      <w:pPr>
        <w:pStyle w:val="Duudong"/>
        <w:spacing w:after="50"/>
      </w:pPr>
      <w:r>
        <w:rPr>
          <w:rFonts w:ascii="Arial" w:hAnsi="Arial"/>
          <w:color w:val="334155"/>
          <w:sz w:val="20"/>
        </w:rPr>
        <w:t>Thiết kế theo kiến trúc Microservices tách biệt Backend và AI giúp dễ dàng mở rộng theo chiều ngang (Scale Horizontally).</w:t>
      </w:r>
    </w:p>
    <w:p w14:paraId="50310EAB" w14:textId="77777777" w:rsidR="008671E6" w:rsidRDefault="00000000">
      <w:pPr>
        <w:pStyle w:val="Duudong"/>
        <w:spacing w:after="50"/>
      </w:pPr>
      <w:r>
        <w:rPr>
          <w:rFonts w:ascii="Arial" w:hAnsi="Arial"/>
          <w:color w:val="334155"/>
          <w:sz w:val="20"/>
        </w:rPr>
        <w:t>Giao diện HTML5/CSS3 tương thích mọi trình duyệt hiện đại (Chrome, Edge, Firefox, Safari) và các kích thước màn hình thiết bị di động.</w:t>
      </w:r>
    </w:p>
    <w:p w14:paraId="050C91D6" w14:textId="77777777" w:rsidR="008671E6" w:rsidRDefault="00000000">
      <w:pPr>
        <w:keepNext/>
        <w:spacing w:before="260" w:after="80"/>
      </w:pPr>
      <w:r>
        <w:rPr>
          <w:rFonts w:ascii="Arial" w:hAnsi="Arial"/>
          <w:b/>
          <w:color w:val="0284C7"/>
          <w:sz w:val="26"/>
        </w:rPr>
        <w:t>2.3 Sơ đồ phân cấp chức năng của ứng dụng</w:t>
      </w:r>
    </w:p>
    <w:p w14:paraId="4E437ECE" w14:textId="77777777" w:rsidR="008671E6" w:rsidRDefault="00000000">
      <w:pPr>
        <w:keepNext/>
        <w:spacing w:before="200" w:after="80"/>
        <w:jc w:val="center"/>
      </w:pPr>
      <w:r>
        <w:rPr>
          <w:noProof/>
        </w:rPr>
        <w:drawing>
          <wp:inline distT="0" distB="0" distL="0" distR="0" wp14:anchorId="03194AFA" wp14:editId="463858B4">
            <wp:extent cx="6693411" cy="1924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1.png"/>
                    <pic:cNvPicPr/>
                  </pic:nvPicPr>
                  <pic:blipFill>
                    <a:blip r:embed="rId8"/>
                    <a:stretch>
                      <a:fillRect/>
                    </a:stretch>
                  </pic:blipFill>
                  <pic:spPr>
                    <a:xfrm>
                      <a:off x="0" y="0"/>
                      <a:ext cx="6699182" cy="19257090"/>
                    </a:xfrm>
                    <a:prstGeom prst="rect">
                      <a:avLst/>
                    </a:prstGeom>
                  </pic:spPr>
                </pic:pic>
              </a:graphicData>
            </a:graphic>
          </wp:inline>
        </w:drawing>
      </w:r>
    </w:p>
    <w:p w14:paraId="0E648A4B" w14:textId="77777777" w:rsidR="008671E6" w:rsidRDefault="00000000">
      <w:pPr>
        <w:spacing w:before="40" w:after="240"/>
        <w:jc w:val="center"/>
      </w:pPr>
      <w:r>
        <w:rPr>
          <w:rFonts w:ascii="Arial" w:hAnsi="Arial"/>
          <w:b/>
          <w:i/>
          <w:color w:val="1E3A8A"/>
          <w:sz w:val="19"/>
        </w:rPr>
        <w:t>📊 Sơ đồ phân cấp chức năng của Ứng dụng (Functional Hierarchy Diagram)</w:t>
      </w:r>
    </w:p>
    <w:p w14:paraId="421A1079" w14:textId="77777777" w:rsidR="008671E6" w:rsidRDefault="00000000">
      <w:pPr>
        <w:keepNext/>
        <w:spacing w:before="200" w:after="60"/>
      </w:pPr>
      <w:r>
        <w:rPr>
          <w:rFonts w:ascii="Arial" w:hAnsi="Arial"/>
          <w:b/>
          <w:color w:val="0369A1"/>
          <w:sz w:val="23"/>
        </w:rPr>
        <w:t>Bảng cấu trúc phân cấp chức năng chi tiết:</w:t>
      </w:r>
    </w:p>
    <w:tbl>
      <w:tblPr>
        <w:tblW w:w="0" w:type="auto"/>
        <w:jc w:val="center"/>
        <w:tblLook w:val="04A0" w:firstRow="1" w:lastRow="0" w:firstColumn="1" w:lastColumn="0" w:noHBand="0" w:noVBand="1"/>
      </w:tblPr>
      <w:tblGrid>
        <w:gridCol w:w="1152"/>
        <w:gridCol w:w="3456"/>
        <w:gridCol w:w="3168"/>
        <w:gridCol w:w="1728"/>
      </w:tblGrid>
      <w:tr w:rsidR="008671E6" w14:paraId="5A47B8F8"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CF6D8C1" w14:textId="77777777" w:rsidR="008671E6" w:rsidRDefault="00000000">
            <w:pPr>
              <w:spacing w:before="40" w:after="40"/>
            </w:pPr>
            <w:r>
              <w:rPr>
                <w:rFonts w:ascii="Arial" w:hAnsi="Arial"/>
                <w:b/>
                <w:color w:val="FFFFFF"/>
                <w:sz w:val="18"/>
              </w:rPr>
              <w:t>Cấp 1: Phân hệ cốt lõi</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4E66C69" w14:textId="77777777" w:rsidR="008671E6" w:rsidRDefault="00000000">
            <w:pPr>
              <w:spacing w:before="40" w:after="40"/>
            </w:pPr>
            <w:r>
              <w:rPr>
                <w:rFonts w:ascii="Arial" w:hAnsi="Arial"/>
                <w:b/>
                <w:color w:val="FFFFFF"/>
                <w:sz w:val="18"/>
              </w:rPr>
              <w:t>Cấp 2: Chức năng chi tiết</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6D9BB35" w14:textId="77777777" w:rsidR="008671E6" w:rsidRDefault="00000000">
            <w:pPr>
              <w:spacing w:before="40" w:after="40"/>
            </w:pPr>
            <w:r>
              <w:rPr>
                <w:rFonts w:ascii="Arial" w:hAnsi="Arial"/>
                <w:b/>
                <w:color w:val="FFFFFF"/>
                <w:sz w:val="18"/>
              </w:rPr>
              <w:t>Mô tả nghiệp vụ</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9EFA988" w14:textId="77777777" w:rsidR="008671E6" w:rsidRDefault="00000000">
            <w:pPr>
              <w:spacing w:before="40" w:after="40"/>
            </w:pPr>
            <w:r>
              <w:rPr>
                <w:rFonts w:ascii="Arial" w:hAnsi="Arial"/>
                <w:b/>
                <w:color w:val="FFFFFF"/>
                <w:sz w:val="18"/>
              </w:rPr>
              <w:t>Tác nhân thực hiện</w:t>
            </w:r>
          </w:p>
        </w:tc>
      </w:tr>
      <w:tr w:rsidR="008671E6" w14:paraId="48FDD27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C8FF7E2" w14:textId="77777777" w:rsidR="008671E6" w:rsidRDefault="00000000">
            <w:pPr>
              <w:spacing w:before="40" w:after="40"/>
            </w:pPr>
            <w:r>
              <w:rPr>
                <w:rFonts w:ascii="Arial" w:hAnsi="Arial"/>
                <w:b/>
                <w:color w:val="1E293B"/>
                <w:sz w:val="18"/>
              </w:rPr>
              <w:t>1. Module Xác thực &amp; Tài khoản</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A256143" w14:textId="77777777" w:rsidR="008671E6" w:rsidRDefault="00000000">
            <w:pPr>
              <w:spacing w:before="40" w:after="40"/>
            </w:pPr>
            <w:r>
              <w:rPr>
                <w:rFonts w:ascii="Arial" w:hAnsi="Arial"/>
                <w:color w:val="1E293B"/>
                <w:sz w:val="18"/>
              </w:rPr>
              <w:t>1.1 Đăng ký tài khoản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710F7BE" w14:textId="77777777" w:rsidR="008671E6" w:rsidRDefault="00000000">
            <w:pPr>
              <w:spacing w:before="40" w:after="40"/>
            </w:pPr>
            <w:r>
              <w:rPr>
                <w:rFonts w:ascii="Arial" w:hAnsi="Arial"/>
                <w:color w:val="1E293B"/>
                <w:sz w:val="18"/>
              </w:rPr>
              <w:t>Tạo mới tài khoản với SĐT, Email, Username và mã hóa mật khẩu SHA-256.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FD1AE6" w14:textId="77777777" w:rsidR="008671E6" w:rsidRDefault="00000000">
            <w:pPr>
              <w:spacing w:before="40" w:after="40"/>
            </w:pPr>
            <w:r>
              <w:rPr>
                <w:rFonts w:ascii="Arial" w:hAnsi="Arial"/>
                <w:color w:val="1E293B"/>
                <w:sz w:val="18"/>
              </w:rPr>
              <w:t>Khách hàng</w:t>
            </w:r>
          </w:p>
        </w:tc>
      </w:tr>
      <w:tr w:rsidR="008671E6" w14:paraId="17B88DB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C7F915E"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4F8AC32" w14:textId="77777777" w:rsidR="008671E6" w:rsidRDefault="00000000">
            <w:pPr>
              <w:spacing w:before="40" w:after="40"/>
            </w:pPr>
            <w:r>
              <w:rPr>
                <w:rFonts w:ascii="Arial" w:hAnsi="Arial"/>
                <w:color w:val="1E293B"/>
                <w:sz w:val="18"/>
              </w:rPr>
              <w:t>1.2 Đăng nhập hệ thống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F2ED54" w14:textId="77777777" w:rsidR="008671E6" w:rsidRDefault="00000000">
            <w:pPr>
              <w:spacing w:before="40" w:after="40"/>
            </w:pPr>
            <w:r>
              <w:rPr>
                <w:rFonts w:ascii="Arial" w:hAnsi="Arial"/>
                <w:color w:val="1E293B"/>
                <w:sz w:val="18"/>
              </w:rPr>
              <w:t>Xác thực danh tính và phát hành JWT Token (hiệu lực 7 ngày).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C879053" w14:textId="77777777" w:rsidR="008671E6" w:rsidRDefault="00000000">
            <w:pPr>
              <w:spacing w:before="40" w:after="40"/>
            </w:pPr>
            <w:r>
              <w:rPr>
                <w:rFonts w:ascii="Arial" w:hAnsi="Arial"/>
                <w:color w:val="1E293B"/>
                <w:sz w:val="18"/>
              </w:rPr>
              <w:t>Khách hàng, Admin</w:t>
            </w:r>
          </w:p>
        </w:tc>
      </w:tr>
      <w:tr w:rsidR="008671E6" w14:paraId="2B7A308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210C28"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DC253B" w14:textId="77777777" w:rsidR="008671E6" w:rsidRDefault="00000000">
            <w:pPr>
              <w:spacing w:before="40" w:after="40"/>
            </w:pPr>
            <w:r>
              <w:rPr>
                <w:rFonts w:ascii="Arial" w:hAnsi="Arial"/>
                <w:color w:val="1E293B"/>
                <w:sz w:val="18"/>
              </w:rPr>
              <w:t>1.3 Quên mật khẩu &amp; Tìm Username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8D4C4F" w14:textId="77777777" w:rsidR="008671E6" w:rsidRDefault="00000000">
            <w:pPr>
              <w:spacing w:before="40" w:after="40"/>
            </w:pPr>
            <w:r>
              <w:rPr>
                <w:rFonts w:ascii="Arial" w:hAnsi="Arial"/>
                <w:color w:val="1E293B"/>
                <w:sz w:val="18"/>
              </w:rPr>
              <w:t>Tra cứu tài khoản qua SĐT/Email và đặt lại mật khẩu trực tiếp hoặc qua OTP.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B5408E" w14:textId="77777777" w:rsidR="008671E6" w:rsidRDefault="00000000">
            <w:pPr>
              <w:spacing w:before="40" w:after="40"/>
            </w:pPr>
            <w:r>
              <w:rPr>
                <w:rFonts w:ascii="Arial" w:hAnsi="Arial"/>
                <w:color w:val="1E293B"/>
                <w:sz w:val="18"/>
              </w:rPr>
              <w:t>Khách hàng</w:t>
            </w:r>
          </w:p>
        </w:tc>
      </w:tr>
      <w:tr w:rsidR="008671E6" w14:paraId="3571890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9A358B9"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A8F69DA" w14:textId="77777777" w:rsidR="008671E6" w:rsidRDefault="00000000">
            <w:pPr>
              <w:spacing w:before="40" w:after="40"/>
            </w:pPr>
            <w:r>
              <w:rPr>
                <w:rFonts w:ascii="Arial" w:hAnsi="Arial"/>
                <w:color w:val="1E293B"/>
                <w:sz w:val="18"/>
              </w:rPr>
              <w:t>1.4 Cập nhật Profile &amp; Đổi mật khẩu</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DCB652" w14:textId="77777777" w:rsidR="008671E6" w:rsidRDefault="00000000">
            <w:pPr>
              <w:spacing w:before="40" w:after="40"/>
            </w:pPr>
            <w:r>
              <w:rPr>
                <w:rFonts w:ascii="Arial" w:hAnsi="Arial"/>
                <w:color w:val="1E293B"/>
                <w:sz w:val="18"/>
              </w:rPr>
              <w:t>Chỉnh sửa thông tin cá nhân và cập nhật mật khẩu mới trong trang cá nhân.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4B57BC" w14:textId="77777777" w:rsidR="008671E6" w:rsidRDefault="00000000">
            <w:pPr>
              <w:spacing w:before="40" w:after="40"/>
            </w:pPr>
            <w:r>
              <w:rPr>
                <w:rFonts w:ascii="Arial" w:hAnsi="Arial"/>
                <w:color w:val="1E293B"/>
                <w:sz w:val="18"/>
              </w:rPr>
              <w:t>Khách hàng</w:t>
            </w:r>
          </w:p>
        </w:tc>
      </w:tr>
      <w:tr w:rsidR="008671E6" w14:paraId="220DAE9C"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FA1F707"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8EB78F" w14:textId="77777777" w:rsidR="008671E6" w:rsidRDefault="00000000">
            <w:pPr>
              <w:spacing w:before="40" w:after="40"/>
            </w:pPr>
            <w:r>
              <w:rPr>
                <w:rFonts w:ascii="Arial" w:hAnsi="Arial"/>
                <w:color w:val="1E293B"/>
                <w:sz w:val="18"/>
              </w:rPr>
              <w:t>1.5 Tải ảnh đại diện (Avatar)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524D7FD" w14:textId="77777777" w:rsidR="008671E6" w:rsidRDefault="00000000">
            <w:pPr>
              <w:spacing w:before="40" w:after="40"/>
            </w:pPr>
            <w:r>
              <w:rPr>
                <w:rFonts w:ascii="Arial" w:hAnsi="Arial"/>
                <w:color w:val="1E293B"/>
                <w:sz w:val="18"/>
              </w:rPr>
              <w:t>Upload file ảnh đại diện lưu vào máy chủ và hiển thị trên thanh Header.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17F0C75" w14:textId="77777777" w:rsidR="008671E6" w:rsidRDefault="00000000">
            <w:pPr>
              <w:spacing w:before="40" w:after="40"/>
            </w:pPr>
            <w:r>
              <w:rPr>
                <w:rFonts w:ascii="Arial" w:hAnsi="Arial"/>
                <w:color w:val="1E293B"/>
                <w:sz w:val="18"/>
              </w:rPr>
              <w:t>Khách hàng</w:t>
            </w:r>
          </w:p>
        </w:tc>
      </w:tr>
      <w:tr w:rsidR="008671E6" w14:paraId="5340424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1F062CE" w14:textId="77777777" w:rsidR="008671E6" w:rsidRDefault="00000000">
            <w:pPr>
              <w:spacing w:before="40" w:after="40"/>
            </w:pPr>
            <w:r>
              <w:rPr>
                <w:rFonts w:ascii="Arial" w:hAnsi="Arial"/>
                <w:b/>
                <w:color w:val="1E293B"/>
                <w:sz w:val="18"/>
              </w:rPr>
              <w:t>2. Module Đặt sân &amp; Lịch thi đấu</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E0B1AED" w14:textId="77777777" w:rsidR="008671E6" w:rsidRPr="008F5238" w:rsidRDefault="00000000">
            <w:pPr>
              <w:spacing w:before="40" w:after="40"/>
              <w:rPr>
                <w:lang w:val="fr-FR"/>
              </w:rPr>
            </w:pPr>
            <w:r w:rsidRPr="008F5238">
              <w:rPr>
                <w:rFonts w:ascii="Arial" w:hAnsi="Arial"/>
                <w:color w:val="1E293B"/>
                <w:sz w:val="18"/>
                <w:lang w:val="fr-FR"/>
              </w:rPr>
              <w:t>2.1 Tra cứu danh mục sân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14E8BE" w14:textId="77777777" w:rsidR="008671E6" w:rsidRPr="008F5238" w:rsidRDefault="00000000">
            <w:pPr>
              <w:spacing w:before="40" w:after="40"/>
              <w:rPr>
                <w:lang w:val="fr-FR"/>
              </w:rPr>
            </w:pPr>
            <w:r w:rsidRPr="008F5238">
              <w:rPr>
                <w:rFonts w:ascii="Arial" w:hAnsi="Arial"/>
                <w:color w:val="1E293B"/>
                <w:sz w:val="18"/>
                <w:lang w:val="fr-FR"/>
              </w:rPr>
              <w:t>Xem thông tin các sân (Sân 5, Sân 7 VIP, Sân 11 Quốc tế) và giá niêm yết.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318822" w14:textId="77777777" w:rsidR="008671E6" w:rsidRDefault="00000000">
            <w:pPr>
              <w:spacing w:before="40" w:after="40"/>
            </w:pPr>
            <w:r>
              <w:rPr>
                <w:rFonts w:ascii="Arial" w:hAnsi="Arial"/>
                <w:color w:val="1E293B"/>
                <w:sz w:val="18"/>
              </w:rPr>
              <w:t>Khách hàng</w:t>
            </w:r>
          </w:p>
        </w:tc>
      </w:tr>
      <w:tr w:rsidR="008671E6" w14:paraId="390C113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3BE4BA"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BC2973A" w14:textId="77777777" w:rsidR="008671E6" w:rsidRPr="008F5238" w:rsidRDefault="00000000">
            <w:pPr>
              <w:spacing w:before="40" w:after="40"/>
              <w:rPr>
                <w:lang w:val="nb-NO"/>
              </w:rPr>
            </w:pPr>
            <w:r w:rsidRPr="008F5238">
              <w:rPr>
                <w:rFonts w:ascii="Arial" w:hAnsi="Arial"/>
                <w:color w:val="1E293B"/>
                <w:sz w:val="18"/>
                <w:lang w:val="nb-NO"/>
              </w:rPr>
              <w:t>2.2 Kiểm tra khung giờ trống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33055E0" w14:textId="77777777" w:rsidR="008671E6" w:rsidRPr="008F5238" w:rsidRDefault="00000000">
            <w:pPr>
              <w:spacing w:before="40" w:after="40"/>
              <w:rPr>
                <w:lang w:val="nb-NO"/>
              </w:rPr>
            </w:pPr>
            <w:r w:rsidRPr="008F5238">
              <w:rPr>
                <w:rFonts w:ascii="Arial" w:hAnsi="Arial"/>
                <w:color w:val="1E293B"/>
                <w:sz w:val="18"/>
                <w:lang w:val="nb-NO"/>
              </w:rPr>
              <w:t>Xem lịch đặt của từng sân theo ngày để chọn giờ đá phù hợp.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5B48FE" w14:textId="77777777" w:rsidR="008671E6" w:rsidRDefault="00000000">
            <w:pPr>
              <w:spacing w:before="40" w:after="40"/>
            </w:pPr>
            <w:r>
              <w:rPr>
                <w:rFonts w:ascii="Arial" w:hAnsi="Arial"/>
                <w:color w:val="1E293B"/>
                <w:sz w:val="18"/>
              </w:rPr>
              <w:t>Khách hàng</w:t>
            </w:r>
          </w:p>
        </w:tc>
      </w:tr>
      <w:tr w:rsidR="008671E6" w14:paraId="52C0E2F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FD35C3"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30437F4" w14:textId="77777777" w:rsidR="008671E6" w:rsidRDefault="00000000">
            <w:pPr>
              <w:spacing w:before="40" w:after="40"/>
            </w:pPr>
            <w:r>
              <w:rPr>
                <w:rFonts w:ascii="Arial" w:hAnsi="Arial"/>
                <w:color w:val="1E293B"/>
                <w:sz w:val="18"/>
              </w:rPr>
              <w:t>2.3 Khóa luồng chống trùng lịch</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E37BBD" w14:textId="77777777" w:rsidR="008671E6" w:rsidRDefault="00000000">
            <w:pPr>
              <w:spacing w:before="40" w:after="40"/>
            </w:pPr>
            <w:r>
              <w:rPr>
                <w:rFonts w:ascii="Arial" w:hAnsi="Arial"/>
                <w:color w:val="1E293B"/>
                <w:sz w:val="18"/>
              </w:rPr>
              <w:t>Sử dụng Concurrency Lock đảm bảo an toàn đa luồng, chống Double-booking.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90EAAF2" w14:textId="77777777" w:rsidR="008671E6" w:rsidRDefault="00000000">
            <w:pPr>
              <w:spacing w:before="40" w:after="40"/>
            </w:pPr>
            <w:r>
              <w:rPr>
                <w:rFonts w:ascii="Arial" w:hAnsi="Arial"/>
                <w:color w:val="1E293B"/>
                <w:sz w:val="18"/>
              </w:rPr>
              <w:t>Hệ thống Backend</w:t>
            </w:r>
          </w:p>
        </w:tc>
      </w:tr>
      <w:tr w:rsidR="008671E6" w14:paraId="5D9AF38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CD05B39"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04881B4" w14:textId="77777777" w:rsidR="008671E6" w:rsidRDefault="00000000">
            <w:pPr>
              <w:spacing w:before="40" w:after="40"/>
            </w:pPr>
            <w:r>
              <w:rPr>
                <w:rFonts w:ascii="Arial" w:hAnsi="Arial"/>
                <w:color w:val="1E293B"/>
                <w:sz w:val="18"/>
              </w:rPr>
              <w:t>2.4 Đặt sân &amp; Trừ tiền ví tức thì</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8A4DB17" w14:textId="77777777" w:rsidR="008671E6" w:rsidRDefault="00000000">
            <w:pPr>
              <w:spacing w:before="40" w:after="40"/>
            </w:pPr>
            <w:r>
              <w:rPr>
                <w:rFonts w:ascii="Arial" w:hAnsi="Arial"/>
                <w:color w:val="1E293B"/>
                <w:sz w:val="18"/>
              </w:rPr>
              <w:t>Tạo đơn Confirmed, trừ số dư ví ảo và sinh mã QR xuất trình tại sân.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775CF34" w14:textId="77777777" w:rsidR="008671E6" w:rsidRDefault="00000000">
            <w:pPr>
              <w:spacing w:before="40" w:after="40"/>
            </w:pPr>
            <w:r>
              <w:rPr>
                <w:rFonts w:ascii="Arial" w:hAnsi="Arial"/>
                <w:color w:val="1E293B"/>
                <w:sz w:val="18"/>
              </w:rPr>
              <w:t>Khách hàng</w:t>
            </w:r>
          </w:p>
        </w:tc>
      </w:tr>
      <w:tr w:rsidR="008671E6" w14:paraId="446FF791"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C7D62A1"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3D7323" w14:textId="77777777" w:rsidR="008671E6" w:rsidRDefault="00000000">
            <w:pPr>
              <w:spacing w:before="40" w:after="40"/>
            </w:pPr>
            <w:r>
              <w:rPr>
                <w:rFonts w:ascii="Arial" w:hAnsi="Arial"/>
                <w:color w:val="1E293B"/>
                <w:sz w:val="18"/>
              </w:rPr>
              <w:t>2.5 Tra cứu lịch sử đặt sân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D76C57A" w14:textId="77777777" w:rsidR="008671E6" w:rsidRDefault="00000000">
            <w:pPr>
              <w:spacing w:before="40" w:after="40"/>
            </w:pPr>
            <w:r>
              <w:rPr>
                <w:rFonts w:ascii="Arial" w:hAnsi="Arial"/>
                <w:color w:val="1E293B"/>
                <w:sz w:val="18"/>
              </w:rPr>
              <w:t>Quản lý danh sách các lượt đặt sân đã thực hiện và trạng thái đơn hàng.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082C943" w14:textId="77777777" w:rsidR="008671E6" w:rsidRDefault="00000000">
            <w:pPr>
              <w:spacing w:before="40" w:after="40"/>
            </w:pPr>
            <w:r>
              <w:rPr>
                <w:rFonts w:ascii="Arial" w:hAnsi="Arial"/>
                <w:color w:val="1E293B"/>
                <w:sz w:val="18"/>
              </w:rPr>
              <w:t>Khách hàng</w:t>
            </w:r>
          </w:p>
        </w:tc>
      </w:tr>
      <w:tr w:rsidR="008671E6" w14:paraId="602ACAB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679428E" w14:textId="77777777" w:rsidR="008671E6" w:rsidRDefault="00000000">
            <w:pPr>
              <w:spacing w:before="40" w:after="40"/>
            </w:pPr>
            <w:r>
              <w:rPr>
                <w:rFonts w:ascii="Arial" w:hAnsi="Arial"/>
                <w:b/>
                <w:color w:val="1E293B"/>
                <w:sz w:val="18"/>
              </w:rPr>
              <w:t>3. Module Trí tuệ Nhân tạo AI</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FB0300" w14:textId="77777777" w:rsidR="008671E6" w:rsidRDefault="00000000">
            <w:pPr>
              <w:spacing w:before="40" w:after="40"/>
            </w:pPr>
            <w:r>
              <w:rPr>
                <w:rFonts w:ascii="Arial" w:hAnsi="Arial"/>
                <w:color w:val="1E293B"/>
                <w:sz w:val="18"/>
              </w:rPr>
              <w:t>3.1 Thuật toán Dynamic Pricing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AEE06D" w14:textId="77777777" w:rsidR="008671E6" w:rsidRDefault="00000000">
            <w:pPr>
              <w:spacing w:before="40" w:after="40"/>
            </w:pPr>
            <w:r>
              <w:rPr>
                <w:rFonts w:ascii="Arial" w:hAnsi="Arial"/>
                <w:color w:val="1E293B"/>
                <w:sz w:val="18"/>
              </w:rPr>
              <w:t>Tự động tính toán giá thuê sân theo thời gian thực (ca sáng, ca tối, ca đêm).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BE4B61A" w14:textId="77777777" w:rsidR="008671E6" w:rsidRDefault="00000000">
            <w:pPr>
              <w:spacing w:before="40" w:after="40"/>
            </w:pPr>
            <w:r>
              <w:rPr>
                <w:rFonts w:ascii="Arial" w:hAnsi="Arial"/>
                <w:color w:val="1E293B"/>
                <w:sz w:val="18"/>
              </w:rPr>
              <w:t>AI Microservice</w:t>
            </w:r>
          </w:p>
        </w:tc>
      </w:tr>
      <w:tr w:rsidR="008671E6" w14:paraId="2D199CC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AF2B43"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F1B9B4F" w14:textId="77777777" w:rsidR="008671E6" w:rsidRDefault="00000000">
            <w:pPr>
              <w:spacing w:before="40" w:after="40"/>
            </w:pPr>
            <w:r>
              <w:rPr>
                <w:rFonts w:ascii="Arial" w:hAnsi="Arial"/>
                <w:color w:val="1E293B"/>
                <w:sz w:val="18"/>
              </w:rPr>
              <w:t>3.2 Phân tích hệ số phụ thu</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21E3BD" w14:textId="77777777" w:rsidR="008671E6" w:rsidRDefault="00000000">
            <w:pPr>
              <w:spacing w:before="40" w:after="40"/>
            </w:pPr>
            <w:r>
              <w:rPr>
                <w:rFonts w:ascii="Arial" w:hAnsi="Arial"/>
                <w:color w:val="1E293B"/>
                <w:sz w:val="18"/>
              </w:rPr>
              <w:t>Tự động cộng phụ thu giờ cao điểm (+50%) và ngày cuối tuần (+30%).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C2AB2C9" w14:textId="77777777" w:rsidR="008671E6" w:rsidRDefault="00000000">
            <w:pPr>
              <w:spacing w:before="40" w:after="40"/>
            </w:pPr>
            <w:r>
              <w:rPr>
                <w:rFonts w:ascii="Arial" w:hAnsi="Arial"/>
                <w:color w:val="1E293B"/>
                <w:sz w:val="18"/>
              </w:rPr>
              <w:t>AI Microservice</w:t>
            </w:r>
          </w:p>
        </w:tc>
      </w:tr>
      <w:tr w:rsidR="008671E6" w14:paraId="16DE1F4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AA0CE12"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60E5678" w14:textId="77777777" w:rsidR="008671E6" w:rsidRDefault="00000000">
            <w:pPr>
              <w:spacing w:before="40" w:after="40"/>
            </w:pPr>
            <w:r>
              <w:rPr>
                <w:rFonts w:ascii="Arial" w:hAnsi="Arial"/>
                <w:color w:val="1E293B"/>
                <w:sz w:val="18"/>
              </w:rPr>
              <w:t>3.3 Trợ lý ảo Chatbot LM Studio</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F17E979" w14:textId="77777777" w:rsidR="008671E6" w:rsidRDefault="00000000">
            <w:pPr>
              <w:spacing w:before="40" w:after="40"/>
            </w:pPr>
            <w:r>
              <w:rPr>
                <w:rFonts w:ascii="Arial" w:hAnsi="Arial"/>
                <w:color w:val="1E293B"/>
                <w:sz w:val="18"/>
              </w:rPr>
              <w:t>Tích hợp LLM Qwen 2.5 tư vấn bảng giá, lịch trống 24/7 bằng tiếng Việt tự nhiên.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64A36C" w14:textId="77777777" w:rsidR="008671E6" w:rsidRDefault="00000000">
            <w:pPr>
              <w:spacing w:before="40" w:after="40"/>
            </w:pPr>
            <w:r>
              <w:rPr>
                <w:rFonts w:ascii="Arial" w:hAnsi="Arial"/>
                <w:color w:val="1E293B"/>
                <w:sz w:val="18"/>
              </w:rPr>
              <w:t>Khách hàng, AI</w:t>
            </w:r>
          </w:p>
        </w:tc>
      </w:tr>
      <w:tr w:rsidR="008671E6" w14:paraId="411EC1A6"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61E338"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056B6AE" w14:textId="77777777" w:rsidR="008671E6" w:rsidRDefault="00000000">
            <w:pPr>
              <w:spacing w:before="40" w:after="40"/>
            </w:pPr>
            <w:r>
              <w:rPr>
                <w:rFonts w:ascii="Arial" w:hAnsi="Arial"/>
                <w:color w:val="1E293B"/>
                <w:sz w:val="18"/>
              </w:rPr>
              <w:t>3.4 Smart Fallback NLP Engine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9AB1B28" w14:textId="77777777" w:rsidR="008671E6" w:rsidRDefault="00000000">
            <w:pPr>
              <w:spacing w:before="40" w:after="40"/>
            </w:pPr>
            <w:r>
              <w:rPr>
                <w:rFonts w:ascii="Arial" w:hAnsi="Arial"/>
                <w:color w:val="1E293B"/>
                <w:sz w:val="18"/>
              </w:rPr>
              <w:t>Tự động kích hoạt phản hồi tức thì (&lt;10ms) nếu máy chủ AI ngoại vi gián đoạn.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3DC797" w14:textId="77777777" w:rsidR="008671E6" w:rsidRDefault="00000000">
            <w:pPr>
              <w:spacing w:before="40" w:after="40"/>
            </w:pPr>
            <w:r>
              <w:rPr>
                <w:rFonts w:ascii="Arial" w:hAnsi="Arial"/>
                <w:color w:val="1E293B"/>
                <w:sz w:val="18"/>
              </w:rPr>
              <w:t>Hệ thống Backend</w:t>
            </w:r>
          </w:p>
        </w:tc>
      </w:tr>
      <w:tr w:rsidR="008671E6" w14:paraId="0B7195D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F7D652" w14:textId="77777777" w:rsidR="008671E6" w:rsidRDefault="00000000">
            <w:pPr>
              <w:spacing w:before="40" w:after="40"/>
            </w:pPr>
            <w:r>
              <w:rPr>
                <w:rFonts w:ascii="Arial" w:hAnsi="Arial"/>
                <w:b/>
                <w:color w:val="1E293B"/>
                <w:sz w:val="18"/>
              </w:rPr>
              <w:t>4. Module Ví điện tử &amp; VietQR</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E5D989" w14:textId="77777777" w:rsidR="008671E6" w:rsidRDefault="00000000">
            <w:pPr>
              <w:spacing w:before="40" w:after="40"/>
            </w:pPr>
            <w:r>
              <w:rPr>
                <w:rFonts w:ascii="Arial" w:hAnsi="Arial"/>
                <w:color w:val="1E293B"/>
                <w:sz w:val="18"/>
              </w:rPr>
              <w:t>4.1 Quản lý số dư WalletBalance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D73D21" w14:textId="77777777" w:rsidR="008671E6" w:rsidRDefault="00000000">
            <w:pPr>
              <w:spacing w:before="40" w:after="40"/>
            </w:pPr>
            <w:r>
              <w:rPr>
                <w:rFonts w:ascii="Arial" w:hAnsi="Arial"/>
                <w:color w:val="1E293B"/>
                <w:sz w:val="18"/>
              </w:rPr>
              <w:t>Quản lý tiền trong ví ảo của từng khách hàng, ngăn chặn số dư âm (&gt;= 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50E519" w14:textId="77777777" w:rsidR="008671E6" w:rsidRDefault="00000000">
            <w:pPr>
              <w:spacing w:before="40" w:after="40"/>
            </w:pPr>
            <w:r>
              <w:rPr>
                <w:rFonts w:ascii="Arial" w:hAnsi="Arial"/>
                <w:color w:val="1E293B"/>
                <w:sz w:val="18"/>
              </w:rPr>
              <w:t>Hệ thống Backend</w:t>
            </w:r>
          </w:p>
        </w:tc>
      </w:tr>
      <w:tr w:rsidR="008671E6" w14:paraId="22C5908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8E6E4A"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629D929" w14:textId="77777777" w:rsidR="008671E6" w:rsidRDefault="00000000">
            <w:pPr>
              <w:spacing w:before="40" w:after="40"/>
            </w:pPr>
            <w:r>
              <w:rPr>
                <w:rFonts w:ascii="Arial" w:hAnsi="Arial"/>
                <w:color w:val="1E293B"/>
                <w:sz w:val="18"/>
              </w:rPr>
              <w:t>4.2 Tạo mã VietQR động MBBank</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E7CD049" w14:textId="77777777" w:rsidR="008671E6" w:rsidRDefault="00000000">
            <w:pPr>
              <w:spacing w:before="40" w:after="40"/>
            </w:pPr>
            <w:r>
              <w:rPr>
                <w:rFonts w:ascii="Arial" w:hAnsi="Arial"/>
                <w:color w:val="1E293B"/>
                <w:sz w:val="18"/>
              </w:rPr>
              <w:t>Tự động tạo mã QR chuẩn NAPAS 247 kèm số tiền và nội dung cá nhân hóa.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54F6AEC" w14:textId="77777777" w:rsidR="008671E6" w:rsidRDefault="00000000">
            <w:pPr>
              <w:spacing w:before="40" w:after="40"/>
            </w:pPr>
            <w:r>
              <w:rPr>
                <w:rFonts w:ascii="Arial" w:hAnsi="Arial"/>
                <w:color w:val="1E293B"/>
                <w:sz w:val="18"/>
              </w:rPr>
              <w:t>Khách hàng, VietQR</w:t>
            </w:r>
          </w:p>
        </w:tc>
      </w:tr>
      <w:tr w:rsidR="008671E6" w14:paraId="3CB37D5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45D4F3"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2071C35" w14:textId="77777777" w:rsidR="008671E6" w:rsidRDefault="00000000">
            <w:pPr>
              <w:spacing w:before="40" w:after="40"/>
            </w:pPr>
            <w:r>
              <w:rPr>
                <w:rFonts w:ascii="Arial" w:hAnsi="Arial"/>
                <w:color w:val="1E293B"/>
                <w:sz w:val="18"/>
              </w:rPr>
              <w:t>4.3 Tạo yêu cầu nạp tiền ví</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5D2045B" w14:textId="77777777" w:rsidR="008671E6" w:rsidRDefault="00000000">
            <w:pPr>
              <w:spacing w:before="40" w:after="40"/>
            </w:pPr>
            <w:r>
              <w:rPr>
                <w:rFonts w:ascii="Arial" w:hAnsi="Arial"/>
                <w:color w:val="1E293B"/>
                <w:sz w:val="18"/>
              </w:rPr>
              <w:t>Khởi tạo đơn nạp tiền trạng thái Pending gửi đến Admin đối soát.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4FDEE80" w14:textId="77777777" w:rsidR="008671E6" w:rsidRDefault="00000000">
            <w:pPr>
              <w:spacing w:before="40" w:after="40"/>
            </w:pPr>
            <w:r>
              <w:rPr>
                <w:rFonts w:ascii="Arial" w:hAnsi="Arial"/>
                <w:color w:val="1E293B"/>
                <w:sz w:val="18"/>
              </w:rPr>
              <w:t>Khách hàng</w:t>
            </w:r>
          </w:p>
        </w:tc>
      </w:tr>
      <w:tr w:rsidR="008671E6" w14:paraId="294069C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CDD42F5"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5E999A" w14:textId="77777777" w:rsidR="008671E6" w:rsidRDefault="00000000">
            <w:pPr>
              <w:spacing w:before="40" w:after="40"/>
            </w:pPr>
            <w:r>
              <w:rPr>
                <w:rFonts w:ascii="Arial" w:hAnsi="Arial"/>
                <w:color w:val="1E293B"/>
                <w:sz w:val="18"/>
              </w:rPr>
              <w:t>4.4 Hoàn tiền 100% tự động khi Hủy sân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B3798AA" w14:textId="77777777" w:rsidR="008671E6" w:rsidRDefault="00000000">
            <w:pPr>
              <w:spacing w:before="40" w:after="40"/>
            </w:pPr>
            <w:r>
              <w:rPr>
                <w:rFonts w:ascii="Arial" w:hAnsi="Arial"/>
                <w:color w:val="1E293B"/>
                <w:sz w:val="18"/>
              </w:rPr>
              <w:t>Hoàn trả toàn bộ tiền vào ví của khách ngay khi đơn đặt sân bị hủy.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EE884EE" w14:textId="77777777" w:rsidR="008671E6" w:rsidRDefault="00000000">
            <w:pPr>
              <w:spacing w:before="40" w:after="40"/>
            </w:pPr>
            <w:r>
              <w:rPr>
                <w:rFonts w:ascii="Arial" w:hAnsi="Arial"/>
                <w:color w:val="1E293B"/>
                <w:sz w:val="18"/>
              </w:rPr>
              <w:t>Admin, Hệ thống</w:t>
            </w:r>
          </w:p>
        </w:tc>
      </w:tr>
      <w:tr w:rsidR="008671E6" w14:paraId="5A3B2C7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7264CBC"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5A9B8C" w14:textId="77777777" w:rsidR="008671E6" w:rsidRDefault="00000000">
            <w:pPr>
              <w:spacing w:before="40" w:after="40"/>
            </w:pPr>
            <w:r>
              <w:rPr>
                <w:rFonts w:ascii="Arial" w:hAnsi="Arial"/>
                <w:color w:val="1E293B"/>
                <w:sz w:val="18"/>
              </w:rPr>
              <w:t>4.5 Nhật ký giao dịch Transactions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60DF5C4" w14:textId="77777777" w:rsidR="008671E6" w:rsidRDefault="00000000">
            <w:pPr>
              <w:spacing w:before="40" w:after="40"/>
            </w:pPr>
            <w:r>
              <w:rPr>
                <w:rFonts w:ascii="Arial" w:hAnsi="Arial"/>
                <w:color w:val="1E293B"/>
                <w:sz w:val="18"/>
              </w:rPr>
              <w:t>Lưu trữ toàn bộ biến động tài chính (Payment, Refund, TopupApproved...).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9A4AFA" w14:textId="77777777" w:rsidR="008671E6" w:rsidRDefault="00000000">
            <w:pPr>
              <w:spacing w:before="40" w:after="40"/>
            </w:pPr>
            <w:r>
              <w:rPr>
                <w:rFonts w:ascii="Arial" w:hAnsi="Arial"/>
                <w:color w:val="1E293B"/>
                <w:sz w:val="18"/>
              </w:rPr>
              <w:t>Hệ thống Backend</w:t>
            </w:r>
          </w:p>
        </w:tc>
      </w:tr>
      <w:tr w:rsidR="008671E6" w14:paraId="3E14463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24B9CD" w14:textId="77777777" w:rsidR="008671E6" w:rsidRDefault="00000000">
            <w:pPr>
              <w:spacing w:before="40" w:after="40"/>
            </w:pPr>
            <w:r>
              <w:rPr>
                <w:rFonts w:ascii="Arial" w:hAnsi="Arial"/>
                <w:b/>
                <w:color w:val="1E293B"/>
                <w:sz w:val="18"/>
              </w:rPr>
              <w:t>5. Module Quản trị Admin</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AF8C3A4" w14:textId="77777777" w:rsidR="008671E6" w:rsidRDefault="00000000">
            <w:pPr>
              <w:spacing w:before="40" w:after="40"/>
            </w:pPr>
            <w:r>
              <w:rPr>
                <w:rFonts w:ascii="Arial" w:hAnsi="Arial"/>
                <w:color w:val="1E293B"/>
                <w:sz w:val="18"/>
              </w:rPr>
              <w:t>5.1 Dashboard thống kê KPI</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4764012" w14:textId="77777777" w:rsidR="008671E6" w:rsidRDefault="00000000">
            <w:pPr>
              <w:spacing w:before="40" w:after="40"/>
            </w:pPr>
            <w:r>
              <w:rPr>
                <w:rFonts w:ascii="Arial" w:hAnsi="Arial"/>
                <w:color w:val="1E293B"/>
                <w:sz w:val="18"/>
              </w:rPr>
              <w:t>Báo cáo doanh thu, số lượng đơn đặt sân và Heatmap ma trận tần suất sử dụng sân.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84D60A" w14:textId="77777777" w:rsidR="008671E6" w:rsidRDefault="00000000">
            <w:pPr>
              <w:spacing w:before="40" w:after="40"/>
            </w:pPr>
            <w:r>
              <w:rPr>
                <w:rFonts w:ascii="Arial" w:hAnsi="Arial"/>
                <w:color w:val="1E293B"/>
                <w:sz w:val="18"/>
              </w:rPr>
              <w:t>Quản trị viên (Admin)</w:t>
            </w:r>
          </w:p>
        </w:tc>
      </w:tr>
      <w:tr w:rsidR="008671E6" w14:paraId="4454790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D6FE02"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4DB4B86" w14:textId="77777777" w:rsidR="008671E6" w:rsidRDefault="00000000">
            <w:pPr>
              <w:spacing w:before="40" w:after="40"/>
            </w:pPr>
            <w:r>
              <w:rPr>
                <w:rFonts w:ascii="Arial" w:hAnsi="Arial"/>
                <w:color w:val="1E293B"/>
                <w:sz w:val="18"/>
              </w:rPr>
              <w:t>5.2 Phê duyệt / Từ chối nạp tiền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BED2162" w14:textId="77777777" w:rsidR="008671E6" w:rsidRDefault="00000000">
            <w:pPr>
              <w:spacing w:before="40" w:after="40"/>
            </w:pPr>
            <w:r>
              <w:rPr>
                <w:rFonts w:ascii="Arial" w:hAnsi="Arial"/>
                <w:color w:val="1E293B"/>
                <w:sz w:val="18"/>
              </w:rPr>
              <w:t>Kiểm tra sao kê và bấm duyệt cộng tiền vào ví khách hàng hoặc từ chối đơn sai.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266DF1" w14:textId="77777777" w:rsidR="008671E6" w:rsidRDefault="00000000">
            <w:pPr>
              <w:spacing w:before="40" w:after="40"/>
            </w:pPr>
            <w:r>
              <w:rPr>
                <w:rFonts w:ascii="Arial" w:hAnsi="Arial"/>
                <w:color w:val="1E293B"/>
                <w:sz w:val="18"/>
              </w:rPr>
              <w:t>Quản trị viên (Admin)</w:t>
            </w:r>
          </w:p>
        </w:tc>
      </w:tr>
      <w:tr w:rsidR="008671E6" w14:paraId="734BF0A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B34659"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39EB181" w14:textId="77777777" w:rsidR="008671E6" w:rsidRDefault="00000000">
            <w:pPr>
              <w:spacing w:before="40" w:after="40"/>
            </w:pPr>
            <w:r>
              <w:rPr>
                <w:rFonts w:ascii="Arial" w:hAnsi="Arial"/>
                <w:color w:val="1E293B"/>
                <w:sz w:val="18"/>
              </w:rPr>
              <w:t>5.3 Khóa / Mở khóa tài khoản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A0C6E5D" w14:textId="77777777" w:rsidR="008671E6" w:rsidRDefault="00000000">
            <w:pPr>
              <w:spacing w:before="40" w:after="40"/>
            </w:pPr>
            <w:r>
              <w:rPr>
                <w:rFonts w:ascii="Arial" w:hAnsi="Arial"/>
                <w:color w:val="1E293B"/>
                <w:sz w:val="18"/>
              </w:rPr>
              <w:t>Khóa quyền truy cập của người dùng vi phạm quy định hoặc giữ chỗ ảo.</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9F2D114" w14:textId="77777777" w:rsidR="008671E6" w:rsidRDefault="00000000">
            <w:pPr>
              <w:spacing w:before="40" w:after="40"/>
            </w:pPr>
            <w:r>
              <w:rPr>
                <w:rFonts w:ascii="Arial" w:hAnsi="Arial"/>
                <w:color w:val="1E293B"/>
                <w:sz w:val="18"/>
              </w:rPr>
              <w:t>Quản trị viên (Admin)</w:t>
            </w:r>
          </w:p>
        </w:tc>
      </w:tr>
      <w:tr w:rsidR="008671E6" w14:paraId="6E29CA6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35C8219"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F7D8EA" w14:textId="77777777" w:rsidR="008671E6" w:rsidRDefault="00000000">
            <w:pPr>
              <w:spacing w:before="40" w:after="40"/>
            </w:pPr>
            <w:r>
              <w:rPr>
                <w:rFonts w:ascii="Arial" w:hAnsi="Arial"/>
                <w:color w:val="1E293B"/>
                <w:sz w:val="18"/>
              </w:rPr>
              <w:t>5.4 Điều chỉnh số dư ví</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496F10" w14:textId="77777777" w:rsidR="008671E6" w:rsidRDefault="00000000">
            <w:pPr>
              <w:spacing w:before="40" w:after="40"/>
            </w:pPr>
            <w:r>
              <w:rPr>
                <w:rFonts w:ascii="Arial" w:hAnsi="Arial"/>
                <w:color w:val="1E293B"/>
                <w:sz w:val="18"/>
              </w:rPr>
              <w:t>Can thiệp cộng/trừ tiền trực tiếp vào ví người dùng (thưởng/phạt dịch vụ).</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367B6D" w14:textId="77777777" w:rsidR="008671E6" w:rsidRDefault="00000000">
            <w:pPr>
              <w:spacing w:before="40" w:after="40"/>
            </w:pPr>
            <w:r>
              <w:rPr>
                <w:rFonts w:ascii="Arial" w:hAnsi="Arial"/>
                <w:color w:val="1E293B"/>
                <w:sz w:val="18"/>
              </w:rPr>
              <w:t>Quản trị viên (Admin)</w:t>
            </w:r>
          </w:p>
        </w:tc>
      </w:tr>
      <w:tr w:rsidR="008671E6" w14:paraId="3A3DAAE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447C2E3"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00C7214" w14:textId="77777777" w:rsidR="008671E6" w:rsidRDefault="00000000">
            <w:pPr>
              <w:spacing w:before="40" w:after="40"/>
            </w:pPr>
            <w:r>
              <w:rPr>
                <w:rFonts w:ascii="Arial" w:hAnsi="Arial"/>
                <w:color w:val="1E293B"/>
                <w:sz w:val="18"/>
              </w:rPr>
              <w:t>5.5 Hủy lịch &amp; Kích hoạt Hoàn tiền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8814D85" w14:textId="77777777" w:rsidR="008671E6" w:rsidRDefault="00000000">
            <w:pPr>
              <w:spacing w:before="40" w:after="40"/>
            </w:pPr>
            <w:r>
              <w:rPr>
                <w:rFonts w:ascii="Arial" w:hAnsi="Arial"/>
                <w:color w:val="1E293B"/>
                <w:sz w:val="18"/>
              </w:rPr>
              <w:t>Hủy đơn đặt sân và kích hoạt cơ chế hoàn tiền ví tự động cho khách.</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387C280" w14:textId="77777777" w:rsidR="008671E6" w:rsidRDefault="00000000">
            <w:pPr>
              <w:spacing w:before="40" w:after="40"/>
            </w:pPr>
            <w:r>
              <w:rPr>
                <w:rFonts w:ascii="Arial" w:hAnsi="Arial"/>
                <w:color w:val="1E293B"/>
                <w:sz w:val="18"/>
              </w:rPr>
              <w:t>Quản trị viên (Admin)</w:t>
            </w:r>
          </w:p>
        </w:tc>
      </w:tr>
      <w:tr w:rsidR="008671E6" w14:paraId="7ED29B9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AD12F4F" w14:textId="77777777" w:rsidR="008671E6" w:rsidRDefault="008671E6">
            <w:pPr>
              <w:spacing w:before="40" w:after="40"/>
            </w:pP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610E507" w14:textId="77777777" w:rsidR="008671E6" w:rsidRDefault="00000000">
            <w:pPr>
              <w:spacing w:before="40" w:after="40"/>
            </w:pPr>
            <w:r>
              <w:rPr>
                <w:rFonts w:ascii="Arial" w:hAnsi="Arial"/>
                <w:color w:val="1E293B"/>
                <w:sz w:val="18"/>
              </w:rPr>
              <w:t>5.6 Cấu hình giá niêm yết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2F3D26" w14:textId="77777777" w:rsidR="008671E6" w:rsidRDefault="00000000">
            <w:pPr>
              <w:spacing w:before="40" w:after="40"/>
            </w:pPr>
            <w:r>
              <w:rPr>
                <w:rFonts w:ascii="Arial" w:hAnsi="Arial"/>
                <w:color w:val="1E293B"/>
                <w:sz w:val="18"/>
              </w:rPr>
              <w:t>Thay đổi giá cơ sở và hệ số phụ thu cao điểm/cuối tuần cho từng loại sân.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C499B2C" w14:textId="77777777" w:rsidR="008671E6" w:rsidRDefault="00000000">
            <w:pPr>
              <w:spacing w:before="40" w:after="40"/>
            </w:pPr>
            <w:r>
              <w:rPr>
                <w:rFonts w:ascii="Arial" w:hAnsi="Arial"/>
                <w:color w:val="1E293B"/>
                <w:sz w:val="18"/>
              </w:rPr>
              <w:t>Quản trị viên (Admin)</w:t>
            </w:r>
          </w:p>
        </w:tc>
      </w:tr>
    </w:tbl>
    <w:p w14:paraId="70A79C19" w14:textId="77777777" w:rsidR="008671E6" w:rsidRDefault="008671E6">
      <w:pPr>
        <w:spacing w:after="80"/>
      </w:pPr>
    </w:p>
    <w:p w14:paraId="691C6224" w14:textId="77777777" w:rsidR="008671E6" w:rsidRDefault="00000000">
      <w:r>
        <w:br w:type="page"/>
      </w:r>
    </w:p>
    <w:p w14:paraId="00EDF10C" w14:textId="77777777" w:rsidR="008671E6" w:rsidRDefault="00000000">
      <w:pPr>
        <w:keepNext/>
        <w:pBdr>
          <w:bottom w:val="single" w:sz="12" w:space="4" w:color="0284C7"/>
        </w:pBdr>
        <w:spacing w:before="360" w:after="120"/>
      </w:pPr>
      <w:r>
        <w:rPr>
          <w:rFonts w:ascii="Arial" w:hAnsi="Arial"/>
          <w:b/>
          <w:color w:val="1E3A8A"/>
          <w:sz w:val="30"/>
        </w:rPr>
        <w:t>PHẦN 3: ĐẶC TẢ YÊU CẦU ỨNG DỤNG – V1.0 (SRS)</w:t>
      </w:r>
    </w:p>
    <w:p w14:paraId="43451766" w14:textId="77777777" w:rsidR="008671E6" w:rsidRDefault="00000000">
      <w:pPr>
        <w:keepNext/>
        <w:spacing w:before="260" w:after="80"/>
      </w:pPr>
      <w:r>
        <w:rPr>
          <w:rFonts w:ascii="Arial" w:hAnsi="Arial"/>
          <w:b/>
          <w:color w:val="0284C7"/>
          <w:sz w:val="26"/>
        </w:rPr>
        <w:t>3.1 Giới thiệu chung</w:t>
      </w:r>
    </w:p>
    <w:p w14:paraId="4C9F8D2E" w14:textId="77777777" w:rsidR="008671E6" w:rsidRDefault="00000000">
      <w:pPr>
        <w:keepNext/>
        <w:spacing w:before="200" w:after="60"/>
      </w:pPr>
      <w:r>
        <w:rPr>
          <w:rFonts w:ascii="Arial" w:hAnsi="Arial"/>
          <w:b/>
          <w:color w:val="0369A1"/>
          <w:sz w:val="23"/>
        </w:rPr>
        <w:t>3.1.1 Mục đích</w:t>
      </w:r>
    </w:p>
    <w:p w14:paraId="1FF7FCF2" w14:textId="77777777" w:rsidR="008671E6" w:rsidRDefault="00000000">
      <w:pPr>
        <w:spacing w:after="80"/>
      </w:pPr>
      <w:r>
        <w:rPr>
          <w:rFonts w:ascii="Arial" w:hAnsi="Arial"/>
          <w:color w:val="334155"/>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color w:val="334155"/>
          <w:sz w:val="20"/>
        </w:rPr>
        <w:t>. Tài liệu đóng vai trò là căn cứ chuẩn mực cho các kỹ sư phát triển phần mềm, kiểm thử viên (QA/QC), quản lý dự án và Hội đồng chấm Đồ án tốt nghiệp đánh giá chất lượng sản phẩm.</w:t>
      </w:r>
    </w:p>
    <w:p w14:paraId="07AFA496" w14:textId="77777777" w:rsidR="008671E6" w:rsidRDefault="00000000">
      <w:pPr>
        <w:keepNext/>
        <w:spacing w:before="200" w:after="60"/>
      </w:pPr>
      <w:r>
        <w:rPr>
          <w:rFonts w:ascii="Arial" w:hAnsi="Arial"/>
          <w:b/>
          <w:color w:val="0369A1"/>
          <w:sz w:val="23"/>
        </w:rPr>
        <w:t>3.1.2 Phạm vi</w:t>
      </w:r>
    </w:p>
    <w:p w14:paraId="7849CBB5" w14:textId="77777777" w:rsidR="008671E6" w:rsidRDefault="00000000">
      <w:pPr>
        <w:pStyle w:val="Duudong"/>
        <w:spacing w:after="50"/>
      </w:pPr>
      <w:r>
        <w:rPr>
          <w:rFonts w:ascii="Arial" w:hAnsi="Arial"/>
          <w:b/>
          <w:color w:val="0F172A"/>
          <w:sz w:val="20"/>
        </w:rPr>
        <w:t>Tên phần mềm:</w:t>
      </w:r>
      <w:r>
        <w:rPr>
          <w:rFonts w:ascii="Arial" w:hAnsi="Arial"/>
          <w:color w:val="334155"/>
          <w:sz w:val="20"/>
        </w:rPr>
        <w:t xml:space="preserve"> Hệ thống Đặt sân bóng tự động tích hợp AI &amp; Ví điện tử Virtual Wallet.</w:t>
      </w:r>
    </w:p>
    <w:p w14:paraId="4218C7F4" w14:textId="77777777" w:rsidR="008671E6" w:rsidRDefault="00000000">
      <w:pPr>
        <w:pStyle w:val="Duudong"/>
        <w:spacing w:after="50"/>
      </w:pPr>
      <w:r>
        <w:rPr>
          <w:rFonts w:ascii="Arial" w:hAnsi="Arial"/>
          <w:b/>
          <w:color w:val="0F172A"/>
          <w:sz w:val="20"/>
        </w:rPr>
        <w:t>Đối tượng phục vụ:</w:t>
      </w:r>
    </w:p>
    <w:p w14:paraId="4BBBB661" w14:textId="77777777" w:rsidR="008671E6" w:rsidRDefault="00000000">
      <w:pPr>
        <w:pStyle w:val="Duudong"/>
        <w:spacing w:after="50"/>
      </w:pPr>
      <w:r>
        <w:rPr>
          <w:rFonts w:ascii="Arial" w:hAnsi="Arial"/>
          <w:color w:val="334155"/>
          <w:sz w:val="20"/>
        </w:rPr>
        <w:t>Khách hàng là các cá nhân, tổ chức, đội bóng có nhu cầu tra cứu và đặt sân thể thao tại khu vực TP. Thái Nguyên.</w:t>
      </w:r>
    </w:p>
    <w:p w14:paraId="7B507FCD" w14:textId="77777777" w:rsidR="008671E6" w:rsidRDefault="00000000">
      <w:pPr>
        <w:pStyle w:val="Duudong"/>
        <w:spacing w:after="50"/>
      </w:pPr>
      <w:r>
        <w:rPr>
          <w:rFonts w:ascii="Arial" w:hAnsi="Arial"/>
          <w:color w:val="334155"/>
          <w:sz w:val="20"/>
        </w:rPr>
        <w:t>Ban quản lý và nhân viên vận hành cụm sân bóng đá.</w:t>
      </w:r>
    </w:p>
    <w:p w14:paraId="5A43D022" w14:textId="77777777" w:rsidR="008671E6" w:rsidRDefault="00000000">
      <w:pPr>
        <w:pStyle w:val="Duudong"/>
        <w:spacing w:after="50"/>
      </w:pPr>
      <w:r>
        <w:rPr>
          <w:rFonts w:ascii="Arial" w:hAnsi="Arial"/>
          <w:b/>
          <w:color w:val="0F172A"/>
          <w:sz w:val="20"/>
        </w:rPr>
        <w:t>Phạm vi nghiệp vụ:</w:t>
      </w:r>
      <w:r>
        <w:rPr>
          <w:rFonts w:ascii="Arial" w:hAnsi="Arial"/>
          <w:color w:val="334155"/>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14:paraId="7694A182" w14:textId="77777777" w:rsidR="008671E6" w:rsidRDefault="00000000">
      <w:pPr>
        <w:keepNext/>
        <w:spacing w:before="200" w:after="60"/>
      </w:pPr>
      <w:r>
        <w:rPr>
          <w:rFonts w:ascii="Arial" w:hAnsi="Arial"/>
          <w:b/>
          <w:color w:val="0369A1"/>
          <w:sz w:val="23"/>
        </w:rPr>
        <w:t>3.1.3 Các định nghĩa, thuật ngữ, từ viết tắt</w:t>
      </w:r>
    </w:p>
    <w:tbl>
      <w:tblPr>
        <w:tblW w:w="0" w:type="auto"/>
        <w:jc w:val="center"/>
        <w:tblLook w:val="04A0" w:firstRow="1" w:lastRow="0" w:firstColumn="1" w:lastColumn="0" w:noHBand="0" w:noVBand="1"/>
      </w:tblPr>
      <w:tblGrid>
        <w:gridCol w:w="1152"/>
        <w:gridCol w:w="3456"/>
        <w:gridCol w:w="3168"/>
        <w:gridCol w:w="1728"/>
      </w:tblGrid>
      <w:tr w:rsidR="008671E6" w14:paraId="59BBB742"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F04ED6A" w14:textId="77777777" w:rsidR="008671E6" w:rsidRDefault="00000000">
            <w:pPr>
              <w:spacing w:before="40" w:after="40"/>
            </w:pPr>
            <w:r>
              <w:rPr>
                <w:rFonts w:ascii="Arial" w:hAnsi="Arial"/>
                <w:b/>
                <w:color w:val="FFFFFF"/>
                <w:sz w:val="18"/>
              </w:rPr>
              <w:t>STT</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B14D8A5" w14:textId="77777777" w:rsidR="008671E6" w:rsidRDefault="00000000">
            <w:pPr>
              <w:spacing w:before="40" w:after="40"/>
            </w:pPr>
            <w:r>
              <w:rPr>
                <w:rFonts w:ascii="Arial" w:hAnsi="Arial"/>
                <w:b/>
                <w:color w:val="FFFFFF"/>
                <w:sz w:val="18"/>
              </w:rPr>
              <w:t>Thuật ngữ / Từ viết tắt</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9C80351" w14:textId="77777777" w:rsidR="008671E6" w:rsidRDefault="00000000">
            <w:pPr>
              <w:spacing w:before="40" w:after="40"/>
            </w:pPr>
            <w:r>
              <w:rPr>
                <w:rFonts w:ascii="Arial" w:hAnsi="Arial"/>
                <w:b/>
                <w:color w:val="FFFFFF"/>
                <w:sz w:val="18"/>
              </w:rPr>
              <w:t>Giải thích chi tiết nghĩa kỹ thuật &amp; nghiệp vụ</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933F7F0" w14:textId="77777777" w:rsidR="008671E6" w:rsidRDefault="00000000">
            <w:pPr>
              <w:spacing w:before="40" w:after="40"/>
            </w:pPr>
            <w:r>
              <w:rPr>
                <w:rFonts w:ascii="Arial" w:hAnsi="Arial"/>
                <w:b/>
                <w:color w:val="FFFFFF"/>
                <w:sz w:val="18"/>
              </w:rPr>
              <w:t>Ghi chú</w:t>
            </w:r>
          </w:p>
        </w:tc>
      </w:tr>
      <w:tr w:rsidR="008671E6" w14:paraId="4D10888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724F99" w14:textId="77777777" w:rsidR="008671E6" w:rsidRDefault="00000000">
            <w:pPr>
              <w:spacing w:before="40" w:after="40"/>
            </w:pPr>
            <w:r>
              <w:rPr>
                <w:rFonts w:ascii="Arial" w:hAnsi="Arial"/>
                <w:color w:val="1E293B"/>
                <w:sz w:val="18"/>
              </w:rPr>
              <w:t>1</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9645448" w14:textId="77777777" w:rsidR="008671E6" w:rsidRDefault="00000000">
            <w:pPr>
              <w:spacing w:before="40" w:after="40"/>
            </w:pPr>
            <w:r>
              <w:rPr>
                <w:rFonts w:ascii="Arial" w:hAnsi="Arial"/>
                <w:b/>
                <w:color w:val="1E293B"/>
                <w:sz w:val="18"/>
              </w:rPr>
              <w:t>SRS</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90234BC" w14:textId="77777777" w:rsidR="008671E6" w:rsidRDefault="00000000">
            <w:pPr>
              <w:spacing w:before="40" w:after="40"/>
            </w:pPr>
            <w:r>
              <w:rPr>
                <w:rFonts w:ascii="Arial" w:hAnsi="Arial"/>
                <w:color w:val="1E293B"/>
                <w:sz w:val="18"/>
              </w:rPr>
              <w:t>Software Requirements Specification - Tài liệu đặc tả yêu cầu phần mềm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ADDD52" w14:textId="77777777" w:rsidR="008671E6" w:rsidRDefault="00000000">
            <w:pPr>
              <w:spacing w:before="40" w:after="40"/>
            </w:pPr>
            <w:r>
              <w:rPr>
                <w:rFonts w:ascii="Arial" w:hAnsi="Arial"/>
                <w:color w:val="1E293B"/>
                <w:sz w:val="18"/>
              </w:rPr>
              <w:t>Chuẩn IEEE 830</w:t>
            </w:r>
          </w:p>
        </w:tc>
      </w:tr>
      <w:tr w:rsidR="008671E6" w:rsidRPr="008F5238" w14:paraId="36FED29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517E21" w14:textId="77777777" w:rsidR="008671E6" w:rsidRDefault="00000000">
            <w:pPr>
              <w:spacing w:before="40" w:after="40"/>
            </w:pPr>
            <w:r>
              <w:rPr>
                <w:rFonts w:ascii="Arial" w:hAnsi="Arial"/>
                <w:color w:val="1E293B"/>
                <w:sz w:val="18"/>
              </w:rPr>
              <w:t>2</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760737B" w14:textId="77777777" w:rsidR="008671E6" w:rsidRDefault="00000000">
            <w:pPr>
              <w:spacing w:before="40" w:after="40"/>
            </w:pPr>
            <w:r>
              <w:rPr>
                <w:rFonts w:ascii="Arial" w:hAnsi="Arial"/>
                <w:b/>
                <w:color w:val="1E293B"/>
                <w:sz w:val="18"/>
              </w:rPr>
              <w:t>AI</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A3B1810" w14:textId="77777777" w:rsidR="008671E6" w:rsidRPr="008F5238" w:rsidRDefault="00000000">
            <w:pPr>
              <w:spacing w:before="40" w:after="40"/>
              <w:rPr>
                <w:lang w:val="fr-FR"/>
              </w:rPr>
            </w:pPr>
            <w:r w:rsidRPr="008F5238">
              <w:rPr>
                <w:rFonts w:ascii="Arial" w:hAnsi="Arial"/>
                <w:color w:val="1E293B"/>
                <w:sz w:val="18"/>
                <w:lang w:val="fr-FR"/>
              </w:rPr>
              <w:t>Artificial Intelligence - Trí tuệ nhân tạo</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8170A9C" w14:textId="77777777" w:rsidR="008671E6" w:rsidRPr="008F5238" w:rsidRDefault="00000000">
            <w:pPr>
              <w:spacing w:before="40" w:after="40"/>
              <w:rPr>
                <w:lang w:val="fr-FR"/>
              </w:rPr>
            </w:pPr>
            <w:r w:rsidRPr="008F5238">
              <w:rPr>
                <w:rFonts w:ascii="Arial" w:hAnsi="Arial"/>
                <w:color w:val="1E293B"/>
                <w:sz w:val="18"/>
                <w:lang w:val="fr-FR"/>
              </w:rPr>
              <w:t>Tích hợp định giá &amp; Chatbot</w:t>
            </w:r>
          </w:p>
        </w:tc>
      </w:tr>
      <w:tr w:rsidR="008671E6" w14:paraId="408DCEA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E2F055" w14:textId="77777777" w:rsidR="008671E6" w:rsidRDefault="00000000">
            <w:pPr>
              <w:spacing w:before="40" w:after="40"/>
            </w:pPr>
            <w:r>
              <w:rPr>
                <w:rFonts w:ascii="Arial" w:hAnsi="Arial"/>
                <w:color w:val="1E293B"/>
                <w:sz w:val="18"/>
              </w:rPr>
              <w:t>3</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2ACD29" w14:textId="77777777" w:rsidR="008671E6" w:rsidRDefault="00000000">
            <w:pPr>
              <w:spacing w:before="40" w:after="40"/>
            </w:pPr>
            <w:r>
              <w:rPr>
                <w:rFonts w:ascii="Arial" w:hAnsi="Arial"/>
                <w:b/>
                <w:color w:val="1E293B"/>
                <w:sz w:val="18"/>
              </w:rPr>
              <w:t>LLM</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0D8765" w14:textId="77777777" w:rsidR="008671E6" w:rsidRDefault="00000000">
            <w:pPr>
              <w:spacing w:before="40" w:after="40"/>
            </w:pPr>
            <w:r>
              <w:rPr>
                <w:rFonts w:ascii="Arial" w:hAnsi="Arial"/>
                <w:color w:val="1E293B"/>
                <w:sz w:val="18"/>
              </w:rPr>
              <w:t>Large Language Model - Mô hình ngôn ngữ lớn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0FFDF1" w14:textId="77777777" w:rsidR="008671E6" w:rsidRDefault="00000000">
            <w:pPr>
              <w:spacing w:before="40" w:after="40"/>
            </w:pPr>
            <w:r>
              <w:rPr>
                <w:rFonts w:ascii="Arial" w:hAnsi="Arial"/>
                <w:color w:val="1E293B"/>
                <w:sz w:val="18"/>
              </w:rPr>
              <w:t>Chạy Local qua LM Studio</w:t>
            </w:r>
          </w:p>
        </w:tc>
      </w:tr>
      <w:tr w:rsidR="008671E6" w:rsidRPr="008F5238" w14:paraId="32CA30C2"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3CECA7" w14:textId="77777777" w:rsidR="008671E6" w:rsidRDefault="00000000">
            <w:pPr>
              <w:spacing w:before="40" w:after="40"/>
            </w:pPr>
            <w:r>
              <w:rPr>
                <w:rFonts w:ascii="Arial" w:hAnsi="Arial"/>
                <w:color w:val="1E293B"/>
                <w:sz w:val="18"/>
              </w:rPr>
              <w:t>4</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4F874E" w14:textId="77777777" w:rsidR="008671E6" w:rsidRDefault="00000000">
            <w:pPr>
              <w:spacing w:before="40" w:after="40"/>
            </w:pPr>
            <w:r>
              <w:rPr>
                <w:rFonts w:ascii="Arial" w:hAnsi="Arial"/>
                <w:b/>
                <w:color w:val="1E293B"/>
                <w:sz w:val="18"/>
              </w:rPr>
              <w:t>Dynamic Pricing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5067D80" w14:textId="77777777" w:rsidR="008671E6" w:rsidRDefault="00000000">
            <w:pPr>
              <w:spacing w:before="40" w:after="40"/>
            </w:pPr>
            <w:r>
              <w:rPr>
                <w:rFonts w:ascii="Arial" w:hAnsi="Arial"/>
                <w:color w:val="1E293B"/>
                <w:sz w:val="18"/>
              </w:rPr>
              <w:t>Định giá động - Thuật toán tự động điều chỉnh giá dịch vụ theo thời gian thực</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50959E2" w14:textId="77777777" w:rsidR="008671E6" w:rsidRPr="008F5238" w:rsidRDefault="00000000">
            <w:pPr>
              <w:spacing w:before="40" w:after="40"/>
              <w:rPr>
                <w:lang w:val="fr-FR"/>
              </w:rPr>
            </w:pPr>
            <w:r w:rsidRPr="008F5238">
              <w:rPr>
                <w:rFonts w:ascii="Arial" w:hAnsi="Arial"/>
                <w:color w:val="1E293B"/>
                <w:sz w:val="18"/>
                <w:lang w:val="fr-FR"/>
              </w:rPr>
              <w:t>Xử lý tại Python Microservice</w:t>
            </w:r>
          </w:p>
        </w:tc>
      </w:tr>
      <w:tr w:rsidR="008671E6" w14:paraId="6FA9D96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BD4D68" w14:textId="77777777" w:rsidR="008671E6" w:rsidRDefault="00000000">
            <w:pPr>
              <w:spacing w:before="40" w:after="40"/>
            </w:pPr>
            <w:r>
              <w:rPr>
                <w:rFonts w:ascii="Arial" w:hAnsi="Arial"/>
                <w:color w:val="1E293B"/>
                <w:sz w:val="18"/>
              </w:rPr>
              <w:t>5</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64F5AD6" w14:textId="77777777" w:rsidR="008671E6" w:rsidRDefault="00000000">
            <w:pPr>
              <w:spacing w:before="40" w:after="40"/>
            </w:pPr>
            <w:r>
              <w:rPr>
                <w:rFonts w:ascii="Arial" w:hAnsi="Arial"/>
                <w:b/>
                <w:color w:val="1E293B"/>
                <w:sz w:val="18"/>
              </w:rPr>
              <w:t>VietQR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D5C853B" w14:textId="77777777" w:rsidR="008671E6" w:rsidRDefault="00000000">
            <w:pPr>
              <w:spacing w:before="40" w:after="40"/>
            </w:pPr>
            <w:r>
              <w:rPr>
                <w:rFonts w:ascii="Arial" w:hAnsi="Arial"/>
                <w:color w:val="1E293B"/>
                <w:sz w:val="18"/>
              </w:rPr>
              <w:t>Chuẩn nhận diện thanh toán mã QR quốc gia của các ngân hàng Việt Nam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16FF8D4" w14:textId="77777777" w:rsidR="008671E6" w:rsidRDefault="00000000">
            <w:pPr>
              <w:spacing w:before="40" w:after="40"/>
            </w:pPr>
            <w:r>
              <w:rPr>
                <w:rFonts w:ascii="Arial" w:hAnsi="Arial"/>
                <w:color w:val="1E293B"/>
                <w:sz w:val="18"/>
              </w:rPr>
              <w:t>Sử dụng API api.vietqr.io</w:t>
            </w:r>
          </w:p>
        </w:tc>
      </w:tr>
      <w:tr w:rsidR="008671E6" w14:paraId="270FDDD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05E59C" w14:textId="77777777" w:rsidR="008671E6" w:rsidRDefault="00000000">
            <w:pPr>
              <w:spacing w:before="40" w:after="40"/>
            </w:pPr>
            <w:r>
              <w:rPr>
                <w:rFonts w:ascii="Arial" w:hAnsi="Arial"/>
                <w:color w:val="1E293B"/>
                <w:sz w:val="18"/>
              </w:rPr>
              <w:t>6</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7467D7F" w14:textId="77777777" w:rsidR="008671E6" w:rsidRDefault="00000000">
            <w:pPr>
              <w:spacing w:before="40" w:after="40"/>
            </w:pPr>
            <w:r>
              <w:rPr>
                <w:rFonts w:ascii="Arial" w:hAnsi="Arial"/>
                <w:b/>
                <w:color w:val="1E293B"/>
                <w:sz w:val="18"/>
              </w:rPr>
              <w:t>JWT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649333A" w14:textId="77777777" w:rsidR="008671E6" w:rsidRDefault="00000000">
            <w:pPr>
              <w:spacing w:before="40" w:after="40"/>
            </w:pPr>
            <w:r>
              <w:rPr>
                <w:rFonts w:ascii="Arial" w:hAnsi="Arial"/>
                <w:color w:val="1E293B"/>
                <w:sz w:val="18"/>
              </w:rPr>
              <w:t>JSON Web Token - Tiêu chuẩn mở truyền tải thông tin xác thực an toàn dạng JSON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13EF37D" w14:textId="77777777" w:rsidR="008671E6" w:rsidRDefault="00000000">
            <w:pPr>
              <w:spacing w:before="40" w:after="40"/>
            </w:pPr>
            <w:r>
              <w:rPr>
                <w:rFonts w:ascii="Arial" w:hAnsi="Arial"/>
                <w:color w:val="1E293B"/>
                <w:sz w:val="18"/>
              </w:rPr>
              <w:t>RFC 7519</w:t>
            </w:r>
          </w:p>
        </w:tc>
      </w:tr>
      <w:tr w:rsidR="008671E6" w14:paraId="10AD594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6BDB235" w14:textId="77777777" w:rsidR="008671E6" w:rsidRDefault="00000000">
            <w:pPr>
              <w:spacing w:before="40" w:after="40"/>
            </w:pPr>
            <w:r>
              <w:rPr>
                <w:rFonts w:ascii="Arial" w:hAnsi="Arial"/>
                <w:color w:val="1E293B"/>
                <w:sz w:val="18"/>
              </w:rPr>
              <w:t>7</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66A6AD4" w14:textId="77777777" w:rsidR="008671E6" w:rsidRDefault="00000000">
            <w:pPr>
              <w:spacing w:before="40" w:after="40"/>
            </w:pPr>
            <w:r>
              <w:rPr>
                <w:rFonts w:ascii="Arial" w:hAnsi="Arial"/>
                <w:b/>
                <w:color w:val="1E293B"/>
                <w:sz w:val="18"/>
              </w:rPr>
              <w:t>Double-booking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911D1C" w14:textId="77777777" w:rsidR="008671E6" w:rsidRDefault="00000000">
            <w:pPr>
              <w:spacing w:before="40" w:after="40"/>
            </w:pPr>
            <w:r>
              <w:rPr>
                <w:rFonts w:ascii="Arial" w:hAnsi="Arial"/>
                <w:color w:val="1E293B"/>
                <w:sz w:val="18"/>
              </w:rPr>
              <w:t>Hiện tượng lỗi xung đột khi 2 người cùng đặt trùng một sân vào cùng thời điểm</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1689B3" w14:textId="77777777" w:rsidR="008671E6" w:rsidRDefault="00000000">
            <w:pPr>
              <w:spacing w:before="40" w:after="40"/>
            </w:pPr>
            <w:r>
              <w:rPr>
                <w:rFonts w:ascii="Arial" w:hAnsi="Arial"/>
                <w:color w:val="1E293B"/>
                <w:sz w:val="18"/>
              </w:rPr>
              <w:t>Giải quyết bằng Concurrency Lock</w:t>
            </w:r>
          </w:p>
        </w:tc>
      </w:tr>
      <w:tr w:rsidR="008671E6" w14:paraId="2D6BAE38"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5474DBD" w14:textId="77777777" w:rsidR="008671E6" w:rsidRDefault="00000000">
            <w:pPr>
              <w:spacing w:before="40" w:after="40"/>
            </w:pPr>
            <w:r>
              <w:rPr>
                <w:rFonts w:ascii="Arial" w:hAnsi="Arial"/>
                <w:color w:val="1E293B"/>
                <w:sz w:val="18"/>
              </w:rPr>
              <w:t>8</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B7E2E0A" w14:textId="77777777" w:rsidR="008671E6" w:rsidRDefault="00000000">
            <w:pPr>
              <w:spacing w:before="40" w:after="40"/>
            </w:pPr>
            <w:r>
              <w:rPr>
                <w:rFonts w:ascii="Arial" w:hAnsi="Arial"/>
                <w:b/>
                <w:color w:val="1E293B"/>
                <w:sz w:val="18"/>
              </w:rPr>
              <w:t>Virtual Wallet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2B9226E" w14:textId="77777777" w:rsidR="008671E6" w:rsidRDefault="00000000">
            <w:pPr>
              <w:spacing w:before="40" w:after="40"/>
            </w:pPr>
            <w:r>
              <w:rPr>
                <w:rFonts w:ascii="Arial" w:hAnsi="Arial"/>
                <w:color w:val="1E293B"/>
                <w:sz w:val="18"/>
              </w:rPr>
              <w:t>Ví tiền ảo được quản lý trong hệ thống để thanh toán giao dịch nội bộ</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6AA5EA" w14:textId="77777777" w:rsidR="008671E6" w:rsidRDefault="00000000">
            <w:pPr>
              <w:spacing w:before="40" w:after="40"/>
            </w:pPr>
            <w:r>
              <w:rPr>
                <w:rFonts w:ascii="Arial" w:hAnsi="Arial"/>
                <w:color w:val="1E293B"/>
                <w:sz w:val="18"/>
              </w:rPr>
              <w:t>Số dư WalletBalance</w:t>
            </w:r>
          </w:p>
        </w:tc>
      </w:tr>
      <w:tr w:rsidR="008671E6" w14:paraId="6AE2AEE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075444" w14:textId="77777777" w:rsidR="008671E6" w:rsidRDefault="00000000">
            <w:pPr>
              <w:spacing w:before="40" w:after="40"/>
            </w:pPr>
            <w:r>
              <w:rPr>
                <w:rFonts w:ascii="Arial" w:hAnsi="Arial"/>
                <w:color w:val="1E293B"/>
                <w:sz w:val="18"/>
              </w:rPr>
              <w:t>9</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F3877D8" w14:textId="77777777" w:rsidR="008671E6" w:rsidRDefault="00000000">
            <w:pPr>
              <w:spacing w:before="40" w:after="40"/>
            </w:pPr>
            <w:r>
              <w:rPr>
                <w:rFonts w:ascii="Arial" w:hAnsi="Arial"/>
                <w:b/>
                <w:color w:val="1E293B"/>
                <w:sz w:val="18"/>
              </w:rPr>
              <w:t>EF Core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45A435C" w14:textId="77777777" w:rsidR="008671E6" w:rsidRDefault="00000000">
            <w:pPr>
              <w:spacing w:before="40" w:after="40"/>
            </w:pPr>
            <w:r>
              <w:rPr>
                <w:rFonts w:ascii="Arial" w:hAnsi="Arial"/>
                <w:color w:val="1E293B"/>
                <w:sz w:val="18"/>
              </w:rPr>
              <w:t>Entity Framework Core - Khung ORM làm việc với CSDL của Microsoft .NET</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D6C224" w14:textId="77777777" w:rsidR="008671E6" w:rsidRDefault="00000000">
            <w:pPr>
              <w:spacing w:before="40" w:after="40"/>
            </w:pPr>
            <w:r>
              <w:rPr>
                <w:rFonts w:ascii="Arial" w:hAnsi="Arial"/>
                <w:color w:val="1E293B"/>
                <w:sz w:val="18"/>
              </w:rPr>
              <w:t>Phiên bản 8.0/9.0</w:t>
            </w:r>
          </w:p>
        </w:tc>
      </w:tr>
      <w:tr w:rsidR="008671E6" w14:paraId="464674D7"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55BB260" w14:textId="77777777" w:rsidR="008671E6" w:rsidRDefault="00000000">
            <w:pPr>
              <w:spacing w:before="40" w:after="40"/>
            </w:pPr>
            <w:r>
              <w:rPr>
                <w:rFonts w:ascii="Arial" w:hAnsi="Arial"/>
                <w:color w:val="1E293B"/>
                <w:sz w:val="18"/>
              </w:rPr>
              <w:t>10</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9D6CF09" w14:textId="77777777" w:rsidR="008671E6" w:rsidRDefault="00000000">
            <w:pPr>
              <w:spacing w:before="40" w:after="40"/>
            </w:pPr>
            <w:r>
              <w:rPr>
                <w:rFonts w:ascii="Arial" w:hAnsi="Arial"/>
                <w:b/>
                <w:color w:val="1E293B"/>
                <w:sz w:val="18"/>
              </w:rPr>
              <w:t>Fallback</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D17505" w14:textId="77777777" w:rsidR="008671E6" w:rsidRDefault="00000000">
            <w:pPr>
              <w:spacing w:before="40" w:after="40"/>
            </w:pPr>
            <w:r>
              <w:rPr>
                <w:rFonts w:ascii="Arial" w:hAnsi="Arial"/>
                <w:color w:val="1E293B"/>
                <w:sz w:val="18"/>
              </w:rPr>
              <w:t>Cơ chế dự phòng tự động kích hoạt khi dịch vụ chính gặp sự cố</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E831842" w14:textId="77777777" w:rsidR="008671E6" w:rsidRDefault="00000000">
            <w:pPr>
              <w:spacing w:before="40" w:after="40"/>
            </w:pPr>
            <w:r>
              <w:rPr>
                <w:rFonts w:ascii="Arial" w:hAnsi="Arial"/>
                <w:color w:val="1E293B"/>
                <w:sz w:val="18"/>
              </w:rPr>
              <w:t>Đảm bảo tính sẵn sàng cao</w:t>
            </w:r>
          </w:p>
        </w:tc>
      </w:tr>
    </w:tbl>
    <w:p w14:paraId="17FD4648" w14:textId="77777777" w:rsidR="008671E6" w:rsidRDefault="008671E6">
      <w:pPr>
        <w:spacing w:after="80"/>
      </w:pPr>
    </w:p>
    <w:p w14:paraId="6A7DFA64" w14:textId="77777777" w:rsidR="008671E6" w:rsidRDefault="00000000">
      <w:pPr>
        <w:keepNext/>
        <w:spacing w:before="200" w:after="60"/>
      </w:pPr>
      <w:r>
        <w:rPr>
          <w:rFonts w:ascii="Arial" w:hAnsi="Arial"/>
          <w:b/>
          <w:color w:val="0369A1"/>
          <w:sz w:val="23"/>
        </w:rPr>
        <w:t>3.1.4 Tài liệu tham khảo</w:t>
      </w:r>
    </w:p>
    <w:p w14:paraId="7DFBBE0B"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Giáo trình </w:t>
      </w:r>
      <w:r>
        <w:rPr>
          <w:rFonts w:ascii="Arial" w:hAnsi="Arial"/>
          <w:i/>
          <w:color w:val="334155"/>
          <w:sz w:val="20"/>
        </w:rPr>
        <w:t>Công nghệ Phần mềm</w:t>
      </w:r>
      <w:r>
        <w:rPr>
          <w:rFonts w:ascii="Arial" w:hAnsi="Arial"/>
          <w:color w:val="334155"/>
          <w:sz w:val="20"/>
        </w:rPr>
        <w:t xml:space="preserve"> &amp; </w:t>
      </w:r>
      <w:r>
        <w:rPr>
          <w:rFonts w:ascii="Arial" w:hAnsi="Arial"/>
          <w:i/>
          <w:color w:val="334155"/>
          <w:sz w:val="20"/>
        </w:rPr>
        <w:t>Phân tích Thiết kế Hệ thống Thông tin</w:t>
      </w:r>
      <w:r>
        <w:rPr>
          <w:rFonts w:ascii="Arial" w:hAnsi="Arial"/>
          <w:color w:val="334155"/>
          <w:sz w:val="20"/>
        </w:rPr>
        <w:t xml:space="preserve"> - Khoa CNTT, Đại học ICTU Thái Nguyên.</w:t>
      </w:r>
    </w:p>
    <w:p w14:paraId="3DB6A588" w14:textId="77777777" w:rsidR="008671E6" w:rsidRDefault="00000000">
      <w:pPr>
        <w:spacing w:after="60"/>
        <w:ind w:left="360"/>
      </w:pPr>
      <w:r>
        <w:rPr>
          <w:rFonts w:ascii="Arial" w:hAnsi="Arial"/>
          <w:b/>
          <w:color w:val="1E3A8A"/>
          <w:sz w:val="20"/>
        </w:rPr>
        <w:t xml:space="preserve">2. </w:t>
      </w:r>
      <w:r>
        <w:rPr>
          <w:rFonts w:ascii="Arial" w:hAnsi="Arial"/>
          <w:color w:val="334155"/>
          <w:sz w:val="20"/>
        </w:rPr>
        <w:t>Tài liệu đặc tả chuẩn RESTful API và kiến trúc Microservices của Microsoft Docs (.NET Web API).</w:t>
      </w:r>
    </w:p>
    <w:p w14:paraId="22F91DDC" w14:textId="77777777" w:rsidR="008671E6" w:rsidRDefault="00000000">
      <w:pPr>
        <w:spacing w:after="60"/>
        <w:ind w:left="360"/>
      </w:pPr>
      <w:r>
        <w:rPr>
          <w:rFonts w:ascii="Arial" w:hAnsi="Arial"/>
          <w:b/>
          <w:color w:val="1E3A8A"/>
          <w:sz w:val="20"/>
        </w:rPr>
        <w:t xml:space="preserve">3. </w:t>
      </w:r>
      <w:r>
        <w:rPr>
          <w:rFonts w:ascii="Arial" w:hAnsi="Arial"/>
          <w:color w:val="334155"/>
          <w:sz w:val="20"/>
        </w:rPr>
        <w:t>Tài liệu hướng dẫn tích hợp mô hình ngôn ngữ lớn qua OpenAI Compatible API của LM Studio.</w:t>
      </w:r>
    </w:p>
    <w:p w14:paraId="49FB5764" w14:textId="77777777" w:rsidR="008671E6" w:rsidRDefault="00000000">
      <w:pPr>
        <w:spacing w:after="60"/>
        <w:ind w:left="360"/>
      </w:pPr>
      <w:r>
        <w:rPr>
          <w:rFonts w:ascii="Arial" w:hAnsi="Arial"/>
          <w:b/>
          <w:color w:val="1E3A8A"/>
          <w:sz w:val="20"/>
        </w:rPr>
        <w:t xml:space="preserve">4. </w:t>
      </w:r>
      <w:r>
        <w:rPr>
          <w:rFonts w:ascii="Arial" w:hAnsi="Arial"/>
          <w:color w:val="334155"/>
          <w:sz w:val="20"/>
        </w:rPr>
        <w:t>Quy chuẩn kỹ thuật thanh toán mã phản hồi nhanh (QR Code) thanh toán liên ngân hàng - NAPAS 247 &amp; VietQR.</w:t>
      </w:r>
    </w:p>
    <w:p w14:paraId="4A546255" w14:textId="77777777" w:rsidR="008671E6" w:rsidRDefault="00000000">
      <w:pPr>
        <w:keepNext/>
        <w:spacing w:before="260" w:after="80"/>
      </w:pPr>
      <w:r>
        <w:rPr>
          <w:rFonts w:ascii="Arial" w:hAnsi="Arial"/>
          <w:b/>
          <w:color w:val="0284C7"/>
          <w:sz w:val="26"/>
        </w:rPr>
        <w:t>3.2 Mô tả tổng quan ứng dụng</w:t>
      </w:r>
    </w:p>
    <w:p w14:paraId="224D29E7" w14:textId="77777777" w:rsidR="008671E6" w:rsidRDefault="00000000">
      <w:pPr>
        <w:keepNext/>
        <w:spacing w:before="200" w:after="60"/>
      </w:pPr>
      <w:r>
        <w:rPr>
          <w:rFonts w:ascii="Arial" w:hAnsi="Arial"/>
          <w:b/>
          <w:color w:val="0369A1"/>
          <w:sz w:val="23"/>
        </w:rPr>
        <w:t>3.2.1 Mô hình Use Case tổng quát</w:t>
      </w:r>
    </w:p>
    <w:p w14:paraId="054D404A" w14:textId="77777777" w:rsidR="008671E6" w:rsidRDefault="00000000">
      <w:pPr>
        <w:keepNext/>
        <w:spacing w:before="200" w:after="80"/>
        <w:jc w:val="center"/>
      </w:pPr>
      <w:r>
        <w:rPr>
          <w:noProof/>
        </w:rPr>
        <w:drawing>
          <wp:inline distT="0" distB="0" distL="0" distR="0" wp14:anchorId="3E979675" wp14:editId="5873DBFF">
            <wp:extent cx="5852160" cy="13019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2.png"/>
                    <pic:cNvPicPr/>
                  </pic:nvPicPr>
                  <pic:blipFill>
                    <a:blip r:embed="rId9"/>
                    <a:stretch>
                      <a:fillRect/>
                    </a:stretch>
                  </pic:blipFill>
                  <pic:spPr>
                    <a:xfrm>
                      <a:off x="0" y="0"/>
                      <a:ext cx="5852160" cy="13019922"/>
                    </a:xfrm>
                    <a:prstGeom prst="rect">
                      <a:avLst/>
                    </a:prstGeom>
                  </pic:spPr>
                </pic:pic>
              </a:graphicData>
            </a:graphic>
          </wp:inline>
        </w:drawing>
      </w:r>
    </w:p>
    <w:p w14:paraId="7FA8014A" w14:textId="77777777" w:rsidR="008671E6" w:rsidRDefault="00000000">
      <w:pPr>
        <w:spacing w:before="40" w:after="240"/>
        <w:jc w:val="center"/>
      </w:pPr>
      <w:r>
        <w:rPr>
          <w:rFonts w:ascii="Arial" w:hAnsi="Arial"/>
          <w:b/>
          <w:i/>
          <w:color w:val="1E3A8A"/>
          <w:sz w:val="19"/>
        </w:rPr>
        <w:t>📊 Sơ đồ Use Case tổng quát của Hệ thống</w:t>
      </w:r>
    </w:p>
    <w:p w14:paraId="6B466CBD" w14:textId="77777777" w:rsidR="008671E6" w:rsidRDefault="00000000">
      <w:pPr>
        <w:keepNext/>
        <w:spacing w:before="200" w:after="60"/>
      </w:pPr>
      <w:r>
        <w:rPr>
          <w:rFonts w:ascii="Arial" w:hAnsi="Arial"/>
          <w:b/>
          <w:color w:val="0369A1"/>
          <w:sz w:val="23"/>
        </w:rPr>
        <w:t>3.2.2 Danh sách các tác nhân và mô tả</w:t>
      </w:r>
    </w:p>
    <w:tbl>
      <w:tblPr>
        <w:tblW w:w="0" w:type="auto"/>
        <w:jc w:val="center"/>
        <w:tblLook w:val="04A0" w:firstRow="1" w:lastRow="0" w:firstColumn="1" w:lastColumn="0" w:noHBand="0" w:noVBand="1"/>
      </w:tblPr>
      <w:tblGrid>
        <w:gridCol w:w="1728"/>
        <w:gridCol w:w="5472"/>
        <w:gridCol w:w="2304"/>
      </w:tblGrid>
      <w:tr w:rsidR="008671E6" w14:paraId="134E3698" w14:textId="77777777">
        <w:trPr>
          <w:cantSplit/>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07C68E6B" w14:textId="77777777" w:rsidR="008671E6" w:rsidRDefault="00000000">
            <w:pPr>
              <w:spacing w:before="40" w:after="40"/>
            </w:pPr>
            <w:r>
              <w:rPr>
                <w:rFonts w:ascii="Arial" w:hAnsi="Arial"/>
                <w:b/>
                <w:color w:val="FFFFFF"/>
                <w:sz w:val="18"/>
              </w:rPr>
              <w:t>Tác nhân (Actor)</w:t>
            </w:r>
          </w:p>
        </w:tc>
        <w:tc>
          <w:tcPr>
            <w:tcW w:w="547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75246CE" w14:textId="77777777" w:rsidR="008671E6" w:rsidRDefault="00000000">
            <w:pPr>
              <w:spacing w:before="40" w:after="40"/>
            </w:pPr>
            <w:r>
              <w:rPr>
                <w:rFonts w:ascii="Arial" w:hAnsi="Arial"/>
                <w:b/>
                <w:color w:val="FFFFFF"/>
                <w:sz w:val="18"/>
              </w:rPr>
              <w:t>Bản chất &amp; Vai trò đối với hệ thống</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A7345EB" w14:textId="77777777" w:rsidR="008671E6" w:rsidRDefault="00000000">
            <w:pPr>
              <w:spacing w:before="40" w:after="40"/>
            </w:pPr>
            <w:r>
              <w:rPr>
                <w:rFonts w:ascii="Arial" w:hAnsi="Arial"/>
                <w:b/>
                <w:color w:val="FFFFFF"/>
                <w:sz w:val="18"/>
              </w:rPr>
              <w:t>Ghi chú</w:t>
            </w:r>
          </w:p>
        </w:tc>
      </w:tr>
      <w:tr w:rsidR="008671E6" w14:paraId="4F86CB2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A91201D" w14:textId="77777777" w:rsidR="008671E6" w:rsidRDefault="00000000">
            <w:pPr>
              <w:spacing w:before="40" w:after="40"/>
            </w:pPr>
            <w:r>
              <w:rPr>
                <w:rFonts w:ascii="Arial" w:hAnsi="Arial"/>
                <w:b/>
                <w:color w:val="1E293B"/>
                <w:sz w:val="18"/>
              </w:rPr>
              <w:t>Khách hàng (Customer)</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89C988" w14:textId="77777777" w:rsidR="008671E6" w:rsidRDefault="00000000">
            <w:pPr>
              <w:spacing w:before="40" w:after="40"/>
            </w:pPr>
            <w:r>
              <w:rPr>
                <w:rFonts w:ascii="Arial" w:hAnsi="Arial"/>
                <w:color w:val="1E293B"/>
                <w:sz w:val="18"/>
              </w:rPr>
              <w:t>Người sử dụng hệ thống để tìm kiếm sân bóng, tra cứu lịch trống, nhận tư vấn từ AI, thanh toán tiền đặt cọc bằng ví và quản lý lịch thi đấu cá nhân.</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054DCE" w14:textId="77777777" w:rsidR="008671E6" w:rsidRDefault="00000000">
            <w:pPr>
              <w:spacing w:before="40" w:after="40"/>
            </w:pPr>
            <w:r>
              <w:rPr>
                <w:rFonts w:ascii="Arial" w:hAnsi="Arial"/>
                <w:color w:val="1E293B"/>
                <w:sz w:val="18"/>
              </w:rPr>
              <w:t>Tác nhân chính (Primary Actor)</w:t>
            </w:r>
          </w:p>
        </w:tc>
      </w:tr>
      <w:tr w:rsidR="008671E6" w14:paraId="53D25D19"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12C5FA1" w14:textId="77777777" w:rsidR="008671E6" w:rsidRDefault="00000000">
            <w:pPr>
              <w:spacing w:before="40" w:after="40"/>
            </w:pPr>
            <w:r>
              <w:rPr>
                <w:rFonts w:ascii="Arial" w:hAnsi="Arial"/>
                <w:b/>
                <w:color w:val="1E293B"/>
                <w:sz w:val="18"/>
              </w:rPr>
              <w:t>Quản trị viên (Admin)</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5D4968" w14:textId="77777777" w:rsidR="008671E6" w:rsidRDefault="00000000">
            <w:pPr>
              <w:spacing w:before="40" w:after="40"/>
            </w:pPr>
            <w:r>
              <w:rPr>
                <w:rFonts w:ascii="Arial" w:hAnsi="Arial"/>
                <w:color w:val="1E293B"/>
                <w:sz w:val="18"/>
              </w:rPr>
              <w:t>Chủ sân hoặc người quản lý vận hành cụm sân, chịu trách nhiệm duyệt tiền nạp ví, quản lý khách hàng, hủy lịch hoàn tiền và điều chỉnh cấu hình giá.</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BD5CACF" w14:textId="77777777" w:rsidR="008671E6" w:rsidRDefault="00000000">
            <w:pPr>
              <w:spacing w:before="40" w:after="40"/>
            </w:pPr>
            <w:r>
              <w:rPr>
                <w:rFonts w:ascii="Arial" w:hAnsi="Arial"/>
                <w:color w:val="1E293B"/>
                <w:sz w:val="18"/>
              </w:rPr>
              <w:t>Tác nhân chính (Primary Actor)</w:t>
            </w:r>
          </w:p>
        </w:tc>
      </w:tr>
      <w:tr w:rsidR="008671E6" w14:paraId="3157A5A7"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84A6DE9" w14:textId="77777777" w:rsidR="008671E6" w:rsidRDefault="00000000">
            <w:pPr>
              <w:spacing w:before="40" w:after="40"/>
            </w:pPr>
            <w:r>
              <w:rPr>
                <w:rFonts w:ascii="Arial" w:hAnsi="Arial"/>
                <w:b/>
                <w:color w:val="1E293B"/>
                <w:sz w:val="18"/>
              </w:rPr>
              <w:t>Hệ thống AI Microservice</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A6757B6" w14:textId="77777777" w:rsidR="008671E6" w:rsidRDefault="00000000">
            <w:pPr>
              <w:spacing w:before="40" w:after="40"/>
            </w:pPr>
            <w:r>
              <w:rPr>
                <w:rFonts w:ascii="Arial" w:hAnsi="Arial"/>
                <w:color w:val="1E293B"/>
                <w:sz w:val="18"/>
              </w:rPr>
              <w:t>Dịch vụ AI chạy nền (Python Flask + LM Studio), cung cấp API tính toán định giá linh hoạt và xử lý ngôn ngữ tự nhiên cho Chatbot.</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9CD9AE" w14:textId="77777777" w:rsidR="008671E6" w:rsidRDefault="00000000">
            <w:pPr>
              <w:spacing w:before="40" w:after="40"/>
            </w:pPr>
            <w:r>
              <w:rPr>
                <w:rFonts w:ascii="Arial" w:hAnsi="Arial"/>
                <w:color w:val="1E293B"/>
                <w:sz w:val="18"/>
              </w:rPr>
              <w:t>Tác nhân thứ cấp (Secondary/System Actor)</w:t>
            </w:r>
          </w:p>
        </w:tc>
      </w:tr>
      <w:tr w:rsidR="008671E6" w14:paraId="680E1D7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7ACF6A" w14:textId="77777777" w:rsidR="008671E6" w:rsidRDefault="00000000">
            <w:pPr>
              <w:spacing w:before="40" w:after="40"/>
            </w:pPr>
            <w:r>
              <w:rPr>
                <w:rFonts w:ascii="Arial" w:hAnsi="Arial"/>
                <w:b/>
                <w:color w:val="1E293B"/>
                <w:sz w:val="18"/>
              </w:rPr>
              <w:t>Dịch vụ VietQR / Ngân hàng</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73BD86" w14:textId="77777777" w:rsidR="008671E6" w:rsidRDefault="00000000">
            <w:pPr>
              <w:spacing w:before="40" w:after="40"/>
            </w:pPr>
            <w:r>
              <w:rPr>
                <w:rFonts w:ascii="Arial" w:hAnsi="Arial"/>
                <w:color w:val="1E293B"/>
                <w:sz w:val="18"/>
              </w:rPr>
              <w:t>Cổng cung cấp API hình ảnh mã QR ngân hàng chuẩn NAPAS 247 hỗ trợ chuyển khoản định danh tự động.</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73A7102" w14:textId="77777777" w:rsidR="008671E6" w:rsidRDefault="00000000">
            <w:pPr>
              <w:spacing w:before="40" w:after="40"/>
            </w:pPr>
            <w:r>
              <w:rPr>
                <w:rFonts w:ascii="Arial" w:hAnsi="Arial"/>
                <w:color w:val="1E293B"/>
                <w:sz w:val="18"/>
              </w:rPr>
              <w:t>Tác nhân ngoại vi (External Service)</w:t>
            </w:r>
          </w:p>
        </w:tc>
      </w:tr>
    </w:tbl>
    <w:p w14:paraId="008D1981" w14:textId="77777777" w:rsidR="008671E6" w:rsidRDefault="008671E6">
      <w:pPr>
        <w:spacing w:after="80"/>
      </w:pPr>
    </w:p>
    <w:p w14:paraId="401810FA" w14:textId="77777777" w:rsidR="008671E6" w:rsidRDefault="00000000">
      <w:pPr>
        <w:keepNext/>
        <w:spacing w:before="200" w:after="60"/>
      </w:pPr>
      <w:r>
        <w:rPr>
          <w:rFonts w:ascii="Arial" w:hAnsi="Arial"/>
          <w:b/>
          <w:color w:val="0369A1"/>
          <w:sz w:val="23"/>
        </w:rPr>
        <w:t>3.2.3 Danh sách Use Case và mô tả (Mapping ma trận chức năng)</w:t>
      </w:r>
    </w:p>
    <w:tbl>
      <w:tblPr>
        <w:tblW w:w="0" w:type="auto"/>
        <w:jc w:val="center"/>
        <w:tblLook w:val="04A0" w:firstRow="1" w:lastRow="0" w:firstColumn="1" w:lastColumn="0" w:noHBand="0" w:noVBand="1"/>
      </w:tblPr>
      <w:tblGrid>
        <w:gridCol w:w="1152"/>
        <w:gridCol w:w="2304"/>
        <w:gridCol w:w="3168"/>
        <w:gridCol w:w="1584"/>
        <w:gridCol w:w="1296"/>
      </w:tblGrid>
      <w:tr w:rsidR="008671E6" w14:paraId="2B8B2DCF"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650199D" w14:textId="77777777" w:rsidR="008671E6" w:rsidRDefault="00000000">
            <w:pPr>
              <w:spacing w:before="40" w:after="40"/>
            </w:pPr>
            <w:r>
              <w:rPr>
                <w:rFonts w:ascii="Arial" w:hAnsi="Arial"/>
                <w:b/>
                <w:color w:val="FFFFFF"/>
                <w:sz w:val="18"/>
              </w:rPr>
              <w:t>ID Use Case</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9F39CAF" w14:textId="77777777" w:rsidR="008671E6" w:rsidRDefault="00000000">
            <w:pPr>
              <w:spacing w:before="40" w:after="40"/>
            </w:pPr>
            <w:r>
              <w:rPr>
                <w:rFonts w:ascii="Arial" w:hAnsi="Arial"/>
                <w:b/>
                <w:color w:val="FFFFFF"/>
                <w:sz w:val="18"/>
              </w:rPr>
              <w:t>Tên Use Case</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1CEE122" w14:textId="77777777" w:rsidR="008671E6" w:rsidRDefault="00000000">
            <w:pPr>
              <w:spacing w:before="40" w:after="40"/>
            </w:pPr>
            <w:r>
              <w:rPr>
                <w:rFonts w:ascii="Arial" w:hAnsi="Arial"/>
                <w:b/>
                <w:color w:val="FFFFFF"/>
                <w:sz w:val="18"/>
              </w:rPr>
              <w:t>Mô tả tóm tắt Use Case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89F9D0F" w14:textId="77777777" w:rsidR="008671E6" w:rsidRDefault="00000000">
            <w:pPr>
              <w:spacing w:before="40" w:after="40"/>
            </w:pPr>
            <w:r>
              <w:rPr>
                <w:rFonts w:ascii="Arial" w:hAnsi="Arial"/>
                <w:b/>
                <w:color w:val="FFFFFF"/>
                <w:sz w:val="18"/>
              </w:rPr>
              <w:t>Chức năng tương ứng</w:t>
            </w:r>
          </w:p>
        </w:tc>
        <w:tc>
          <w:tcPr>
            <w:tcW w:w="129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E591BC5" w14:textId="77777777" w:rsidR="008671E6" w:rsidRDefault="00000000">
            <w:pPr>
              <w:spacing w:before="40" w:after="40"/>
            </w:pPr>
            <w:r>
              <w:rPr>
                <w:rFonts w:ascii="Arial" w:hAnsi="Arial"/>
                <w:b/>
                <w:color w:val="FFFFFF"/>
                <w:sz w:val="18"/>
              </w:rPr>
              <w:t>Tác nhân liên quan</w:t>
            </w:r>
          </w:p>
        </w:tc>
      </w:tr>
      <w:tr w:rsidR="008671E6" w14:paraId="2583EF0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691E7E" w14:textId="77777777" w:rsidR="008671E6" w:rsidRDefault="00000000">
            <w:pPr>
              <w:spacing w:before="40" w:after="40"/>
            </w:pPr>
            <w:r>
              <w:rPr>
                <w:rFonts w:ascii="Arial" w:hAnsi="Arial"/>
                <w:b/>
                <w:color w:val="1E293B"/>
                <w:sz w:val="18"/>
              </w:rPr>
              <w:t>UC001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C37567" w14:textId="77777777" w:rsidR="008671E6" w:rsidRDefault="00000000">
            <w:pPr>
              <w:spacing w:before="40" w:after="40"/>
            </w:pPr>
            <w:r>
              <w:rPr>
                <w:rFonts w:ascii="Arial" w:hAnsi="Arial"/>
                <w:color w:val="1E293B"/>
                <w:sz w:val="18"/>
              </w:rPr>
              <w:t>Đăng ký &amp; Đăng nhập</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17BE202" w14:textId="77777777" w:rsidR="008671E6" w:rsidRDefault="00000000">
            <w:pPr>
              <w:spacing w:before="40" w:after="40"/>
            </w:pPr>
            <w:r>
              <w:rPr>
                <w:rFonts w:ascii="Arial" w:hAnsi="Arial"/>
                <w:color w:val="1E293B"/>
                <w:sz w:val="18"/>
              </w:rPr>
              <w:t>Cho phép tạo tài khoản mới và đăng nhập nhận JWT Token.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89A4EA7" w14:textId="77777777" w:rsidR="008671E6" w:rsidRDefault="00000000">
            <w:pPr>
              <w:spacing w:before="40" w:after="40"/>
            </w:pPr>
            <w:r>
              <w:rPr>
                <w:rFonts w:ascii="Arial" w:hAnsi="Arial"/>
                <w:color w:val="1E293B"/>
                <w:sz w:val="18"/>
              </w:rPr>
              <w:t>Quản lý định danh</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C8341D" w14:textId="77777777" w:rsidR="008671E6" w:rsidRDefault="00000000">
            <w:pPr>
              <w:spacing w:before="40" w:after="40"/>
            </w:pPr>
            <w:r>
              <w:rPr>
                <w:rFonts w:ascii="Arial" w:hAnsi="Arial"/>
                <w:color w:val="1E293B"/>
                <w:sz w:val="18"/>
              </w:rPr>
              <w:t>Khách hàng, Admin</w:t>
            </w:r>
          </w:p>
        </w:tc>
      </w:tr>
      <w:tr w:rsidR="008671E6" w14:paraId="5E3EE64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761671" w14:textId="77777777" w:rsidR="008671E6" w:rsidRDefault="00000000">
            <w:pPr>
              <w:spacing w:before="40" w:after="40"/>
            </w:pPr>
            <w:r>
              <w:rPr>
                <w:rFonts w:ascii="Arial" w:hAnsi="Arial"/>
                <w:b/>
                <w:color w:val="1E293B"/>
                <w:sz w:val="18"/>
              </w:rPr>
              <w:t>UC002</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A47D5A7" w14:textId="77777777" w:rsidR="008671E6" w:rsidRDefault="00000000">
            <w:pPr>
              <w:spacing w:before="40" w:after="40"/>
            </w:pPr>
            <w:r>
              <w:rPr>
                <w:rFonts w:ascii="Arial" w:hAnsi="Arial"/>
                <w:color w:val="1E293B"/>
                <w:sz w:val="18"/>
              </w:rPr>
              <w:t>Khôi phục tài khoản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DC3105" w14:textId="77777777" w:rsidR="008671E6" w:rsidRDefault="00000000">
            <w:pPr>
              <w:spacing w:before="40" w:after="40"/>
            </w:pPr>
            <w:r>
              <w:rPr>
                <w:rFonts w:ascii="Arial" w:hAnsi="Arial"/>
                <w:color w:val="1E293B"/>
                <w:sz w:val="18"/>
              </w:rPr>
              <w:t>Hỗ trợ tìm lại Username hoặc đặt lại mật khẩu mới.</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51865A" w14:textId="77777777" w:rsidR="008671E6" w:rsidRDefault="00000000">
            <w:pPr>
              <w:spacing w:before="40" w:after="40"/>
            </w:pPr>
            <w:r>
              <w:rPr>
                <w:rFonts w:ascii="Arial" w:hAnsi="Arial"/>
                <w:color w:val="1E293B"/>
                <w:sz w:val="18"/>
              </w:rPr>
              <w:t>Bảo mật tài khoản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9BF626" w14:textId="77777777" w:rsidR="008671E6" w:rsidRDefault="00000000">
            <w:pPr>
              <w:spacing w:before="40" w:after="40"/>
            </w:pPr>
            <w:r>
              <w:rPr>
                <w:rFonts w:ascii="Arial" w:hAnsi="Arial"/>
                <w:color w:val="1E293B"/>
                <w:sz w:val="18"/>
              </w:rPr>
              <w:t>Khách hàng</w:t>
            </w:r>
          </w:p>
        </w:tc>
      </w:tr>
      <w:tr w:rsidR="008671E6" w14:paraId="28278C4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E14D66F" w14:textId="77777777" w:rsidR="008671E6" w:rsidRDefault="00000000">
            <w:pPr>
              <w:spacing w:before="40" w:after="40"/>
            </w:pPr>
            <w:r>
              <w:rPr>
                <w:rFonts w:ascii="Arial" w:hAnsi="Arial"/>
                <w:b/>
                <w:color w:val="1E293B"/>
                <w:sz w:val="18"/>
              </w:rPr>
              <w:t>UC003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0733358" w14:textId="77777777" w:rsidR="008671E6" w:rsidRDefault="00000000">
            <w:pPr>
              <w:spacing w:before="40" w:after="40"/>
            </w:pPr>
            <w:r>
              <w:rPr>
                <w:rFonts w:ascii="Arial" w:hAnsi="Arial"/>
                <w:color w:val="1E293B"/>
                <w:sz w:val="18"/>
              </w:rPr>
              <w:t>Cập nhật Profile &amp; Avatar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E859AB4" w14:textId="77777777" w:rsidR="008671E6" w:rsidRDefault="00000000">
            <w:pPr>
              <w:spacing w:before="40" w:after="40"/>
            </w:pPr>
            <w:r>
              <w:rPr>
                <w:rFonts w:ascii="Arial" w:hAnsi="Arial"/>
                <w:color w:val="1E293B"/>
                <w:sz w:val="18"/>
              </w:rPr>
              <w:t>Thay đổi họ tên, SĐT, Email và tải lên ảnh đại diện cá nhân.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8C95E0" w14:textId="77777777" w:rsidR="008671E6" w:rsidRDefault="00000000">
            <w:pPr>
              <w:spacing w:before="40" w:after="40"/>
            </w:pPr>
            <w:r>
              <w:rPr>
                <w:rFonts w:ascii="Arial" w:hAnsi="Arial"/>
                <w:color w:val="1E293B"/>
                <w:sz w:val="18"/>
              </w:rPr>
              <w:t>Quản lý tài khoản</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A5E8BD7" w14:textId="77777777" w:rsidR="008671E6" w:rsidRDefault="00000000">
            <w:pPr>
              <w:spacing w:before="40" w:after="40"/>
            </w:pPr>
            <w:r>
              <w:rPr>
                <w:rFonts w:ascii="Arial" w:hAnsi="Arial"/>
                <w:color w:val="1E293B"/>
                <w:sz w:val="18"/>
              </w:rPr>
              <w:t>Khách hàng</w:t>
            </w:r>
          </w:p>
        </w:tc>
      </w:tr>
      <w:tr w:rsidR="008671E6" w14:paraId="1428464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3E2D9B" w14:textId="77777777" w:rsidR="008671E6" w:rsidRDefault="00000000">
            <w:pPr>
              <w:spacing w:before="40" w:after="40"/>
            </w:pPr>
            <w:r>
              <w:rPr>
                <w:rFonts w:ascii="Arial" w:hAnsi="Arial"/>
                <w:b/>
                <w:color w:val="1E293B"/>
                <w:sz w:val="18"/>
              </w:rPr>
              <w:t>UC004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685FA9" w14:textId="77777777" w:rsidR="008671E6" w:rsidRDefault="00000000">
            <w:pPr>
              <w:spacing w:before="40" w:after="40"/>
            </w:pPr>
            <w:r>
              <w:rPr>
                <w:rFonts w:ascii="Arial" w:hAnsi="Arial"/>
                <w:color w:val="1E293B"/>
                <w:sz w:val="18"/>
              </w:rPr>
              <w:t>Tra cứu sân &amp; Lịch trống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2AB3C2" w14:textId="77777777" w:rsidR="008671E6" w:rsidRDefault="00000000">
            <w:pPr>
              <w:spacing w:before="40" w:after="40"/>
            </w:pPr>
            <w:r>
              <w:rPr>
                <w:rFonts w:ascii="Arial" w:hAnsi="Arial"/>
                <w:color w:val="1E293B"/>
                <w:sz w:val="18"/>
              </w:rPr>
              <w:t>Xem danh sách sân, loại sân, vị trí và lịch thi đấu hiện tại.</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03ED965" w14:textId="77777777" w:rsidR="008671E6" w:rsidRDefault="00000000">
            <w:pPr>
              <w:spacing w:before="40" w:after="40"/>
            </w:pPr>
            <w:r>
              <w:rPr>
                <w:rFonts w:ascii="Arial" w:hAnsi="Arial"/>
                <w:color w:val="1E293B"/>
                <w:sz w:val="18"/>
              </w:rPr>
              <w:t>Quản lý danh mục</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626A8D9" w14:textId="77777777" w:rsidR="008671E6" w:rsidRDefault="00000000">
            <w:pPr>
              <w:spacing w:before="40" w:after="40"/>
            </w:pPr>
            <w:r>
              <w:rPr>
                <w:rFonts w:ascii="Arial" w:hAnsi="Arial"/>
                <w:color w:val="1E293B"/>
                <w:sz w:val="18"/>
              </w:rPr>
              <w:t>Khách hàng</w:t>
            </w:r>
          </w:p>
        </w:tc>
      </w:tr>
      <w:tr w:rsidR="008671E6" w14:paraId="0897584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1DEC65" w14:textId="77777777" w:rsidR="008671E6" w:rsidRDefault="00000000">
            <w:pPr>
              <w:spacing w:before="40" w:after="40"/>
            </w:pPr>
            <w:r>
              <w:rPr>
                <w:rFonts w:ascii="Arial" w:hAnsi="Arial"/>
                <w:b/>
                <w:color w:val="1E293B"/>
                <w:sz w:val="18"/>
              </w:rPr>
              <w:t>UC005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F02D257" w14:textId="77777777" w:rsidR="008671E6" w:rsidRDefault="00000000">
            <w:pPr>
              <w:spacing w:before="40" w:after="40"/>
            </w:pPr>
            <w:r>
              <w:rPr>
                <w:rFonts w:ascii="Arial" w:hAnsi="Arial"/>
                <w:color w:val="1E293B"/>
                <w:sz w:val="18"/>
              </w:rPr>
              <w:t>Xem giá thông minh AI</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A4C4E7E" w14:textId="77777777" w:rsidR="008671E6" w:rsidRDefault="00000000">
            <w:pPr>
              <w:spacing w:before="40" w:after="40"/>
            </w:pPr>
            <w:r>
              <w:rPr>
                <w:rFonts w:ascii="Arial" w:hAnsi="Arial"/>
                <w:color w:val="1E293B"/>
                <w:sz w:val="18"/>
              </w:rPr>
              <w:t>Gọi AI Microservice tính toán giá thuê sân theo khung giờ.</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C6BE70E" w14:textId="77777777" w:rsidR="008671E6" w:rsidRDefault="00000000">
            <w:pPr>
              <w:spacing w:before="40" w:after="40"/>
            </w:pPr>
            <w:r>
              <w:rPr>
                <w:rFonts w:ascii="Arial" w:hAnsi="Arial"/>
                <w:color w:val="1E293B"/>
                <w:sz w:val="18"/>
              </w:rPr>
              <w:t>Trí tuệ nhân tạo</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8BCF2A" w14:textId="77777777" w:rsidR="008671E6" w:rsidRDefault="00000000">
            <w:pPr>
              <w:spacing w:before="40" w:after="40"/>
            </w:pPr>
            <w:r>
              <w:rPr>
                <w:rFonts w:ascii="Arial" w:hAnsi="Arial"/>
                <w:color w:val="1E293B"/>
                <w:sz w:val="18"/>
              </w:rPr>
              <w:t>Khách hàng, AI Service</w:t>
            </w:r>
          </w:p>
        </w:tc>
      </w:tr>
      <w:tr w:rsidR="008671E6" w14:paraId="2155730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121487F" w14:textId="77777777" w:rsidR="008671E6" w:rsidRDefault="00000000">
            <w:pPr>
              <w:spacing w:before="40" w:after="40"/>
            </w:pPr>
            <w:r>
              <w:rPr>
                <w:rFonts w:ascii="Arial" w:hAnsi="Arial"/>
                <w:b/>
                <w:color w:val="1E293B"/>
                <w:sz w:val="18"/>
              </w:rPr>
              <w:t>UC006</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E70148" w14:textId="77777777" w:rsidR="008671E6" w:rsidRDefault="00000000">
            <w:pPr>
              <w:spacing w:before="40" w:after="40"/>
            </w:pPr>
            <w:r>
              <w:rPr>
                <w:rFonts w:ascii="Arial" w:hAnsi="Arial"/>
                <w:color w:val="1E293B"/>
                <w:sz w:val="18"/>
              </w:rPr>
              <w:t>Chat với Trợ lý AI</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291C7F" w14:textId="77777777" w:rsidR="008671E6" w:rsidRDefault="00000000">
            <w:pPr>
              <w:spacing w:before="40" w:after="40"/>
            </w:pPr>
            <w:r>
              <w:rPr>
                <w:rFonts w:ascii="Arial" w:hAnsi="Arial"/>
                <w:color w:val="1E293B"/>
                <w:sz w:val="18"/>
              </w:rPr>
              <w:t>Gửi câu hỏi và nhận câu trả lời tư vấn sân bóng từ LLM.</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D36F8D8" w14:textId="77777777" w:rsidR="008671E6" w:rsidRDefault="00000000">
            <w:pPr>
              <w:spacing w:before="40" w:after="40"/>
            </w:pPr>
            <w:r>
              <w:rPr>
                <w:rFonts w:ascii="Arial" w:hAnsi="Arial"/>
                <w:color w:val="1E293B"/>
                <w:sz w:val="18"/>
              </w:rPr>
              <w:t>Trí tuệ nhân tạo</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F565F6" w14:textId="77777777" w:rsidR="008671E6" w:rsidRDefault="00000000">
            <w:pPr>
              <w:spacing w:before="40" w:after="40"/>
            </w:pPr>
            <w:r>
              <w:rPr>
                <w:rFonts w:ascii="Arial" w:hAnsi="Arial"/>
                <w:color w:val="1E293B"/>
                <w:sz w:val="18"/>
              </w:rPr>
              <w:t>Khách hàng, AI Service</w:t>
            </w:r>
          </w:p>
        </w:tc>
      </w:tr>
      <w:tr w:rsidR="008671E6" w14:paraId="6D0D3B88"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29784D" w14:textId="77777777" w:rsidR="008671E6" w:rsidRDefault="00000000">
            <w:pPr>
              <w:spacing w:before="40" w:after="40"/>
            </w:pPr>
            <w:r>
              <w:rPr>
                <w:rFonts w:ascii="Arial" w:hAnsi="Arial"/>
                <w:b/>
                <w:color w:val="1E293B"/>
                <w:sz w:val="18"/>
              </w:rPr>
              <w:t>UC007</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FF90FBE" w14:textId="77777777" w:rsidR="008671E6" w:rsidRDefault="00000000">
            <w:pPr>
              <w:spacing w:before="40" w:after="40"/>
            </w:pPr>
            <w:r>
              <w:rPr>
                <w:rFonts w:ascii="Arial" w:hAnsi="Arial"/>
                <w:color w:val="1E293B"/>
                <w:sz w:val="18"/>
              </w:rPr>
              <w:t>Đặt sân &amp; Trừ tiền ví</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0DDC9D5" w14:textId="77777777" w:rsidR="008671E6" w:rsidRDefault="00000000">
            <w:pPr>
              <w:spacing w:before="40" w:after="40"/>
            </w:pPr>
            <w:r>
              <w:rPr>
                <w:rFonts w:ascii="Arial" w:hAnsi="Arial"/>
                <w:color w:val="1E293B"/>
                <w:sz w:val="18"/>
              </w:rPr>
              <w:t>Thực hiện đặt sân có khóa chống trùng lịch và trừ tiền ví.</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794DA1B" w14:textId="77777777" w:rsidR="008671E6" w:rsidRDefault="00000000">
            <w:pPr>
              <w:spacing w:before="40" w:after="40"/>
            </w:pPr>
            <w:r>
              <w:rPr>
                <w:rFonts w:ascii="Arial" w:hAnsi="Arial"/>
                <w:color w:val="1E293B"/>
                <w:sz w:val="18"/>
              </w:rPr>
              <w:t>Giao dịch đặt sân</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7FFCAC" w14:textId="77777777" w:rsidR="008671E6" w:rsidRDefault="00000000">
            <w:pPr>
              <w:spacing w:before="40" w:after="40"/>
            </w:pPr>
            <w:r>
              <w:rPr>
                <w:rFonts w:ascii="Arial" w:hAnsi="Arial"/>
                <w:color w:val="1E293B"/>
                <w:sz w:val="18"/>
              </w:rPr>
              <w:t>Khách hàng</w:t>
            </w:r>
          </w:p>
        </w:tc>
      </w:tr>
      <w:tr w:rsidR="008671E6" w14:paraId="622088E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FB1C3B9" w14:textId="77777777" w:rsidR="008671E6" w:rsidRDefault="00000000">
            <w:pPr>
              <w:spacing w:before="40" w:after="40"/>
            </w:pPr>
            <w:r>
              <w:rPr>
                <w:rFonts w:ascii="Arial" w:hAnsi="Arial"/>
                <w:b/>
                <w:color w:val="1E293B"/>
                <w:sz w:val="18"/>
              </w:rPr>
              <w:t>UC008</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AE58A9" w14:textId="77777777" w:rsidR="008671E6" w:rsidRDefault="00000000">
            <w:pPr>
              <w:spacing w:before="40" w:after="40"/>
            </w:pPr>
            <w:r>
              <w:rPr>
                <w:rFonts w:ascii="Arial" w:hAnsi="Arial"/>
                <w:color w:val="1E293B"/>
                <w:sz w:val="18"/>
              </w:rPr>
              <w:t>Nạp tiền ví qua VietQR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88C3E09" w14:textId="77777777" w:rsidR="008671E6" w:rsidRDefault="00000000">
            <w:pPr>
              <w:spacing w:before="40" w:after="40"/>
            </w:pPr>
            <w:r>
              <w:rPr>
                <w:rFonts w:ascii="Arial" w:hAnsi="Arial"/>
                <w:color w:val="1E293B"/>
                <w:sz w:val="18"/>
              </w:rPr>
              <w:t>Tạo mã QR chuyển khoản và gửi yêu cầu nạp tiền tới Admin.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734B5AA" w14:textId="77777777" w:rsidR="008671E6" w:rsidRDefault="00000000">
            <w:pPr>
              <w:spacing w:before="40" w:after="40"/>
            </w:pPr>
            <w:r>
              <w:rPr>
                <w:rFonts w:ascii="Arial" w:hAnsi="Arial"/>
                <w:color w:val="1E293B"/>
                <w:sz w:val="18"/>
              </w:rPr>
              <w:t>Quản lý ví điện tử</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C29FECB" w14:textId="77777777" w:rsidR="008671E6" w:rsidRDefault="00000000">
            <w:pPr>
              <w:spacing w:before="40" w:after="40"/>
            </w:pPr>
            <w:r>
              <w:rPr>
                <w:rFonts w:ascii="Arial" w:hAnsi="Arial"/>
                <w:color w:val="1E293B"/>
                <w:sz w:val="18"/>
              </w:rPr>
              <w:t>Khách hàng, VietQR</w:t>
            </w:r>
          </w:p>
        </w:tc>
      </w:tr>
      <w:tr w:rsidR="008671E6" w14:paraId="706D845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304FD3" w14:textId="77777777" w:rsidR="008671E6" w:rsidRDefault="00000000">
            <w:pPr>
              <w:spacing w:before="40" w:after="40"/>
            </w:pPr>
            <w:r>
              <w:rPr>
                <w:rFonts w:ascii="Arial" w:hAnsi="Arial"/>
                <w:b/>
                <w:color w:val="1E293B"/>
                <w:sz w:val="18"/>
              </w:rPr>
              <w:t>UC009</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72FF95" w14:textId="77777777" w:rsidR="008671E6" w:rsidRDefault="00000000">
            <w:pPr>
              <w:spacing w:before="40" w:after="40"/>
            </w:pPr>
            <w:r>
              <w:rPr>
                <w:rFonts w:ascii="Arial" w:hAnsi="Arial"/>
                <w:color w:val="1E293B"/>
                <w:sz w:val="18"/>
              </w:rPr>
              <w:t>Quản lý lịch sử đặt sân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C3DE3B" w14:textId="77777777" w:rsidR="008671E6" w:rsidRDefault="00000000">
            <w:pPr>
              <w:spacing w:before="40" w:after="40"/>
            </w:pPr>
            <w:r>
              <w:rPr>
                <w:rFonts w:ascii="Arial" w:hAnsi="Arial"/>
                <w:color w:val="1E293B"/>
                <w:sz w:val="18"/>
              </w:rPr>
              <w:t>Xem danh sách các sân đã đặt, trạng thái đơn và giá tiền.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3154E0" w14:textId="77777777" w:rsidR="008671E6" w:rsidRDefault="00000000">
            <w:pPr>
              <w:spacing w:before="40" w:after="40"/>
            </w:pPr>
            <w:r>
              <w:rPr>
                <w:rFonts w:ascii="Arial" w:hAnsi="Arial"/>
                <w:color w:val="1E293B"/>
                <w:sz w:val="18"/>
              </w:rPr>
              <w:t>Quản lý giao dịch</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91EE3D" w14:textId="77777777" w:rsidR="008671E6" w:rsidRDefault="00000000">
            <w:pPr>
              <w:spacing w:before="40" w:after="40"/>
            </w:pPr>
            <w:r>
              <w:rPr>
                <w:rFonts w:ascii="Arial" w:hAnsi="Arial"/>
                <w:color w:val="1E293B"/>
                <w:sz w:val="18"/>
              </w:rPr>
              <w:t>Khách hàng</w:t>
            </w:r>
          </w:p>
        </w:tc>
      </w:tr>
      <w:tr w:rsidR="008671E6" w14:paraId="2871DDC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7A997B" w14:textId="77777777" w:rsidR="008671E6" w:rsidRDefault="00000000">
            <w:pPr>
              <w:spacing w:before="40" w:after="40"/>
            </w:pPr>
            <w:r>
              <w:rPr>
                <w:rFonts w:ascii="Arial" w:hAnsi="Arial"/>
                <w:b/>
                <w:color w:val="1E293B"/>
                <w:sz w:val="18"/>
              </w:rPr>
              <w:t>UC010</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5ECD09" w14:textId="77777777" w:rsidR="008671E6" w:rsidRDefault="00000000">
            <w:pPr>
              <w:spacing w:before="40" w:after="40"/>
            </w:pPr>
            <w:r>
              <w:rPr>
                <w:rFonts w:ascii="Arial" w:hAnsi="Arial"/>
                <w:color w:val="1E293B"/>
                <w:sz w:val="18"/>
              </w:rPr>
              <w:t>Báo cáo Dashboard Admin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5ECCBCD" w14:textId="77777777" w:rsidR="008671E6" w:rsidRDefault="00000000">
            <w:pPr>
              <w:spacing w:before="40" w:after="40"/>
            </w:pPr>
            <w:r>
              <w:rPr>
                <w:rFonts w:ascii="Arial" w:hAnsi="Arial"/>
                <w:color w:val="1E293B"/>
                <w:sz w:val="18"/>
              </w:rPr>
              <w:t>Hiển thị doanh thu, tổng số đơn đặt, tỷ lệ lấp đầy sân.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8536924" w14:textId="77777777" w:rsidR="008671E6" w:rsidRDefault="00000000">
            <w:pPr>
              <w:spacing w:before="40" w:after="40"/>
            </w:pPr>
            <w:r>
              <w:rPr>
                <w:rFonts w:ascii="Arial" w:hAnsi="Arial"/>
                <w:color w:val="1E293B"/>
                <w:sz w:val="18"/>
              </w:rPr>
              <w:t>Quản trị vận hành</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2F552AF" w14:textId="77777777" w:rsidR="008671E6" w:rsidRDefault="00000000">
            <w:pPr>
              <w:spacing w:before="40" w:after="40"/>
            </w:pPr>
            <w:r>
              <w:rPr>
                <w:rFonts w:ascii="Arial" w:hAnsi="Arial"/>
                <w:color w:val="1E293B"/>
                <w:sz w:val="18"/>
              </w:rPr>
              <w:t>Quản trị viên</w:t>
            </w:r>
          </w:p>
        </w:tc>
      </w:tr>
      <w:tr w:rsidR="008671E6" w14:paraId="0A51885F"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565C89" w14:textId="77777777" w:rsidR="008671E6" w:rsidRDefault="00000000">
            <w:pPr>
              <w:spacing w:before="40" w:after="40"/>
            </w:pPr>
            <w:r>
              <w:rPr>
                <w:rFonts w:ascii="Arial" w:hAnsi="Arial"/>
                <w:b/>
                <w:color w:val="1E293B"/>
                <w:sz w:val="18"/>
              </w:rPr>
              <w:t>UC011</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28B88F" w14:textId="77777777" w:rsidR="008671E6" w:rsidRDefault="00000000">
            <w:pPr>
              <w:spacing w:before="40" w:after="40"/>
            </w:pPr>
            <w:r>
              <w:rPr>
                <w:rFonts w:ascii="Arial" w:hAnsi="Arial"/>
                <w:color w:val="1E293B"/>
                <w:sz w:val="18"/>
              </w:rPr>
              <w:t>Phê duyệt nạp tiền ví</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3CEFB0" w14:textId="77777777" w:rsidR="008671E6" w:rsidRDefault="00000000">
            <w:pPr>
              <w:spacing w:before="40" w:after="40"/>
            </w:pPr>
            <w:r>
              <w:rPr>
                <w:rFonts w:ascii="Arial" w:hAnsi="Arial"/>
                <w:color w:val="1E293B"/>
                <w:sz w:val="18"/>
              </w:rPr>
              <w:t>Kiểm tra và phê duyệt hoặc từ chối yêu cầu nạp tiền ví.</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C3ED14" w14:textId="77777777" w:rsidR="008671E6" w:rsidRDefault="00000000">
            <w:pPr>
              <w:spacing w:before="40" w:after="40"/>
            </w:pPr>
            <w:r>
              <w:rPr>
                <w:rFonts w:ascii="Arial" w:hAnsi="Arial"/>
                <w:color w:val="1E293B"/>
                <w:sz w:val="18"/>
              </w:rPr>
              <w:t>Quản lý tài chính</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F6B16AC" w14:textId="77777777" w:rsidR="008671E6" w:rsidRDefault="00000000">
            <w:pPr>
              <w:spacing w:before="40" w:after="40"/>
            </w:pPr>
            <w:r>
              <w:rPr>
                <w:rFonts w:ascii="Arial" w:hAnsi="Arial"/>
                <w:color w:val="1E293B"/>
                <w:sz w:val="18"/>
              </w:rPr>
              <w:t>Quản trị viên</w:t>
            </w:r>
          </w:p>
        </w:tc>
      </w:tr>
      <w:tr w:rsidR="008671E6" w14:paraId="04CE011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4E96DB7" w14:textId="77777777" w:rsidR="008671E6" w:rsidRDefault="00000000">
            <w:pPr>
              <w:spacing w:before="40" w:after="40"/>
            </w:pPr>
            <w:r>
              <w:rPr>
                <w:rFonts w:ascii="Arial" w:hAnsi="Arial"/>
                <w:b/>
                <w:color w:val="1E293B"/>
                <w:sz w:val="18"/>
              </w:rPr>
              <w:t>UC012</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A22F114" w14:textId="77777777" w:rsidR="008671E6" w:rsidRDefault="00000000">
            <w:pPr>
              <w:spacing w:before="40" w:after="40"/>
            </w:pPr>
            <w:r>
              <w:rPr>
                <w:rFonts w:ascii="Arial" w:hAnsi="Arial"/>
                <w:color w:val="1E293B"/>
                <w:sz w:val="18"/>
              </w:rPr>
              <w:t>Hủy lịch &amp; Hoàn tiền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9875FCF" w14:textId="77777777" w:rsidR="008671E6" w:rsidRDefault="00000000">
            <w:pPr>
              <w:spacing w:before="40" w:after="40"/>
            </w:pPr>
            <w:r>
              <w:rPr>
                <w:rFonts w:ascii="Arial" w:hAnsi="Arial"/>
                <w:color w:val="1E293B"/>
                <w:sz w:val="18"/>
              </w:rPr>
              <w:t>Hủy đơn đặt sân và hoàn trả 100% tiền vào ví khách hàng.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9737659" w14:textId="77777777" w:rsidR="008671E6" w:rsidRDefault="00000000">
            <w:pPr>
              <w:spacing w:before="40" w:after="40"/>
            </w:pPr>
            <w:r>
              <w:rPr>
                <w:rFonts w:ascii="Arial" w:hAnsi="Arial"/>
                <w:color w:val="1E293B"/>
                <w:sz w:val="18"/>
              </w:rPr>
              <w:t>Quản trị vận hành</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D8FE842" w14:textId="77777777" w:rsidR="008671E6" w:rsidRDefault="00000000">
            <w:pPr>
              <w:spacing w:before="40" w:after="40"/>
            </w:pPr>
            <w:r>
              <w:rPr>
                <w:rFonts w:ascii="Arial" w:hAnsi="Arial"/>
                <w:color w:val="1E293B"/>
                <w:sz w:val="18"/>
              </w:rPr>
              <w:t>Quản trị viên</w:t>
            </w:r>
          </w:p>
        </w:tc>
      </w:tr>
      <w:tr w:rsidR="008671E6" w14:paraId="45042A3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E0CDCBE" w14:textId="77777777" w:rsidR="008671E6" w:rsidRDefault="00000000">
            <w:pPr>
              <w:spacing w:before="40" w:after="40"/>
            </w:pPr>
            <w:r>
              <w:rPr>
                <w:rFonts w:ascii="Arial" w:hAnsi="Arial"/>
                <w:b/>
                <w:color w:val="1E293B"/>
                <w:sz w:val="18"/>
              </w:rPr>
              <w:t>UC013</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E7D5BDB" w14:textId="77777777" w:rsidR="008671E6" w:rsidRDefault="00000000">
            <w:pPr>
              <w:spacing w:before="40" w:after="40"/>
            </w:pPr>
            <w:r>
              <w:rPr>
                <w:rFonts w:ascii="Arial" w:hAnsi="Arial"/>
                <w:color w:val="1E293B"/>
                <w:sz w:val="18"/>
              </w:rPr>
              <w:t>Quản lý &amp; Khóa User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39E40F" w14:textId="77777777" w:rsidR="008671E6" w:rsidRDefault="00000000">
            <w:pPr>
              <w:spacing w:before="40" w:after="40"/>
            </w:pPr>
            <w:r>
              <w:rPr>
                <w:rFonts w:ascii="Arial" w:hAnsi="Arial"/>
                <w:color w:val="1E293B"/>
                <w:sz w:val="18"/>
              </w:rPr>
              <w:t>Xem danh sách tài khoản, thực hiện Khóa hoặc Mở khóa.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9EEE4E6" w14:textId="77777777" w:rsidR="008671E6" w:rsidRDefault="00000000">
            <w:pPr>
              <w:spacing w:before="40" w:after="40"/>
            </w:pPr>
            <w:r>
              <w:rPr>
                <w:rFonts w:ascii="Arial" w:hAnsi="Arial"/>
                <w:color w:val="1E293B"/>
                <w:sz w:val="18"/>
              </w:rPr>
              <w:t>Quản trị người dùng</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CD0100A" w14:textId="77777777" w:rsidR="008671E6" w:rsidRDefault="00000000">
            <w:pPr>
              <w:spacing w:before="40" w:after="40"/>
            </w:pPr>
            <w:r>
              <w:rPr>
                <w:rFonts w:ascii="Arial" w:hAnsi="Arial"/>
                <w:color w:val="1E293B"/>
                <w:sz w:val="18"/>
              </w:rPr>
              <w:t>Quản trị viên</w:t>
            </w:r>
          </w:p>
        </w:tc>
      </w:tr>
      <w:tr w:rsidR="008671E6" w14:paraId="119CC67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BD49756" w14:textId="77777777" w:rsidR="008671E6" w:rsidRDefault="00000000">
            <w:pPr>
              <w:spacing w:before="40" w:after="40"/>
            </w:pPr>
            <w:r>
              <w:rPr>
                <w:rFonts w:ascii="Arial" w:hAnsi="Arial"/>
                <w:b/>
                <w:color w:val="1E293B"/>
                <w:sz w:val="18"/>
              </w:rPr>
              <w:t>UC014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5BE94C9" w14:textId="77777777" w:rsidR="008671E6" w:rsidRDefault="00000000">
            <w:pPr>
              <w:spacing w:before="40" w:after="40"/>
            </w:pPr>
            <w:r>
              <w:rPr>
                <w:rFonts w:ascii="Arial" w:hAnsi="Arial"/>
                <w:color w:val="1E293B"/>
                <w:sz w:val="18"/>
              </w:rPr>
              <w:t>Điều chỉnh số dư User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B5EB4FD" w14:textId="77777777" w:rsidR="008671E6" w:rsidRDefault="00000000">
            <w:pPr>
              <w:spacing w:before="40" w:after="40"/>
            </w:pPr>
            <w:r>
              <w:rPr>
                <w:rFonts w:ascii="Arial" w:hAnsi="Arial"/>
                <w:color w:val="1E293B"/>
                <w:sz w:val="18"/>
              </w:rPr>
              <w:t>Tăng/giảm tiền trực tiếp trong ví của khách hàng theo nghiệp vụ.</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52432D" w14:textId="77777777" w:rsidR="008671E6" w:rsidRDefault="00000000">
            <w:pPr>
              <w:spacing w:before="40" w:after="40"/>
            </w:pPr>
            <w:r>
              <w:rPr>
                <w:rFonts w:ascii="Arial" w:hAnsi="Arial"/>
                <w:color w:val="1E293B"/>
                <w:sz w:val="18"/>
              </w:rPr>
              <w:t>Quản lý tài chính</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E7D32B" w14:textId="77777777" w:rsidR="008671E6" w:rsidRDefault="00000000">
            <w:pPr>
              <w:spacing w:before="40" w:after="40"/>
            </w:pPr>
            <w:r>
              <w:rPr>
                <w:rFonts w:ascii="Arial" w:hAnsi="Arial"/>
                <w:color w:val="1E293B"/>
                <w:sz w:val="18"/>
              </w:rPr>
              <w:t>Quản trị viên</w:t>
            </w:r>
          </w:p>
        </w:tc>
      </w:tr>
      <w:tr w:rsidR="008671E6" w14:paraId="2FDFFB1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6771674" w14:textId="77777777" w:rsidR="008671E6" w:rsidRDefault="00000000">
            <w:pPr>
              <w:spacing w:before="40" w:after="40"/>
            </w:pPr>
            <w:r>
              <w:rPr>
                <w:rFonts w:ascii="Arial" w:hAnsi="Arial"/>
                <w:b/>
                <w:color w:val="1E293B"/>
                <w:sz w:val="18"/>
              </w:rPr>
              <w:t>UC015</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1A53BB4" w14:textId="77777777" w:rsidR="008671E6" w:rsidRDefault="00000000">
            <w:pPr>
              <w:spacing w:before="40" w:after="40"/>
            </w:pPr>
            <w:r>
              <w:rPr>
                <w:rFonts w:ascii="Arial" w:hAnsi="Arial"/>
                <w:color w:val="1E293B"/>
                <w:sz w:val="18"/>
              </w:rPr>
              <w:t>Cấu hình giá niêm yết</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AF040E2" w14:textId="77777777" w:rsidR="008671E6" w:rsidRDefault="00000000">
            <w:pPr>
              <w:spacing w:before="40" w:after="40"/>
            </w:pPr>
            <w:r>
              <w:rPr>
                <w:rFonts w:ascii="Arial" w:hAnsi="Arial"/>
                <w:color w:val="1E293B"/>
                <w:sz w:val="18"/>
              </w:rPr>
              <w:t>Thay đổi giá gốc và các hệ số phụ thu giờ cao điểm/cuối tuần.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DF5E570" w14:textId="77777777" w:rsidR="008671E6" w:rsidRDefault="00000000">
            <w:pPr>
              <w:spacing w:before="40" w:after="40"/>
            </w:pPr>
            <w:r>
              <w:rPr>
                <w:rFonts w:ascii="Arial" w:hAnsi="Arial"/>
                <w:color w:val="1E293B"/>
                <w:sz w:val="18"/>
              </w:rPr>
              <w:t>Quản trị cấu hình</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D6FAA2B" w14:textId="77777777" w:rsidR="008671E6" w:rsidRDefault="00000000">
            <w:pPr>
              <w:spacing w:before="40" w:after="40"/>
            </w:pPr>
            <w:r>
              <w:rPr>
                <w:rFonts w:ascii="Arial" w:hAnsi="Arial"/>
                <w:color w:val="1E293B"/>
                <w:sz w:val="18"/>
              </w:rPr>
              <w:t>Quản trị viên</w:t>
            </w:r>
          </w:p>
        </w:tc>
      </w:tr>
    </w:tbl>
    <w:p w14:paraId="3EB0F939" w14:textId="77777777" w:rsidR="008671E6" w:rsidRDefault="008671E6">
      <w:pPr>
        <w:spacing w:after="80"/>
      </w:pPr>
    </w:p>
    <w:p w14:paraId="2655E550" w14:textId="77777777" w:rsidR="008671E6" w:rsidRDefault="00000000">
      <w:pPr>
        <w:keepNext/>
        <w:spacing w:before="200" w:after="60"/>
      </w:pPr>
      <w:r>
        <w:rPr>
          <w:rFonts w:ascii="Arial" w:hAnsi="Arial"/>
          <w:b/>
          <w:color w:val="0369A1"/>
          <w:sz w:val="23"/>
        </w:rPr>
        <w:t>3.2.4 Các điều kiện phụ thuộc (Dependencies)</w:t>
      </w:r>
    </w:p>
    <w:p w14:paraId="484AED3A" w14:textId="77777777" w:rsidR="008671E6" w:rsidRDefault="00000000">
      <w:pPr>
        <w:spacing w:after="60"/>
        <w:ind w:left="360"/>
      </w:pPr>
      <w:r>
        <w:rPr>
          <w:rFonts w:ascii="Arial" w:hAnsi="Arial"/>
          <w:b/>
          <w:color w:val="1E3A8A"/>
          <w:sz w:val="20"/>
        </w:rPr>
        <w:t xml:space="preserve">1. </w:t>
      </w:r>
      <w:r>
        <w:rPr>
          <w:rFonts w:ascii="Arial" w:hAnsi="Arial"/>
          <w:b/>
          <w:color w:val="0F172A"/>
          <w:sz w:val="20"/>
        </w:rPr>
        <w:t>Môi trường Server:</w:t>
      </w:r>
      <w:r>
        <w:rPr>
          <w:rFonts w:ascii="Arial" w:hAnsi="Arial"/>
          <w:color w:val="334155"/>
          <w:sz w:val="20"/>
        </w:rPr>
        <w:t xml:space="preserve"> Máy chủ cài đặt .NET Runtime 8.0/9.0, Python 3.10+ (thư viện Flask, requests, flask-cors).</w:t>
      </w:r>
    </w:p>
    <w:p w14:paraId="7D7BA8A0"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Cơ sở dữ liệu:</w:t>
      </w:r>
      <w:r>
        <w:rPr>
          <w:rFonts w:ascii="Arial" w:hAnsi="Arial"/>
          <w:color w:val="334155"/>
          <w:sz w:val="20"/>
        </w:rPr>
        <w:t xml:space="preserve"> Hệ quản trị Microsoft SQL Server 2019/2022 hoặc LocalDB với chuỗi kết nối an toàn.</w:t>
      </w:r>
    </w:p>
    <w:p w14:paraId="0C010B2C" w14:textId="77777777" w:rsidR="008671E6" w:rsidRDefault="00000000">
      <w:pPr>
        <w:spacing w:after="60"/>
        <w:ind w:left="360"/>
      </w:pPr>
      <w:r>
        <w:rPr>
          <w:rFonts w:ascii="Arial" w:hAnsi="Arial"/>
          <w:b/>
          <w:color w:val="1E3A8A"/>
          <w:sz w:val="20"/>
        </w:rPr>
        <w:t xml:space="preserve">3. </w:t>
      </w:r>
      <w:r>
        <w:rPr>
          <w:rFonts w:ascii="Arial" w:hAnsi="Arial"/>
          <w:b/>
          <w:color w:val="0F172A"/>
          <w:sz w:val="20"/>
        </w:rPr>
        <w:t>Mô hình AI Local:</w:t>
      </w:r>
      <w:r>
        <w:rPr>
          <w:rFonts w:ascii="Arial" w:hAnsi="Arial"/>
          <w:color w:val="334155"/>
          <w:sz w:val="20"/>
        </w:rPr>
        <w:t xml:space="preserve"> Phần mềm LM Studio chạy local tại cổng </w:t>
      </w:r>
      <w:r>
        <w:rPr>
          <w:rFonts w:ascii="Consolas" w:hAnsi="Consolas"/>
          <w:color w:val="C2410C"/>
          <w:sz w:val="18"/>
        </w:rPr>
        <w:t>1234</w:t>
      </w:r>
      <w:r>
        <w:rPr>
          <w:rFonts w:ascii="Arial" w:hAnsi="Arial"/>
          <w:color w:val="334155"/>
          <w:sz w:val="20"/>
        </w:rPr>
        <w:t xml:space="preserve">, tải sẵn mô hình </w:t>
      </w:r>
      <w:r>
        <w:rPr>
          <w:rFonts w:ascii="Consolas" w:hAnsi="Consolas"/>
          <w:color w:val="C2410C"/>
          <w:sz w:val="18"/>
        </w:rPr>
        <w:t>qwen2.5-1.5b-instruct</w:t>
      </w:r>
      <w:r>
        <w:rPr>
          <w:rFonts w:ascii="Arial" w:hAnsi="Arial"/>
          <w:color w:val="334155"/>
          <w:sz w:val="20"/>
        </w:rPr>
        <w:t xml:space="preserve"> (hoặc fallback thông minh nếu không có card đồ họa rời).</w:t>
      </w:r>
    </w:p>
    <w:p w14:paraId="1F165301" w14:textId="77777777" w:rsidR="008671E6" w:rsidRDefault="00000000">
      <w:pPr>
        <w:spacing w:after="60"/>
        <w:ind w:left="360"/>
      </w:pPr>
      <w:r>
        <w:rPr>
          <w:rFonts w:ascii="Arial" w:hAnsi="Arial"/>
          <w:b/>
          <w:color w:val="1E3A8A"/>
          <w:sz w:val="20"/>
        </w:rPr>
        <w:t xml:space="preserve">4. </w:t>
      </w:r>
      <w:r>
        <w:rPr>
          <w:rFonts w:ascii="Arial" w:hAnsi="Arial"/>
          <w:b/>
          <w:color w:val="0F172A"/>
          <w:sz w:val="20"/>
        </w:rPr>
        <w:t>Kết nối mạng:</w:t>
      </w:r>
      <w:r>
        <w:rPr>
          <w:rFonts w:ascii="Arial" w:hAnsi="Arial"/>
          <w:color w:val="334155"/>
          <w:sz w:val="20"/>
        </w:rPr>
        <w:t xml:space="preserve"> Kết nối Internet thông suốt để gọi API sinh mã QR từ </w:t>
      </w:r>
      <w:r>
        <w:rPr>
          <w:rFonts w:ascii="Consolas" w:hAnsi="Consolas"/>
          <w:color w:val="C2410C"/>
          <w:sz w:val="18"/>
        </w:rPr>
        <w:t>img.vietqr.io</w:t>
      </w:r>
      <w:r>
        <w:rPr>
          <w:rFonts w:ascii="Arial" w:hAnsi="Arial"/>
          <w:color w:val="334155"/>
          <w:sz w:val="20"/>
        </w:rPr>
        <w:t>.</w:t>
      </w:r>
    </w:p>
    <w:p w14:paraId="367B13CC" w14:textId="77777777" w:rsidR="008671E6" w:rsidRDefault="00000000">
      <w:pPr>
        <w:keepNext/>
        <w:spacing w:before="260" w:after="80"/>
      </w:pPr>
      <w:r>
        <w:rPr>
          <w:rFonts w:ascii="Arial" w:hAnsi="Arial"/>
          <w:b/>
          <w:color w:val="0284C7"/>
          <w:sz w:val="26"/>
        </w:rPr>
        <w:t>3.3 Đặc tả các yêu cầu chức năng (Functional)</w:t>
      </w:r>
    </w:p>
    <w:p w14:paraId="2AB3490F" w14:textId="77777777" w:rsidR="008671E6" w:rsidRDefault="00000000">
      <w:pPr>
        <w:keepNext/>
        <w:spacing w:before="200" w:after="60"/>
      </w:pPr>
      <w:r>
        <w:rPr>
          <w:rFonts w:ascii="Arial" w:hAnsi="Arial"/>
          <w:b/>
          <w:color w:val="0369A1"/>
          <w:sz w:val="23"/>
        </w:rPr>
        <w:t>3.3.1 UC007_Đặt sân &amp; Xử lý Giao dịch ví</w:t>
      </w:r>
    </w:p>
    <w:p w14:paraId="3B069705" w14:textId="77777777" w:rsidR="008671E6" w:rsidRDefault="00000000">
      <w:pPr>
        <w:pStyle w:val="Duudong"/>
        <w:spacing w:after="50"/>
      </w:pPr>
      <w:r>
        <w:rPr>
          <w:rFonts w:ascii="Arial" w:hAnsi="Arial"/>
          <w:b/>
          <w:color w:val="0F172A"/>
          <w:sz w:val="20"/>
        </w:rPr>
        <w:t>Mục đích:</w:t>
      </w:r>
      <w:r>
        <w:rPr>
          <w:rFonts w:ascii="Arial" w:hAnsi="Arial"/>
          <w:color w:val="334155"/>
          <w:sz w:val="20"/>
        </w:rPr>
        <w:t xml:space="preserve"> Khách hàng chọn sân, khung giờ thi đấu và thanh toán trừ tiền ví an toàn, không bị trùng lịch.</w:t>
      </w:r>
    </w:p>
    <w:p w14:paraId="06DC7B1A"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Hệ thống kiểm tra tính hợp lệ của thời gian đặt (từ 2 tiếng đến 3 ngày), số dư ví khách hàng, áp dụng cơ chế khóa Concurrency Lock để kiểm tra trùng giờ trên sân bóng và tạo đơn đặt sân.</w:t>
      </w:r>
    </w:p>
    <w:p w14:paraId="536B5795" w14:textId="77777777" w:rsidR="008671E6" w:rsidRDefault="00000000">
      <w:pPr>
        <w:pStyle w:val="Duudong"/>
        <w:spacing w:after="50"/>
      </w:pPr>
      <w:r>
        <w:rPr>
          <w:rFonts w:ascii="Arial" w:hAnsi="Arial"/>
          <w:b/>
          <w:color w:val="0F172A"/>
          <w:sz w:val="20"/>
        </w:rPr>
        <w:t>Tác nhân:</w:t>
      </w:r>
      <w:r>
        <w:rPr>
          <w:rFonts w:ascii="Arial" w:hAnsi="Arial"/>
          <w:color w:val="334155"/>
          <w:sz w:val="20"/>
        </w:rPr>
        <w:t xml:space="preserve"> Khách hàng (Customer).</w:t>
      </w:r>
    </w:p>
    <w:p w14:paraId="580BBF60" w14:textId="77777777" w:rsidR="008671E6" w:rsidRDefault="00000000">
      <w:pPr>
        <w:pStyle w:val="Duudong"/>
        <w:spacing w:after="50"/>
      </w:pPr>
      <w:r>
        <w:rPr>
          <w:rFonts w:ascii="Arial" w:hAnsi="Arial"/>
          <w:b/>
          <w:color w:val="0F172A"/>
          <w:sz w:val="20"/>
        </w:rPr>
        <w:t>Điều kiện trước (Pre-conditions):</w:t>
      </w:r>
      <w:r>
        <w:rPr>
          <w:rFonts w:ascii="Arial" w:hAnsi="Arial"/>
          <w:color w:val="334155"/>
          <w:sz w:val="20"/>
        </w:rPr>
        <w:t xml:space="preserve"> Khách hàng đã đăng nhập tài khoản hợp lệ; số dư ví $\ge$ giá tiền sân; sân đang mở hoạt động.</w:t>
      </w:r>
    </w:p>
    <w:p w14:paraId="55B9B451" w14:textId="77777777" w:rsidR="008671E6" w:rsidRDefault="00000000">
      <w:pPr>
        <w:pStyle w:val="Duudong"/>
        <w:spacing w:after="50"/>
      </w:pPr>
      <w:r>
        <w:rPr>
          <w:rFonts w:ascii="Arial" w:hAnsi="Arial"/>
          <w:b/>
          <w:color w:val="0F172A"/>
          <w:sz w:val="20"/>
        </w:rPr>
        <w:t>Điều kiện sau (Post-conditions):</w:t>
      </w:r>
      <w:r>
        <w:rPr>
          <w:rFonts w:ascii="Arial" w:hAnsi="Arial"/>
          <w:color w:val="334155"/>
          <w:sz w:val="20"/>
        </w:rPr>
        <w:t xml:space="preserve"> Đơn đặt sân được xác nhận (</w:t>
      </w:r>
      <w:r>
        <w:rPr>
          <w:rFonts w:ascii="Consolas" w:hAnsi="Consolas"/>
          <w:color w:val="C2410C"/>
          <w:sz w:val="18"/>
        </w:rPr>
        <w:t>Status = Confirmed</w:t>
      </w:r>
      <w:r>
        <w:rPr>
          <w:rFonts w:ascii="Arial" w:hAnsi="Arial"/>
          <w:color w:val="334155"/>
          <w:sz w:val="20"/>
        </w:rPr>
        <w:t xml:space="preserve">); tiền ví bị trừ tương ứng; ghi nhận giao dịch </w:t>
      </w:r>
      <w:r>
        <w:rPr>
          <w:rFonts w:ascii="Consolas" w:hAnsi="Consolas"/>
          <w:color w:val="C2410C"/>
          <w:sz w:val="18"/>
        </w:rPr>
        <w:t>Payment</w:t>
      </w:r>
      <w:r>
        <w:rPr>
          <w:rFonts w:ascii="Arial" w:hAnsi="Arial"/>
          <w:color w:val="334155"/>
          <w:sz w:val="20"/>
        </w:rPr>
        <w:t xml:space="preserve"> trong lịch sử.</w:t>
      </w:r>
    </w:p>
    <w:p w14:paraId="50477D96" w14:textId="77777777" w:rsidR="008671E6" w:rsidRDefault="00000000">
      <w:pPr>
        <w:keepNext/>
        <w:spacing w:before="160" w:after="40"/>
      </w:pPr>
      <w:r>
        <w:rPr>
          <w:rFonts w:ascii="Arial" w:hAnsi="Arial"/>
          <w:b/>
          <w:color w:val="0F172A"/>
          <w:sz w:val="21"/>
        </w:rPr>
        <w:t>Luồng sự kiện chính (Basic Flow):</w:t>
      </w:r>
    </w:p>
    <w:p w14:paraId="61A9CE7D" w14:textId="77777777" w:rsidR="008671E6" w:rsidRDefault="00000000">
      <w:pPr>
        <w:spacing w:after="60"/>
        <w:ind w:left="360"/>
      </w:pPr>
      <w:r>
        <w:rPr>
          <w:rFonts w:ascii="Arial" w:hAnsi="Arial"/>
          <w:b/>
          <w:color w:val="1E3A8A"/>
          <w:sz w:val="20"/>
        </w:rPr>
        <w:t xml:space="preserve">1. </w:t>
      </w:r>
      <w:r>
        <w:rPr>
          <w:rFonts w:ascii="Arial" w:hAnsi="Arial"/>
          <w:color w:val="334155"/>
          <w:sz w:val="20"/>
        </w:rPr>
        <w:t>Khách hàng chọn Sân bóng muốn đặt và chọn thời gian thi đấu trên giao diện.</w:t>
      </w:r>
    </w:p>
    <w:p w14:paraId="4A6379EF" w14:textId="77777777" w:rsidR="008671E6" w:rsidRDefault="00000000">
      <w:pPr>
        <w:spacing w:after="60"/>
        <w:ind w:left="360"/>
      </w:pPr>
      <w:r>
        <w:rPr>
          <w:rFonts w:ascii="Arial" w:hAnsi="Arial"/>
          <w:b/>
          <w:color w:val="1E3A8A"/>
          <w:sz w:val="20"/>
        </w:rPr>
        <w:t xml:space="preserve">2. </w:t>
      </w:r>
      <w:r>
        <w:rPr>
          <w:rFonts w:ascii="Arial" w:hAnsi="Arial"/>
          <w:color w:val="334155"/>
          <w:sz w:val="20"/>
        </w:rPr>
        <w:t>Hệ thống gọi AI tính toán giá tiền tối ưu (</w:t>
      </w:r>
      <w:r>
        <w:rPr>
          <w:rFonts w:ascii="Consolas" w:hAnsi="Consolas"/>
          <w:color w:val="C2410C"/>
          <w:sz w:val="18"/>
        </w:rPr>
        <w:t>TotalPrice</w:t>
      </w:r>
      <w:r>
        <w:rPr>
          <w:rFonts w:ascii="Arial" w:hAnsi="Arial"/>
          <w:color w:val="334155"/>
          <w:sz w:val="20"/>
        </w:rPr>
        <w:t>) và hiển thị cho khách xác nhận.</w:t>
      </w:r>
    </w:p>
    <w:p w14:paraId="6549AE92" w14:textId="77777777" w:rsidR="008671E6" w:rsidRDefault="00000000">
      <w:pPr>
        <w:spacing w:after="60"/>
        <w:ind w:left="360"/>
      </w:pPr>
      <w:r>
        <w:rPr>
          <w:rFonts w:ascii="Arial" w:hAnsi="Arial"/>
          <w:b/>
          <w:color w:val="1E3A8A"/>
          <w:sz w:val="20"/>
        </w:rPr>
        <w:t xml:space="preserve">3. </w:t>
      </w:r>
      <w:r>
        <w:rPr>
          <w:rFonts w:ascii="Arial" w:hAnsi="Arial"/>
          <w:color w:val="334155"/>
          <w:sz w:val="20"/>
        </w:rPr>
        <w:t>Khách hàng nhấn nút "Xác nhận Đặt sân &amp; Trả bằng Ví".</w:t>
      </w:r>
    </w:p>
    <w:p w14:paraId="56BB14B1" w14:textId="77777777" w:rsidR="008671E6" w:rsidRDefault="00000000">
      <w:pPr>
        <w:spacing w:after="60"/>
        <w:ind w:left="360"/>
      </w:pPr>
      <w:r>
        <w:rPr>
          <w:rFonts w:ascii="Arial" w:hAnsi="Arial"/>
          <w:b/>
          <w:color w:val="1E3A8A"/>
          <w:sz w:val="20"/>
        </w:rPr>
        <w:t xml:space="preserve">4. </w:t>
      </w:r>
      <w:r>
        <w:rPr>
          <w:rFonts w:ascii="Arial" w:hAnsi="Arial"/>
          <w:color w:val="334155"/>
          <w:sz w:val="20"/>
        </w:rPr>
        <w:t>Hệ thống kiểm tra thời gian đặt: phải sau hiện tại ít nhất 2 giờ và không quá 3 ngày tới.</w:t>
      </w:r>
    </w:p>
    <w:p w14:paraId="6215BB97" w14:textId="77777777" w:rsidR="008671E6" w:rsidRDefault="00000000">
      <w:pPr>
        <w:spacing w:after="60"/>
        <w:ind w:left="360"/>
      </w:pPr>
      <w:r>
        <w:rPr>
          <w:rFonts w:ascii="Arial" w:hAnsi="Arial"/>
          <w:b/>
          <w:color w:val="1E3A8A"/>
          <w:sz w:val="20"/>
        </w:rPr>
        <w:t xml:space="preserve">5. </w:t>
      </w:r>
      <w:r>
        <w:rPr>
          <w:rFonts w:ascii="Arial" w:hAnsi="Arial"/>
          <w:color w:val="334155"/>
          <w:sz w:val="20"/>
        </w:rPr>
        <w:t>Hệ thống khóa tiến trình (</w:t>
      </w:r>
      <w:r>
        <w:rPr>
          <w:rFonts w:ascii="Consolas" w:hAnsi="Consolas"/>
          <w:color w:val="C2410C"/>
          <w:sz w:val="18"/>
        </w:rPr>
        <w:t>lock (_lockObj)</w:t>
      </w:r>
      <w:r>
        <w:rPr>
          <w:rFonts w:ascii="Arial" w:hAnsi="Arial"/>
          <w:color w:val="334155"/>
          <w:sz w:val="20"/>
        </w:rPr>
        <w:t>), kiểm tra số dư ví khách hàng (</w:t>
      </w:r>
      <w:r>
        <w:rPr>
          <w:rFonts w:ascii="Consolas" w:hAnsi="Consolas"/>
          <w:color w:val="C2410C"/>
          <w:sz w:val="18"/>
        </w:rPr>
        <w:t>WalletBalance &gt;= TotalPrice</w:t>
      </w:r>
      <w:r>
        <w:rPr>
          <w:rFonts w:ascii="Arial" w:hAnsi="Arial"/>
          <w:color w:val="334155"/>
          <w:sz w:val="20"/>
        </w:rPr>
        <w:t>).</w:t>
      </w:r>
    </w:p>
    <w:p w14:paraId="76CA8245" w14:textId="77777777" w:rsidR="008671E6" w:rsidRDefault="00000000">
      <w:pPr>
        <w:spacing w:after="60"/>
        <w:ind w:left="360"/>
      </w:pPr>
      <w:r>
        <w:rPr>
          <w:rFonts w:ascii="Arial" w:hAnsi="Arial"/>
          <w:b/>
          <w:color w:val="1E3A8A"/>
          <w:sz w:val="20"/>
        </w:rPr>
        <w:t xml:space="preserve">6. </w:t>
      </w:r>
      <w:r>
        <w:rPr>
          <w:rFonts w:ascii="Arial" w:hAnsi="Arial"/>
          <w:color w:val="334155"/>
          <w:sz w:val="20"/>
        </w:rPr>
        <w:t xml:space="preserve">Hệ thống quét bảng </w:t>
      </w:r>
      <w:r>
        <w:rPr>
          <w:rFonts w:ascii="Consolas" w:hAnsi="Consolas"/>
          <w:color w:val="C2410C"/>
          <w:sz w:val="18"/>
        </w:rPr>
        <w:t>Bookings</w:t>
      </w:r>
      <w:r>
        <w:rPr>
          <w:rFonts w:ascii="Arial" w:hAnsi="Arial"/>
          <w:color w:val="334155"/>
          <w:sz w:val="20"/>
        </w:rPr>
        <w:t xml:space="preserve"> xem khung giờ đó đã có ai đặt chưa.</w:t>
      </w:r>
    </w:p>
    <w:p w14:paraId="51F478EB" w14:textId="77777777" w:rsidR="008671E6" w:rsidRDefault="00000000">
      <w:pPr>
        <w:spacing w:after="60"/>
        <w:ind w:left="360"/>
      </w:pPr>
      <w:r>
        <w:rPr>
          <w:rFonts w:ascii="Arial" w:hAnsi="Arial"/>
          <w:b/>
          <w:color w:val="1E3A8A"/>
          <w:sz w:val="20"/>
        </w:rPr>
        <w:t xml:space="preserve">7. </w:t>
      </w:r>
      <w:r>
        <w:rPr>
          <w:rFonts w:ascii="Arial" w:hAnsi="Arial"/>
          <w:color w:val="334155"/>
          <w:sz w:val="20"/>
        </w:rPr>
        <w:t xml:space="preserve">Khi hợp lệ, hệ thống trừ tiền trong ví khách hàng: </w:t>
      </w:r>
      <w:r>
        <w:rPr>
          <w:rFonts w:ascii="Consolas" w:hAnsi="Consolas"/>
          <w:color w:val="C2410C"/>
          <w:sz w:val="18"/>
        </w:rPr>
        <w:t>WalletBalance = WalletBalance - TotalPrice</w:t>
      </w:r>
      <w:r>
        <w:rPr>
          <w:rFonts w:ascii="Arial" w:hAnsi="Arial"/>
          <w:color w:val="334155"/>
          <w:sz w:val="20"/>
        </w:rPr>
        <w:t>.</w:t>
      </w:r>
    </w:p>
    <w:p w14:paraId="2ACF9FEC" w14:textId="77777777" w:rsidR="008671E6" w:rsidRDefault="00000000">
      <w:pPr>
        <w:spacing w:after="60"/>
        <w:ind w:left="360"/>
      </w:pPr>
      <w:r>
        <w:rPr>
          <w:rFonts w:ascii="Arial" w:hAnsi="Arial"/>
          <w:b/>
          <w:color w:val="1E3A8A"/>
          <w:sz w:val="20"/>
        </w:rPr>
        <w:t xml:space="preserve">8. </w:t>
      </w:r>
      <w:r>
        <w:rPr>
          <w:rFonts w:ascii="Arial" w:hAnsi="Arial"/>
          <w:color w:val="334155"/>
          <w:sz w:val="20"/>
        </w:rPr>
        <w:t xml:space="preserve">Hệ thống thêm bản ghi mới vào bảng </w:t>
      </w:r>
      <w:r>
        <w:rPr>
          <w:rFonts w:ascii="Consolas" w:hAnsi="Consolas"/>
          <w:color w:val="C2410C"/>
          <w:sz w:val="18"/>
        </w:rPr>
        <w:t>Bookings</w:t>
      </w:r>
      <w:r>
        <w:rPr>
          <w:rFonts w:ascii="Arial" w:hAnsi="Arial"/>
          <w:color w:val="334155"/>
          <w:sz w:val="20"/>
        </w:rPr>
        <w:t xml:space="preserve"> với trạng thái </w:t>
      </w:r>
      <w:r>
        <w:rPr>
          <w:rFonts w:ascii="Consolas" w:hAnsi="Consolas"/>
          <w:color w:val="C2410C"/>
          <w:sz w:val="18"/>
        </w:rPr>
        <w:t>Confirmed</w:t>
      </w:r>
      <w:r>
        <w:rPr>
          <w:rFonts w:ascii="Arial" w:hAnsi="Arial"/>
          <w:color w:val="334155"/>
          <w:sz w:val="20"/>
        </w:rPr>
        <w:t>.</w:t>
      </w:r>
    </w:p>
    <w:p w14:paraId="7A36DE52" w14:textId="77777777" w:rsidR="008671E6" w:rsidRDefault="00000000">
      <w:pPr>
        <w:spacing w:after="60"/>
        <w:ind w:left="360"/>
      </w:pPr>
      <w:r>
        <w:rPr>
          <w:rFonts w:ascii="Arial" w:hAnsi="Arial"/>
          <w:b/>
          <w:color w:val="1E3A8A"/>
          <w:sz w:val="20"/>
        </w:rPr>
        <w:t xml:space="preserve">9. </w:t>
      </w:r>
      <w:r>
        <w:rPr>
          <w:rFonts w:ascii="Arial" w:hAnsi="Arial"/>
          <w:color w:val="334155"/>
          <w:sz w:val="20"/>
        </w:rPr>
        <w:t xml:space="preserve">Hệ thống ghi nhật ký giao dịch vào bảng </w:t>
      </w:r>
      <w:r>
        <w:rPr>
          <w:rFonts w:ascii="Consolas" w:hAnsi="Consolas"/>
          <w:color w:val="C2410C"/>
          <w:sz w:val="18"/>
        </w:rPr>
        <w:t>Transactions</w:t>
      </w:r>
      <w:r>
        <w:rPr>
          <w:rFonts w:ascii="Arial" w:hAnsi="Arial"/>
          <w:color w:val="334155"/>
          <w:sz w:val="20"/>
        </w:rPr>
        <w:t xml:space="preserve"> loại </w:t>
      </w:r>
      <w:r>
        <w:rPr>
          <w:rFonts w:ascii="Consolas" w:hAnsi="Consolas"/>
          <w:color w:val="C2410C"/>
          <w:sz w:val="18"/>
        </w:rPr>
        <w:t>Payment</w:t>
      </w:r>
      <w:r>
        <w:rPr>
          <w:rFonts w:ascii="Arial" w:hAnsi="Arial"/>
          <w:color w:val="334155"/>
          <w:sz w:val="20"/>
        </w:rPr>
        <w:t>.</w:t>
      </w:r>
    </w:p>
    <w:p w14:paraId="25FBFBD5" w14:textId="77777777" w:rsidR="008671E6" w:rsidRDefault="00000000">
      <w:pPr>
        <w:spacing w:after="60"/>
        <w:ind w:left="360"/>
      </w:pPr>
      <w:r>
        <w:rPr>
          <w:rFonts w:ascii="Arial" w:hAnsi="Arial"/>
          <w:b/>
          <w:color w:val="1E3A8A"/>
          <w:sz w:val="20"/>
        </w:rPr>
        <w:t xml:space="preserve">10. </w:t>
      </w:r>
      <w:r>
        <w:rPr>
          <w:rFonts w:ascii="Arial" w:hAnsi="Arial"/>
          <w:color w:val="334155"/>
          <w:sz w:val="20"/>
        </w:rPr>
        <w:t>Hệ thống hiển thị thông báo "Đặt sân thành công" kèm mã QR định danh đơn hàng.</w:t>
      </w:r>
    </w:p>
    <w:p w14:paraId="4EF8E096" w14:textId="77777777" w:rsidR="008671E6" w:rsidRDefault="00000000">
      <w:pPr>
        <w:keepNext/>
        <w:spacing w:before="160" w:after="40"/>
      </w:pPr>
      <w:r>
        <w:rPr>
          <w:rFonts w:ascii="Arial" w:hAnsi="Arial"/>
          <w:b/>
          <w:color w:val="0F172A"/>
          <w:sz w:val="21"/>
        </w:rPr>
        <w:t>Luồng sự kiện phụ / Ngoại lệ (Alternative Flows):</w:t>
      </w:r>
    </w:p>
    <w:p w14:paraId="3CCCBBE6" w14:textId="77777777" w:rsidR="008671E6" w:rsidRDefault="00000000">
      <w:pPr>
        <w:pStyle w:val="Duudong"/>
        <w:spacing w:after="50"/>
      </w:pPr>
      <w:r>
        <w:rPr>
          <w:rFonts w:ascii="Arial" w:hAnsi="Arial"/>
          <w:b/>
          <w:color w:val="0F172A"/>
          <w:sz w:val="20"/>
        </w:rPr>
        <w:t>4a. Thời gian đặt sân không hợp lệ:</w:t>
      </w:r>
      <w:r>
        <w:rPr>
          <w:rFonts w:ascii="Arial" w:hAnsi="Arial"/>
          <w:color w:val="334155"/>
          <w:sz w:val="20"/>
        </w:rPr>
        <w:t xml:space="preserve"> Nếu thời gian &lt; 2 tiếng hoặc &gt; 3 ngày, hệ thống từ chối và thông báo: </w:t>
      </w:r>
      <w:r>
        <w:rPr>
          <w:rFonts w:ascii="Arial" w:hAnsi="Arial"/>
          <w:i/>
          <w:color w:val="334155"/>
          <w:sz w:val="20"/>
        </w:rPr>
        <w:t>"Vui lòng chọn thời gian đặt từ 2 tiếng sau đến 3 ngày tới!"</w:t>
      </w:r>
      <w:r>
        <w:rPr>
          <w:rFonts w:ascii="Arial" w:hAnsi="Arial"/>
          <w:color w:val="334155"/>
          <w:sz w:val="20"/>
        </w:rPr>
        <w:t>.</w:t>
      </w:r>
    </w:p>
    <w:p w14:paraId="1551457E" w14:textId="77777777" w:rsidR="008671E6" w:rsidRDefault="00000000">
      <w:pPr>
        <w:pStyle w:val="Duudong"/>
        <w:spacing w:after="50"/>
      </w:pPr>
      <w:r>
        <w:rPr>
          <w:rFonts w:ascii="Arial" w:hAnsi="Arial"/>
          <w:b/>
          <w:color w:val="0F172A"/>
          <w:sz w:val="20"/>
        </w:rPr>
        <w:t>5a. Tài khoản bị khóa:</w:t>
      </w:r>
      <w:r>
        <w:rPr>
          <w:rFonts w:ascii="Arial" w:hAnsi="Arial"/>
          <w:color w:val="334155"/>
          <w:sz w:val="20"/>
        </w:rPr>
        <w:t xml:space="preserve"> Nếu tài khoản có </w:t>
      </w:r>
      <w:r>
        <w:rPr>
          <w:rFonts w:ascii="Consolas" w:hAnsi="Consolas"/>
          <w:color w:val="C2410C"/>
          <w:sz w:val="18"/>
        </w:rPr>
        <w:t>IsDeleted = true</w:t>
      </w:r>
      <w:r>
        <w:rPr>
          <w:rFonts w:ascii="Arial" w:hAnsi="Arial"/>
          <w:color w:val="334155"/>
          <w:sz w:val="20"/>
        </w:rPr>
        <w:t xml:space="preserve">, thông báo </w:t>
      </w:r>
      <w:r>
        <w:rPr>
          <w:rFonts w:ascii="Arial" w:hAnsi="Arial"/>
          <w:i/>
          <w:color w:val="334155"/>
          <w:sz w:val="20"/>
        </w:rPr>
        <w:t>"Tài khoản của bạn đã bị khóa bởi Admin!"</w:t>
      </w:r>
      <w:r>
        <w:rPr>
          <w:rFonts w:ascii="Arial" w:hAnsi="Arial"/>
          <w:color w:val="334155"/>
          <w:sz w:val="20"/>
        </w:rPr>
        <w:t>.</w:t>
      </w:r>
    </w:p>
    <w:p w14:paraId="69E3AB91" w14:textId="77777777" w:rsidR="008671E6" w:rsidRDefault="00000000">
      <w:pPr>
        <w:pStyle w:val="Duudong"/>
        <w:spacing w:after="50"/>
      </w:pPr>
      <w:r>
        <w:rPr>
          <w:rFonts w:ascii="Arial" w:hAnsi="Arial"/>
          <w:b/>
          <w:color w:val="0F172A"/>
          <w:sz w:val="20"/>
        </w:rPr>
        <w:t>5b. Số dư ví không đủ:</w:t>
      </w:r>
      <w:r>
        <w:rPr>
          <w:rFonts w:ascii="Arial" w:hAnsi="Arial"/>
          <w:color w:val="334155"/>
          <w:sz w:val="20"/>
        </w:rPr>
        <w:t xml:space="preserve"> Nếu </w:t>
      </w:r>
      <w:r>
        <w:rPr>
          <w:rFonts w:ascii="Consolas" w:hAnsi="Consolas"/>
          <w:color w:val="C2410C"/>
          <w:sz w:val="18"/>
        </w:rPr>
        <w:t>WalletBalance &lt; TotalPrice</w:t>
      </w:r>
      <w:r>
        <w:rPr>
          <w:rFonts w:ascii="Arial" w:hAnsi="Arial"/>
          <w:color w:val="334155"/>
          <w:sz w:val="20"/>
        </w:rPr>
        <w:t>, hệ thống hiển thị thông báo yêu cầu nạp thêm tiền kèm số dư hiện tại và gợi ý mở Modal nạp tiền VietQR.</w:t>
      </w:r>
    </w:p>
    <w:p w14:paraId="5E39CDBD" w14:textId="77777777" w:rsidR="008671E6" w:rsidRDefault="00000000">
      <w:pPr>
        <w:pStyle w:val="Duudong"/>
        <w:spacing w:after="50"/>
      </w:pPr>
      <w:r>
        <w:rPr>
          <w:rFonts w:ascii="Arial" w:hAnsi="Arial"/>
          <w:b/>
          <w:color w:val="0F172A"/>
          <w:sz w:val="20"/>
        </w:rPr>
        <w:t>6a. Bị trùng lịch (Double-booking):</w:t>
      </w:r>
      <w:r>
        <w:rPr>
          <w:rFonts w:ascii="Arial" w:hAnsi="Arial"/>
          <w:color w:val="334155"/>
          <w:sz w:val="20"/>
        </w:rPr>
        <w:t xml:space="preserve"> Nếu khung giờ bị trùng với đơn đã có, hệ thống hủy thao tác và thông báo: </w:t>
      </w:r>
      <w:r>
        <w:rPr>
          <w:rFonts w:ascii="Arial" w:hAnsi="Arial"/>
          <w:i/>
          <w:color w:val="334155"/>
          <w:sz w:val="20"/>
        </w:rPr>
        <w:t>"Khung giờ này đã có người đặt, vui lòng chọn khung giờ khác!"</w:t>
      </w:r>
      <w:r>
        <w:rPr>
          <w:rFonts w:ascii="Arial" w:hAnsi="Arial"/>
          <w:color w:val="334155"/>
          <w:sz w:val="20"/>
        </w:rPr>
        <w:t>.</w:t>
      </w:r>
    </w:p>
    <w:p w14:paraId="6A96B35C" w14:textId="77777777" w:rsidR="008671E6" w:rsidRDefault="00000000">
      <w:pPr>
        <w:pStyle w:val="Duudong"/>
        <w:spacing w:after="50"/>
      </w:pPr>
      <w:r>
        <w:rPr>
          <w:rFonts w:ascii="Arial" w:hAnsi="Arial"/>
          <w:b/>
          <w:color w:val="0F172A"/>
          <w:sz w:val="20"/>
        </w:rPr>
        <w:t>7a. Lỗi hệ thống bất ngờ:</w:t>
      </w:r>
      <w:r>
        <w:rPr>
          <w:rFonts w:ascii="Arial" w:hAnsi="Arial"/>
          <w:color w:val="334155"/>
          <w:sz w:val="20"/>
        </w:rPr>
        <w:t xml:space="preserve"> Khối </w:t>
      </w:r>
      <w:r>
        <w:rPr>
          <w:rFonts w:ascii="Consolas" w:hAnsi="Consolas"/>
          <w:color w:val="C2410C"/>
          <w:sz w:val="18"/>
        </w:rPr>
        <w:t>try...catch</w:t>
      </w:r>
      <w:r>
        <w:rPr>
          <w:rFonts w:ascii="Arial" w:hAnsi="Arial"/>
          <w:color w:val="334155"/>
          <w:sz w:val="20"/>
        </w:rPr>
        <w:t xml:space="preserve"> kích hoạt, tự động hoàn lại tiền ví cho khách hàng (</w:t>
      </w:r>
      <w:r>
        <w:rPr>
          <w:rFonts w:ascii="Consolas" w:hAnsi="Consolas"/>
          <w:color w:val="C2410C"/>
          <w:sz w:val="18"/>
        </w:rPr>
        <w:t>user.WalletBalance += price</w:t>
      </w:r>
      <w:r>
        <w:rPr>
          <w:rFonts w:ascii="Arial" w:hAnsi="Arial"/>
          <w:color w:val="334155"/>
          <w:sz w:val="20"/>
        </w:rPr>
        <w:t>) và ném thông báo lỗi an toàn.</w:t>
      </w:r>
    </w:p>
    <w:p w14:paraId="326BB93F" w14:textId="77777777" w:rsidR="008671E6" w:rsidRDefault="00000000">
      <w:pPr>
        <w:keepNext/>
        <w:spacing w:before="160" w:after="40"/>
      </w:pPr>
      <w:r>
        <w:rPr>
          <w:rFonts w:ascii="Arial" w:hAnsi="Arial"/>
          <w:b/>
          <w:color w:val="0F172A"/>
          <w:sz w:val="21"/>
        </w:rPr>
        <w:t>Biểu đồ Hoạt động (Activity Diagram - UC007):</w:t>
      </w:r>
    </w:p>
    <w:p w14:paraId="69AE8425" w14:textId="77777777" w:rsidR="008671E6" w:rsidRDefault="00000000">
      <w:pPr>
        <w:keepNext/>
        <w:spacing w:before="200" w:after="80"/>
        <w:jc w:val="center"/>
      </w:pPr>
      <w:r>
        <w:rPr>
          <w:noProof/>
        </w:rPr>
        <w:drawing>
          <wp:inline distT="0" distB="0" distL="0" distR="0" wp14:anchorId="6FCBA924" wp14:editId="7BF05133">
            <wp:extent cx="7363426" cy="1310005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3.png"/>
                    <pic:cNvPicPr/>
                  </pic:nvPicPr>
                  <pic:blipFill>
                    <a:blip r:embed="rId10"/>
                    <a:stretch>
                      <a:fillRect/>
                    </a:stretch>
                  </pic:blipFill>
                  <pic:spPr>
                    <a:xfrm>
                      <a:off x="0" y="0"/>
                      <a:ext cx="7371940" cy="13115196"/>
                    </a:xfrm>
                    <a:prstGeom prst="rect">
                      <a:avLst/>
                    </a:prstGeom>
                  </pic:spPr>
                </pic:pic>
              </a:graphicData>
            </a:graphic>
          </wp:inline>
        </w:drawing>
      </w:r>
    </w:p>
    <w:p w14:paraId="67106C9C" w14:textId="77777777" w:rsidR="008671E6" w:rsidRDefault="00000000">
      <w:pPr>
        <w:spacing w:before="40" w:after="240"/>
        <w:jc w:val="center"/>
      </w:pPr>
      <w:r>
        <w:rPr>
          <w:rFonts w:ascii="Arial" w:hAnsi="Arial"/>
          <w:b/>
          <w:i/>
          <w:color w:val="1E3A8A"/>
          <w:sz w:val="19"/>
        </w:rPr>
        <w:t>📊 Biểu đồ Hoạt động (Activity Diagram) cho UC007: Đặt sân &amp; Trừ tiền ví</w:t>
      </w:r>
    </w:p>
    <w:p w14:paraId="7C238F75" w14:textId="77777777" w:rsidR="008671E6" w:rsidRDefault="00000000">
      <w:pPr>
        <w:keepNext/>
        <w:spacing w:before="160" w:after="40"/>
      </w:pPr>
      <w:r>
        <w:rPr>
          <w:rFonts w:ascii="Arial" w:hAnsi="Arial"/>
          <w:b/>
          <w:color w:val="0F172A"/>
          <w:sz w:val="21"/>
        </w:rPr>
        <w:t>Biểu đồ Tuần tự (Sequence Diagram - UC007):</w:t>
      </w:r>
    </w:p>
    <w:p w14:paraId="7B438631" w14:textId="77777777" w:rsidR="008671E6" w:rsidRDefault="00000000">
      <w:pPr>
        <w:keepNext/>
        <w:spacing w:before="200" w:after="80"/>
        <w:jc w:val="center"/>
      </w:pPr>
      <w:r>
        <w:rPr>
          <w:noProof/>
        </w:rPr>
        <w:drawing>
          <wp:inline distT="0" distB="0" distL="0" distR="0" wp14:anchorId="60F331A2" wp14:editId="335BA30A">
            <wp:extent cx="11892797" cy="6985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4.png"/>
                    <pic:cNvPicPr/>
                  </pic:nvPicPr>
                  <pic:blipFill>
                    <a:blip r:embed="rId11"/>
                    <a:stretch>
                      <a:fillRect/>
                    </a:stretch>
                  </pic:blipFill>
                  <pic:spPr>
                    <a:xfrm>
                      <a:off x="0" y="0"/>
                      <a:ext cx="11903558" cy="6991321"/>
                    </a:xfrm>
                    <a:prstGeom prst="rect">
                      <a:avLst/>
                    </a:prstGeom>
                  </pic:spPr>
                </pic:pic>
              </a:graphicData>
            </a:graphic>
          </wp:inline>
        </w:drawing>
      </w:r>
    </w:p>
    <w:p w14:paraId="68800E65" w14:textId="77777777" w:rsidR="008671E6" w:rsidRDefault="00000000">
      <w:pPr>
        <w:spacing w:before="40" w:after="240"/>
        <w:jc w:val="center"/>
      </w:pPr>
      <w:r>
        <w:rPr>
          <w:rFonts w:ascii="Arial" w:hAnsi="Arial"/>
          <w:b/>
          <w:i/>
          <w:color w:val="1E3A8A"/>
          <w:sz w:val="19"/>
        </w:rPr>
        <w:t>📊 Biểu đồ Tuần tự (Sequence Diagram) cho UC007: Đặt sân an toàn đa luồng</w:t>
      </w:r>
    </w:p>
    <w:p w14:paraId="13B517A1" w14:textId="77777777" w:rsidR="008671E6" w:rsidRDefault="00000000">
      <w:pPr>
        <w:keepNext/>
        <w:spacing w:before="200" w:after="60"/>
      </w:pPr>
      <w:r>
        <w:rPr>
          <w:rFonts w:ascii="Arial" w:hAnsi="Arial"/>
          <w:b/>
          <w:color w:val="0369A1"/>
          <w:sz w:val="23"/>
        </w:rPr>
        <w:t>3.3.2 UC008_Nạp tiền ví điện tử qua mã VietQR</w:t>
      </w:r>
    </w:p>
    <w:p w14:paraId="25583449" w14:textId="77777777" w:rsidR="008671E6" w:rsidRDefault="00000000">
      <w:pPr>
        <w:pStyle w:val="Duudong"/>
        <w:spacing w:after="50"/>
      </w:pPr>
      <w:r>
        <w:rPr>
          <w:rFonts w:ascii="Arial" w:hAnsi="Arial"/>
          <w:b/>
          <w:color w:val="0F172A"/>
          <w:sz w:val="20"/>
        </w:rPr>
        <w:t>Mục đích:</w:t>
      </w:r>
      <w:r>
        <w:rPr>
          <w:rFonts w:ascii="Arial" w:hAnsi="Arial"/>
          <w:color w:val="334155"/>
          <w:sz w:val="20"/>
        </w:rPr>
        <w:t xml:space="preserve"> Khách hàng nạp thêm tiền vào số dư tài khoản thông qua quét mã ngân hàng VietQR NAPAS 247.</w:t>
      </w:r>
    </w:p>
    <w:p w14:paraId="43DAA238"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Hệ thống sinh mã QR động chứa sẵn thông tin tài khoản chủ sân, số tiền nạp và nội dung chuyển khoản cá nhân hóa chứa ID khách hàng. Sau khi chuyển, hệ thống tạo yêu cầu nạp tiền chờ Admin kiểm tra và duyệt.</w:t>
      </w:r>
    </w:p>
    <w:p w14:paraId="358E260C" w14:textId="77777777" w:rsidR="008671E6" w:rsidRDefault="00000000">
      <w:pPr>
        <w:pStyle w:val="Duudong"/>
        <w:spacing w:after="50"/>
      </w:pPr>
      <w:r>
        <w:rPr>
          <w:rFonts w:ascii="Arial" w:hAnsi="Arial"/>
          <w:b/>
          <w:color w:val="0F172A"/>
          <w:sz w:val="20"/>
        </w:rPr>
        <w:t>Tác nhân:</w:t>
      </w:r>
      <w:r>
        <w:rPr>
          <w:rFonts w:ascii="Arial" w:hAnsi="Arial"/>
          <w:color w:val="334155"/>
          <w:sz w:val="20"/>
        </w:rPr>
        <w:t xml:space="preserve"> Khách hàng, Quản trị viên, Dịch vụ VietQR.</w:t>
      </w:r>
    </w:p>
    <w:p w14:paraId="29565CD3" w14:textId="77777777" w:rsidR="008671E6" w:rsidRDefault="00000000">
      <w:pPr>
        <w:pStyle w:val="Duudong"/>
        <w:spacing w:after="50"/>
      </w:pPr>
      <w:r>
        <w:rPr>
          <w:rFonts w:ascii="Arial" w:hAnsi="Arial"/>
          <w:b/>
          <w:color w:val="0F172A"/>
          <w:sz w:val="20"/>
        </w:rPr>
        <w:t>Điều kiện trước:</w:t>
      </w:r>
      <w:r>
        <w:rPr>
          <w:rFonts w:ascii="Arial" w:hAnsi="Arial"/>
          <w:color w:val="334155"/>
          <w:sz w:val="20"/>
        </w:rPr>
        <w:t xml:space="preserve"> Khách hàng đã đăng nhập.</w:t>
      </w:r>
    </w:p>
    <w:p w14:paraId="7133C28C" w14:textId="77777777" w:rsidR="008671E6" w:rsidRDefault="00000000">
      <w:pPr>
        <w:pStyle w:val="Duudong"/>
        <w:spacing w:after="50"/>
      </w:pPr>
      <w:r>
        <w:rPr>
          <w:rFonts w:ascii="Arial" w:hAnsi="Arial"/>
          <w:b/>
          <w:color w:val="0F172A"/>
          <w:sz w:val="20"/>
        </w:rPr>
        <w:t>Điều kiện sau:</w:t>
      </w:r>
      <w:r>
        <w:rPr>
          <w:rFonts w:ascii="Arial" w:hAnsi="Arial"/>
          <w:color w:val="334155"/>
          <w:sz w:val="20"/>
        </w:rPr>
        <w:t xml:space="preserve"> Yêu cầu nạp tiền được tạo với trạng thái </w:t>
      </w:r>
      <w:r>
        <w:rPr>
          <w:rFonts w:ascii="Consolas" w:hAnsi="Consolas"/>
          <w:color w:val="C2410C"/>
          <w:sz w:val="18"/>
        </w:rPr>
        <w:t>Pending</w:t>
      </w:r>
      <w:r>
        <w:rPr>
          <w:rFonts w:ascii="Arial" w:hAnsi="Arial"/>
          <w:color w:val="334155"/>
          <w:sz w:val="20"/>
        </w:rPr>
        <w:t xml:space="preserve">. Sau khi Admin duyệt, tiền được cộng vào ví và lưu lịch sử </w:t>
      </w:r>
      <w:r>
        <w:rPr>
          <w:rFonts w:ascii="Consolas" w:hAnsi="Consolas"/>
          <w:color w:val="C2410C"/>
          <w:sz w:val="18"/>
        </w:rPr>
        <w:t>TopupApproved</w:t>
      </w:r>
      <w:r>
        <w:rPr>
          <w:rFonts w:ascii="Arial" w:hAnsi="Arial"/>
          <w:color w:val="334155"/>
          <w:sz w:val="20"/>
        </w:rPr>
        <w:t>.</w:t>
      </w:r>
    </w:p>
    <w:p w14:paraId="69BB6207" w14:textId="77777777" w:rsidR="008671E6" w:rsidRDefault="00000000">
      <w:pPr>
        <w:keepNext/>
        <w:spacing w:before="160" w:after="40"/>
      </w:pPr>
      <w:r>
        <w:rPr>
          <w:rFonts w:ascii="Arial" w:hAnsi="Arial"/>
          <w:b/>
          <w:color w:val="0F172A"/>
          <w:sz w:val="21"/>
        </w:rPr>
        <w:t>Luồng sự kiện chính (Basic Flow):</w:t>
      </w:r>
    </w:p>
    <w:p w14:paraId="54AC9968" w14:textId="77777777" w:rsidR="008671E6" w:rsidRDefault="00000000">
      <w:pPr>
        <w:spacing w:after="60"/>
        <w:ind w:left="360"/>
      </w:pPr>
      <w:r>
        <w:rPr>
          <w:rFonts w:ascii="Arial" w:hAnsi="Arial"/>
          <w:b/>
          <w:color w:val="1E3A8A"/>
          <w:sz w:val="20"/>
        </w:rPr>
        <w:t xml:space="preserve">1. </w:t>
      </w:r>
      <w:r>
        <w:rPr>
          <w:rFonts w:ascii="Arial" w:hAnsi="Arial"/>
          <w:color w:val="334155"/>
          <w:sz w:val="20"/>
        </w:rPr>
        <w:t>Khách hàng bấm nút "Nạp ví" trên thanh Header hoặc từ thông báo số dư không đủ.</w:t>
      </w:r>
    </w:p>
    <w:p w14:paraId="7C861613" w14:textId="77777777" w:rsidR="008671E6" w:rsidRDefault="00000000">
      <w:pPr>
        <w:spacing w:after="60"/>
        <w:ind w:left="360"/>
      </w:pPr>
      <w:r>
        <w:rPr>
          <w:rFonts w:ascii="Arial" w:hAnsi="Arial"/>
          <w:b/>
          <w:color w:val="1E3A8A"/>
          <w:sz w:val="20"/>
        </w:rPr>
        <w:t xml:space="preserve">2. </w:t>
      </w:r>
      <w:r>
        <w:rPr>
          <w:rFonts w:ascii="Arial" w:hAnsi="Arial"/>
          <w:color w:val="334155"/>
          <w:sz w:val="20"/>
        </w:rPr>
        <w:t>Khách hàng nhập số tiền muốn nạp (ví dụ: 500.000 VNĐ) và bấm "Tạo mã QR chuyển khoản".</w:t>
      </w:r>
    </w:p>
    <w:p w14:paraId="3F09DB4D" w14:textId="77777777" w:rsidR="008671E6" w:rsidRDefault="00000000">
      <w:pPr>
        <w:spacing w:after="60"/>
        <w:ind w:left="360"/>
      </w:pPr>
      <w:r>
        <w:rPr>
          <w:rFonts w:ascii="Arial" w:hAnsi="Arial"/>
          <w:b/>
          <w:color w:val="1E3A8A"/>
          <w:sz w:val="20"/>
        </w:rPr>
        <w:t xml:space="preserve">3. </w:t>
      </w:r>
      <w:r>
        <w:rPr>
          <w:rFonts w:ascii="Arial" w:hAnsi="Arial"/>
          <w:color w:val="334155"/>
          <w:sz w:val="20"/>
        </w:rPr>
        <w:t xml:space="preserve">Hệ thống gọi API </w:t>
      </w:r>
      <w:r>
        <w:rPr>
          <w:rFonts w:ascii="Consolas" w:hAnsi="Consolas"/>
          <w:color w:val="C2410C"/>
          <w:sz w:val="18"/>
        </w:rPr>
        <w:t>PaymentController.GenerateVietQR</w:t>
      </w:r>
      <w:r>
        <w:rPr>
          <w:rFonts w:ascii="Arial" w:hAnsi="Arial"/>
          <w:color w:val="334155"/>
          <w:sz w:val="20"/>
        </w:rPr>
        <w:t xml:space="preserve"> với ngân hàng MBBank, STK </w:t>
      </w:r>
      <w:r>
        <w:rPr>
          <w:rFonts w:ascii="Consolas" w:hAnsi="Consolas"/>
          <w:color w:val="C2410C"/>
          <w:sz w:val="18"/>
        </w:rPr>
        <w:t>0909123456</w:t>
      </w:r>
      <w:r>
        <w:rPr>
          <w:rFonts w:ascii="Arial" w:hAnsi="Arial"/>
          <w:color w:val="334155"/>
          <w:sz w:val="20"/>
        </w:rPr>
        <w:t xml:space="preserve"> và Memo chứa User ID.</w:t>
      </w:r>
    </w:p>
    <w:p w14:paraId="782EF14F" w14:textId="77777777" w:rsidR="008671E6" w:rsidRDefault="00000000">
      <w:pPr>
        <w:spacing w:after="60"/>
        <w:ind w:left="360"/>
      </w:pPr>
      <w:r>
        <w:rPr>
          <w:rFonts w:ascii="Arial" w:hAnsi="Arial"/>
          <w:b/>
          <w:color w:val="1E3A8A"/>
          <w:sz w:val="20"/>
        </w:rPr>
        <w:t xml:space="preserve">4. </w:t>
      </w:r>
      <w:r>
        <w:rPr>
          <w:rFonts w:ascii="Arial" w:hAnsi="Arial"/>
          <w:color w:val="334155"/>
          <w:sz w:val="20"/>
        </w:rPr>
        <w:t>Giao diện hiển thị Modal mã QR sắc nét kèm thông tin tài khoản ngân hàng và nội dung chuyển khoản chuẩn hóa.</w:t>
      </w:r>
    </w:p>
    <w:p w14:paraId="3BEC69D2" w14:textId="77777777" w:rsidR="008671E6" w:rsidRDefault="00000000">
      <w:pPr>
        <w:spacing w:after="60"/>
        <w:ind w:left="360"/>
      </w:pPr>
      <w:r>
        <w:rPr>
          <w:rFonts w:ascii="Arial" w:hAnsi="Arial"/>
          <w:b/>
          <w:color w:val="1E3A8A"/>
          <w:sz w:val="20"/>
        </w:rPr>
        <w:t xml:space="preserve">5. </w:t>
      </w:r>
      <w:r>
        <w:rPr>
          <w:rFonts w:ascii="Arial" w:hAnsi="Arial"/>
          <w:color w:val="334155"/>
          <w:sz w:val="20"/>
        </w:rPr>
        <w:t>Khách hàng mở ứng dụng Mobile Banking của mình, quét mã QR và xác nhận chuyển khoản.</w:t>
      </w:r>
    </w:p>
    <w:p w14:paraId="77A47C85" w14:textId="77777777" w:rsidR="008671E6" w:rsidRDefault="00000000">
      <w:pPr>
        <w:spacing w:after="60"/>
        <w:ind w:left="360"/>
      </w:pPr>
      <w:r>
        <w:rPr>
          <w:rFonts w:ascii="Arial" w:hAnsi="Arial"/>
          <w:b/>
          <w:color w:val="1E3A8A"/>
          <w:sz w:val="20"/>
        </w:rPr>
        <w:t xml:space="preserve">6. </w:t>
      </w:r>
      <w:r>
        <w:rPr>
          <w:rFonts w:ascii="Arial" w:hAnsi="Arial"/>
          <w:color w:val="334155"/>
          <w:sz w:val="20"/>
        </w:rPr>
        <w:t>Khách hàng nhấn nút "Tôi đã chuyển khoản thành công".</w:t>
      </w:r>
    </w:p>
    <w:p w14:paraId="7C49F558" w14:textId="77777777" w:rsidR="008671E6" w:rsidRDefault="00000000">
      <w:pPr>
        <w:spacing w:after="60"/>
        <w:ind w:left="360"/>
      </w:pPr>
      <w:r>
        <w:rPr>
          <w:rFonts w:ascii="Arial" w:hAnsi="Arial"/>
          <w:b/>
          <w:color w:val="1E3A8A"/>
          <w:sz w:val="20"/>
        </w:rPr>
        <w:t xml:space="preserve">7. </w:t>
      </w:r>
      <w:r>
        <w:rPr>
          <w:rFonts w:ascii="Arial" w:hAnsi="Arial"/>
          <w:color w:val="334155"/>
          <w:sz w:val="20"/>
        </w:rPr>
        <w:t xml:space="preserve">Hệ thống gọi API tạo bản ghi </w:t>
      </w:r>
      <w:r>
        <w:rPr>
          <w:rFonts w:ascii="Consolas" w:hAnsi="Consolas"/>
          <w:color w:val="C2410C"/>
          <w:sz w:val="18"/>
        </w:rPr>
        <w:t>DepositRequest</w:t>
      </w:r>
      <w:r>
        <w:rPr>
          <w:rFonts w:ascii="Arial" w:hAnsi="Arial"/>
          <w:color w:val="334155"/>
          <w:sz w:val="20"/>
        </w:rPr>
        <w:t xml:space="preserve"> với trạng thái </w:t>
      </w:r>
      <w:r>
        <w:rPr>
          <w:rFonts w:ascii="Consolas" w:hAnsi="Consolas"/>
          <w:color w:val="C2410C"/>
          <w:sz w:val="18"/>
        </w:rPr>
        <w:t>Pending</w:t>
      </w:r>
      <w:r>
        <w:rPr>
          <w:rFonts w:ascii="Arial" w:hAnsi="Arial"/>
          <w:color w:val="334155"/>
          <w:sz w:val="20"/>
        </w:rPr>
        <w:t>.</w:t>
      </w:r>
    </w:p>
    <w:p w14:paraId="3C563B10" w14:textId="77777777" w:rsidR="008671E6" w:rsidRDefault="00000000">
      <w:pPr>
        <w:spacing w:after="60"/>
        <w:ind w:left="360"/>
      </w:pPr>
      <w:r>
        <w:rPr>
          <w:rFonts w:ascii="Arial" w:hAnsi="Arial"/>
          <w:b/>
          <w:color w:val="1E3A8A"/>
          <w:sz w:val="20"/>
        </w:rPr>
        <w:t xml:space="preserve">8. </w:t>
      </w:r>
      <w:r>
        <w:rPr>
          <w:rFonts w:ascii="Arial" w:hAnsi="Arial"/>
          <w:color w:val="334155"/>
          <w:sz w:val="20"/>
        </w:rPr>
        <w:t>Hệ thống thông báo khách hàng chờ Admin đối soát trong ít phút.</w:t>
      </w:r>
    </w:p>
    <w:p w14:paraId="5324A5A9" w14:textId="77777777" w:rsidR="008671E6" w:rsidRDefault="00000000">
      <w:pPr>
        <w:spacing w:after="60"/>
        <w:ind w:left="360"/>
      </w:pPr>
      <w:r>
        <w:rPr>
          <w:rFonts w:ascii="Arial" w:hAnsi="Arial"/>
          <w:b/>
          <w:color w:val="1E3A8A"/>
          <w:sz w:val="20"/>
        </w:rPr>
        <w:t xml:space="preserve">9. </w:t>
      </w:r>
      <w:r>
        <w:rPr>
          <w:rFonts w:ascii="Arial" w:hAnsi="Arial"/>
          <w:color w:val="334155"/>
          <w:sz w:val="20"/>
        </w:rPr>
        <w:t>Quản trị viên đăng nhập trang Admin, thấy yêu cầu nạp tiền và bấm "Duyệt nạp".</w:t>
      </w:r>
    </w:p>
    <w:p w14:paraId="3FF41DDC" w14:textId="77777777" w:rsidR="008671E6" w:rsidRDefault="00000000">
      <w:pPr>
        <w:spacing w:after="60"/>
        <w:ind w:left="360"/>
      </w:pPr>
      <w:r>
        <w:rPr>
          <w:rFonts w:ascii="Arial" w:hAnsi="Arial"/>
          <w:b/>
          <w:color w:val="1E3A8A"/>
          <w:sz w:val="20"/>
        </w:rPr>
        <w:t xml:space="preserve">10. </w:t>
      </w:r>
      <w:r>
        <w:rPr>
          <w:rFonts w:ascii="Arial" w:hAnsi="Arial"/>
          <w:color w:val="334155"/>
          <w:sz w:val="20"/>
        </w:rPr>
        <w:t xml:space="preserve">Hệ thống cộng tiền vào </w:t>
      </w:r>
      <w:r>
        <w:rPr>
          <w:rFonts w:ascii="Consolas" w:hAnsi="Consolas"/>
          <w:color w:val="C2410C"/>
          <w:sz w:val="18"/>
        </w:rPr>
        <w:t>WalletBalance</w:t>
      </w:r>
      <w:r>
        <w:rPr>
          <w:rFonts w:ascii="Arial" w:hAnsi="Arial"/>
          <w:color w:val="334155"/>
          <w:sz w:val="20"/>
        </w:rPr>
        <w:t xml:space="preserve"> của khách hàng và cập nhật </w:t>
      </w:r>
      <w:r>
        <w:rPr>
          <w:rFonts w:ascii="Consolas" w:hAnsi="Consolas"/>
          <w:color w:val="C2410C"/>
          <w:sz w:val="18"/>
        </w:rPr>
        <w:t>DepositRequest.Status = Success</w:t>
      </w:r>
      <w:r>
        <w:rPr>
          <w:rFonts w:ascii="Arial" w:hAnsi="Arial"/>
          <w:color w:val="334155"/>
          <w:sz w:val="20"/>
        </w:rPr>
        <w:t>.</w:t>
      </w:r>
    </w:p>
    <w:p w14:paraId="132A561E" w14:textId="77777777" w:rsidR="008671E6" w:rsidRDefault="00000000">
      <w:pPr>
        <w:keepNext/>
        <w:spacing w:before="160" w:after="40"/>
      </w:pPr>
      <w:r>
        <w:rPr>
          <w:rFonts w:ascii="Arial" w:hAnsi="Arial"/>
          <w:b/>
          <w:color w:val="0F172A"/>
          <w:sz w:val="21"/>
        </w:rPr>
        <w:t>Biểu đồ Tuần tự (Sequence Diagram - UC008):</w:t>
      </w:r>
    </w:p>
    <w:p w14:paraId="5A368487" w14:textId="77777777" w:rsidR="008671E6" w:rsidRDefault="00000000">
      <w:pPr>
        <w:keepNext/>
        <w:spacing w:before="200" w:after="80"/>
        <w:jc w:val="center"/>
      </w:pPr>
      <w:r>
        <w:rPr>
          <w:noProof/>
        </w:rPr>
        <w:drawing>
          <wp:inline distT="0" distB="0" distL="0" distR="0" wp14:anchorId="345167AA" wp14:editId="2143D2FB">
            <wp:extent cx="16456846" cy="8121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5.png"/>
                    <pic:cNvPicPr/>
                  </pic:nvPicPr>
                  <pic:blipFill>
                    <a:blip r:embed="rId12"/>
                    <a:stretch>
                      <a:fillRect/>
                    </a:stretch>
                  </pic:blipFill>
                  <pic:spPr>
                    <a:xfrm>
                      <a:off x="0" y="0"/>
                      <a:ext cx="16468731" cy="8127515"/>
                    </a:xfrm>
                    <a:prstGeom prst="rect">
                      <a:avLst/>
                    </a:prstGeom>
                  </pic:spPr>
                </pic:pic>
              </a:graphicData>
            </a:graphic>
          </wp:inline>
        </w:drawing>
      </w:r>
    </w:p>
    <w:p w14:paraId="788721C1" w14:textId="77777777" w:rsidR="008671E6" w:rsidRDefault="00000000">
      <w:pPr>
        <w:spacing w:before="40" w:after="240"/>
        <w:jc w:val="center"/>
      </w:pPr>
      <w:r>
        <w:rPr>
          <w:rFonts w:ascii="Arial" w:hAnsi="Arial"/>
          <w:b/>
          <w:i/>
          <w:color w:val="1E3A8A"/>
          <w:sz w:val="19"/>
        </w:rPr>
        <w:t>📊 Biểu đồ Tuần tự (Sequence Diagram) cho UC008: Nạp tiền ví qua mã VietQR</w:t>
      </w:r>
    </w:p>
    <w:p w14:paraId="7326ECD6" w14:textId="77777777" w:rsidR="008671E6" w:rsidRDefault="00000000">
      <w:pPr>
        <w:keepNext/>
        <w:spacing w:before="200" w:after="60"/>
      </w:pPr>
      <w:r>
        <w:rPr>
          <w:rFonts w:ascii="Arial" w:hAnsi="Arial"/>
          <w:b/>
          <w:color w:val="0369A1"/>
          <w:sz w:val="23"/>
        </w:rPr>
        <w:t>3.3.3 UC006_Tư vấn giải đáp thông minh qua Trợ lý Chatbot AI</w:t>
      </w:r>
    </w:p>
    <w:p w14:paraId="3758B42C" w14:textId="77777777" w:rsidR="008671E6" w:rsidRDefault="00000000">
      <w:pPr>
        <w:pStyle w:val="Duudong"/>
        <w:spacing w:after="50"/>
      </w:pPr>
      <w:r>
        <w:rPr>
          <w:rFonts w:ascii="Arial" w:hAnsi="Arial"/>
          <w:b/>
          <w:color w:val="0F172A"/>
          <w:sz w:val="20"/>
        </w:rPr>
        <w:t>Mục đích:</w:t>
      </w:r>
      <w:r>
        <w:rPr>
          <w:rFonts w:ascii="Arial" w:hAnsi="Arial"/>
          <w:color w:val="334155"/>
          <w:sz w:val="20"/>
        </w:rPr>
        <w:t xml:space="preserve"> Cung cấp kênh giải đáp thắc mắc về giá sân, lịch trống và quy định sân bóng tự động 24/7.</w:t>
      </w:r>
    </w:p>
    <w:p w14:paraId="6104BB26"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Khách hàng gửi tin nhắn vào widget Chatbot, hệ thống gửi tới mô hình ngôn ngữ lớn LLM (LM Studio Local API). Nếu LLM offline, bộ máy Smart Fallback Engine sẽ lập tức xử lý và trả lời tự nhiên.</w:t>
      </w:r>
    </w:p>
    <w:p w14:paraId="0D8C7F5E" w14:textId="77777777" w:rsidR="008671E6" w:rsidRDefault="00000000">
      <w:pPr>
        <w:pStyle w:val="Duudong"/>
        <w:spacing w:after="50"/>
      </w:pPr>
      <w:r>
        <w:rPr>
          <w:rFonts w:ascii="Arial" w:hAnsi="Arial"/>
          <w:b/>
          <w:color w:val="0F172A"/>
          <w:sz w:val="20"/>
        </w:rPr>
        <w:t>Tác nhân:</w:t>
      </w:r>
      <w:r>
        <w:rPr>
          <w:rFonts w:ascii="Arial" w:hAnsi="Arial"/>
          <w:color w:val="334155"/>
          <w:sz w:val="20"/>
        </w:rPr>
        <w:t xml:space="preserve"> Khách hàng, Hệ thống AI Microservice.</w:t>
      </w:r>
    </w:p>
    <w:p w14:paraId="61FEF577" w14:textId="77777777" w:rsidR="008671E6" w:rsidRDefault="00000000">
      <w:pPr>
        <w:pStyle w:val="Duudong"/>
        <w:spacing w:after="50"/>
      </w:pPr>
      <w:r>
        <w:rPr>
          <w:rFonts w:ascii="Arial" w:hAnsi="Arial"/>
          <w:b/>
          <w:color w:val="0F172A"/>
          <w:sz w:val="20"/>
        </w:rPr>
        <w:t>Điều kiện trước:</w:t>
      </w:r>
      <w:r>
        <w:rPr>
          <w:rFonts w:ascii="Arial" w:hAnsi="Arial"/>
          <w:color w:val="334155"/>
          <w:sz w:val="20"/>
        </w:rPr>
        <w:t xml:space="preserve"> Khách hàng mở trang web đặt sân.</w:t>
      </w:r>
    </w:p>
    <w:p w14:paraId="0D1BB88A" w14:textId="77777777" w:rsidR="008671E6" w:rsidRDefault="00000000">
      <w:pPr>
        <w:pStyle w:val="Duudong"/>
        <w:spacing w:after="50"/>
      </w:pPr>
      <w:r>
        <w:rPr>
          <w:rFonts w:ascii="Arial" w:hAnsi="Arial"/>
          <w:b/>
          <w:color w:val="0F172A"/>
          <w:sz w:val="20"/>
        </w:rPr>
        <w:t>Điều kiện sau:</w:t>
      </w:r>
      <w:r>
        <w:rPr>
          <w:rFonts w:ascii="Arial" w:hAnsi="Arial"/>
          <w:color w:val="334155"/>
          <w:sz w:val="20"/>
        </w:rPr>
        <w:t xml:space="preserve"> Nhận được câu trả lời thân thiện, chính xác theo ngữ cảnh từ AI.</w:t>
      </w:r>
    </w:p>
    <w:p w14:paraId="7B834598" w14:textId="77777777" w:rsidR="008671E6" w:rsidRDefault="00000000">
      <w:pPr>
        <w:keepNext/>
        <w:spacing w:before="160" w:after="40"/>
      </w:pPr>
      <w:r>
        <w:rPr>
          <w:rFonts w:ascii="Arial" w:hAnsi="Arial"/>
          <w:b/>
          <w:color w:val="0F172A"/>
          <w:sz w:val="21"/>
        </w:rPr>
        <w:t>Biểu đồ Tuần tự (Sequence Diagram - UC006):</w:t>
      </w:r>
    </w:p>
    <w:p w14:paraId="7611D2A6" w14:textId="77777777" w:rsidR="008671E6" w:rsidRDefault="00000000">
      <w:pPr>
        <w:keepNext/>
        <w:spacing w:before="200" w:after="80"/>
        <w:jc w:val="center"/>
      </w:pPr>
      <w:r>
        <w:rPr>
          <w:noProof/>
        </w:rPr>
        <w:drawing>
          <wp:inline distT="0" distB="0" distL="0" distR="0" wp14:anchorId="2A127666" wp14:editId="1C164840">
            <wp:extent cx="14946176" cy="6902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6.png"/>
                    <pic:cNvPicPr/>
                  </pic:nvPicPr>
                  <pic:blipFill>
                    <a:blip r:embed="rId13"/>
                    <a:stretch>
                      <a:fillRect/>
                    </a:stretch>
                  </pic:blipFill>
                  <pic:spPr>
                    <a:xfrm>
                      <a:off x="0" y="0"/>
                      <a:ext cx="14959491" cy="6908599"/>
                    </a:xfrm>
                    <a:prstGeom prst="rect">
                      <a:avLst/>
                    </a:prstGeom>
                  </pic:spPr>
                </pic:pic>
              </a:graphicData>
            </a:graphic>
          </wp:inline>
        </w:drawing>
      </w:r>
    </w:p>
    <w:p w14:paraId="24CB2304" w14:textId="77777777" w:rsidR="008671E6" w:rsidRDefault="00000000">
      <w:pPr>
        <w:spacing w:before="40" w:after="240"/>
        <w:jc w:val="center"/>
      </w:pPr>
      <w:r>
        <w:rPr>
          <w:rFonts w:ascii="Arial" w:hAnsi="Arial"/>
          <w:b/>
          <w:i/>
          <w:color w:val="1E3A8A"/>
          <w:sz w:val="19"/>
        </w:rPr>
        <w:t>📊 Biểu đồ Tuần tự (Sequence Diagram) cho UC006: Chat tư vấn trợ lý AI LM Studio</w:t>
      </w:r>
    </w:p>
    <w:p w14:paraId="200B1BE8" w14:textId="77777777" w:rsidR="008671E6" w:rsidRDefault="00000000">
      <w:pPr>
        <w:keepNext/>
        <w:spacing w:before="200" w:after="60"/>
      </w:pPr>
      <w:r>
        <w:rPr>
          <w:rFonts w:ascii="Arial" w:hAnsi="Arial"/>
          <w:b/>
          <w:color w:val="0369A1"/>
          <w:sz w:val="23"/>
        </w:rPr>
        <w:t>3.3.4 UC012_Hủy đơn đặt sân &amp; Hoàn tiền ví tự động</w:t>
      </w:r>
    </w:p>
    <w:p w14:paraId="653A69BF" w14:textId="77777777" w:rsidR="008671E6" w:rsidRDefault="00000000">
      <w:pPr>
        <w:pStyle w:val="Duudong"/>
        <w:spacing w:after="50"/>
      </w:pPr>
      <w:r>
        <w:rPr>
          <w:rFonts w:ascii="Arial" w:hAnsi="Arial"/>
          <w:b/>
          <w:color w:val="0F172A"/>
          <w:sz w:val="20"/>
        </w:rPr>
        <w:t>Mục đích:</w:t>
      </w:r>
      <w:r>
        <w:rPr>
          <w:rFonts w:ascii="Arial" w:hAnsi="Arial"/>
          <w:color w:val="334155"/>
          <w:sz w:val="20"/>
        </w:rPr>
        <w:t xml:space="preserve"> Giúp Admin hoặc khách hàng hủy đơn đặt sân khi có sự cố bất khả kháng và đảm bảo quyền lợi tài chính cho khách.</w:t>
      </w:r>
    </w:p>
    <w:p w14:paraId="0CF7B5C2"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Khi đơn đặt bị hủy, hệ thống cập nhật trạng thái đơn thành </w:t>
      </w:r>
      <w:r>
        <w:rPr>
          <w:rFonts w:ascii="Consolas" w:hAnsi="Consolas"/>
          <w:color w:val="C2410C"/>
          <w:sz w:val="18"/>
        </w:rPr>
        <w:t>Cancelled</w:t>
      </w:r>
      <w:r>
        <w:rPr>
          <w:rFonts w:ascii="Arial" w:hAnsi="Arial"/>
          <w:color w:val="334155"/>
          <w:sz w:val="20"/>
        </w:rPr>
        <w:t xml:space="preserve">, đồng thời hoàn trả 100% số tiền đơn vào số dư ví </w:t>
      </w:r>
      <w:r>
        <w:rPr>
          <w:rFonts w:ascii="Consolas" w:hAnsi="Consolas"/>
          <w:color w:val="C2410C"/>
          <w:sz w:val="18"/>
        </w:rPr>
        <w:t>WalletBalance</w:t>
      </w:r>
      <w:r>
        <w:rPr>
          <w:rFonts w:ascii="Arial" w:hAnsi="Arial"/>
          <w:color w:val="334155"/>
          <w:sz w:val="20"/>
        </w:rPr>
        <w:t xml:space="preserve"> của khách và ghi nhật ký </w:t>
      </w:r>
      <w:r>
        <w:rPr>
          <w:rFonts w:ascii="Consolas" w:hAnsi="Consolas"/>
          <w:color w:val="C2410C"/>
          <w:sz w:val="18"/>
        </w:rPr>
        <w:t>Refund</w:t>
      </w:r>
      <w:r>
        <w:rPr>
          <w:rFonts w:ascii="Arial" w:hAnsi="Arial"/>
          <w:color w:val="334155"/>
          <w:sz w:val="20"/>
        </w:rPr>
        <w:t>.</w:t>
      </w:r>
    </w:p>
    <w:p w14:paraId="16048023" w14:textId="77777777" w:rsidR="008671E6" w:rsidRDefault="00000000">
      <w:pPr>
        <w:pStyle w:val="Duudong"/>
        <w:spacing w:after="50"/>
      </w:pPr>
      <w:r>
        <w:rPr>
          <w:rFonts w:ascii="Arial" w:hAnsi="Arial"/>
          <w:b/>
          <w:color w:val="0F172A"/>
          <w:sz w:val="20"/>
        </w:rPr>
        <w:t>Tác nhân:</w:t>
      </w:r>
      <w:r>
        <w:rPr>
          <w:rFonts w:ascii="Arial" w:hAnsi="Arial"/>
          <w:color w:val="334155"/>
          <w:sz w:val="20"/>
        </w:rPr>
        <w:t xml:space="preserve"> Quản trị viên (Admin).</w:t>
      </w:r>
    </w:p>
    <w:p w14:paraId="45B47C15" w14:textId="77777777" w:rsidR="008671E6" w:rsidRDefault="00000000">
      <w:pPr>
        <w:pStyle w:val="Duudong"/>
        <w:spacing w:after="50"/>
      </w:pPr>
      <w:r>
        <w:rPr>
          <w:rFonts w:ascii="Arial" w:hAnsi="Arial"/>
          <w:b/>
          <w:color w:val="0F172A"/>
          <w:sz w:val="20"/>
        </w:rPr>
        <w:t>Điều kiện trước:</w:t>
      </w:r>
      <w:r>
        <w:rPr>
          <w:rFonts w:ascii="Arial" w:hAnsi="Arial"/>
          <w:color w:val="334155"/>
          <w:sz w:val="20"/>
        </w:rPr>
        <w:t xml:space="preserve"> Đơn đặt sân tồn tại và đang ở trạng thái </w:t>
      </w:r>
      <w:r>
        <w:rPr>
          <w:rFonts w:ascii="Consolas" w:hAnsi="Consolas"/>
          <w:color w:val="C2410C"/>
          <w:sz w:val="18"/>
        </w:rPr>
        <w:t>Confirmed</w:t>
      </w:r>
      <w:r>
        <w:rPr>
          <w:rFonts w:ascii="Arial" w:hAnsi="Arial"/>
          <w:color w:val="334155"/>
          <w:sz w:val="20"/>
        </w:rPr>
        <w:t>.</w:t>
      </w:r>
    </w:p>
    <w:p w14:paraId="38090267" w14:textId="77777777" w:rsidR="008671E6" w:rsidRDefault="00000000">
      <w:pPr>
        <w:pStyle w:val="Duudong"/>
        <w:spacing w:after="50"/>
      </w:pPr>
      <w:r>
        <w:rPr>
          <w:rFonts w:ascii="Arial" w:hAnsi="Arial"/>
          <w:b/>
          <w:color w:val="0F172A"/>
          <w:sz w:val="20"/>
        </w:rPr>
        <w:t>Điều kiện sau:</w:t>
      </w:r>
      <w:r>
        <w:rPr>
          <w:rFonts w:ascii="Arial" w:hAnsi="Arial"/>
          <w:color w:val="334155"/>
          <w:sz w:val="20"/>
        </w:rPr>
        <w:t xml:space="preserve"> Đơn chuyển sang </w:t>
      </w:r>
      <w:r>
        <w:rPr>
          <w:rFonts w:ascii="Consolas" w:hAnsi="Consolas"/>
          <w:color w:val="C2410C"/>
          <w:sz w:val="18"/>
        </w:rPr>
        <w:t>Cancelled</w:t>
      </w:r>
      <w:r>
        <w:rPr>
          <w:rFonts w:ascii="Arial" w:hAnsi="Arial"/>
          <w:color w:val="334155"/>
          <w:sz w:val="20"/>
        </w:rPr>
        <w:t xml:space="preserve">, số dư ví khách hàng được cộng thêm số tiền đơn, bản ghi </w:t>
      </w:r>
      <w:r>
        <w:rPr>
          <w:rFonts w:ascii="Consolas" w:hAnsi="Consolas"/>
          <w:color w:val="C2410C"/>
          <w:sz w:val="18"/>
        </w:rPr>
        <w:t>Transactions</w:t>
      </w:r>
      <w:r>
        <w:rPr>
          <w:rFonts w:ascii="Arial" w:hAnsi="Arial"/>
          <w:color w:val="334155"/>
          <w:sz w:val="20"/>
        </w:rPr>
        <w:t xml:space="preserve"> ghi vết </w:t>
      </w:r>
      <w:r>
        <w:rPr>
          <w:rFonts w:ascii="Consolas" w:hAnsi="Consolas"/>
          <w:color w:val="C2410C"/>
          <w:sz w:val="18"/>
        </w:rPr>
        <w:t>Refund</w:t>
      </w:r>
      <w:r>
        <w:rPr>
          <w:rFonts w:ascii="Arial" w:hAnsi="Arial"/>
          <w:color w:val="334155"/>
          <w:sz w:val="20"/>
        </w:rPr>
        <w:t>.</w:t>
      </w:r>
    </w:p>
    <w:p w14:paraId="4CADFBEA" w14:textId="77777777" w:rsidR="008671E6" w:rsidRDefault="00000000">
      <w:pPr>
        <w:keepNext/>
        <w:spacing w:before="160" w:after="40"/>
      </w:pPr>
      <w:r>
        <w:rPr>
          <w:rFonts w:ascii="Arial" w:hAnsi="Arial"/>
          <w:b/>
          <w:color w:val="0F172A"/>
          <w:sz w:val="21"/>
        </w:rPr>
        <w:t>Biểu đồ Hoạt động (Activity Diagram - UC012):</w:t>
      </w:r>
    </w:p>
    <w:p w14:paraId="49A61952" w14:textId="77777777" w:rsidR="008671E6" w:rsidRDefault="00000000">
      <w:pPr>
        <w:keepNext/>
        <w:spacing w:before="200" w:after="80"/>
        <w:jc w:val="center"/>
      </w:pPr>
      <w:r>
        <w:rPr>
          <w:noProof/>
        </w:rPr>
        <w:drawing>
          <wp:inline distT="0" distB="0" distL="0" distR="0" wp14:anchorId="53F66F89" wp14:editId="2FCB8013">
            <wp:extent cx="7848600" cy="17572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7.png"/>
                    <pic:cNvPicPr/>
                  </pic:nvPicPr>
                  <pic:blipFill>
                    <a:blip r:embed="rId14"/>
                    <a:stretch>
                      <a:fillRect/>
                    </a:stretch>
                  </pic:blipFill>
                  <pic:spPr>
                    <a:xfrm>
                      <a:off x="0" y="0"/>
                      <a:ext cx="7851282" cy="17578297"/>
                    </a:xfrm>
                    <a:prstGeom prst="rect">
                      <a:avLst/>
                    </a:prstGeom>
                  </pic:spPr>
                </pic:pic>
              </a:graphicData>
            </a:graphic>
          </wp:inline>
        </w:drawing>
      </w:r>
    </w:p>
    <w:p w14:paraId="04264C6A" w14:textId="77777777" w:rsidR="008671E6" w:rsidRDefault="00000000">
      <w:pPr>
        <w:spacing w:before="40" w:after="240"/>
        <w:jc w:val="center"/>
      </w:pPr>
      <w:r>
        <w:rPr>
          <w:rFonts w:ascii="Arial" w:hAnsi="Arial"/>
          <w:b/>
          <w:i/>
          <w:color w:val="1E3A8A"/>
          <w:sz w:val="19"/>
        </w:rPr>
        <w:t>📊 Biểu đồ Hoạt động (Activity Diagram) cho UC012: Hủy lịch &amp; Hoàn tiền tự động</w:t>
      </w:r>
    </w:p>
    <w:p w14:paraId="4C4E2805" w14:textId="77777777" w:rsidR="008671E6" w:rsidRDefault="00000000">
      <w:pPr>
        <w:keepNext/>
        <w:spacing w:before="260" w:after="80"/>
      </w:pPr>
      <w:r>
        <w:rPr>
          <w:rFonts w:ascii="Arial" w:hAnsi="Arial"/>
          <w:b/>
          <w:color w:val="0284C7"/>
          <w:sz w:val="26"/>
        </w:rPr>
        <w:t>3.4 Các thông tin hỗ trợ khác</w:t>
      </w:r>
    </w:p>
    <w:p w14:paraId="6D62136B" w14:textId="77777777" w:rsidR="008671E6" w:rsidRDefault="00000000">
      <w:pPr>
        <w:spacing w:after="80"/>
      </w:pPr>
      <w:r>
        <w:rPr>
          <w:rFonts w:ascii="Arial" w:hAnsi="Arial"/>
          <w:color w:val="334155"/>
          <w:sz w:val="20"/>
        </w:rPr>
        <w:t>Hệ thống được thiết kế theo các tiêu chuẩn kiến trúc hiện đại:</w:t>
      </w:r>
    </w:p>
    <w:p w14:paraId="668FD446" w14:textId="77777777" w:rsidR="008671E6" w:rsidRDefault="00000000">
      <w:pPr>
        <w:pStyle w:val="Duudong"/>
        <w:spacing w:after="50"/>
      </w:pPr>
      <w:r>
        <w:rPr>
          <w:rFonts w:ascii="Arial" w:hAnsi="Arial"/>
          <w:b/>
          <w:color w:val="0F172A"/>
          <w:sz w:val="20"/>
        </w:rPr>
        <w:t>Tách biệt mối quan tâm (SoC - Separation of Concerns):</w:t>
      </w:r>
      <w:r>
        <w:rPr>
          <w:rFonts w:ascii="Arial" w:hAnsi="Arial"/>
          <w:color w:val="334155"/>
          <w:sz w:val="20"/>
        </w:rPr>
        <w:t xml:space="preserve"> Phân chia rõ ràng 4 tầng: Tầng Lưu trữ (Database), Tầng Xử lý trí tuệ nhân tạo (AI Microservice), Tầng Xử lý nghiệp vụ &amp; API (Backend .NET), Tầng Giao diện người dùng (Frontend SPA).</w:t>
      </w:r>
    </w:p>
    <w:p w14:paraId="36CF6A8E" w14:textId="77777777" w:rsidR="008671E6" w:rsidRDefault="00000000">
      <w:pPr>
        <w:pStyle w:val="Duudong"/>
        <w:spacing w:after="50"/>
      </w:pPr>
      <w:r>
        <w:rPr>
          <w:rFonts w:ascii="Arial" w:hAnsi="Arial"/>
          <w:b/>
          <w:color w:val="0F172A"/>
          <w:sz w:val="20"/>
        </w:rPr>
        <w:t>Khả năng tự phục hồi (Resilience &amp; Fault Tolerance):</w:t>
      </w:r>
      <w:r>
        <w:rPr>
          <w:rFonts w:ascii="Arial" w:hAnsi="Arial"/>
          <w:color w:val="334155"/>
          <w:sz w:val="20"/>
        </w:rPr>
        <w:t xml:space="preserve"> Bất cứ khi nào kết nối giữa .NET Backend và Python AI Microservice gặp trục trặc, hệ thống sẽ kích hoạt Fallback trong </w:t>
      </w:r>
      <w:r>
        <w:rPr>
          <w:rFonts w:ascii="Consolas" w:hAnsi="Consolas"/>
          <w:color w:val="C2410C"/>
          <w:sz w:val="18"/>
        </w:rPr>
        <w:t>AIServiceClient.cs</w:t>
      </w:r>
      <w:r>
        <w:rPr>
          <w:rFonts w:ascii="Arial" w:hAnsi="Arial"/>
          <w:color w:val="334155"/>
          <w:sz w:val="20"/>
        </w:rPr>
        <w:t xml:space="preserve"> để tự tính giá theo công thức mặc định mà không làm gián đoạn trải nghiệm người dùng.</w:t>
      </w:r>
    </w:p>
    <w:p w14:paraId="4E379D5B" w14:textId="77777777" w:rsidR="008671E6" w:rsidRDefault="00000000">
      <w:r>
        <w:br w:type="page"/>
      </w:r>
    </w:p>
    <w:p w14:paraId="469C88BF" w14:textId="77777777" w:rsidR="008671E6" w:rsidRDefault="00000000">
      <w:pPr>
        <w:keepNext/>
        <w:pBdr>
          <w:bottom w:val="single" w:sz="12" w:space="4" w:color="0284C7"/>
        </w:pBdr>
        <w:spacing w:before="360" w:after="120"/>
      </w:pPr>
      <w:r>
        <w:rPr>
          <w:rFonts w:ascii="Arial" w:hAnsi="Arial"/>
          <w:b/>
          <w:color w:val="1E3A8A"/>
          <w:sz w:val="30"/>
        </w:rPr>
        <w:t>PHẦN 4: TÀI LIỆU THIẾT KẾ HƯỚNG ĐỐI TƯỢNG (MÔ HÌNH LỚP)</w:t>
      </w:r>
    </w:p>
    <w:p w14:paraId="7E36D54F"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18A2344F"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w:t>
      </w:r>
    </w:p>
    <w:p w14:paraId="21BD70E0"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w:t>
      </w:r>
    </w:p>
    <w:p w14:paraId="7BA0015C"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w:t>
      </w:r>
    </w:p>
    <w:p w14:paraId="44612B45"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(9 tuần)</w:t>
      </w:r>
    </w:p>
    <w:p w14:paraId="5EC5D1DA" w14:textId="77777777" w:rsidR="008671E6" w:rsidRDefault="00000000">
      <w:pPr>
        <w:keepNext/>
        <w:spacing w:before="260" w:after="80"/>
      </w:pPr>
      <w:r>
        <w:rPr>
          <w:rFonts w:ascii="Arial" w:hAnsi="Arial"/>
          <w:b/>
          <w:color w:val="0284C7"/>
          <w:sz w:val="26"/>
        </w:rPr>
        <w:t>4.1 Mô hình lớp (Class Diagram)</w:t>
      </w:r>
    </w:p>
    <w:p w14:paraId="66108597" w14:textId="77777777" w:rsidR="008671E6" w:rsidRDefault="00000000">
      <w:pPr>
        <w:keepNext/>
        <w:spacing w:before="200" w:after="80"/>
        <w:jc w:val="center"/>
      </w:pPr>
      <w:r>
        <w:rPr>
          <w:noProof/>
        </w:rPr>
        <w:drawing>
          <wp:inline distT="0" distB="0" distL="0" distR="0" wp14:anchorId="1B117434" wp14:editId="78C7C513">
            <wp:extent cx="14275542" cy="384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8.png"/>
                    <pic:cNvPicPr/>
                  </pic:nvPicPr>
                  <pic:blipFill>
                    <a:blip r:embed="rId15"/>
                    <a:stretch>
                      <a:fillRect/>
                    </a:stretch>
                  </pic:blipFill>
                  <pic:spPr>
                    <a:xfrm>
                      <a:off x="0" y="0"/>
                      <a:ext cx="14285251" cy="3850717"/>
                    </a:xfrm>
                    <a:prstGeom prst="rect">
                      <a:avLst/>
                    </a:prstGeom>
                  </pic:spPr>
                </pic:pic>
              </a:graphicData>
            </a:graphic>
          </wp:inline>
        </w:drawing>
      </w:r>
    </w:p>
    <w:p w14:paraId="22E1D330" w14:textId="77777777" w:rsidR="008671E6" w:rsidRDefault="00000000">
      <w:pPr>
        <w:spacing w:before="40" w:after="240"/>
        <w:jc w:val="center"/>
      </w:pPr>
      <w:r>
        <w:rPr>
          <w:rFonts w:ascii="Arial" w:hAnsi="Arial"/>
          <w:b/>
          <w:i/>
          <w:color w:val="1E3A8A"/>
          <w:sz w:val="19"/>
        </w:rPr>
        <w:t>📊 Mô hình Lớp chi tiết (Class Diagram UML) toàn hệ thống</w:t>
      </w:r>
    </w:p>
    <w:p w14:paraId="4C6FB067" w14:textId="77777777" w:rsidR="008671E6" w:rsidRDefault="00000000">
      <w:pPr>
        <w:keepNext/>
        <w:spacing w:before="260" w:after="80"/>
      </w:pPr>
      <w:r>
        <w:rPr>
          <w:rFonts w:ascii="Arial" w:hAnsi="Arial"/>
          <w:b/>
          <w:color w:val="0284C7"/>
          <w:sz w:val="26"/>
        </w:rPr>
        <w:t>4.2 Đặc tả Class chi tiết</w:t>
      </w:r>
    </w:p>
    <w:p w14:paraId="73CF42B2" w14:textId="77777777" w:rsidR="008671E6" w:rsidRDefault="00000000">
      <w:pPr>
        <w:keepNext/>
        <w:spacing w:before="200" w:after="60"/>
      </w:pPr>
      <w:r>
        <w:rPr>
          <w:rFonts w:ascii="Arial" w:hAnsi="Arial"/>
          <w:b/>
          <w:color w:val="0369A1"/>
          <w:sz w:val="23"/>
        </w:rPr>
        <w:t>4.2.1 Đặc tả Lớp `User`</w:t>
      </w:r>
    </w:p>
    <w:p w14:paraId="713E9A5A"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Đại diện cho thực thể Người dùng trong toàn hệ thống (bao gồm cả Khách hàng và Quản trị viên).</w:t>
      </w:r>
    </w:p>
    <w:p w14:paraId="09B459EC" w14:textId="77777777" w:rsidR="008671E6" w:rsidRDefault="00000000">
      <w:pPr>
        <w:pStyle w:val="Duudong"/>
        <w:spacing w:after="50"/>
      </w:pPr>
      <w:r>
        <w:rPr>
          <w:rFonts w:ascii="Arial" w:hAnsi="Arial"/>
          <w:b/>
          <w:color w:val="0F172A"/>
          <w:sz w:val="20"/>
        </w:rPr>
        <w:t>Thuộc tính:</w:t>
      </w:r>
    </w:p>
    <w:tbl>
      <w:tblPr>
        <w:tblW w:w="0" w:type="auto"/>
        <w:jc w:val="center"/>
        <w:tblLook w:val="04A0" w:firstRow="1" w:lastRow="0" w:firstColumn="1" w:lastColumn="0" w:noHBand="0" w:noVBand="1"/>
      </w:tblPr>
      <w:tblGrid>
        <w:gridCol w:w="1471"/>
        <w:gridCol w:w="3456"/>
        <w:gridCol w:w="3168"/>
        <w:gridCol w:w="1728"/>
      </w:tblGrid>
      <w:tr w:rsidR="008671E6" w14:paraId="77F3317F"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6EA6383" w14:textId="77777777" w:rsidR="008671E6" w:rsidRDefault="00000000">
            <w:pPr>
              <w:spacing w:before="40" w:after="40"/>
            </w:pPr>
            <w:r>
              <w:rPr>
                <w:rFonts w:ascii="Arial" w:hAnsi="Arial"/>
                <w:b/>
                <w:color w:val="FFFFFF"/>
                <w:sz w:val="18"/>
              </w:rPr>
              <w:t>Tên thuộc tính</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8F87BF2" w14:textId="77777777" w:rsidR="008671E6" w:rsidRDefault="00000000">
            <w:pPr>
              <w:spacing w:before="40" w:after="40"/>
            </w:pPr>
            <w:r>
              <w:rPr>
                <w:rFonts w:ascii="Arial" w:hAnsi="Arial"/>
                <w:b/>
                <w:color w:val="FFFFFF"/>
                <w:sz w:val="18"/>
              </w:rPr>
              <w:t>Kiểu dữ liệu</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FB7C734" w14:textId="77777777" w:rsidR="008671E6" w:rsidRDefault="00000000">
            <w:pPr>
              <w:spacing w:before="40" w:after="40"/>
            </w:pPr>
            <w:r>
              <w:rPr>
                <w:rFonts w:ascii="Arial" w:hAnsi="Arial"/>
                <w:b/>
                <w:color w:val="FFFFFF"/>
                <w:sz w:val="18"/>
              </w:rPr>
              <w:t>Ràng buộc / Kích thước</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862235B" w14:textId="77777777" w:rsidR="008671E6" w:rsidRDefault="00000000">
            <w:pPr>
              <w:spacing w:before="40" w:after="40"/>
            </w:pPr>
            <w:r>
              <w:rPr>
                <w:rFonts w:ascii="Arial" w:hAnsi="Arial"/>
                <w:b/>
                <w:color w:val="FFFFFF"/>
                <w:sz w:val="18"/>
              </w:rPr>
              <w:t>Ý nghĩa mô tả</w:t>
            </w:r>
          </w:p>
        </w:tc>
      </w:tr>
      <w:tr w:rsidR="008671E6" w14:paraId="29C9EC1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7BED45D" w14:textId="77777777" w:rsidR="008671E6" w:rsidRDefault="00000000">
            <w:pPr>
              <w:spacing w:before="40" w:after="40"/>
            </w:pPr>
            <w:r>
              <w:rPr>
                <w:rFonts w:ascii="Arial" w:hAnsi="Arial"/>
                <w:color w:val="1E293B"/>
                <w:sz w:val="18"/>
              </w:rPr>
              <w:t>Id</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EE5DE1B" w14:textId="77777777" w:rsidR="008671E6" w:rsidRDefault="00000000">
            <w:pPr>
              <w:spacing w:before="40" w:after="40"/>
            </w:pPr>
            <w:r>
              <w:rPr>
                <w:rFonts w:ascii="Arial" w:hAnsi="Arial"/>
                <w:color w:val="1E293B"/>
                <w:sz w:val="18"/>
              </w:rPr>
              <w:t>Guid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86A858" w14:textId="77777777" w:rsidR="008671E6" w:rsidRDefault="00000000">
            <w:pPr>
              <w:spacing w:before="40" w:after="40"/>
            </w:pPr>
            <w:r>
              <w:rPr>
                <w:rFonts w:ascii="Arial" w:hAnsi="Arial"/>
                <w:color w:val="1E293B"/>
                <w:sz w:val="18"/>
              </w:rPr>
              <w:t>Primary Key, Unique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FF51F98" w14:textId="77777777" w:rsidR="008671E6" w:rsidRDefault="00000000">
            <w:pPr>
              <w:spacing w:before="40" w:after="40"/>
            </w:pPr>
            <w:r>
              <w:rPr>
                <w:rFonts w:ascii="Arial" w:hAnsi="Arial"/>
                <w:color w:val="1E293B"/>
                <w:sz w:val="18"/>
              </w:rPr>
              <w:t>Định danh duy nhất của người dùng</w:t>
            </w:r>
          </w:p>
        </w:tc>
      </w:tr>
      <w:tr w:rsidR="008671E6" w14:paraId="71F0C09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72776F" w14:textId="77777777" w:rsidR="008671E6" w:rsidRDefault="00000000">
            <w:pPr>
              <w:spacing w:before="40" w:after="40"/>
            </w:pPr>
            <w:r>
              <w:rPr>
                <w:rFonts w:ascii="Arial" w:hAnsi="Arial"/>
                <w:color w:val="1E293B"/>
                <w:sz w:val="18"/>
              </w:rPr>
              <w:t>Username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5CB1B2"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B19C15F" w14:textId="77777777" w:rsidR="008671E6" w:rsidRDefault="00000000">
            <w:pPr>
              <w:spacing w:before="40" w:after="40"/>
            </w:pPr>
            <w:r>
              <w:rPr>
                <w:rFonts w:ascii="Arial" w:hAnsi="Arial"/>
                <w:color w:val="1E293B"/>
                <w:sz w:val="18"/>
              </w:rPr>
              <w:t>Max length: 50, Unique, Not Null</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61C2CD5" w14:textId="77777777" w:rsidR="008671E6" w:rsidRDefault="00000000">
            <w:pPr>
              <w:spacing w:before="40" w:after="40"/>
            </w:pPr>
            <w:r>
              <w:rPr>
                <w:rFonts w:ascii="Arial" w:hAnsi="Arial"/>
                <w:color w:val="1E293B"/>
                <w:sz w:val="18"/>
              </w:rPr>
              <w:t>Tên tài khoản đăng nhập</w:t>
            </w:r>
          </w:p>
        </w:tc>
      </w:tr>
      <w:tr w:rsidR="008671E6" w14:paraId="769A7F1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1A540D" w14:textId="77777777" w:rsidR="008671E6" w:rsidRDefault="00000000">
            <w:pPr>
              <w:spacing w:before="40" w:after="40"/>
            </w:pPr>
            <w:r>
              <w:rPr>
                <w:rFonts w:ascii="Arial" w:hAnsi="Arial"/>
                <w:color w:val="1E293B"/>
                <w:sz w:val="18"/>
              </w:rPr>
              <w:t>FullName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9174ADE"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D9FFFD0" w14:textId="77777777" w:rsidR="008671E6" w:rsidRDefault="00000000">
            <w:pPr>
              <w:spacing w:before="40" w:after="40"/>
            </w:pPr>
            <w:r>
              <w:rPr>
                <w:rFonts w:ascii="Arial" w:hAnsi="Arial"/>
                <w:color w:val="1E293B"/>
                <w:sz w:val="18"/>
              </w:rPr>
              <w:t>Max length: 100, Not Null</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E25AE3F" w14:textId="77777777" w:rsidR="008671E6" w:rsidRDefault="00000000">
            <w:pPr>
              <w:spacing w:before="40" w:after="40"/>
            </w:pPr>
            <w:r>
              <w:rPr>
                <w:rFonts w:ascii="Arial" w:hAnsi="Arial"/>
                <w:color w:val="1E293B"/>
                <w:sz w:val="18"/>
              </w:rPr>
              <w:t>Họ và tên đầy đủ</w:t>
            </w:r>
          </w:p>
        </w:tc>
      </w:tr>
      <w:tr w:rsidR="008671E6" w14:paraId="208FF94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009F417" w14:textId="77777777" w:rsidR="008671E6" w:rsidRDefault="00000000">
            <w:pPr>
              <w:spacing w:before="40" w:after="40"/>
            </w:pPr>
            <w:r>
              <w:rPr>
                <w:rFonts w:ascii="Arial" w:hAnsi="Arial"/>
                <w:color w:val="1E293B"/>
                <w:sz w:val="18"/>
              </w:rPr>
              <w:t>Phone</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8E5D752"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822AC5" w14:textId="77777777" w:rsidR="008671E6" w:rsidRDefault="00000000">
            <w:pPr>
              <w:spacing w:before="40" w:after="40"/>
            </w:pPr>
            <w:r>
              <w:rPr>
                <w:rFonts w:ascii="Arial" w:hAnsi="Arial"/>
                <w:color w:val="1E293B"/>
                <w:sz w:val="18"/>
              </w:rPr>
              <w:t>Max length: 15, Unique, Not Null</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AFBA6E" w14:textId="77777777" w:rsidR="008671E6" w:rsidRDefault="00000000">
            <w:pPr>
              <w:spacing w:before="40" w:after="40"/>
            </w:pPr>
            <w:r>
              <w:rPr>
                <w:rFonts w:ascii="Arial" w:hAnsi="Arial"/>
                <w:color w:val="1E293B"/>
                <w:sz w:val="18"/>
              </w:rPr>
              <w:t>Số điện thoại liên hệ</w:t>
            </w:r>
          </w:p>
        </w:tc>
      </w:tr>
      <w:tr w:rsidR="008671E6" w14:paraId="303BDEDD"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5A3703" w14:textId="77777777" w:rsidR="008671E6" w:rsidRDefault="00000000">
            <w:pPr>
              <w:spacing w:before="40" w:after="40"/>
            </w:pPr>
            <w:r>
              <w:rPr>
                <w:rFonts w:ascii="Arial" w:hAnsi="Arial"/>
                <w:color w:val="1E293B"/>
                <w:sz w:val="18"/>
              </w:rPr>
              <w:t>Email</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5FD465A"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80E9DA" w14:textId="77777777" w:rsidR="008671E6" w:rsidRDefault="00000000">
            <w:pPr>
              <w:spacing w:before="40" w:after="40"/>
            </w:pPr>
            <w:r>
              <w:rPr>
                <w:rFonts w:ascii="Arial" w:hAnsi="Arial"/>
                <w:color w:val="1E293B"/>
                <w:sz w:val="18"/>
              </w:rPr>
              <w:t>Max length: 100, Unique, Not Null</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980D1D" w14:textId="77777777" w:rsidR="008671E6" w:rsidRDefault="00000000">
            <w:pPr>
              <w:spacing w:before="40" w:after="40"/>
            </w:pPr>
            <w:r>
              <w:rPr>
                <w:rFonts w:ascii="Arial" w:hAnsi="Arial"/>
                <w:color w:val="1E293B"/>
                <w:sz w:val="18"/>
              </w:rPr>
              <w:t>Thư điện tử định danh</w:t>
            </w:r>
          </w:p>
        </w:tc>
      </w:tr>
      <w:tr w:rsidR="008671E6" w14:paraId="263C977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E18926" w14:textId="77777777" w:rsidR="008671E6" w:rsidRDefault="00000000">
            <w:pPr>
              <w:spacing w:before="40" w:after="40"/>
            </w:pPr>
            <w:r>
              <w:rPr>
                <w:rFonts w:ascii="Arial" w:hAnsi="Arial"/>
                <w:color w:val="1E293B"/>
                <w:sz w:val="18"/>
              </w:rPr>
              <w:t>AvatarUrl</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E572781"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93829C" w14:textId="77777777" w:rsidR="008671E6" w:rsidRDefault="00000000">
            <w:pPr>
              <w:spacing w:before="40" w:after="40"/>
            </w:pPr>
            <w:r>
              <w:rPr>
                <w:rFonts w:ascii="Arial" w:hAnsi="Arial"/>
                <w:color w:val="1E293B"/>
                <w:sz w:val="18"/>
              </w:rPr>
              <w:t>Nullable, Max length: 500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6069986" w14:textId="77777777" w:rsidR="008671E6" w:rsidRDefault="00000000">
            <w:pPr>
              <w:spacing w:before="40" w:after="40"/>
            </w:pPr>
            <w:r>
              <w:rPr>
                <w:rFonts w:ascii="Arial" w:hAnsi="Arial"/>
                <w:color w:val="1E293B"/>
                <w:sz w:val="18"/>
              </w:rPr>
              <w:t>Đường dẫn tới ảnh đại diện</w:t>
            </w:r>
          </w:p>
        </w:tc>
      </w:tr>
      <w:tr w:rsidR="008671E6" w14:paraId="05E5524B"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8AF496" w14:textId="77777777" w:rsidR="008671E6" w:rsidRDefault="00000000">
            <w:pPr>
              <w:spacing w:before="40" w:after="40"/>
            </w:pPr>
            <w:r>
              <w:rPr>
                <w:rFonts w:ascii="Arial" w:hAnsi="Arial"/>
                <w:color w:val="1E293B"/>
                <w:sz w:val="18"/>
              </w:rPr>
              <w:t>Role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6D60837" w14:textId="77777777" w:rsidR="008671E6" w:rsidRDefault="00000000">
            <w:pPr>
              <w:spacing w:before="40" w:after="40"/>
            </w:pPr>
            <w:r>
              <w:rPr>
                <w:rFonts w:ascii="Arial" w:hAnsi="Arial"/>
                <w:color w:val="1E293B"/>
                <w:sz w:val="18"/>
              </w:rPr>
              <w:t>UserRole</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060B35" w14:textId="77777777" w:rsidR="008671E6" w:rsidRDefault="00000000">
            <w:pPr>
              <w:spacing w:before="40" w:after="40"/>
            </w:pPr>
            <w:r>
              <w:rPr>
                <w:rFonts w:ascii="Arial" w:hAnsi="Arial"/>
                <w:color w:val="1E293B"/>
                <w:sz w:val="18"/>
              </w:rPr>
              <w:t>Enum (Customer = 0, Admin = 1)</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EE8D94E" w14:textId="77777777" w:rsidR="008671E6" w:rsidRDefault="00000000">
            <w:pPr>
              <w:spacing w:before="40" w:after="40"/>
            </w:pPr>
            <w:r>
              <w:rPr>
                <w:rFonts w:ascii="Arial" w:hAnsi="Arial"/>
                <w:color w:val="1E293B"/>
                <w:sz w:val="18"/>
              </w:rPr>
              <w:t>Vai trò phân quyền trong hệ thống</w:t>
            </w:r>
          </w:p>
        </w:tc>
      </w:tr>
      <w:tr w:rsidR="008671E6" w14:paraId="3D7B29D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992A943" w14:textId="77777777" w:rsidR="008671E6" w:rsidRDefault="00000000">
            <w:pPr>
              <w:spacing w:before="40" w:after="40"/>
            </w:pPr>
            <w:r>
              <w:rPr>
                <w:rFonts w:ascii="Arial" w:hAnsi="Arial"/>
                <w:color w:val="1E293B"/>
                <w:sz w:val="18"/>
              </w:rPr>
              <w:t>PasswordHash</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A745B04" w14:textId="77777777" w:rsidR="008671E6" w:rsidRDefault="00000000">
            <w:pPr>
              <w:spacing w:before="40" w:after="40"/>
            </w:pPr>
            <w:r>
              <w:rPr>
                <w:rFonts w:ascii="Arial" w:hAnsi="Arial"/>
                <w:color w:val="1E293B"/>
                <w:sz w:val="18"/>
              </w:rPr>
              <w:t>string</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D45C9A" w14:textId="77777777" w:rsidR="008671E6" w:rsidRDefault="00000000">
            <w:pPr>
              <w:spacing w:before="40" w:after="40"/>
            </w:pPr>
            <w:r>
              <w:rPr>
                <w:rFonts w:ascii="Arial" w:hAnsi="Arial"/>
                <w:color w:val="1E293B"/>
                <w:sz w:val="18"/>
              </w:rPr>
              <w:t>Not Null, SHA-256 Base64</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9F169F7" w14:textId="77777777" w:rsidR="008671E6" w:rsidRDefault="00000000">
            <w:pPr>
              <w:spacing w:before="40" w:after="40"/>
            </w:pPr>
            <w:r>
              <w:rPr>
                <w:rFonts w:ascii="Arial" w:hAnsi="Arial"/>
                <w:color w:val="1E293B"/>
                <w:sz w:val="18"/>
              </w:rPr>
              <w:t>Mật khẩu đã được mã hóa an toàn</w:t>
            </w:r>
          </w:p>
        </w:tc>
      </w:tr>
      <w:tr w:rsidR="008671E6" w14:paraId="274E588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900A905" w14:textId="77777777" w:rsidR="008671E6" w:rsidRDefault="00000000">
            <w:pPr>
              <w:spacing w:before="40" w:after="40"/>
            </w:pPr>
            <w:r>
              <w:rPr>
                <w:rFonts w:ascii="Arial" w:hAnsi="Arial"/>
                <w:color w:val="1E293B"/>
                <w:sz w:val="18"/>
              </w:rPr>
              <w:t>WalletBalance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960FA15" w14:textId="77777777" w:rsidR="008671E6" w:rsidRDefault="00000000">
            <w:pPr>
              <w:spacing w:before="40" w:after="40"/>
            </w:pPr>
            <w:r>
              <w:rPr>
                <w:rFonts w:ascii="Arial" w:hAnsi="Arial"/>
                <w:color w:val="1E293B"/>
                <w:sz w:val="18"/>
              </w:rPr>
              <w:t>decimal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866EC97" w14:textId="77777777" w:rsidR="008671E6" w:rsidRDefault="00000000">
            <w:pPr>
              <w:spacing w:before="40" w:after="40"/>
            </w:pPr>
            <w:r>
              <w:rPr>
                <w:rFonts w:ascii="Arial" w:hAnsi="Arial"/>
                <w:color w:val="1E293B"/>
                <w:sz w:val="18"/>
              </w:rPr>
              <w:t>decimal(18,2), Check &gt;= 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F8F4B73" w14:textId="77777777" w:rsidR="008671E6" w:rsidRDefault="00000000">
            <w:pPr>
              <w:spacing w:before="40" w:after="40"/>
            </w:pPr>
            <w:r>
              <w:rPr>
                <w:rFonts w:ascii="Arial" w:hAnsi="Arial"/>
                <w:color w:val="1E293B"/>
                <w:sz w:val="18"/>
              </w:rPr>
              <w:t>Số dư tiền khả dụng trong ví ảo</w:t>
            </w:r>
          </w:p>
        </w:tc>
      </w:tr>
      <w:tr w:rsidR="008671E6" w14:paraId="1D2DEA6A"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A67C59" w14:textId="77777777" w:rsidR="008671E6" w:rsidRDefault="00000000">
            <w:pPr>
              <w:spacing w:before="40" w:after="40"/>
            </w:pPr>
            <w:r>
              <w:rPr>
                <w:rFonts w:ascii="Arial" w:hAnsi="Arial"/>
                <w:color w:val="1E293B"/>
                <w:sz w:val="18"/>
              </w:rPr>
              <w:t>CreatedAt</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FD253F" w14:textId="77777777" w:rsidR="008671E6" w:rsidRDefault="00000000">
            <w:pPr>
              <w:spacing w:before="40" w:after="40"/>
            </w:pPr>
            <w:r>
              <w:rPr>
                <w:rFonts w:ascii="Arial" w:hAnsi="Arial"/>
                <w:color w:val="1E293B"/>
                <w:sz w:val="18"/>
              </w:rPr>
              <w:t>DateTime</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8A9D3B" w14:textId="77777777" w:rsidR="008671E6" w:rsidRDefault="00000000">
            <w:pPr>
              <w:spacing w:before="40" w:after="40"/>
            </w:pPr>
            <w:r>
              <w:rPr>
                <w:rFonts w:ascii="Arial" w:hAnsi="Arial"/>
                <w:color w:val="1E293B"/>
                <w:sz w:val="18"/>
              </w:rPr>
              <w:t>Default: UtcNow</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BEB4E1" w14:textId="77777777" w:rsidR="008671E6" w:rsidRDefault="00000000">
            <w:pPr>
              <w:spacing w:before="40" w:after="40"/>
            </w:pPr>
            <w:r>
              <w:rPr>
                <w:rFonts w:ascii="Arial" w:hAnsi="Arial"/>
                <w:color w:val="1E293B"/>
                <w:sz w:val="18"/>
              </w:rPr>
              <w:t>Thời điểm đăng ký tài khoản</w:t>
            </w:r>
          </w:p>
        </w:tc>
      </w:tr>
      <w:tr w:rsidR="008671E6" w14:paraId="7C540DF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86B3B6" w14:textId="77777777" w:rsidR="008671E6" w:rsidRDefault="00000000">
            <w:pPr>
              <w:spacing w:before="40" w:after="40"/>
            </w:pPr>
            <w:r>
              <w:rPr>
                <w:rFonts w:ascii="Arial" w:hAnsi="Arial"/>
                <w:color w:val="1E293B"/>
                <w:sz w:val="18"/>
              </w:rPr>
              <w:t>IsDeleted</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BA9005F" w14:textId="77777777" w:rsidR="008671E6" w:rsidRDefault="00000000">
            <w:pPr>
              <w:spacing w:before="40" w:after="40"/>
            </w:pPr>
            <w:r>
              <w:rPr>
                <w:rFonts w:ascii="Arial" w:hAnsi="Arial"/>
                <w:color w:val="1E293B"/>
                <w:sz w:val="18"/>
              </w:rPr>
              <w:t>bool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7FF947" w14:textId="77777777" w:rsidR="008671E6" w:rsidRDefault="00000000">
            <w:pPr>
              <w:spacing w:before="40" w:after="40"/>
            </w:pPr>
            <w:r>
              <w:rPr>
                <w:rFonts w:ascii="Arial" w:hAnsi="Arial"/>
                <w:color w:val="1E293B"/>
                <w:sz w:val="18"/>
              </w:rPr>
              <w:t>Default: false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18AFE8B" w14:textId="77777777" w:rsidR="008671E6" w:rsidRDefault="00000000">
            <w:pPr>
              <w:spacing w:before="40" w:after="40"/>
            </w:pPr>
            <w:r>
              <w:rPr>
                <w:rFonts w:ascii="Arial" w:hAnsi="Arial"/>
                <w:color w:val="1E293B"/>
                <w:sz w:val="18"/>
              </w:rPr>
              <w:t>Trạng thái khóa tài khoản (Soft delete)</w:t>
            </w:r>
          </w:p>
        </w:tc>
      </w:tr>
    </w:tbl>
    <w:p w14:paraId="3FA86CC3" w14:textId="77777777" w:rsidR="008671E6" w:rsidRDefault="008671E6">
      <w:pPr>
        <w:spacing w:after="80"/>
      </w:pPr>
    </w:p>
    <w:p w14:paraId="3B6138F3" w14:textId="77777777" w:rsidR="008671E6" w:rsidRDefault="00000000">
      <w:pPr>
        <w:keepNext/>
        <w:spacing w:before="200" w:after="60"/>
      </w:pPr>
      <w:r>
        <w:rPr>
          <w:rFonts w:ascii="Arial" w:hAnsi="Arial"/>
          <w:b/>
          <w:color w:val="0369A1"/>
          <w:sz w:val="23"/>
        </w:rPr>
        <w:t>4.2.2 Đặc tả Lớp `BookingService`</w:t>
      </w:r>
    </w:p>
    <w:p w14:paraId="1BD2A064"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Lớp triển khai các logic nghiệp vụ lõi liên quan đến quản lý danh mục sân, đặt sân an toàn đa luồng và hủy đơn đặt sân.</w:t>
      </w:r>
    </w:p>
    <w:p w14:paraId="7A5FD532" w14:textId="77777777" w:rsidR="008671E6" w:rsidRDefault="00000000">
      <w:pPr>
        <w:pStyle w:val="Duudong"/>
        <w:spacing w:after="50"/>
      </w:pPr>
      <w:r>
        <w:rPr>
          <w:rFonts w:ascii="Arial" w:hAnsi="Arial"/>
          <w:b/>
          <w:color w:val="0F172A"/>
          <w:sz w:val="20"/>
        </w:rPr>
        <w:t>Các phương thức chính:</w:t>
      </w:r>
    </w:p>
    <w:p w14:paraId="4982DA32" w14:textId="77777777" w:rsidR="008671E6" w:rsidRDefault="00000000">
      <w:pPr>
        <w:keepNext/>
        <w:spacing w:before="160" w:after="40"/>
      </w:pPr>
      <w:r>
        <w:rPr>
          <w:rFonts w:ascii="Arial" w:hAnsi="Arial"/>
          <w:b/>
          <w:color w:val="0F172A"/>
          <w:sz w:val="21"/>
        </w:rPr>
        <w:t>Phương thức 1: `CreateBooking`</w:t>
      </w:r>
    </w:p>
    <w:p w14:paraId="3BF993E5"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Tiếp nhận yêu cầu đặt sân, kiểm tra thời gian, kiểm tra trùng lịch và thực hiện trừ tiền ví an toàn với Concurrency Lock.</w:t>
      </w:r>
    </w:p>
    <w:p w14:paraId="70AB88F6" w14:textId="77777777" w:rsidR="008671E6" w:rsidRDefault="00000000">
      <w:pPr>
        <w:pStyle w:val="Duudong"/>
        <w:spacing w:after="50"/>
      </w:pPr>
      <w:r>
        <w:rPr>
          <w:rFonts w:ascii="Arial" w:hAnsi="Arial"/>
          <w:b/>
          <w:color w:val="0F172A"/>
          <w:sz w:val="20"/>
        </w:rPr>
        <w:t>Tham số đầu vào:</w:t>
      </w:r>
    </w:p>
    <w:p w14:paraId="7FB23E39" w14:textId="77777777" w:rsidR="008671E6" w:rsidRDefault="00000000">
      <w:pPr>
        <w:pStyle w:val="Duudong"/>
        <w:spacing w:after="50"/>
      </w:pPr>
      <w:r>
        <w:rPr>
          <w:rFonts w:ascii="Consolas" w:hAnsi="Consolas"/>
          <w:color w:val="C2410C"/>
          <w:sz w:val="18"/>
        </w:rPr>
        <w:t>userId</w:t>
      </w:r>
      <w:r>
        <w:rPr>
          <w:rFonts w:ascii="Arial" w:hAnsi="Arial"/>
          <w:color w:val="334155"/>
          <w:sz w:val="20"/>
        </w:rPr>
        <w:t xml:space="preserve"> (</w:t>
      </w:r>
      <w:r>
        <w:rPr>
          <w:rFonts w:ascii="Consolas" w:hAnsi="Consolas"/>
          <w:color w:val="C2410C"/>
          <w:sz w:val="18"/>
        </w:rPr>
        <w:t>Guid</w:t>
      </w:r>
      <w:r>
        <w:rPr>
          <w:rFonts w:ascii="Arial" w:hAnsi="Arial"/>
          <w:color w:val="334155"/>
          <w:sz w:val="20"/>
        </w:rPr>
        <w:t>): Mã người đặt sân.</w:t>
      </w:r>
    </w:p>
    <w:p w14:paraId="740A1075" w14:textId="77777777" w:rsidR="008671E6" w:rsidRDefault="00000000">
      <w:pPr>
        <w:pStyle w:val="Duudong"/>
        <w:spacing w:after="50"/>
      </w:pPr>
      <w:r>
        <w:rPr>
          <w:rFonts w:ascii="Consolas" w:hAnsi="Consolas"/>
          <w:color w:val="C2410C"/>
          <w:sz w:val="18"/>
        </w:rPr>
        <w:t>fieldId</w:t>
      </w:r>
      <w:r>
        <w:rPr>
          <w:rFonts w:ascii="Arial" w:hAnsi="Arial"/>
          <w:color w:val="334155"/>
          <w:sz w:val="20"/>
        </w:rPr>
        <w:t xml:space="preserve"> (</w:t>
      </w:r>
      <w:r>
        <w:rPr>
          <w:rFonts w:ascii="Consolas" w:hAnsi="Consolas"/>
          <w:color w:val="C2410C"/>
          <w:sz w:val="18"/>
        </w:rPr>
        <w:t>Guid</w:t>
      </w:r>
      <w:r>
        <w:rPr>
          <w:rFonts w:ascii="Arial" w:hAnsi="Arial"/>
          <w:color w:val="334155"/>
          <w:sz w:val="20"/>
        </w:rPr>
        <w:t>): Mã sân bóng được chọn.</w:t>
      </w:r>
    </w:p>
    <w:p w14:paraId="41264D2B" w14:textId="77777777" w:rsidR="008671E6" w:rsidRDefault="00000000">
      <w:pPr>
        <w:pStyle w:val="Duudong"/>
        <w:spacing w:after="50"/>
      </w:pPr>
      <w:r>
        <w:rPr>
          <w:rFonts w:ascii="Consolas" w:hAnsi="Consolas"/>
          <w:color w:val="C2410C"/>
          <w:sz w:val="18"/>
        </w:rPr>
        <w:t>startTime</w:t>
      </w:r>
      <w:r>
        <w:rPr>
          <w:rFonts w:ascii="Arial" w:hAnsi="Arial"/>
          <w:color w:val="334155"/>
          <w:sz w:val="20"/>
        </w:rPr>
        <w:t xml:space="preserve"> (</w:t>
      </w:r>
      <w:r>
        <w:rPr>
          <w:rFonts w:ascii="Consolas" w:hAnsi="Consolas"/>
          <w:color w:val="C2410C"/>
          <w:sz w:val="18"/>
        </w:rPr>
        <w:t>DateTime</w:t>
      </w:r>
      <w:r>
        <w:rPr>
          <w:rFonts w:ascii="Arial" w:hAnsi="Arial"/>
          <w:color w:val="334155"/>
          <w:sz w:val="20"/>
        </w:rPr>
        <w:t>): Thời điểm bắt đầu nhận sân.</w:t>
      </w:r>
    </w:p>
    <w:p w14:paraId="756B3D6A" w14:textId="77777777" w:rsidR="008671E6" w:rsidRDefault="00000000">
      <w:pPr>
        <w:pStyle w:val="Duudong"/>
        <w:spacing w:after="50"/>
      </w:pPr>
      <w:r>
        <w:rPr>
          <w:rFonts w:ascii="Consolas" w:hAnsi="Consolas"/>
          <w:color w:val="C2410C"/>
          <w:sz w:val="18"/>
        </w:rPr>
        <w:t>endTime</w:t>
      </w:r>
      <w:r>
        <w:rPr>
          <w:rFonts w:ascii="Arial" w:hAnsi="Arial"/>
          <w:color w:val="334155"/>
          <w:sz w:val="20"/>
        </w:rPr>
        <w:t xml:space="preserve"> (</w:t>
      </w:r>
      <w:r>
        <w:rPr>
          <w:rFonts w:ascii="Consolas" w:hAnsi="Consolas"/>
          <w:color w:val="C2410C"/>
          <w:sz w:val="18"/>
        </w:rPr>
        <w:t>DateTime</w:t>
      </w:r>
      <w:r>
        <w:rPr>
          <w:rFonts w:ascii="Arial" w:hAnsi="Arial"/>
          <w:color w:val="334155"/>
          <w:sz w:val="20"/>
        </w:rPr>
        <w:t>): Thời điểm kết thúc trận đấu.</w:t>
      </w:r>
    </w:p>
    <w:p w14:paraId="2E2000B2" w14:textId="77777777" w:rsidR="008671E6" w:rsidRDefault="00000000">
      <w:pPr>
        <w:pStyle w:val="Duudong"/>
        <w:spacing w:after="50"/>
      </w:pPr>
      <w:r>
        <w:rPr>
          <w:rFonts w:ascii="Consolas" w:hAnsi="Consolas"/>
          <w:color w:val="C2410C"/>
          <w:sz w:val="18"/>
        </w:rPr>
        <w:t>price</w:t>
      </w:r>
      <w:r>
        <w:rPr>
          <w:rFonts w:ascii="Arial" w:hAnsi="Arial"/>
          <w:color w:val="334155"/>
          <w:sz w:val="20"/>
        </w:rPr>
        <w:t xml:space="preserve"> (</w:t>
      </w:r>
      <w:r>
        <w:rPr>
          <w:rFonts w:ascii="Consolas" w:hAnsi="Consolas"/>
          <w:color w:val="C2410C"/>
          <w:sz w:val="18"/>
        </w:rPr>
        <w:t>decimal</w:t>
      </w:r>
      <w:r>
        <w:rPr>
          <w:rFonts w:ascii="Arial" w:hAnsi="Arial"/>
          <w:color w:val="334155"/>
          <w:sz w:val="20"/>
        </w:rPr>
        <w:t>): Số tiền cần thanh toán cho ca đặt.</w:t>
      </w:r>
    </w:p>
    <w:p w14:paraId="1CC789CD" w14:textId="77777777" w:rsidR="008671E6" w:rsidRDefault="00000000">
      <w:pPr>
        <w:pStyle w:val="Duudong"/>
        <w:spacing w:after="50"/>
      </w:pPr>
      <w:r>
        <w:rPr>
          <w:rFonts w:ascii="Arial" w:hAnsi="Arial"/>
          <w:b/>
          <w:color w:val="0F172A"/>
          <w:sz w:val="20"/>
        </w:rPr>
        <w:t>Kết quả đầu ra:</w:t>
      </w:r>
      <w:r>
        <w:rPr>
          <w:rFonts w:ascii="Arial" w:hAnsi="Arial"/>
          <w:color w:val="334155"/>
          <w:sz w:val="20"/>
        </w:rPr>
        <w:t xml:space="preserve"> </w:t>
      </w:r>
      <w:r>
        <w:rPr>
          <w:rFonts w:ascii="Consolas" w:hAnsi="Consolas"/>
          <w:color w:val="C2410C"/>
          <w:sz w:val="18"/>
        </w:rPr>
        <w:t>(Booking? booking, string errorMessage)</w:t>
      </w:r>
      <w:r>
        <w:rPr>
          <w:rFonts w:ascii="Arial" w:hAnsi="Arial"/>
          <w:color w:val="334155"/>
          <w:sz w:val="20"/>
        </w:rPr>
        <w:t>: Trả về đối tượng Booking nếu thành công; trả về chuỗi thông báo lỗi nếu thất bại.</w:t>
      </w:r>
    </w:p>
    <w:p w14:paraId="2DFE4ED9" w14:textId="77777777" w:rsidR="008671E6" w:rsidRDefault="00000000">
      <w:pPr>
        <w:pStyle w:val="Duudong"/>
        <w:spacing w:after="50"/>
      </w:pPr>
      <w:r>
        <w:rPr>
          <w:rFonts w:ascii="Arial" w:hAnsi="Arial"/>
          <w:b/>
          <w:color w:val="0F172A"/>
          <w:sz w:val="20"/>
        </w:rPr>
        <w:t>Điều kiện bắt đầu:</w:t>
      </w:r>
      <w:r>
        <w:rPr>
          <w:rFonts w:ascii="Arial" w:hAnsi="Arial"/>
          <w:color w:val="334155"/>
          <w:sz w:val="20"/>
        </w:rPr>
        <w:t xml:space="preserve"> Khách hàng đã gửi thông tin hợp lệ; hệ thống đang hoạt động.</w:t>
      </w:r>
    </w:p>
    <w:p w14:paraId="1023985A" w14:textId="77777777" w:rsidR="008671E6" w:rsidRDefault="00000000">
      <w:pPr>
        <w:pStyle w:val="Duudong"/>
        <w:spacing w:after="50"/>
      </w:pPr>
      <w:r>
        <w:rPr>
          <w:rFonts w:ascii="Arial" w:hAnsi="Arial"/>
          <w:b/>
          <w:color w:val="0F172A"/>
          <w:sz w:val="20"/>
        </w:rPr>
        <w:t>Luồng xử lý nội bộ:</w:t>
      </w:r>
    </w:p>
    <w:p w14:paraId="40986D0B"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Khởi tạo khối khóa đồng bộ </w:t>
      </w:r>
      <w:r>
        <w:rPr>
          <w:rFonts w:ascii="Consolas" w:hAnsi="Consolas"/>
          <w:color w:val="C2410C"/>
          <w:sz w:val="18"/>
        </w:rPr>
        <w:t>lock (_lockObj)</w:t>
      </w:r>
      <w:r>
        <w:rPr>
          <w:rFonts w:ascii="Arial" w:hAnsi="Arial"/>
          <w:color w:val="334155"/>
          <w:sz w:val="20"/>
        </w:rPr>
        <w:t xml:space="preserve"> để ngăn chặn tình trạng Race Condition giữa các luồng đồng thời.</w:t>
      </w:r>
    </w:p>
    <w:p w14:paraId="329C0940" w14:textId="77777777" w:rsidR="008671E6" w:rsidRDefault="00000000">
      <w:pPr>
        <w:spacing w:after="60"/>
        <w:ind w:left="360"/>
      </w:pPr>
      <w:r>
        <w:rPr>
          <w:rFonts w:ascii="Arial" w:hAnsi="Arial"/>
          <w:b/>
          <w:color w:val="1E3A8A"/>
          <w:sz w:val="20"/>
        </w:rPr>
        <w:t xml:space="preserve">2. </w:t>
      </w:r>
      <w:r>
        <w:rPr>
          <w:rFonts w:ascii="Arial" w:hAnsi="Arial"/>
          <w:color w:val="334155"/>
          <w:sz w:val="20"/>
        </w:rPr>
        <w:t xml:space="preserve">Lấy đối tượng User qua </w:t>
      </w:r>
      <w:r>
        <w:rPr>
          <w:rFonts w:ascii="Consolas" w:hAnsi="Consolas"/>
          <w:color w:val="C2410C"/>
          <w:sz w:val="18"/>
        </w:rPr>
        <w:t>_userService.GetUserById(userId)</w:t>
      </w:r>
      <w:r>
        <w:rPr>
          <w:rFonts w:ascii="Arial" w:hAnsi="Arial"/>
          <w:color w:val="334155"/>
          <w:sz w:val="20"/>
        </w:rPr>
        <w:t xml:space="preserve">. Nếu không thấy hoặc tài khoản có </w:t>
      </w:r>
      <w:r>
        <w:rPr>
          <w:rFonts w:ascii="Consolas" w:hAnsi="Consolas"/>
          <w:color w:val="C2410C"/>
          <w:sz w:val="18"/>
        </w:rPr>
        <w:t>IsDeleted == true</w:t>
      </w:r>
      <w:r>
        <w:rPr>
          <w:rFonts w:ascii="Arial" w:hAnsi="Arial"/>
          <w:color w:val="334155"/>
          <w:sz w:val="20"/>
        </w:rPr>
        <w:t>, trả về lỗi từ chối.</w:t>
      </w:r>
    </w:p>
    <w:p w14:paraId="271BB651" w14:textId="77777777" w:rsidR="008671E6" w:rsidRDefault="00000000">
      <w:pPr>
        <w:spacing w:after="60"/>
        <w:ind w:left="360"/>
      </w:pPr>
      <w:r>
        <w:rPr>
          <w:rFonts w:ascii="Arial" w:hAnsi="Arial"/>
          <w:b/>
          <w:color w:val="1E3A8A"/>
          <w:sz w:val="20"/>
        </w:rPr>
        <w:t xml:space="preserve">3. </w:t>
      </w:r>
      <w:r>
        <w:rPr>
          <w:rFonts w:ascii="Arial" w:hAnsi="Arial"/>
          <w:color w:val="334155"/>
          <w:sz w:val="20"/>
        </w:rPr>
        <w:t xml:space="preserve">Kiểm tra số dư ví: </w:t>
      </w:r>
      <w:r>
        <w:rPr>
          <w:rFonts w:ascii="Consolas" w:hAnsi="Consolas"/>
          <w:color w:val="C2410C"/>
          <w:sz w:val="18"/>
        </w:rPr>
        <w:t>if (user.WalletBalance &lt; price)</w:t>
      </w:r>
      <w:r>
        <w:rPr>
          <w:rFonts w:ascii="Arial" w:hAnsi="Arial"/>
          <w:color w:val="334155"/>
          <w:sz w:val="20"/>
        </w:rPr>
        <w:t xml:space="preserve"> $\rightarrow$ trả về lỗi </w:t>
      </w:r>
      <w:r>
        <w:rPr>
          <w:rFonts w:ascii="Arial" w:hAnsi="Arial"/>
          <w:i/>
          <w:color w:val="334155"/>
          <w:sz w:val="20"/>
        </w:rPr>
        <w:t>"Số dư ví không đủ, vui lòng nạp thêm tiền!"</w:t>
      </w:r>
      <w:r>
        <w:rPr>
          <w:rFonts w:ascii="Arial" w:hAnsi="Arial"/>
          <w:color w:val="334155"/>
          <w:sz w:val="20"/>
        </w:rPr>
        <w:t>.</w:t>
      </w:r>
    </w:p>
    <w:p w14:paraId="6D2E01A3" w14:textId="77777777" w:rsidR="008671E6" w:rsidRDefault="00000000">
      <w:pPr>
        <w:spacing w:after="60"/>
        <w:ind w:left="360"/>
      </w:pPr>
      <w:r>
        <w:rPr>
          <w:rFonts w:ascii="Arial" w:hAnsi="Arial"/>
          <w:b/>
          <w:color w:val="1E3A8A"/>
          <w:sz w:val="20"/>
        </w:rPr>
        <w:t xml:space="preserve">4. </w:t>
      </w:r>
      <w:r>
        <w:rPr>
          <w:rFonts w:ascii="Arial" w:hAnsi="Arial"/>
          <w:color w:val="334155"/>
          <w:sz w:val="20"/>
        </w:rPr>
        <w:t xml:space="preserve">Quét danh sách </w:t>
      </w:r>
      <w:r>
        <w:rPr>
          <w:rFonts w:ascii="Consolas" w:hAnsi="Consolas"/>
          <w:color w:val="C2410C"/>
          <w:sz w:val="18"/>
        </w:rPr>
        <w:t>_bookings</w:t>
      </w:r>
      <w:r>
        <w:rPr>
          <w:rFonts w:ascii="Arial" w:hAnsi="Arial"/>
          <w:color w:val="334155"/>
          <w:sz w:val="20"/>
        </w:rPr>
        <w:t xml:space="preserve"> với điều kiện: </w:t>
      </w:r>
      <w:r>
        <w:rPr>
          <w:rFonts w:ascii="Consolas" w:hAnsi="Consolas"/>
          <w:color w:val="C2410C"/>
          <w:sz w:val="18"/>
        </w:rPr>
        <w:t>FieldId == fieldId &amp;&amp; Status == BookingStatus.Confirmed</w:t>
      </w:r>
      <w:r>
        <w:rPr>
          <w:rFonts w:ascii="Arial" w:hAnsi="Arial"/>
          <w:color w:val="334155"/>
          <w:sz w:val="20"/>
        </w:rPr>
        <w:t xml:space="preserve"> và kiểm tra giao thoa thời gian </w:t>
      </w:r>
      <w:r>
        <w:rPr>
          <w:rFonts w:ascii="Consolas" w:hAnsi="Consolas"/>
          <w:color w:val="C2410C"/>
          <w:sz w:val="18"/>
        </w:rPr>
        <w:t>(startTime, endTime)</w:t>
      </w:r>
      <w:r>
        <w:rPr>
          <w:rFonts w:ascii="Arial" w:hAnsi="Arial"/>
          <w:color w:val="334155"/>
          <w:sz w:val="20"/>
        </w:rPr>
        <w:t xml:space="preserve">. Nếu trùng $\rightarrow$ trả về lỗi </w:t>
      </w:r>
      <w:r>
        <w:rPr>
          <w:rFonts w:ascii="Arial" w:hAnsi="Arial"/>
          <w:i/>
          <w:color w:val="334155"/>
          <w:sz w:val="20"/>
        </w:rPr>
        <w:t>"Khung giờ này đã có người đặt, vui lòng chọn khung giờ khác!"</w:t>
      </w:r>
      <w:r>
        <w:rPr>
          <w:rFonts w:ascii="Arial" w:hAnsi="Arial"/>
          <w:color w:val="334155"/>
          <w:sz w:val="20"/>
        </w:rPr>
        <w:t>.</w:t>
      </w:r>
    </w:p>
    <w:p w14:paraId="1901BD9B" w14:textId="77777777" w:rsidR="008671E6" w:rsidRDefault="00000000">
      <w:pPr>
        <w:spacing w:after="60"/>
        <w:ind w:left="360"/>
      </w:pPr>
      <w:r>
        <w:rPr>
          <w:rFonts w:ascii="Arial" w:hAnsi="Arial"/>
          <w:b/>
          <w:color w:val="1E3A8A"/>
          <w:sz w:val="20"/>
        </w:rPr>
        <w:t xml:space="preserve">5. </w:t>
      </w:r>
      <w:r>
        <w:rPr>
          <w:rFonts w:ascii="Arial" w:hAnsi="Arial"/>
          <w:color w:val="334155"/>
          <w:sz w:val="20"/>
        </w:rPr>
        <w:t xml:space="preserve">Trừ tiền số dư ví: </w:t>
      </w:r>
      <w:r>
        <w:rPr>
          <w:rFonts w:ascii="Consolas" w:hAnsi="Consolas"/>
          <w:color w:val="C2410C"/>
          <w:sz w:val="18"/>
        </w:rPr>
        <w:t>user.WalletBalance -= price</w:t>
      </w:r>
      <w:r>
        <w:rPr>
          <w:rFonts w:ascii="Arial" w:hAnsi="Arial"/>
          <w:color w:val="334155"/>
          <w:sz w:val="20"/>
        </w:rPr>
        <w:t>.</w:t>
      </w:r>
    </w:p>
    <w:p w14:paraId="72D3B2A8" w14:textId="77777777" w:rsidR="008671E6" w:rsidRDefault="00000000">
      <w:pPr>
        <w:spacing w:after="60"/>
        <w:ind w:left="360"/>
      </w:pPr>
      <w:r>
        <w:rPr>
          <w:rFonts w:ascii="Arial" w:hAnsi="Arial"/>
          <w:b/>
          <w:color w:val="1E3A8A"/>
          <w:sz w:val="20"/>
        </w:rPr>
        <w:t xml:space="preserve">6. </w:t>
      </w:r>
      <w:r>
        <w:rPr>
          <w:rFonts w:ascii="Arial" w:hAnsi="Arial"/>
          <w:color w:val="334155"/>
          <w:sz w:val="20"/>
        </w:rPr>
        <w:t xml:space="preserve">Khởi tạo đối tượng </w:t>
      </w:r>
      <w:r>
        <w:rPr>
          <w:rFonts w:ascii="Consolas" w:hAnsi="Consolas"/>
          <w:color w:val="C2410C"/>
          <w:sz w:val="18"/>
        </w:rPr>
        <w:t>Booking</w:t>
      </w:r>
      <w:r>
        <w:rPr>
          <w:rFonts w:ascii="Arial" w:hAnsi="Arial"/>
          <w:color w:val="334155"/>
          <w:sz w:val="20"/>
        </w:rPr>
        <w:t xml:space="preserve"> mới với trạng thái </w:t>
      </w:r>
      <w:r>
        <w:rPr>
          <w:rFonts w:ascii="Consolas" w:hAnsi="Consolas"/>
          <w:color w:val="C2410C"/>
          <w:sz w:val="18"/>
        </w:rPr>
        <w:t>BookingStatus.Confirmed</w:t>
      </w:r>
      <w:r>
        <w:rPr>
          <w:rFonts w:ascii="Arial" w:hAnsi="Arial"/>
          <w:color w:val="334155"/>
          <w:sz w:val="20"/>
        </w:rPr>
        <w:t>.</w:t>
      </w:r>
    </w:p>
    <w:p w14:paraId="3E79BE95" w14:textId="77777777" w:rsidR="008671E6" w:rsidRDefault="00000000">
      <w:pPr>
        <w:spacing w:after="60"/>
        <w:ind w:left="360"/>
      </w:pPr>
      <w:r>
        <w:rPr>
          <w:rFonts w:ascii="Arial" w:hAnsi="Arial"/>
          <w:b/>
          <w:color w:val="1E3A8A"/>
          <w:sz w:val="20"/>
        </w:rPr>
        <w:t xml:space="preserve">7. </w:t>
      </w:r>
      <w:r>
        <w:rPr>
          <w:rFonts w:ascii="Arial" w:hAnsi="Arial"/>
          <w:color w:val="334155"/>
          <w:sz w:val="20"/>
        </w:rPr>
        <w:t xml:space="preserve">Thêm </w:t>
      </w:r>
      <w:r>
        <w:rPr>
          <w:rFonts w:ascii="Consolas" w:hAnsi="Consolas"/>
          <w:color w:val="C2410C"/>
          <w:sz w:val="18"/>
        </w:rPr>
        <w:t>booking</w:t>
      </w:r>
      <w:r>
        <w:rPr>
          <w:rFonts w:ascii="Arial" w:hAnsi="Arial"/>
          <w:color w:val="334155"/>
          <w:sz w:val="20"/>
        </w:rPr>
        <w:t xml:space="preserve"> vào danh sách và ghi vết lịch sử qua </w:t>
      </w:r>
      <w:r>
        <w:rPr>
          <w:rFonts w:ascii="Consolas" w:hAnsi="Consolas"/>
          <w:color w:val="C2410C"/>
          <w:sz w:val="18"/>
        </w:rPr>
        <w:t>_userService.AddTransaction(userId, price, "Payment", booking.BookingId)</w:t>
      </w:r>
      <w:r>
        <w:rPr>
          <w:rFonts w:ascii="Arial" w:hAnsi="Arial"/>
          <w:color w:val="334155"/>
          <w:sz w:val="20"/>
        </w:rPr>
        <w:t>.</w:t>
      </w:r>
    </w:p>
    <w:p w14:paraId="5F91352A" w14:textId="77777777" w:rsidR="008671E6" w:rsidRDefault="00000000">
      <w:pPr>
        <w:spacing w:after="60"/>
        <w:ind w:left="360"/>
      </w:pPr>
      <w:r>
        <w:rPr>
          <w:rFonts w:ascii="Arial" w:hAnsi="Arial"/>
          <w:b/>
          <w:color w:val="1E3A8A"/>
          <w:sz w:val="20"/>
        </w:rPr>
        <w:t xml:space="preserve">8. </w:t>
      </w:r>
      <w:r>
        <w:rPr>
          <w:rFonts w:ascii="Arial" w:hAnsi="Arial"/>
          <w:color w:val="334155"/>
          <w:sz w:val="20"/>
        </w:rPr>
        <w:t xml:space="preserve">Nếu xảy ra Exception $\rightarrow$ tự động Rollback: </w:t>
      </w:r>
      <w:r>
        <w:rPr>
          <w:rFonts w:ascii="Consolas" w:hAnsi="Consolas"/>
          <w:color w:val="C2410C"/>
          <w:sz w:val="18"/>
        </w:rPr>
        <w:t>user.WalletBalance += price</w:t>
      </w:r>
      <w:r>
        <w:rPr>
          <w:rFonts w:ascii="Arial" w:hAnsi="Arial"/>
          <w:color w:val="334155"/>
          <w:sz w:val="20"/>
        </w:rPr>
        <w:t xml:space="preserve"> và quăng ngoại lệ.</w:t>
      </w:r>
    </w:p>
    <w:p w14:paraId="60B180B2" w14:textId="77777777" w:rsidR="008671E6" w:rsidRDefault="00000000">
      <w:pPr>
        <w:pStyle w:val="Duudong"/>
        <w:spacing w:after="50"/>
      </w:pPr>
      <w:r>
        <w:rPr>
          <w:rFonts w:ascii="Arial" w:hAnsi="Arial"/>
          <w:b/>
          <w:color w:val="0F172A"/>
          <w:sz w:val="20"/>
        </w:rPr>
        <w:t>Điều kiện kết thúc:</w:t>
      </w:r>
      <w:r>
        <w:rPr>
          <w:rFonts w:ascii="Arial" w:hAnsi="Arial"/>
          <w:color w:val="334155"/>
          <w:sz w:val="20"/>
        </w:rPr>
        <w:t xml:space="preserve"> Bản ghi Booking được lưu trữ an toàn; số dư ví của khách hàng giảm chính xác bằng </w:t>
      </w:r>
      <w:r>
        <w:rPr>
          <w:rFonts w:ascii="Consolas" w:hAnsi="Consolas"/>
          <w:color w:val="C2410C"/>
          <w:sz w:val="18"/>
        </w:rPr>
        <w:t>price</w:t>
      </w:r>
      <w:r>
        <w:rPr>
          <w:rFonts w:ascii="Arial" w:hAnsi="Arial"/>
          <w:color w:val="334155"/>
          <w:sz w:val="20"/>
        </w:rPr>
        <w:t>.</w:t>
      </w:r>
    </w:p>
    <w:p w14:paraId="14A310D9" w14:textId="77777777" w:rsidR="008671E6" w:rsidRDefault="00000000">
      <w:pPr>
        <w:keepNext/>
        <w:spacing w:before="160" w:after="40"/>
      </w:pPr>
      <w:r>
        <w:rPr>
          <w:rFonts w:ascii="Arial" w:hAnsi="Arial"/>
          <w:b/>
          <w:color w:val="0F172A"/>
          <w:sz w:val="21"/>
        </w:rPr>
        <w:t>Phương thức 2: `CancelBooking`</w:t>
      </w:r>
    </w:p>
    <w:p w14:paraId="4ECA02B0"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Chuyển trạng thái đơn đặt sân từ </w:t>
      </w:r>
      <w:r>
        <w:rPr>
          <w:rFonts w:ascii="Consolas" w:hAnsi="Consolas"/>
          <w:color w:val="C2410C"/>
          <w:sz w:val="18"/>
        </w:rPr>
        <w:t>Confirmed</w:t>
      </w:r>
      <w:r>
        <w:rPr>
          <w:rFonts w:ascii="Arial" w:hAnsi="Arial"/>
          <w:color w:val="334155"/>
          <w:sz w:val="20"/>
        </w:rPr>
        <w:t xml:space="preserve"> sang </w:t>
      </w:r>
      <w:r>
        <w:rPr>
          <w:rFonts w:ascii="Consolas" w:hAnsi="Consolas"/>
          <w:color w:val="C2410C"/>
          <w:sz w:val="18"/>
        </w:rPr>
        <w:t>Cancelled</w:t>
      </w:r>
      <w:r>
        <w:rPr>
          <w:rFonts w:ascii="Arial" w:hAnsi="Arial"/>
          <w:color w:val="334155"/>
          <w:sz w:val="20"/>
        </w:rPr>
        <w:t>.</w:t>
      </w:r>
    </w:p>
    <w:p w14:paraId="36D5FA12" w14:textId="77777777" w:rsidR="008671E6" w:rsidRDefault="00000000">
      <w:pPr>
        <w:pStyle w:val="Duudong"/>
        <w:spacing w:after="50"/>
      </w:pPr>
      <w:r>
        <w:rPr>
          <w:rFonts w:ascii="Arial" w:hAnsi="Arial"/>
          <w:b/>
          <w:color w:val="0F172A"/>
          <w:sz w:val="20"/>
        </w:rPr>
        <w:t>Tham số đầu vào:</w:t>
      </w:r>
      <w:r>
        <w:rPr>
          <w:rFonts w:ascii="Arial" w:hAnsi="Arial"/>
          <w:color w:val="334155"/>
          <w:sz w:val="20"/>
        </w:rPr>
        <w:t xml:space="preserve"> </w:t>
      </w:r>
      <w:r>
        <w:rPr>
          <w:rFonts w:ascii="Consolas" w:hAnsi="Consolas"/>
          <w:color w:val="C2410C"/>
          <w:sz w:val="18"/>
        </w:rPr>
        <w:t>bookingId</w:t>
      </w:r>
      <w:r>
        <w:rPr>
          <w:rFonts w:ascii="Arial" w:hAnsi="Arial"/>
          <w:color w:val="334155"/>
          <w:sz w:val="20"/>
        </w:rPr>
        <w:t xml:space="preserve"> (</w:t>
      </w:r>
      <w:r>
        <w:rPr>
          <w:rFonts w:ascii="Consolas" w:hAnsi="Consolas"/>
          <w:color w:val="C2410C"/>
          <w:sz w:val="18"/>
        </w:rPr>
        <w:t>Guid</w:t>
      </w:r>
      <w:r>
        <w:rPr>
          <w:rFonts w:ascii="Arial" w:hAnsi="Arial"/>
          <w:color w:val="334155"/>
          <w:sz w:val="20"/>
        </w:rPr>
        <w:t>): Mã đơn đặt sân cần hủy.</w:t>
      </w:r>
    </w:p>
    <w:p w14:paraId="49E7601A" w14:textId="77777777" w:rsidR="008671E6" w:rsidRDefault="00000000">
      <w:pPr>
        <w:pStyle w:val="Duudong"/>
        <w:spacing w:after="50"/>
      </w:pPr>
      <w:r>
        <w:rPr>
          <w:rFonts w:ascii="Arial" w:hAnsi="Arial"/>
          <w:b/>
          <w:color w:val="0F172A"/>
          <w:sz w:val="20"/>
        </w:rPr>
        <w:t>Kết quả đầu ra:</w:t>
      </w:r>
      <w:r>
        <w:rPr>
          <w:rFonts w:ascii="Arial" w:hAnsi="Arial"/>
          <w:color w:val="334155"/>
          <w:sz w:val="20"/>
        </w:rPr>
        <w:t xml:space="preserve"> </w:t>
      </w:r>
      <w:r>
        <w:rPr>
          <w:rFonts w:ascii="Consolas" w:hAnsi="Consolas"/>
          <w:color w:val="C2410C"/>
          <w:sz w:val="18"/>
        </w:rPr>
        <w:t>bool</w:t>
      </w:r>
      <w:r>
        <w:rPr>
          <w:rFonts w:ascii="Arial" w:hAnsi="Arial"/>
          <w:color w:val="334155"/>
          <w:sz w:val="20"/>
        </w:rPr>
        <w:t xml:space="preserve">: </w:t>
      </w:r>
      <w:r>
        <w:rPr>
          <w:rFonts w:ascii="Consolas" w:hAnsi="Consolas"/>
          <w:color w:val="C2410C"/>
          <w:sz w:val="18"/>
        </w:rPr>
        <w:t>true</w:t>
      </w:r>
      <w:r>
        <w:rPr>
          <w:rFonts w:ascii="Arial" w:hAnsi="Arial"/>
          <w:color w:val="334155"/>
          <w:sz w:val="20"/>
        </w:rPr>
        <w:t xml:space="preserve"> nếu hủy thành công, </w:t>
      </w:r>
      <w:r>
        <w:rPr>
          <w:rFonts w:ascii="Consolas" w:hAnsi="Consolas"/>
          <w:color w:val="C2410C"/>
          <w:sz w:val="18"/>
        </w:rPr>
        <w:t>false</w:t>
      </w:r>
      <w:r>
        <w:rPr>
          <w:rFonts w:ascii="Arial" w:hAnsi="Arial"/>
          <w:color w:val="334155"/>
          <w:sz w:val="20"/>
        </w:rPr>
        <w:t xml:space="preserve"> nếu không tìm thấy đơn.</w:t>
      </w:r>
    </w:p>
    <w:p w14:paraId="4C5E9DEF" w14:textId="77777777" w:rsidR="008671E6" w:rsidRDefault="00000000">
      <w:pPr>
        <w:pStyle w:val="Duudong"/>
        <w:spacing w:after="50"/>
      </w:pPr>
      <w:r>
        <w:rPr>
          <w:rFonts w:ascii="Arial" w:hAnsi="Arial"/>
          <w:b/>
          <w:color w:val="0F172A"/>
          <w:sz w:val="20"/>
        </w:rPr>
        <w:t>Luồng xử lý:</w:t>
      </w:r>
      <w:r>
        <w:rPr>
          <w:rFonts w:ascii="Arial" w:hAnsi="Arial"/>
          <w:color w:val="334155"/>
          <w:sz w:val="20"/>
        </w:rPr>
        <w:t xml:space="preserve"> Khóa đồng bộ $\rightarrow$ Tìm booking theo </w:t>
      </w:r>
      <w:r>
        <w:rPr>
          <w:rFonts w:ascii="Consolas" w:hAnsi="Consolas"/>
          <w:color w:val="C2410C"/>
          <w:sz w:val="18"/>
        </w:rPr>
        <w:t>bookingId</w:t>
      </w:r>
      <w:r>
        <w:rPr>
          <w:rFonts w:ascii="Arial" w:hAnsi="Arial"/>
          <w:color w:val="334155"/>
          <w:sz w:val="20"/>
        </w:rPr>
        <w:t xml:space="preserve"> $\rightarrow$ gán </w:t>
      </w:r>
      <w:r>
        <w:rPr>
          <w:rFonts w:ascii="Consolas" w:hAnsi="Consolas"/>
          <w:color w:val="C2410C"/>
          <w:sz w:val="18"/>
        </w:rPr>
        <w:t>booking.Status = BookingStatus.Cancelled</w:t>
      </w:r>
      <w:r>
        <w:rPr>
          <w:rFonts w:ascii="Arial" w:hAnsi="Arial"/>
          <w:color w:val="334155"/>
          <w:sz w:val="20"/>
        </w:rPr>
        <w:t xml:space="preserve"> $\rightarrow$ Trả về </w:t>
      </w:r>
      <w:r>
        <w:rPr>
          <w:rFonts w:ascii="Consolas" w:hAnsi="Consolas"/>
          <w:color w:val="C2410C"/>
          <w:sz w:val="18"/>
        </w:rPr>
        <w:t>true</w:t>
      </w:r>
      <w:r>
        <w:rPr>
          <w:rFonts w:ascii="Arial" w:hAnsi="Arial"/>
          <w:color w:val="334155"/>
          <w:sz w:val="20"/>
        </w:rPr>
        <w:t>.</w:t>
      </w:r>
    </w:p>
    <w:p w14:paraId="64DDC784" w14:textId="77777777" w:rsidR="008671E6" w:rsidRDefault="00000000">
      <w:pPr>
        <w:keepNext/>
        <w:spacing w:before="200" w:after="60"/>
      </w:pPr>
      <w:r>
        <w:rPr>
          <w:rFonts w:ascii="Arial" w:hAnsi="Arial"/>
          <w:b/>
          <w:color w:val="0369A1"/>
          <w:sz w:val="23"/>
        </w:rPr>
        <w:t>4.2.3 Đặc tả Lớp `AIServiceClient`</w:t>
      </w:r>
    </w:p>
    <w:p w14:paraId="2B3C1029" w14:textId="77777777" w:rsidR="008671E6" w:rsidRDefault="00000000">
      <w:pPr>
        <w:pStyle w:val="Duudong"/>
        <w:spacing w:after="50"/>
      </w:pPr>
      <w:r>
        <w:rPr>
          <w:rFonts w:ascii="Arial" w:hAnsi="Arial"/>
          <w:b/>
          <w:color w:val="0F172A"/>
          <w:sz w:val="20"/>
        </w:rPr>
        <w:t>Mô tả:</w:t>
      </w:r>
      <w:r>
        <w:rPr>
          <w:rFonts w:ascii="Arial" w:hAnsi="Arial"/>
          <w:color w:val="334155"/>
          <w:sz w:val="20"/>
        </w:rPr>
        <w:t xml:space="preserve"> Lớp phụ trách đóng gói HTTP Request gửi tới Python Flask Microservice để lấy giá tối ưu theo AI.</w:t>
      </w:r>
    </w:p>
    <w:p w14:paraId="3A44BC60" w14:textId="77777777" w:rsidR="008671E6" w:rsidRDefault="00000000">
      <w:pPr>
        <w:pStyle w:val="Duudong"/>
        <w:spacing w:after="50"/>
      </w:pPr>
      <w:r>
        <w:rPr>
          <w:rFonts w:ascii="Arial" w:hAnsi="Arial"/>
          <w:b/>
          <w:color w:val="0F172A"/>
          <w:sz w:val="20"/>
        </w:rPr>
        <w:t>Các phương thức chính:</w:t>
      </w:r>
    </w:p>
    <w:p w14:paraId="79FB93A6" w14:textId="77777777" w:rsidR="008671E6" w:rsidRDefault="00000000">
      <w:pPr>
        <w:pStyle w:val="Duudong"/>
        <w:spacing w:after="50"/>
      </w:pPr>
      <w:r>
        <w:rPr>
          <w:rFonts w:ascii="Arial" w:hAnsi="Arial"/>
          <w:b/>
          <w:color w:val="0F172A"/>
          <w:sz w:val="20"/>
        </w:rPr>
        <w:t>Tên phương thức:</w:t>
      </w:r>
      <w:r>
        <w:rPr>
          <w:rFonts w:ascii="Arial" w:hAnsi="Arial"/>
          <w:color w:val="334155"/>
          <w:sz w:val="20"/>
        </w:rPr>
        <w:t xml:space="preserve"> </w:t>
      </w:r>
      <w:r>
        <w:rPr>
          <w:rFonts w:ascii="Consolas" w:hAnsi="Consolas"/>
          <w:color w:val="C2410C"/>
          <w:sz w:val="18"/>
        </w:rPr>
        <w:t>GetAiOptimalPrice</w:t>
      </w:r>
    </w:p>
    <w:p w14:paraId="435C5345" w14:textId="77777777" w:rsidR="008671E6" w:rsidRDefault="00000000">
      <w:pPr>
        <w:pStyle w:val="Duudong"/>
        <w:spacing w:after="50"/>
      </w:pPr>
      <w:r>
        <w:rPr>
          <w:rFonts w:ascii="Arial" w:hAnsi="Arial"/>
          <w:b/>
          <w:color w:val="0F172A"/>
          <w:sz w:val="20"/>
        </w:rPr>
        <w:t>Tham số đầu vào:</w:t>
      </w:r>
    </w:p>
    <w:p w14:paraId="47F36398" w14:textId="77777777" w:rsidR="008671E6" w:rsidRDefault="00000000">
      <w:pPr>
        <w:pStyle w:val="Duudong"/>
        <w:spacing w:after="50"/>
      </w:pPr>
      <w:r>
        <w:rPr>
          <w:rFonts w:ascii="Consolas" w:hAnsi="Consolas"/>
          <w:color w:val="C2410C"/>
          <w:sz w:val="18"/>
        </w:rPr>
        <w:t>fieldId</w:t>
      </w:r>
      <w:r>
        <w:rPr>
          <w:rFonts w:ascii="Arial" w:hAnsi="Arial"/>
          <w:color w:val="334155"/>
          <w:sz w:val="20"/>
        </w:rPr>
        <w:t xml:space="preserve"> (</w:t>
      </w:r>
      <w:r>
        <w:rPr>
          <w:rFonts w:ascii="Consolas" w:hAnsi="Consolas"/>
          <w:color w:val="C2410C"/>
          <w:sz w:val="18"/>
        </w:rPr>
        <w:t>Guid</w:t>
      </w:r>
      <w:r>
        <w:rPr>
          <w:rFonts w:ascii="Arial" w:hAnsi="Arial"/>
          <w:color w:val="334155"/>
          <w:sz w:val="20"/>
        </w:rPr>
        <w:t>): Mã định danh sân bóng.</w:t>
      </w:r>
    </w:p>
    <w:p w14:paraId="5F409CC7" w14:textId="77777777" w:rsidR="008671E6" w:rsidRDefault="00000000">
      <w:pPr>
        <w:pStyle w:val="Duudong"/>
        <w:spacing w:after="50"/>
      </w:pPr>
      <w:r>
        <w:rPr>
          <w:rFonts w:ascii="Consolas" w:hAnsi="Consolas"/>
          <w:color w:val="C2410C"/>
          <w:sz w:val="18"/>
        </w:rPr>
        <w:t>bookingTime</w:t>
      </w:r>
      <w:r>
        <w:rPr>
          <w:rFonts w:ascii="Arial" w:hAnsi="Arial"/>
          <w:color w:val="334155"/>
          <w:sz w:val="20"/>
        </w:rPr>
        <w:t xml:space="preserve"> (</w:t>
      </w:r>
      <w:r>
        <w:rPr>
          <w:rFonts w:ascii="Consolas" w:hAnsi="Consolas"/>
          <w:color w:val="C2410C"/>
          <w:sz w:val="18"/>
        </w:rPr>
        <w:t>DateTime</w:t>
      </w:r>
      <w:r>
        <w:rPr>
          <w:rFonts w:ascii="Arial" w:hAnsi="Arial"/>
          <w:color w:val="334155"/>
          <w:sz w:val="20"/>
        </w:rPr>
        <w:t>): Thời điểm đặt sân dự kiến.</w:t>
      </w:r>
    </w:p>
    <w:p w14:paraId="4CCB60F9" w14:textId="77777777" w:rsidR="008671E6" w:rsidRDefault="00000000">
      <w:pPr>
        <w:pStyle w:val="Duudong"/>
        <w:spacing w:after="50"/>
      </w:pPr>
      <w:r>
        <w:rPr>
          <w:rFonts w:ascii="Consolas" w:hAnsi="Consolas"/>
          <w:color w:val="C2410C"/>
          <w:sz w:val="18"/>
        </w:rPr>
        <w:t>basePrice</w:t>
      </w:r>
      <w:r>
        <w:rPr>
          <w:rFonts w:ascii="Arial" w:hAnsi="Arial"/>
          <w:color w:val="334155"/>
          <w:sz w:val="20"/>
        </w:rPr>
        <w:t xml:space="preserve"> (</w:t>
      </w:r>
      <w:r>
        <w:rPr>
          <w:rFonts w:ascii="Consolas" w:hAnsi="Consolas"/>
          <w:color w:val="C2410C"/>
          <w:sz w:val="18"/>
        </w:rPr>
        <w:t>decimal</w:t>
      </w:r>
      <w:r>
        <w:rPr>
          <w:rFonts w:ascii="Arial" w:hAnsi="Arial"/>
          <w:color w:val="334155"/>
          <w:sz w:val="20"/>
        </w:rPr>
        <w:t>): Giá niêm yết ban đầu của sân.</w:t>
      </w:r>
    </w:p>
    <w:p w14:paraId="315412C4" w14:textId="77777777" w:rsidR="008671E6" w:rsidRDefault="00000000">
      <w:pPr>
        <w:pStyle w:val="Duudong"/>
        <w:spacing w:after="50"/>
      </w:pPr>
      <w:r>
        <w:rPr>
          <w:rFonts w:ascii="Arial" w:hAnsi="Arial"/>
          <w:b/>
          <w:color w:val="0F172A"/>
          <w:sz w:val="20"/>
        </w:rPr>
        <w:t>Kết quả đầu ra:</w:t>
      </w:r>
      <w:r>
        <w:rPr>
          <w:rFonts w:ascii="Arial" w:hAnsi="Arial"/>
          <w:color w:val="334155"/>
          <w:sz w:val="20"/>
        </w:rPr>
        <w:t xml:space="preserve"> </w:t>
      </w:r>
      <w:r>
        <w:rPr>
          <w:rFonts w:ascii="Consolas" w:hAnsi="Consolas"/>
          <w:color w:val="C2410C"/>
          <w:sz w:val="18"/>
        </w:rPr>
        <w:t>AIPricingResult</w:t>
      </w:r>
      <w:r>
        <w:rPr>
          <w:rFonts w:ascii="Arial" w:hAnsi="Arial"/>
          <w:color w:val="334155"/>
          <w:sz w:val="20"/>
        </w:rPr>
        <w:t>: Đối tượng chứa giá linh hoạt (</w:t>
      </w:r>
      <w:r>
        <w:rPr>
          <w:rFonts w:ascii="Consolas" w:hAnsi="Consolas"/>
          <w:color w:val="C2410C"/>
          <w:sz w:val="18"/>
        </w:rPr>
        <w:t>dynamic_price</w:t>
      </w:r>
      <w:r>
        <w:rPr>
          <w:rFonts w:ascii="Arial" w:hAnsi="Arial"/>
          <w:color w:val="334155"/>
          <w:sz w:val="20"/>
        </w:rPr>
        <w:t>), hệ số nhân (</w:t>
      </w:r>
      <w:r>
        <w:rPr>
          <w:rFonts w:ascii="Consolas" w:hAnsi="Consolas"/>
          <w:color w:val="C2410C"/>
          <w:sz w:val="18"/>
        </w:rPr>
        <w:t>multiplier</w:t>
      </w:r>
      <w:r>
        <w:rPr>
          <w:rFonts w:ascii="Arial" w:hAnsi="Arial"/>
          <w:color w:val="334155"/>
          <w:sz w:val="20"/>
        </w:rPr>
        <w:t>) và danh sách các lý do điều chỉnh (</w:t>
      </w:r>
      <w:r>
        <w:rPr>
          <w:rFonts w:ascii="Consolas" w:hAnsi="Consolas"/>
          <w:color w:val="C2410C"/>
          <w:sz w:val="18"/>
        </w:rPr>
        <w:t>reasons</w:t>
      </w:r>
      <w:r>
        <w:rPr>
          <w:rFonts w:ascii="Arial" w:hAnsi="Arial"/>
          <w:color w:val="334155"/>
          <w:sz w:val="20"/>
        </w:rPr>
        <w:t>).</w:t>
      </w:r>
    </w:p>
    <w:p w14:paraId="0160A8AC" w14:textId="77777777" w:rsidR="008671E6" w:rsidRDefault="00000000">
      <w:pPr>
        <w:pStyle w:val="Duudong"/>
        <w:spacing w:after="50"/>
      </w:pPr>
      <w:r>
        <w:rPr>
          <w:rFonts w:ascii="Arial" w:hAnsi="Arial"/>
          <w:b/>
          <w:color w:val="0F172A"/>
          <w:sz w:val="20"/>
        </w:rPr>
        <w:t>Luồng xử lý:</w:t>
      </w:r>
      <w:r>
        <w:rPr>
          <w:rFonts w:ascii="Arial" w:hAnsi="Arial"/>
          <w:color w:val="334155"/>
          <w:sz w:val="20"/>
        </w:rPr>
        <w:t xml:space="preserve"> Chuyển đổi ngày trong tuần chuẩn Python $\rightarrow$ Đóng gói JSON Payload $\rightarrow$ Gửi </w:t>
      </w:r>
      <w:r>
        <w:rPr>
          <w:rFonts w:ascii="Consolas" w:hAnsi="Consolas"/>
          <w:color w:val="C2410C"/>
          <w:sz w:val="18"/>
        </w:rPr>
        <w:t>POST</w:t>
      </w:r>
      <w:r>
        <w:rPr>
          <w:rFonts w:ascii="Arial" w:hAnsi="Arial"/>
          <w:color w:val="334155"/>
          <w:sz w:val="20"/>
        </w:rPr>
        <w:t xml:space="preserve"> tới </w:t>
      </w:r>
      <w:r>
        <w:rPr>
          <w:rFonts w:ascii="Consolas" w:hAnsi="Consolas"/>
          <w:color w:val="C2410C"/>
          <w:sz w:val="18"/>
        </w:rPr>
        <w:t>http://localhost:5050/api/predict-price</w:t>
      </w:r>
      <w:r>
        <w:rPr>
          <w:rFonts w:ascii="Arial" w:hAnsi="Arial"/>
          <w:color w:val="334155"/>
          <w:sz w:val="20"/>
        </w:rPr>
        <w:t xml:space="preserve"> với timeout 3s $\rightarrow$ Nếu thành công thì Parse kết quả JSON $\rightarrow$ Nếu thất bại hoặc Exception thì kích hoạt cơ chế Fallback (tự động cộng 30% nếu là Thứ 7/CN, cộng 50% nếu rơi vào khung 18h-21h) và trả về kết quả an toàn.</w:t>
      </w:r>
    </w:p>
    <w:p w14:paraId="74337C30" w14:textId="77777777" w:rsidR="008671E6" w:rsidRDefault="00000000">
      <w:r>
        <w:br w:type="page"/>
      </w:r>
    </w:p>
    <w:p w14:paraId="763035FF" w14:textId="77777777" w:rsidR="008671E6" w:rsidRDefault="00000000">
      <w:pPr>
        <w:keepNext/>
        <w:pBdr>
          <w:bottom w:val="single" w:sz="12" w:space="4" w:color="0284C7"/>
        </w:pBdr>
        <w:spacing w:before="360" w:after="120"/>
      </w:pPr>
      <w:r>
        <w:rPr>
          <w:rFonts w:ascii="Arial" w:hAnsi="Arial"/>
          <w:b/>
          <w:color w:val="1E3A8A"/>
          <w:sz w:val="30"/>
        </w:rPr>
        <w:t>PHẦN 5: KIỂM THỬ CHỨC NĂNG ỨNG DỤNG</w:t>
      </w:r>
    </w:p>
    <w:p w14:paraId="3294670E"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024261D3"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w:t>
      </w:r>
    </w:p>
    <w:p w14:paraId="47AF980B"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w:t>
      </w:r>
    </w:p>
    <w:p w14:paraId="3668C746"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w:t>
      </w:r>
    </w:p>
    <w:p w14:paraId="6CB19AC6"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(9 tuần)</w:t>
      </w:r>
    </w:p>
    <w:p w14:paraId="748B8FAB" w14:textId="77777777" w:rsidR="008671E6" w:rsidRDefault="00000000">
      <w:pPr>
        <w:keepNext/>
        <w:spacing w:before="260" w:after="80"/>
      </w:pPr>
      <w:r>
        <w:rPr>
          <w:rFonts w:ascii="Arial" w:hAnsi="Arial"/>
          <w:b/>
          <w:color w:val="0284C7"/>
          <w:sz w:val="26"/>
        </w:rPr>
        <w:t>5.1 Những yêu cầu về tài nguyên cho kiểm thử ứng dụng</w:t>
      </w:r>
    </w:p>
    <w:p w14:paraId="29138923" w14:textId="77777777" w:rsidR="008671E6" w:rsidRDefault="00000000">
      <w:pPr>
        <w:keepNext/>
        <w:spacing w:before="200" w:after="60"/>
      </w:pPr>
      <w:r>
        <w:rPr>
          <w:rFonts w:ascii="Arial" w:hAnsi="Arial"/>
          <w:b/>
          <w:color w:val="0369A1"/>
          <w:sz w:val="23"/>
        </w:rPr>
        <w:t>5.1.1 Yêu cầu Phần cứng:</w:t>
      </w:r>
    </w:p>
    <w:tbl>
      <w:tblPr>
        <w:tblW w:w="0" w:type="auto"/>
        <w:jc w:val="center"/>
        <w:tblLook w:val="04A0" w:firstRow="1" w:lastRow="0" w:firstColumn="1" w:lastColumn="0" w:noHBand="0" w:noVBand="1"/>
      </w:tblPr>
      <w:tblGrid>
        <w:gridCol w:w="1584"/>
        <w:gridCol w:w="1584"/>
        <w:gridCol w:w="1584"/>
        <w:gridCol w:w="1584"/>
        <w:gridCol w:w="1584"/>
        <w:gridCol w:w="1584"/>
      </w:tblGrid>
      <w:tr w:rsidR="008671E6" w14:paraId="51172BA8"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D80BA7C" w14:textId="77777777" w:rsidR="008671E6" w:rsidRDefault="00000000">
            <w:pPr>
              <w:spacing w:before="40" w:after="40"/>
            </w:pPr>
            <w:r>
              <w:rPr>
                <w:rFonts w:ascii="Arial" w:hAnsi="Arial"/>
                <w:b/>
                <w:color w:val="FFFFFF"/>
                <w:sz w:val="18"/>
              </w:rPr>
              <w:t>Thiết bị</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E7F1EC7" w14:textId="77777777" w:rsidR="008671E6" w:rsidRDefault="00000000">
            <w:pPr>
              <w:spacing w:before="40" w:after="40"/>
            </w:pPr>
            <w:r>
              <w:rPr>
                <w:rFonts w:ascii="Arial" w:hAnsi="Arial"/>
                <w:b/>
                <w:color w:val="FFFFFF"/>
                <w:sz w:val="18"/>
              </w:rPr>
              <w:t>CPU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DCCC2AF" w14:textId="77777777" w:rsidR="008671E6" w:rsidRDefault="00000000">
            <w:pPr>
              <w:spacing w:before="40" w:after="40"/>
            </w:pPr>
            <w:r>
              <w:rPr>
                <w:rFonts w:ascii="Arial" w:hAnsi="Arial"/>
                <w:b/>
                <w:color w:val="FFFFFF"/>
                <w:sz w:val="18"/>
              </w:rPr>
              <w:t>Bộ nhớ RAM</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355A04B" w14:textId="77777777" w:rsidR="008671E6" w:rsidRDefault="00000000">
            <w:pPr>
              <w:spacing w:before="40" w:after="40"/>
            </w:pPr>
            <w:r>
              <w:rPr>
                <w:rFonts w:ascii="Arial" w:hAnsi="Arial"/>
                <w:b/>
                <w:color w:val="FFFFFF"/>
                <w:sz w:val="18"/>
              </w:rPr>
              <w:t>Ổ cứng lưu trữ</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6F34CAA" w14:textId="77777777" w:rsidR="008671E6" w:rsidRDefault="00000000">
            <w:pPr>
              <w:spacing w:before="40" w:after="40"/>
            </w:pPr>
            <w:r>
              <w:rPr>
                <w:rFonts w:ascii="Arial" w:hAnsi="Arial"/>
                <w:b/>
                <w:color w:val="FFFFFF"/>
                <w:sz w:val="18"/>
              </w:rPr>
              <w:t>Kiến trúc</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ED0F36C" w14:textId="77777777" w:rsidR="008671E6" w:rsidRDefault="00000000">
            <w:pPr>
              <w:spacing w:before="40" w:after="40"/>
            </w:pPr>
            <w:r>
              <w:rPr>
                <w:rFonts w:ascii="Arial" w:hAnsi="Arial"/>
                <w:b/>
                <w:color w:val="FFFFFF"/>
                <w:sz w:val="18"/>
              </w:rPr>
              <w:t>Ghi chú</w:t>
            </w:r>
          </w:p>
        </w:tc>
      </w:tr>
      <w:tr w:rsidR="008671E6" w14:paraId="433B524E"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0F2B96E" w14:textId="77777777" w:rsidR="008671E6" w:rsidRDefault="00000000">
            <w:pPr>
              <w:spacing w:before="40" w:after="40"/>
            </w:pPr>
            <w:r>
              <w:rPr>
                <w:rFonts w:ascii="Arial" w:hAnsi="Arial"/>
                <w:b/>
                <w:color w:val="1E293B"/>
                <w:sz w:val="18"/>
              </w:rPr>
              <w:t>Máy trạm Server / Dev</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C06BED" w14:textId="77777777" w:rsidR="008671E6" w:rsidRDefault="00000000">
            <w:pPr>
              <w:spacing w:before="40" w:after="40"/>
            </w:pPr>
            <w:r>
              <w:rPr>
                <w:rFonts w:ascii="Arial" w:hAnsi="Arial"/>
                <w:color w:val="1E293B"/>
                <w:sz w:val="18"/>
              </w:rPr>
              <w:t>Intel Core i5 / i7 $\ge$ 2.5 GHz</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F9616E" w14:textId="77777777" w:rsidR="008671E6" w:rsidRDefault="00000000">
            <w:pPr>
              <w:spacing w:before="40" w:after="40"/>
            </w:pPr>
            <w:r>
              <w:rPr>
                <w:rFonts w:ascii="Arial" w:hAnsi="Arial"/>
                <w:color w:val="1E293B"/>
                <w:sz w:val="18"/>
              </w:rPr>
              <w:t>$\ge$ 16 GB</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1B816A" w14:textId="77777777" w:rsidR="008671E6" w:rsidRDefault="00000000">
            <w:pPr>
              <w:spacing w:before="40" w:after="40"/>
            </w:pPr>
            <w:r>
              <w:rPr>
                <w:rFonts w:ascii="Arial" w:hAnsi="Arial"/>
                <w:color w:val="1E293B"/>
                <w:sz w:val="18"/>
              </w:rPr>
              <w:t>$\ge$ 512 GB SSD NVMe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E40B226" w14:textId="77777777" w:rsidR="008671E6" w:rsidRDefault="00000000">
            <w:pPr>
              <w:spacing w:before="40" w:after="40"/>
            </w:pPr>
            <w:r>
              <w:rPr>
                <w:rFonts w:ascii="Arial" w:hAnsi="Arial"/>
                <w:color w:val="1E293B"/>
                <w:sz w:val="18"/>
              </w:rPr>
              <w:t>64-bit x86</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2FF3258" w14:textId="77777777" w:rsidR="008671E6" w:rsidRDefault="00000000">
            <w:pPr>
              <w:spacing w:before="40" w:after="40"/>
            </w:pPr>
            <w:r>
              <w:rPr>
                <w:rFonts w:ascii="Arial" w:hAnsi="Arial"/>
                <w:color w:val="1E293B"/>
                <w:sz w:val="18"/>
              </w:rPr>
              <w:t>Chạy Backend .NET, SQL Server &amp; LM Studio</w:t>
            </w:r>
          </w:p>
        </w:tc>
      </w:tr>
      <w:tr w:rsidR="008671E6" w14:paraId="7D5DBA66"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5D14962" w14:textId="77777777" w:rsidR="008671E6" w:rsidRDefault="00000000">
            <w:pPr>
              <w:spacing w:before="40" w:after="40"/>
            </w:pPr>
            <w:r>
              <w:rPr>
                <w:rFonts w:ascii="Arial" w:hAnsi="Arial"/>
                <w:b/>
                <w:color w:val="1E293B"/>
                <w:sz w:val="18"/>
              </w:rPr>
              <w:t>Máy trạm Client Tester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8F926A4" w14:textId="77777777" w:rsidR="008671E6" w:rsidRDefault="00000000">
            <w:pPr>
              <w:spacing w:before="40" w:after="40"/>
            </w:pPr>
            <w:r>
              <w:rPr>
                <w:rFonts w:ascii="Arial" w:hAnsi="Arial"/>
                <w:color w:val="1E293B"/>
                <w:sz w:val="18"/>
              </w:rPr>
              <w:t>Intel Core i5 $\ge$ 2.3 GHz</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94C4CF3" w14:textId="77777777" w:rsidR="008671E6" w:rsidRDefault="00000000">
            <w:pPr>
              <w:spacing w:before="40" w:after="40"/>
            </w:pPr>
            <w:r>
              <w:rPr>
                <w:rFonts w:ascii="Arial" w:hAnsi="Arial"/>
                <w:color w:val="1E293B"/>
                <w:sz w:val="18"/>
              </w:rPr>
              <w:t>$\ge$ 8 GB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F30EB48" w14:textId="77777777" w:rsidR="008671E6" w:rsidRDefault="00000000">
            <w:pPr>
              <w:spacing w:before="40" w:after="40"/>
            </w:pPr>
            <w:r>
              <w:rPr>
                <w:rFonts w:ascii="Arial" w:hAnsi="Arial"/>
                <w:color w:val="1E293B"/>
                <w:sz w:val="18"/>
              </w:rPr>
              <w:t>$\ge$ 256 GB SSD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2BEFD4E" w14:textId="77777777" w:rsidR="008671E6" w:rsidRDefault="00000000">
            <w:pPr>
              <w:spacing w:before="40" w:after="40"/>
            </w:pPr>
            <w:r>
              <w:rPr>
                <w:rFonts w:ascii="Arial" w:hAnsi="Arial"/>
                <w:color w:val="1E293B"/>
                <w:sz w:val="18"/>
              </w:rPr>
              <w:t>64-bit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4084C22" w14:textId="77777777" w:rsidR="008671E6" w:rsidRDefault="00000000">
            <w:pPr>
              <w:spacing w:before="40" w:after="40"/>
            </w:pPr>
            <w:r>
              <w:rPr>
                <w:rFonts w:ascii="Arial" w:hAnsi="Arial"/>
                <w:color w:val="1E293B"/>
                <w:sz w:val="18"/>
              </w:rPr>
              <w:t>Chạy trình duyệt Web kiểm thử giao diện</w:t>
            </w:r>
          </w:p>
        </w:tc>
      </w:tr>
      <w:tr w:rsidR="008671E6" w14:paraId="53673161"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FC4CA2D" w14:textId="77777777" w:rsidR="008671E6" w:rsidRDefault="00000000">
            <w:pPr>
              <w:spacing w:before="40" w:after="40"/>
            </w:pPr>
            <w:r>
              <w:rPr>
                <w:rFonts w:ascii="Arial" w:hAnsi="Arial"/>
                <w:b/>
                <w:color w:val="1E293B"/>
                <w:sz w:val="18"/>
              </w:rPr>
              <w:t>Thiết bị Smartphone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B8CE237" w14:textId="77777777" w:rsidR="008671E6" w:rsidRDefault="00000000">
            <w:pPr>
              <w:spacing w:before="40" w:after="40"/>
            </w:pPr>
            <w:r>
              <w:rPr>
                <w:rFonts w:ascii="Arial" w:hAnsi="Arial"/>
                <w:color w:val="1E293B"/>
                <w:sz w:val="18"/>
              </w:rPr>
              <w:t>Android 12+ / iOS 15+</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CEFE7F" w14:textId="77777777" w:rsidR="008671E6" w:rsidRDefault="00000000">
            <w:pPr>
              <w:spacing w:before="40" w:after="40"/>
            </w:pPr>
            <w:r>
              <w:rPr>
                <w:rFonts w:ascii="Arial" w:hAnsi="Arial"/>
                <w:color w:val="1E293B"/>
                <w:sz w:val="18"/>
              </w:rPr>
              <w:t>$\ge$ 4 GB</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E060F8D" w14:textId="77777777" w:rsidR="008671E6" w:rsidRDefault="00000000">
            <w:pPr>
              <w:spacing w:before="40" w:after="40"/>
            </w:pPr>
            <w:r>
              <w:rPr>
                <w:rFonts w:ascii="Arial" w:hAnsi="Arial"/>
                <w:color w:val="1E293B"/>
                <w:sz w:val="18"/>
              </w:rPr>
              <w:t>$\ge$ 64 GB</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98F5DA8" w14:textId="77777777" w:rsidR="008671E6" w:rsidRDefault="00000000">
            <w:pPr>
              <w:spacing w:before="40" w:after="40"/>
            </w:pPr>
            <w:r>
              <w:rPr>
                <w:rFonts w:ascii="Arial" w:hAnsi="Arial"/>
                <w:color w:val="1E293B"/>
                <w:sz w:val="18"/>
              </w:rPr>
              <w:t>ARM64</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C08A9CE" w14:textId="77777777" w:rsidR="008671E6" w:rsidRDefault="00000000">
            <w:pPr>
              <w:spacing w:before="40" w:after="40"/>
            </w:pPr>
            <w:r>
              <w:rPr>
                <w:rFonts w:ascii="Arial" w:hAnsi="Arial"/>
                <w:color w:val="1E293B"/>
                <w:sz w:val="18"/>
              </w:rPr>
              <w:t>Quét mã VietQR trên App Ngân hàng thực tế</w:t>
            </w:r>
          </w:p>
        </w:tc>
      </w:tr>
    </w:tbl>
    <w:p w14:paraId="38DE4582" w14:textId="77777777" w:rsidR="008671E6" w:rsidRDefault="008671E6">
      <w:pPr>
        <w:spacing w:after="80"/>
      </w:pPr>
    </w:p>
    <w:p w14:paraId="421D5BF3" w14:textId="77777777" w:rsidR="008671E6" w:rsidRDefault="00000000">
      <w:pPr>
        <w:keepNext/>
        <w:spacing w:before="200" w:after="60"/>
      </w:pPr>
      <w:r>
        <w:rPr>
          <w:rFonts w:ascii="Arial" w:hAnsi="Arial"/>
          <w:b/>
          <w:color w:val="0369A1"/>
          <w:sz w:val="23"/>
        </w:rPr>
        <w:t>5.1.2 Yêu cầu Phần mềm:</w:t>
      </w:r>
    </w:p>
    <w:tbl>
      <w:tblPr>
        <w:tblW w:w="0" w:type="auto"/>
        <w:jc w:val="center"/>
        <w:tblLook w:val="04A0" w:firstRow="1" w:lastRow="0" w:firstColumn="1" w:lastColumn="0" w:noHBand="0" w:noVBand="1"/>
      </w:tblPr>
      <w:tblGrid>
        <w:gridCol w:w="1361"/>
        <w:gridCol w:w="3456"/>
        <w:gridCol w:w="3168"/>
        <w:gridCol w:w="1728"/>
      </w:tblGrid>
      <w:tr w:rsidR="008671E6" w14:paraId="08B57A29" w14:textId="77777777">
        <w:trPr>
          <w:cantSplit/>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B5D5D4E" w14:textId="77777777" w:rsidR="008671E6" w:rsidRDefault="00000000">
            <w:pPr>
              <w:spacing w:before="40" w:after="40"/>
            </w:pPr>
            <w:r>
              <w:rPr>
                <w:rFonts w:ascii="Arial" w:hAnsi="Arial"/>
                <w:b/>
                <w:color w:val="FFFFFF"/>
                <w:sz w:val="18"/>
              </w:rPr>
              <w:t>Tên phần mềm / Nền tảng</w:t>
            </w:r>
          </w:p>
        </w:tc>
        <w:tc>
          <w:tcPr>
            <w:tcW w:w="3456"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7D165FB" w14:textId="77777777" w:rsidR="008671E6" w:rsidRDefault="00000000">
            <w:pPr>
              <w:spacing w:before="40" w:after="40"/>
            </w:pPr>
            <w:r>
              <w:rPr>
                <w:rFonts w:ascii="Arial" w:hAnsi="Arial"/>
                <w:b/>
                <w:color w:val="FFFFFF"/>
                <w:sz w:val="18"/>
              </w:rPr>
              <w:t>Phiên bản sử dụng</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74236B5" w14:textId="77777777" w:rsidR="008671E6" w:rsidRDefault="00000000">
            <w:pPr>
              <w:spacing w:before="40" w:after="40"/>
            </w:pPr>
            <w:r>
              <w:rPr>
                <w:rFonts w:ascii="Arial" w:hAnsi="Arial"/>
                <w:b/>
                <w:color w:val="FFFFFF"/>
                <w:sz w:val="18"/>
              </w:rPr>
              <w:t>Loại công cụ</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239A681" w14:textId="77777777" w:rsidR="008671E6" w:rsidRDefault="00000000">
            <w:pPr>
              <w:spacing w:before="40" w:after="40"/>
            </w:pPr>
            <w:r>
              <w:rPr>
                <w:rFonts w:ascii="Arial" w:hAnsi="Arial"/>
                <w:b/>
                <w:color w:val="FFFFFF"/>
                <w:sz w:val="18"/>
              </w:rPr>
              <w:t>Mục đích sử dụng trong kiểm thử</w:t>
            </w:r>
          </w:p>
        </w:tc>
      </w:tr>
      <w:tr w:rsidR="008671E6" w14:paraId="0DB7B4D4"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1C1B76" w14:textId="77777777" w:rsidR="008671E6" w:rsidRDefault="00000000">
            <w:pPr>
              <w:spacing w:before="40" w:after="40"/>
            </w:pPr>
            <w:r>
              <w:rPr>
                <w:rFonts w:ascii="Arial" w:hAnsi="Arial"/>
                <w:b/>
                <w:color w:val="1E293B"/>
                <w:sz w:val="18"/>
              </w:rPr>
              <w:t>Visual Studio / VS Code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5649EC" w14:textId="77777777" w:rsidR="008671E6" w:rsidRDefault="00000000">
            <w:pPr>
              <w:spacing w:before="40" w:after="40"/>
            </w:pPr>
            <w:r>
              <w:rPr>
                <w:rFonts w:ascii="Arial" w:hAnsi="Arial"/>
                <w:color w:val="1E293B"/>
                <w:sz w:val="18"/>
              </w:rPr>
              <w:t>2022 / v1.90+</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5EA43A" w14:textId="77777777" w:rsidR="008671E6" w:rsidRDefault="00000000">
            <w:pPr>
              <w:spacing w:before="40" w:after="40"/>
            </w:pPr>
            <w:r>
              <w:rPr>
                <w:rFonts w:ascii="Arial" w:hAnsi="Arial"/>
                <w:color w:val="1E293B"/>
                <w:sz w:val="18"/>
              </w:rPr>
              <w:t>IDE / Code Editor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CEEF1B" w14:textId="77777777" w:rsidR="008671E6" w:rsidRDefault="00000000">
            <w:pPr>
              <w:spacing w:before="40" w:after="40"/>
            </w:pPr>
            <w:r>
              <w:rPr>
                <w:rFonts w:ascii="Arial" w:hAnsi="Arial"/>
                <w:color w:val="1E293B"/>
                <w:sz w:val="18"/>
              </w:rPr>
              <w:t>Biên dịch và chạy Backend C# .NET</w:t>
            </w:r>
          </w:p>
        </w:tc>
      </w:tr>
      <w:tr w:rsidR="008671E6" w14:paraId="36807A75"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A0F092" w14:textId="77777777" w:rsidR="008671E6" w:rsidRDefault="00000000">
            <w:pPr>
              <w:spacing w:before="40" w:after="40"/>
            </w:pPr>
            <w:r>
              <w:rPr>
                <w:rFonts w:ascii="Arial" w:hAnsi="Arial"/>
                <w:b/>
                <w:color w:val="1E293B"/>
                <w:sz w:val="18"/>
              </w:rPr>
              <w:t>Microsoft .NET SDK</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839FCC9" w14:textId="77777777" w:rsidR="008671E6" w:rsidRDefault="00000000">
            <w:pPr>
              <w:spacing w:before="40" w:after="40"/>
            </w:pPr>
            <w:r>
              <w:rPr>
                <w:rFonts w:ascii="Arial" w:hAnsi="Arial"/>
                <w:color w:val="1E293B"/>
                <w:sz w:val="18"/>
              </w:rPr>
              <w:t>.NET 8.0 / 10.0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3A38C80" w14:textId="77777777" w:rsidR="008671E6" w:rsidRDefault="00000000">
            <w:pPr>
              <w:spacing w:before="40" w:after="40"/>
            </w:pPr>
            <w:r>
              <w:rPr>
                <w:rFonts w:ascii="Arial" w:hAnsi="Arial"/>
                <w:color w:val="1E293B"/>
                <w:sz w:val="18"/>
              </w:rPr>
              <w:t>Runtime Environment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51F067" w14:textId="77777777" w:rsidR="008671E6" w:rsidRDefault="00000000">
            <w:pPr>
              <w:spacing w:before="40" w:after="40"/>
            </w:pPr>
            <w:r>
              <w:rPr>
                <w:rFonts w:ascii="Arial" w:hAnsi="Arial"/>
                <w:color w:val="1E293B"/>
                <w:sz w:val="18"/>
              </w:rPr>
              <w:t>Môi trường thực thi Web API</w:t>
            </w:r>
          </w:p>
        </w:tc>
      </w:tr>
      <w:tr w:rsidR="008671E6" w14:paraId="4CDF4780"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E6A893" w14:textId="77777777" w:rsidR="008671E6" w:rsidRDefault="00000000">
            <w:pPr>
              <w:spacing w:before="40" w:after="40"/>
            </w:pPr>
            <w:r>
              <w:rPr>
                <w:rFonts w:ascii="Arial" w:hAnsi="Arial"/>
                <w:b/>
                <w:color w:val="1E293B"/>
                <w:sz w:val="18"/>
              </w:rPr>
              <w:t>Python Environment</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DE19F2" w14:textId="77777777" w:rsidR="008671E6" w:rsidRDefault="00000000">
            <w:pPr>
              <w:spacing w:before="40" w:after="40"/>
            </w:pPr>
            <w:r>
              <w:rPr>
                <w:rFonts w:ascii="Arial" w:hAnsi="Arial"/>
                <w:color w:val="1E293B"/>
                <w:sz w:val="18"/>
              </w:rPr>
              <w:t>3.10.x / 3.11.x</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962D36" w14:textId="77777777" w:rsidR="008671E6" w:rsidRDefault="00000000">
            <w:pPr>
              <w:spacing w:before="40" w:after="40"/>
            </w:pPr>
            <w:r>
              <w:rPr>
                <w:rFonts w:ascii="Arial" w:hAnsi="Arial"/>
                <w:color w:val="1E293B"/>
                <w:sz w:val="18"/>
              </w:rPr>
              <w:t>Runtime &amp; Compiler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51315B" w14:textId="77777777" w:rsidR="008671E6" w:rsidRDefault="00000000">
            <w:pPr>
              <w:spacing w:before="40" w:after="40"/>
            </w:pPr>
            <w:r>
              <w:rPr>
                <w:rFonts w:ascii="Arial" w:hAnsi="Arial"/>
                <w:color w:val="1E293B"/>
                <w:sz w:val="18"/>
              </w:rPr>
              <w:t>Chạy AI Microservice Flask Server</w:t>
            </w:r>
          </w:p>
        </w:tc>
      </w:tr>
      <w:tr w:rsidR="008671E6" w14:paraId="15E3E9E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CC6D25E" w14:textId="77777777" w:rsidR="008671E6" w:rsidRDefault="00000000">
            <w:pPr>
              <w:spacing w:before="40" w:after="40"/>
            </w:pPr>
            <w:r>
              <w:rPr>
                <w:rFonts w:ascii="Arial" w:hAnsi="Arial"/>
                <w:b/>
                <w:color w:val="1E293B"/>
                <w:sz w:val="18"/>
              </w:rPr>
              <w:t>Microsoft SQL Server</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8123F5" w14:textId="77777777" w:rsidR="008671E6" w:rsidRDefault="00000000">
            <w:pPr>
              <w:spacing w:before="40" w:after="40"/>
            </w:pPr>
            <w:r>
              <w:rPr>
                <w:rFonts w:ascii="Arial" w:hAnsi="Arial"/>
                <w:color w:val="1E293B"/>
                <w:sz w:val="18"/>
              </w:rPr>
              <w:t>2019 / 2022 / LocalDB</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4D569B" w14:textId="77777777" w:rsidR="008671E6" w:rsidRDefault="00000000">
            <w:pPr>
              <w:spacing w:before="40" w:after="40"/>
            </w:pPr>
            <w:r>
              <w:rPr>
                <w:rFonts w:ascii="Arial" w:hAnsi="Arial"/>
                <w:color w:val="1E293B"/>
                <w:sz w:val="18"/>
              </w:rPr>
              <w:t>RDBMS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50041AA" w14:textId="77777777" w:rsidR="008671E6" w:rsidRDefault="00000000">
            <w:pPr>
              <w:spacing w:before="40" w:after="40"/>
            </w:pPr>
            <w:r>
              <w:rPr>
                <w:rFonts w:ascii="Arial" w:hAnsi="Arial"/>
                <w:color w:val="1E293B"/>
                <w:sz w:val="18"/>
              </w:rPr>
              <w:t>Lưu trữ và đối soát dữ liệu kiểm thử</w:t>
            </w:r>
          </w:p>
        </w:tc>
      </w:tr>
      <w:tr w:rsidR="008671E6" w14:paraId="3B85ABD9"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921AC3" w14:textId="77777777" w:rsidR="008671E6" w:rsidRDefault="00000000">
            <w:pPr>
              <w:spacing w:before="40" w:after="40"/>
            </w:pPr>
            <w:r>
              <w:rPr>
                <w:rFonts w:ascii="Arial" w:hAnsi="Arial"/>
                <w:b/>
                <w:color w:val="1E293B"/>
                <w:sz w:val="18"/>
              </w:rPr>
              <w:t>LM Studio</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71999BB" w14:textId="77777777" w:rsidR="008671E6" w:rsidRDefault="00000000">
            <w:pPr>
              <w:spacing w:before="40" w:after="40"/>
            </w:pPr>
            <w:r>
              <w:rPr>
                <w:rFonts w:ascii="Arial" w:hAnsi="Arial"/>
                <w:color w:val="1E293B"/>
                <w:sz w:val="18"/>
              </w:rPr>
              <w:t>v0.3.x+</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C2B948B" w14:textId="77777777" w:rsidR="008671E6" w:rsidRDefault="00000000">
            <w:pPr>
              <w:spacing w:before="40" w:after="40"/>
            </w:pPr>
            <w:r>
              <w:rPr>
                <w:rFonts w:ascii="Arial" w:hAnsi="Arial"/>
                <w:color w:val="1E293B"/>
                <w:sz w:val="18"/>
              </w:rPr>
              <w:t>Local AI Inference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EE6AD8" w14:textId="77777777" w:rsidR="008671E6" w:rsidRDefault="00000000">
            <w:pPr>
              <w:spacing w:before="40" w:after="40"/>
            </w:pPr>
            <w:r>
              <w:rPr>
                <w:rFonts w:ascii="Arial" w:hAnsi="Arial"/>
                <w:color w:val="1E293B"/>
                <w:sz w:val="18"/>
              </w:rPr>
              <w:t>Chạy mô hình ngôn ngữ lớn Qwen 2.5</w:t>
            </w:r>
          </w:p>
        </w:tc>
      </w:tr>
      <w:tr w:rsidR="008671E6" w14:paraId="48950333"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1E7356" w14:textId="77777777" w:rsidR="008671E6" w:rsidRDefault="00000000">
            <w:pPr>
              <w:spacing w:before="40" w:after="40"/>
            </w:pPr>
            <w:r>
              <w:rPr>
                <w:rFonts w:ascii="Arial" w:hAnsi="Arial"/>
                <w:b/>
                <w:color w:val="1E293B"/>
                <w:sz w:val="18"/>
              </w:rPr>
              <w:t>Swagger UI / Postman</w:t>
            </w:r>
          </w:p>
        </w:tc>
        <w:tc>
          <w:tcPr>
            <w:tcW w:w="345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53B5301" w14:textId="77777777" w:rsidR="008671E6" w:rsidRDefault="00000000">
            <w:pPr>
              <w:spacing w:before="40" w:after="40"/>
            </w:pPr>
            <w:r>
              <w:rPr>
                <w:rFonts w:ascii="Arial" w:hAnsi="Arial"/>
                <w:color w:val="1E293B"/>
                <w:sz w:val="18"/>
              </w:rPr>
              <w:t>OpenAPI 3.0 / v10+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FEC2002" w14:textId="77777777" w:rsidR="008671E6" w:rsidRDefault="00000000">
            <w:pPr>
              <w:spacing w:before="40" w:after="40"/>
            </w:pPr>
            <w:r>
              <w:rPr>
                <w:rFonts w:ascii="Arial" w:hAnsi="Arial"/>
                <w:color w:val="1E293B"/>
                <w:sz w:val="18"/>
              </w:rPr>
              <w:t>API Testing Tool</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094D3FA" w14:textId="77777777" w:rsidR="008671E6" w:rsidRDefault="00000000">
            <w:pPr>
              <w:spacing w:before="40" w:after="40"/>
            </w:pPr>
            <w:r>
              <w:rPr>
                <w:rFonts w:ascii="Arial" w:hAnsi="Arial"/>
                <w:color w:val="1E293B"/>
                <w:sz w:val="18"/>
              </w:rPr>
              <w:t>Kiểm thử tự động hóa các API Endpoints</w:t>
            </w:r>
          </w:p>
        </w:tc>
      </w:tr>
      <w:tr w:rsidR="008671E6" w14:paraId="4087980E" w14:textId="77777777">
        <w:trPr>
          <w:cantSplit/>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A88C27" w14:textId="77777777" w:rsidR="008671E6" w:rsidRDefault="00000000">
            <w:pPr>
              <w:spacing w:before="40" w:after="40"/>
            </w:pPr>
            <w:r>
              <w:rPr>
                <w:rFonts w:ascii="Arial" w:hAnsi="Arial"/>
                <w:b/>
                <w:color w:val="1E293B"/>
                <w:sz w:val="18"/>
              </w:rPr>
              <w:t>Google Chrome / MS Edge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81578BA" w14:textId="77777777" w:rsidR="008671E6" w:rsidRDefault="00000000">
            <w:pPr>
              <w:spacing w:before="40" w:after="40"/>
            </w:pPr>
            <w:r>
              <w:rPr>
                <w:rFonts w:ascii="Arial" w:hAnsi="Arial"/>
                <w:color w:val="1E293B"/>
                <w:sz w:val="18"/>
              </w:rPr>
              <w:t>v125+</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C55921" w14:textId="77777777" w:rsidR="008671E6" w:rsidRDefault="00000000">
            <w:pPr>
              <w:spacing w:before="40" w:after="40"/>
            </w:pPr>
            <w:r>
              <w:rPr>
                <w:rFonts w:ascii="Arial" w:hAnsi="Arial"/>
                <w:color w:val="1E293B"/>
                <w:sz w:val="18"/>
              </w:rPr>
              <w:t>Web Browser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FF90D7E" w14:textId="77777777" w:rsidR="008671E6" w:rsidRDefault="00000000">
            <w:pPr>
              <w:spacing w:before="40" w:after="40"/>
            </w:pPr>
            <w:r>
              <w:rPr>
                <w:rFonts w:ascii="Arial" w:hAnsi="Arial"/>
                <w:color w:val="1E293B"/>
                <w:sz w:val="18"/>
              </w:rPr>
              <w:t>Kiểm thử giao diện hiển thị và Console Logs</w:t>
            </w:r>
          </w:p>
        </w:tc>
      </w:tr>
    </w:tbl>
    <w:p w14:paraId="2CE11F8A" w14:textId="77777777" w:rsidR="008671E6" w:rsidRDefault="008671E6">
      <w:pPr>
        <w:spacing w:after="80"/>
      </w:pPr>
    </w:p>
    <w:p w14:paraId="5383AB6D" w14:textId="77777777" w:rsidR="008671E6" w:rsidRDefault="00000000">
      <w:pPr>
        <w:keepNext/>
        <w:spacing w:before="260" w:after="80"/>
      </w:pPr>
      <w:r>
        <w:rPr>
          <w:rFonts w:ascii="Arial" w:hAnsi="Arial"/>
          <w:b/>
          <w:color w:val="0284C7"/>
          <w:sz w:val="26"/>
        </w:rPr>
        <w:t>5.2 Danh sách toàn bộ các tình huống kiểm tra (Test Cases)</w:t>
      </w:r>
    </w:p>
    <w:tbl>
      <w:tblPr>
        <w:tblW w:w="0" w:type="auto"/>
        <w:jc w:val="center"/>
        <w:tblLook w:val="04A0" w:firstRow="1" w:lastRow="0" w:firstColumn="1" w:lastColumn="0" w:noHBand="0" w:noVBand="1"/>
      </w:tblPr>
      <w:tblGrid>
        <w:gridCol w:w="899"/>
        <w:gridCol w:w="1356"/>
        <w:gridCol w:w="1488"/>
        <w:gridCol w:w="1420"/>
        <w:gridCol w:w="1811"/>
        <w:gridCol w:w="1941"/>
        <w:gridCol w:w="1281"/>
      </w:tblGrid>
      <w:tr w:rsidR="008671E6" w14:paraId="54933A8A" w14:textId="77777777">
        <w:trPr>
          <w:cantSplit/>
          <w:tblHeade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D545A92" w14:textId="77777777" w:rsidR="008671E6" w:rsidRDefault="00000000">
            <w:pPr>
              <w:spacing w:before="40" w:after="40"/>
            </w:pPr>
            <w:r>
              <w:rPr>
                <w:rFonts w:ascii="Arial" w:hAnsi="Arial"/>
                <w:b/>
                <w:color w:val="FFFFFF"/>
                <w:sz w:val="18"/>
              </w:rPr>
              <w:t>Test ID</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8239B69" w14:textId="77777777" w:rsidR="008671E6" w:rsidRDefault="00000000">
            <w:pPr>
              <w:spacing w:before="40" w:after="40"/>
            </w:pPr>
            <w:r>
              <w:rPr>
                <w:rFonts w:ascii="Arial" w:hAnsi="Arial"/>
                <w:b/>
                <w:color w:val="FFFFFF"/>
                <w:sz w:val="18"/>
              </w:rPr>
              <w:t>Phân hệ / Chức năng</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90DD518" w14:textId="77777777" w:rsidR="008671E6" w:rsidRDefault="00000000">
            <w:pPr>
              <w:spacing w:before="40" w:after="40"/>
            </w:pPr>
            <w:r>
              <w:rPr>
                <w:rFonts w:ascii="Arial" w:hAnsi="Arial"/>
                <w:b/>
                <w:color w:val="FFFFFF"/>
                <w:sz w:val="18"/>
              </w:rPr>
              <w:t>Mô tả tình huống kiểm thử (Test Scenario)</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2B504A3" w14:textId="77777777" w:rsidR="008671E6" w:rsidRPr="008F5238" w:rsidRDefault="00000000">
            <w:pPr>
              <w:spacing w:before="40" w:after="40"/>
              <w:rPr>
                <w:lang w:val="fr-FR"/>
              </w:rPr>
            </w:pPr>
            <w:r w:rsidRPr="008F5238">
              <w:rPr>
                <w:rFonts w:ascii="Arial" w:hAnsi="Arial"/>
                <w:b/>
                <w:color w:val="FFFFFF"/>
                <w:sz w:val="18"/>
                <w:lang w:val="fr-FR"/>
              </w:rPr>
              <w:t>Điều kiện trước (Pre-conditions)</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57FB211" w14:textId="77777777" w:rsidR="008671E6" w:rsidRDefault="00000000">
            <w:pPr>
              <w:spacing w:before="40" w:after="40"/>
            </w:pPr>
            <w:r>
              <w:rPr>
                <w:rFonts w:ascii="Arial" w:hAnsi="Arial"/>
                <w:b/>
                <w:color w:val="FFFFFF"/>
                <w:sz w:val="18"/>
              </w:rPr>
              <w:t>Dữ liệu kiểm thử (Test Data)</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EDEE946" w14:textId="77777777" w:rsidR="008671E6" w:rsidRDefault="00000000">
            <w:pPr>
              <w:spacing w:before="40" w:after="40"/>
            </w:pPr>
            <w:r>
              <w:rPr>
                <w:rFonts w:ascii="Arial" w:hAnsi="Arial"/>
                <w:b/>
                <w:color w:val="FFFFFF"/>
                <w:sz w:val="18"/>
              </w:rPr>
              <w:t>Kết quả kỳ vọng (Expected Result)</w:t>
            </w:r>
          </w:p>
        </w:tc>
        <w:tc>
          <w:tcPr>
            <w:tcW w:w="86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8A81DFD" w14:textId="77777777" w:rsidR="008671E6" w:rsidRDefault="00000000">
            <w:pPr>
              <w:spacing w:before="40" w:after="40"/>
            </w:pPr>
            <w:r>
              <w:rPr>
                <w:rFonts w:ascii="Arial" w:hAnsi="Arial"/>
                <w:b/>
                <w:color w:val="FFFFFF"/>
                <w:sz w:val="18"/>
              </w:rPr>
              <w:t>Ghi chú</w:t>
            </w:r>
          </w:p>
        </w:tc>
      </w:tr>
      <w:tr w:rsidR="008671E6" w14:paraId="3601E84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F39B2D9" w14:textId="77777777" w:rsidR="008671E6" w:rsidRDefault="00000000">
            <w:pPr>
              <w:spacing w:before="40" w:after="40"/>
            </w:pPr>
            <w:r>
              <w:rPr>
                <w:rFonts w:ascii="Arial" w:hAnsi="Arial"/>
                <w:b/>
                <w:color w:val="1E293B"/>
                <w:sz w:val="18"/>
              </w:rPr>
              <w:t>TC001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8F0C31" w14:textId="77777777" w:rsidR="008671E6" w:rsidRDefault="00000000">
            <w:pPr>
              <w:spacing w:before="40" w:after="40"/>
            </w:pPr>
            <w:r>
              <w:rPr>
                <w:rFonts w:ascii="Arial" w:hAnsi="Arial"/>
                <w:color w:val="1E293B"/>
                <w:sz w:val="18"/>
              </w:rPr>
              <w:t>Xác thực: Đăng ký</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1D39A14" w14:textId="77777777" w:rsidR="008671E6" w:rsidRDefault="00000000">
            <w:pPr>
              <w:spacing w:before="40" w:after="40"/>
            </w:pPr>
            <w:r>
              <w:rPr>
                <w:rFonts w:ascii="Arial" w:hAnsi="Arial"/>
                <w:color w:val="1E293B"/>
                <w:sz w:val="18"/>
              </w:rPr>
              <w:t>Đăng ký tài khoản mới với đầy đủ thông tin hợp lệ</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DCAC8C9" w14:textId="77777777" w:rsidR="008671E6" w:rsidRDefault="00000000">
            <w:pPr>
              <w:spacing w:before="40" w:after="40"/>
            </w:pPr>
            <w:r>
              <w:rPr>
                <w:rFonts w:ascii="Arial" w:hAnsi="Arial"/>
                <w:color w:val="1E293B"/>
                <w:sz w:val="18"/>
              </w:rPr>
              <w:t>Người dùng chưa có tài khoản trong CSDL</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785807E" w14:textId="77777777" w:rsidR="008671E6" w:rsidRDefault="00000000">
            <w:pPr>
              <w:spacing w:before="40" w:after="40"/>
            </w:pPr>
            <w:r>
              <w:rPr>
                <w:rFonts w:ascii="Arial" w:hAnsi="Arial"/>
                <w:color w:val="1E293B"/>
                <w:sz w:val="18"/>
              </w:rPr>
              <w:t>Username: testuser1</w:t>
            </w:r>
            <w:r>
              <w:rPr>
                <w:rFonts w:ascii="Arial" w:hAnsi="Arial"/>
                <w:color w:val="1E293B"/>
                <w:sz w:val="18"/>
              </w:rPr>
              <w:br/>
              <w:t>Pass: 123456</w:t>
            </w:r>
            <w:r>
              <w:rPr>
                <w:rFonts w:ascii="Arial" w:hAnsi="Arial"/>
                <w:color w:val="1E293B"/>
                <w:sz w:val="18"/>
              </w:rPr>
              <w:br/>
              <w:t>Phone: 0911223344</w:t>
            </w:r>
            <w:r>
              <w:rPr>
                <w:rFonts w:ascii="Arial" w:hAnsi="Arial"/>
                <w:color w:val="1E293B"/>
                <w:sz w:val="18"/>
              </w:rPr>
              <w:br/>
              <w:t>Email: test1@gmail.com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79F2177" w14:textId="77777777" w:rsidR="008671E6" w:rsidRDefault="00000000">
            <w:pPr>
              <w:spacing w:before="40" w:after="40"/>
            </w:pPr>
            <w:r>
              <w:rPr>
                <w:rFonts w:ascii="Arial" w:hAnsi="Arial"/>
                <w:color w:val="1E293B"/>
                <w:sz w:val="18"/>
              </w:rPr>
              <w:t>Hệ thống trả về mã 200 OK; tạo tài khoản thành công; cấp sẵn 2.000.000 VNĐ vào ví ảo.</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D394D8" w14:textId="77777777" w:rsidR="008671E6" w:rsidRDefault="00000000">
            <w:pPr>
              <w:spacing w:before="40" w:after="40"/>
            </w:pPr>
            <w:r>
              <w:rPr>
                <w:rFonts w:ascii="Arial" w:hAnsi="Arial"/>
                <w:color w:val="1E293B"/>
                <w:sz w:val="18"/>
              </w:rPr>
              <w:t>Positive Test</w:t>
            </w:r>
          </w:p>
        </w:tc>
      </w:tr>
      <w:tr w:rsidR="008671E6" w14:paraId="64A2B45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239B6E8" w14:textId="77777777" w:rsidR="008671E6" w:rsidRDefault="00000000">
            <w:pPr>
              <w:spacing w:before="40" w:after="40"/>
            </w:pPr>
            <w:r>
              <w:rPr>
                <w:rFonts w:ascii="Arial" w:hAnsi="Arial"/>
                <w:b/>
                <w:color w:val="1E293B"/>
                <w:sz w:val="18"/>
              </w:rPr>
              <w:t>TC002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B2A8917" w14:textId="77777777" w:rsidR="008671E6" w:rsidRDefault="00000000">
            <w:pPr>
              <w:spacing w:before="40" w:after="40"/>
            </w:pPr>
            <w:r>
              <w:rPr>
                <w:rFonts w:ascii="Arial" w:hAnsi="Arial"/>
                <w:color w:val="1E293B"/>
                <w:sz w:val="18"/>
              </w:rPr>
              <w:t>Xác thực: Đăng ký</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DA3B02" w14:textId="77777777" w:rsidR="008671E6" w:rsidRDefault="00000000">
            <w:pPr>
              <w:spacing w:before="40" w:after="40"/>
            </w:pPr>
            <w:r>
              <w:rPr>
                <w:rFonts w:ascii="Arial" w:hAnsi="Arial"/>
                <w:color w:val="1E293B"/>
                <w:sz w:val="18"/>
              </w:rPr>
              <w:t>Đăng ký với tên tài khoản đã tồn tại trong CSDL</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168BAD" w14:textId="77777777" w:rsidR="008671E6" w:rsidRDefault="00000000">
            <w:pPr>
              <w:spacing w:before="40" w:after="40"/>
            </w:pPr>
            <w:r>
              <w:rPr>
                <w:rFonts w:ascii="Arial" w:hAnsi="Arial"/>
                <w:color w:val="1E293B"/>
                <w:sz w:val="18"/>
              </w:rPr>
              <w:t>Đã tồn tại username admin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F93E6B" w14:textId="77777777" w:rsidR="008671E6" w:rsidRDefault="00000000">
            <w:pPr>
              <w:spacing w:before="40" w:after="40"/>
            </w:pPr>
            <w:r>
              <w:rPr>
                <w:rFonts w:ascii="Arial" w:hAnsi="Arial"/>
                <w:color w:val="1E293B"/>
                <w:sz w:val="18"/>
              </w:rPr>
              <w:t>Username: admin</w:t>
            </w:r>
            <w:r>
              <w:rPr>
                <w:rFonts w:ascii="Arial" w:hAnsi="Arial"/>
                <w:color w:val="1E293B"/>
                <w:sz w:val="18"/>
              </w:rPr>
              <w:br/>
              <w:t>Pass: 123456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DC6F27" w14:textId="77777777" w:rsidR="008671E6" w:rsidRDefault="00000000">
            <w:pPr>
              <w:spacing w:before="40" w:after="40"/>
            </w:pPr>
            <w:r>
              <w:rPr>
                <w:rFonts w:ascii="Arial" w:hAnsi="Arial"/>
                <w:color w:val="1E293B"/>
                <w:sz w:val="18"/>
              </w:rPr>
              <w:t xml:space="preserve">Trả về mã 400 Bad Request; thông báo: </w:t>
            </w:r>
            <w:r>
              <w:rPr>
                <w:rFonts w:ascii="Arial" w:hAnsi="Arial"/>
                <w:i/>
                <w:color w:val="1E293B"/>
                <w:sz w:val="18"/>
              </w:rPr>
              <w:t>"Tên đăng nhập, Số điện thoại hoặc Email này đã tồn tại!"</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A114AA" w14:textId="77777777" w:rsidR="008671E6" w:rsidRDefault="00000000">
            <w:pPr>
              <w:spacing w:before="40" w:after="40"/>
            </w:pPr>
            <w:r>
              <w:rPr>
                <w:rFonts w:ascii="Arial" w:hAnsi="Arial"/>
                <w:color w:val="1E293B"/>
                <w:sz w:val="18"/>
              </w:rPr>
              <w:t>Negative Test</w:t>
            </w:r>
          </w:p>
        </w:tc>
      </w:tr>
      <w:tr w:rsidR="008671E6" w14:paraId="2EC1C5E3"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0EE6898" w14:textId="77777777" w:rsidR="008671E6" w:rsidRDefault="00000000">
            <w:pPr>
              <w:spacing w:before="40" w:after="40"/>
            </w:pPr>
            <w:r>
              <w:rPr>
                <w:rFonts w:ascii="Arial" w:hAnsi="Arial"/>
                <w:b/>
                <w:color w:val="1E293B"/>
                <w:sz w:val="18"/>
              </w:rPr>
              <w:t>TC003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2F5F04" w14:textId="77777777" w:rsidR="008671E6" w:rsidRDefault="00000000">
            <w:pPr>
              <w:spacing w:before="40" w:after="40"/>
            </w:pPr>
            <w:r>
              <w:rPr>
                <w:rFonts w:ascii="Arial" w:hAnsi="Arial"/>
                <w:color w:val="1E293B"/>
                <w:sz w:val="18"/>
              </w:rPr>
              <w:t>Xác thực: Đăng nhập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5D0773" w14:textId="77777777" w:rsidR="008671E6" w:rsidRDefault="00000000">
            <w:pPr>
              <w:spacing w:before="40" w:after="40"/>
            </w:pPr>
            <w:r>
              <w:rPr>
                <w:rFonts w:ascii="Arial" w:hAnsi="Arial"/>
                <w:color w:val="1E293B"/>
                <w:sz w:val="18"/>
              </w:rPr>
              <w:t>Đăng nhập với Username và Mật khẩu chính xác</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F3AF4E" w14:textId="77777777" w:rsidR="008671E6" w:rsidRDefault="00000000">
            <w:pPr>
              <w:spacing w:before="40" w:after="40"/>
            </w:pPr>
            <w:r>
              <w:rPr>
                <w:rFonts w:ascii="Arial" w:hAnsi="Arial"/>
                <w:color w:val="1E293B"/>
                <w:sz w:val="18"/>
              </w:rPr>
              <w:t>Đã có tài khoản doanh trong hệ thống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9905B8" w14:textId="77777777" w:rsidR="008671E6" w:rsidRDefault="00000000">
            <w:pPr>
              <w:spacing w:before="40" w:after="40"/>
            </w:pPr>
            <w:r>
              <w:rPr>
                <w:rFonts w:ascii="Arial" w:hAnsi="Arial"/>
                <w:color w:val="1E293B"/>
                <w:sz w:val="18"/>
              </w:rPr>
              <w:t>Username: doanh</w:t>
            </w:r>
            <w:r>
              <w:rPr>
                <w:rFonts w:ascii="Arial" w:hAnsi="Arial"/>
                <w:color w:val="1E293B"/>
                <w:sz w:val="18"/>
              </w:rPr>
              <w:br/>
              <w:t>Password: 123456</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7D617F" w14:textId="77777777" w:rsidR="008671E6" w:rsidRDefault="00000000">
            <w:pPr>
              <w:spacing w:before="40" w:after="40"/>
            </w:pPr>
            <w:r>
              <w:rPr>
                <w:rFonts w:ascii="Arial" w:hAnsi="Arial"/>
                <w:color w:val="1E293B"/>
                <w:sz w:val="18"/>
              </w:rPr>
              <w:t>Trả về 200 OK; sinh chuỗi JWT Token hợp lệ; hiển thị tên Đỗ Văn Doanh và số dư ví trên Header.</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D123681" w14:textId="77777777" w:rsidR="008671E6" w:rsidRDefault="00000000">
            <w:pPr>
              <w:spacing w:before="40" w:after="40"/>
            </w:pPr>
            <w:r>
              <w:rPr>
                <w:rFonts w:ascii="Arial" w:hAnsi="Arial"/>
                <w:color w:val="1E293B"/>
                <w:sz w:val="18"/>
              </w:rPr>
              <w:t>Positive Test</w:t>
            </w:r>
          </w:p>
        </w:tc>
      </w:tr>
      <w:tr w:rsidR="008671E6" w14:paraId="2832B20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AD152D4" w14:textId="77777777" w:rsidR="008671E6" w:rsidRDefault="00000000">
            <w:pPr>
              <w:spacing w:before="40" w:after="40"/>
            </w:pPr>
            <w:r>
              <w:rPr>
                <w:rFonts w:ascii="Arial" w:hAnsi="Arial"/>
                <w:b/>
                <w:color w:val="1E293B"/>
                <w:sz w:val="18"/>
              </w:rPr>
              <w:t>TC004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638627" w14:textId="77777777" w:rsidR="008671E6" w:rsidRDefault="00000000">
            <w:pPr>
              <w:spacing w:before="40" w:after="40"/>
            </w:pPr>
            <w:r>
              <w:rPr>
                <w:rFonts w:ascii="Arial" w:hAnsi="Arial"/>
                <w:color w:val="1E293B"/>
                <w:sz w:val="18"/>
              </w:rPr>
              <w:t>Xác thực: Đăng nhập</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1E58AB" w14:textId="77777777" w:rsidR="008671E6" w:rsidRDefault="00000000">
            <w:pPr>
              <w:spacing w:before="40" w:after="40"/>
            </w:pPr>
            <w:r>
              <w:rPr>
                <w:rFonts w:ascii="Arial" w:hAnsi="Arial"/>
                <w:color w:val="1E293B"/>
                <w:sz w:val="18"/>
              </w:rPr>
              <w:t>Đăng nhập bằng Số điện thoại thay cho Username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B3C4B13" w14:textId="77777777" w:rsidR="008671E6" w:rsidRDefault="00000000">
            <w:pPr>
              <w:spacing w:before="40" w:after="40"/>
            </w:pPr>
            <w:r>
              <w:rPr>
                <w:rFonts w:ascii="Arial" w:hAnsi="Arial"/>
                <w:color w:val="1E293B"/>
                <w:sz w:val="18"/>
              </w:rPr>
              <w:t>Đã có tài khoản số điện thoại 0364382164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318DF2A" w14:textId="77777777" w:rsidR="008671E6" w:rsidRDefault="00000000">
            <w:pPr>
              <w:spacing w:before="40" w:after="40"/>
            </w:pPr>
            <w:r>
              <w:rPr>
                <w:rFonts w:ascii="Arial" w:hAnsi="Arial"/>
                <w:color w:val="1E293B"/>
                <w:sz w:val="18"/>
              </w:rPr>
              <w:t>Phone: 0364382164</w:t>
            </w:r>
            <w:r>
              <w:rPr>
                <w:rFonts w:ascii="Arial" w:hAnsi="Arial"/>
                <w:color w:val="1E293B"/>
                <w:sz w:val="18"/>
              </w:rPr>
              <w:br/>
              <w:t>Password: 123456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35F7C5" w14:textId="77777777" w:rsidR="008671E6" w:rsidRDefault="00000000">
            <w:pPr>
              <w:spacing w:before="40" w:after="40"/>
            </w:pPr>
            <w:r>
              <w:rPr>
                <w:rFonts w:ascii="Arial" w:hAnsi="Arial"/>
                <w:color w:val="1E293B"/>
                <w:sz w:val="18"/>
              </w:rPr>
              <w:t>Trả về 200 OK; đăng nhập thành công qua định danh số điện thoại.</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D6F0C2A" w14:textId="77777777" w:rsidR="008671E6" w:rsidRDefault="00000000">
            <w:pPr>
              <w:spacing w:before="40" w:after="40"/>
            </w:pPr>
            <w:r>
              <w:rPr>
                <w:rFonts w:ascii="Arial" w:hAnsi="Arial"/>
                <w:color w:val="1E293B"/>
                <w:sz w:val="18"/>
              </w:rPr>
              <w:t>Positive Test</w:t>
            </w:r>
          </w:p>
        </w:tc>
      </w:tr>
      <w:tr w:rsidR="008671E6" w14:paraId="6067F6D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BE4794E" w14:textId="77777777" w:rsidR="008671E6" w:rsidRDefault="00000000">
            <w:pPr>
              <w:spacing w:before="40" w:after="40"/>
            </w:pPr>
            <w:r>
              <w:rPr>
                <w:rFonts w:ascii="Arial" w:hAnsi="Arial"/>
                <w:b/>
                <w:color w:val="1E293B"/>
                <w:sz w:val="18"/>
              </w:rPr>
              <w:t>TC005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70E791B" w14:textId="77777777" w:rsidR="008671E6" w:rsidRDefault="00000000">
            <w:pPr>
              <w:spacing w:before="40" w:after="40"/>
            </w:pPr>
            <w:r>
              <w:rPr>
                <w:rFonts w:ascii="Arial" w:hAnsi="Arial"/>
                <w:color w:val="1E293B"/>
                <w:sz w:val="18"/>
              </w:rPr>
              <w:t>Xác thực: Đăng nhập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48DD80" w14:textId="77777777" w:rsidR="008671E6" w:rsidRDefault="00000000">
            <w:pPr>
              <w:spacing w:before="40" w:after="40"/>
            </w:pPr>
            <w:r>
              <w:rPr>
                <w:rFonts w:ascii="Arial" w:hAnsi="Arial"/>
                <w:color w:val="1E293B"/>
                <w:sz w:val="18"/>
              </w:rPr>
              <w:t>Đăng nhập với sai mật khẩu</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661F10" w14:textId="77777777" w:rsidR="008671E6" w:rsidRDefault="00000000">
            <w:pPr>
              <w:spacing w:before="40" w:after="40"/>
            </w:pPr>
            <w:r>
              <w:rPr>
                <w:rFonts w:ascii="Arial" w:hAnsi="Arial"/>
                <w:color w:val="1E293B"/>
                <w:sz w:val="18"/>
              </w:rPr>
              <w:t>Tài khoản doanh tồn tại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FC27F0D" w14:textId="77777777" w:rsidR="008671E6" w:rsidRDefault="00000000">
            <w:pPr>
              <w:spacing w:before="40" w:after="40"/>
            </w:pPr>
            <w:r>
              <w:rPr>
                <w:rFonts w:ascii="Arial" w:hAnsi="Arial"/>
                <w:color w:val="1E293B"/>
                <w:sz w:val="18"/>
              </w:rPr>
              <w:t>Username: doanh</w:t>
            </w:r>
            <w:r>
              <w:rPr>
                <w:rFonts w:ascii="Arial" w:hAnsi="Arial"/>
                <w:color w:val="1E293B"/>
                <w:sz w:val="18"/>
              </w:rPr>
              <w:br/>
              <w:t>Password: SaiMatKhau@</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91188D" w14:textId="77777777" w:rsidR="008671E6" w:rsidRDefault="00000000">
            <w:pPr>
              <w:spacing w:before="40" w:after="40"/>
            </w:pPr>
            <w:r>
              <w:rPr>
                <w:rFonts w:ascii="Arial" w:hAnsi="Arial"/>
                <w:color w:val="1E293B"/>
                <w:sz w:val="18"/>
              </w:rPr>
              <w:t xml:space="preserve">Trả về mã 400 Bad Request; thông báo: </w:t>
            </w:r>
            <w:r>
              <w:rPr>
                <w:rFonts w:ascii="Arial" w:hAnsi="Arial"/>
                <w:i/>
                <w:color w:val="1E293B"/>
                <w:sz w:val="18"/>
              </w:rPr>
              <w:t>"Tên đăng nhập hoặc mật khẩu không chính xác."</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679265" w14:textId="77777777" w:rsidR="008671E6" w:rsidRDefault="00000000">
            <w:pPr>
              <w:spacing w:before="40" w:after="40"/>
            </w:pPr>
            <w:r>
              <w:rPr>
                <w:rFonts w:ascii="Arial" w:hAnsi="Arial"/>
                <w:color w:val="1E293B"/>
                <w:sz w:val="18"/>
              </w:rPr>
              <w:t>Negative Test</w:t>
            </w:r>
          </w:p>
        </w:tc>
      </w:tr>
      <w:tr w:rsidR="008671E6" w14:paraId="2E6A0436"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769C1C" w14:textId="77777777" w:rsidR="008671E6" w:rsidRDefault="00000000">
            <w:pPr>
              <w:spacing w:before="40" w:after="40"/>
            </w:pPr>
            <w:r>
              <w:rPr>
                <w:rFonts w:ascii="Arial" w:hAnsi="Arial"/>
                <w:b/>
                <w:color w:val="1E293B"/>
                <w:sz w:val="18"/>
              </w:rPr>
              <w:t>TC006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44FA281" w14:textId="77777777" w:rsidR="008671E6" w:rsidRDefault="00000000">
            <w:pPr>
              <w:spacing w:before="40" w:after="40"/>
            </w:pPr>
            <w:r>
              <w:rPr>
                <w:rFonts w:ascii="Arial" w:hAnsi="Arial"/>
                <w:color w:val="1E293B"/>
                <w:sz w:val="18"/>
              </w:rPr>
              <w:t>Xác thực: Quên mật khẩu</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1A21E2" w14:textId="77777777" w:rsidR="008671E6" w:rsidRDefault="00000000">
            <w:pPr>
              <w:spacing w:before="40" w:after="40"/>
            </w:pPr>
            <w:r>
              <w:rPr>
                <w:rFonts w:ascii="Arial" w:hAnsi="Arial"/>
                <w:color w:val="1E293B"/>
                <w:sz w:val="18"/>
              </w:rPr>
              <w:t>Tìm lại Tên đăng nhập thông qua Số điện thoại</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92879D" w14:textId="77777777" w:rsidR="008671E6" w:rsidRDefault="00000000">
            <w:pPr>
              <w:spacing w:before="40" w:after="40"/>
            </w:pPr>
            <w:r>
              <w:rPr>
                <w:rFonts w:ascii="Arial" w:hAnsi="Arial"/>
                <w:color w:val="1E293B"/>
                <w:sz w:val="18"/>
              </w:rPr>
              <w:t>Tài khoản có số ĐT 0909888888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694177" w14:textId="77777777" w:rsidR="008671E6" w:rsidRDefault="00000000">
            <w:pPr>
              <w:spacing w:before="40" w:after="40"/>
            </w:pPr>
            <w:r>
              <w:rPr>
                <w:rFonts w:ascii="Arial" w:hAnsi="Arial"/>
                <w:color w:val="1E293B"/>
                <w:sz w:val="18"/>
              </w:rPr>
              <w:t>SĐT: 0909888888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014B3E" w14:textId="77777777" w:rsidR="008671E6" w:rsidRDefault="00000000">
            <w:pPr>
              <w:spacing w:before="40" w:after="40"/>
            </w:pPr>
            <w:r>
              <w:rPr>
                <w:rFonts w:ascii="Arial" w:hAnsi="Arial"/>
                <w:color w:val="1E293B"/>
                <w:sz w:val="18"/>
              </w:rPr>
              <w:t xml:space="preserve">Trả về 200 OK; thông báo: </w:t>
            </w:r>
            <w:r>
              <w:rPr>
                <w:rFonts w:ascii="Arial" w:hAnsi="Arial"/>
                <w:i/>
                <w:color w:val="1E293B"/>
                <w:sz w:val="18"/>
              </w:rPr>
              <w:t>"Tên đăng nhập của bạn là: khach1 (Họ tên: Trần Văn Khách)"</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0B081A3" w14:textId="77777777" w:rsidR="008671E6" w:rsidRDefault="00000000">
            <w:pPr>
              <w:spacing w:before="40" w:after="40"/>
            </w:pPr>
            <w:r>
              <w:rPr>
                <w:rFonts w:ascii="Arial" w:hAnsi="Arial"/>
                <w:color w:val="1E293B"/>
                <w:sz w:val="18"/>
              </w:rPr>
              <w:t>Positive Test</w:t>
            </w:r>
          </w:p>
        </w:tc>
      </w:tr>
      <w:tr w:rsidR="008671E6" w14:paraId="75DBC139"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3055B9" w14:textId="77777777" w:rsidR="008671E6" w:rsidRDefault="00000000">
            <w:pPr>
              <w:spacing w:before="40" w:after="40"/>
            </w:pPr>
            <w:r>
              <w:rPr>
                <w:rFonts w:ascii="Arial" w:hAnsi="Arial"/>
                <w:b/>
                <w:color w:val="1E293B"/>
                <w:sz w:val="18"/>
              </w:rPr>
              <w:t>TC007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556656" w14:textId="77777777" w:rsidR="008671E6" w:rsidRDefault="00000000">
            <w:pPr>
              <w:spacing w:before="40" w:after="40"/>
            </w:pPr>
            <w:r>
              <w:rPr>
                <w:rFonts w:ascii="Arial" w:hAnsi="Arial"/>
                <w:color w:val="1E293B"/>
                <w:sz w:val="18"/>
              </w:rPr>
              <w:t>Xác thực: Đặt lại mật khẩu</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43B9B3" w14:textId="77777777" w:rsidR="008671E6" w:rsidRDefault="00000000">
            <w:pPr>
              <w:spacing w:before="40" w:after="40"/>
            </w:pPr>
            <w:r>
              <w:rPr>
                <w:rFonts w:ascii="Arial" w:hAnsi="Arial"/>
                <w:color w:val="1E293B"/>
                <w:sz w:val="18"/>
              </w:rPr>
              <w:t>Khôi phục mật khẩu trực tiếp bằng Tên đăng nhập</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37D44F" w14:textId="77777777" w:rsidR="008671E6" w:rsidRDefault="00000000">
            <w:pPr>
              <w:spacing w:before="40" w:after="40"/>
            </w:pPr>
            <w:r>
              <w:rPr>
                <w:rFonts w:ascii="Arial" w:hAnsi="Arial"/>
                <w:color w:val="1E293B"/>
                <w:sz w:val="18"/>
              </w:rPr>
              <w:t>Tài khoản khach1 tồn tại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5D88ABB" w14:textId="77777777" w:rsidR="008671E6" w:rsidRDefault="00000000">
            <w:pPr>
              <w:spacing w:before="40" w:after="40"/>
            </w:pPr>
            <w:r>
              <w:rPr>
                <w:rFonts w:ascii="Arial" w:hAnsi="Arial"/>
                <w:color w:val="1E293B"/>
                <w:sz w:val="18"/>
              </w:rPr>
              <w:t>Username: khach1</w:t>
            </w:r>
            <w:r>
              <w:rPr>
                <w:rFonts w:ascii="Arial" w:hAnsi="Arial"/>
                <w:color w:val="1E293B"/>
                <w:sz w:val="18"/>
              </w:rPr>
              <w:br/>
              <w:t>NewPass: NewPass@2026</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F4EEBF7" w14:textId="77777777" w:rsidR="008671E6" w:rsidRDefault="00000000">
            <w:pPr>
              <w:spacing w:before="40" w:after="40"/>
            </w:pPr>
            <w:r>
              <w:rPr>
                <w:rFonts w:ascii="Arial" w:hAnsi="Arial"/>
                <w:color w:val="1E293B"/>
                <w:sz w:val="18"/>
              </w:rPr>
              <w:t>Trả về 200 OK; cập nhật mật khẩu băm mới; người dùng đăng nhập được bằng NewPass@2026.</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BF603D" w14:textId="77777777" w:rsidR="008671E6" w:rsidRDefault="00000000">
            <w:pPr>
              <w:spacing w:before="40" w:after="40"/>
            </w:pPr>
            <w:r>
              <w:rPr>
                <w:rFonts w:ascii="Arial" w:hAnsi="Arial"/>
                <w:color w:val="1E293B"/>
                <w:sz w:val="18"/>
              </w:rPr>
              <w:t>Positive Test</w:t>
            </w:r>
          </w:p>
        </w:tc>
      </w:tr>
      <w:tr w:rsidR="008671E6" w14:paraId="1B04EA7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90A956" w14:textId="77777777" w:rsidR="008671E6" w:rsidRDefault="00000000">
            <w:pPr>
              <w:spacing w:before="40" w:after="40"/>
            </w:pPr>
            <w:r>
              <w:rPr>
                <w:rFonts w:ascii="Arial" w:hAnsi="Arial"/>
                <w:b/>
                <w:color w:val="1E293B"/>
                <w:sz w:val="18"/>
              </w:rPr>
              <w:t>TC008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ABD0502" w14:textId="77777777" w:rsidR="008671E6" w:rsidRDefault="00000000">
            <w:pPr>
              <w:spacing w:before="40" w:after="40"/>
            </w:pPr>
            <w:r>
              <w:rPr>
                <w:rFonts w:ascii="Arial" w:hAnsi="Arial"/>
                <w:color w:val="1E293B"/>
                <w:sz w:val="18"/>
              </w:rPr>
              <w:t>Tài khoản: Đổi mật khẩu</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76037A" w14:textId="77777777" w:rsidR="008671E6" w:rsidRDefault="00000000">
            <w:pPr>
              <w:spacing w:before="40" w:after="40"/>
            </w:pPr>
            <w:r>
              <w:rPr>
                <w:rFonts w:ascii="Arial" w:hAnsi="Arial"/>
                <w:color w:val="1E293B"/>
                <w:sz w:val="18"/>
              </w:rPr>
              <w:t>Đổi mật khẩu trong trang cá nhân khi nhập đúng mật khẩu cũ</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A7052C8" w14:textId="77777777" w:rsidR="008671E6" w:rsidRDefault="00000000">
            <w:pPr>
              <w:spacing w:before="40" w:after="40"/>
            </w:pPr>
            <w:r>
              <w:rPr>
                <w:rFonts w:ascii="Arial" w:hAnsi="Arial"/>
                <w:color w:val="1E293B"/>
                <w:sz w:val="18"/>
              </w:rPr>
              <w:t>Người dùng đã đăng nhập</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24BF69" w14:textId="77777777" w:rsidR="008671E6" w:rsidRDefault="00000000">
            <w:pPr>
              <w:spacing w:before="40" w:after="40"/>
            </w:pPr>
            <w:r>
              <w:rPr>
                <w:rFonts w:ascii="Arial" w:hAnsi="Arial"/>
                <w:color w:val="1E293B"/>
                <w:sz w:val="18"/>
              </w:rPr>
              <w:t>OldPass: 123456</w:t>
            </w:r>
            <w:r>
              <w:rPr>
                <w:rFonts w:ascii="Arial" w:hAnsi="Arial"/>
                <w:color w:val="1E293B"/>
                <w:sz w:val="18"/>
              </w:rPr>
              <w:br/>
              <w:t>NewPass: Pass654321</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6D0099F" w14:textId="77777777" w:rsidR="008671E6" w:rsidRDefault="00000000">
            <w:pPr>
              <w:spacing w:before="40" w:after="40"/>
            </w:pPr>
            <w:r>
              <w:rPr>
                <w:rFonts w:ascii="Arial" w:hAnsi="Arial"/>
                <w:color w:val="1E293B"/>
                <w:sz w:val="18"/>
              </w:rPr>
              <w:t xml:space="preserve">Trả về 200 OK; thông báo: </w:t>
            </w:r>
            <w:r>
              <w:rPr>
                <w:rFonts w:ascii="Arial" w:hAnsi="Arial"/>
                <w:i/>
                <w:color w:val="1E293B"/>
                <w:sz w:val="18"/>
              </w:rPr>
              <w:t>"Đổi mật khẩu thành công!"</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0DD082" w14:textId="77777777" w:rsidR="008671E6" w:rsidRDefault="00000000">
            <w:pPr>
              <w:spacing w:before="40" w:after="40"/>
            </w:pPr>
            <w:r>
              <w:rPr>
                <w:rFonts w:ascii="Arial" w:hAnsi="Arial"/>
                <w:color w:val="1E293B"/>
                <w:sz w:val="18"/>
              </w:rPr>
              <w:t>Positive Test</w:t>
            </w:r>
          </w:p>
        </w:tc>
      </w:tr>
      <w:tr w:rsidR="008671E6" w14:paraId="196ECD9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6A3858A" w14:textId="77777777" w:rsidR="008671E6" w:rsidRDefault="00000000">
            <w:pPr>
              <w:spacing w:before="40" w:after="40"/>
            </w:pPr>
            <w:r>
              <w:rPr>
                <w:rFonts w:ascii="Arial" w:hAnsi="Arial"/>
                <w:b/>
                <w:color w:val="1E293B"/>
                <w:sz w:val="18"/>
              </w:rPr>
              <w:t>TC009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A46BC59" w14:textId="77777777" w:rsidR="008671E6" w:rsidRDefault="00000000">
            <w:pPr>
              <w:spacing w:before="40" w:after="40"/>
            </w:pPr>
            <w:r>
              <w:rPr>
                <w:rFonts w:ascii="Arial" w:hAnsi="Arial"/>
                <w:color w:val="1E293B"/>
                <w:sz w:val="18"/>
              </w:rPr>
              <w:t>Tài khoản: Đổi mật khẩu</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B48B88" w14:textId="77777777" w:rsidR="008671E6" w:rsidRDefault="00000000">
            <w:pPr>
              <w:spacing w:before="40" w:after="40"/>
            </w:pPr>
            <w:r>
              <w:rPr>
                <w:rFonts w:ascii="Arial" w:hAnsi="Arial"/>
                <w:color w:val="1E293B"/>
                <w:sz w:val="18"/>
              </w:rPr>
              <w:t>Đổi mật khẩu nhưng nhập sai mật khẩu cũ</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759BB25" w14:textId="77777777" w:rsidR="008671E6" w:rsidRDefault="00000000">
            <w:pPr>
              <w:spacing w:before="40" w:after="40"/>
            </w:pPr>
            <w:r>
              <w:rPr>
                <w:rFonts w:ascii="Arial" w:hAnsi="Arial"/>
                <w:color w:val="1E293B"/>
                <w:sz w:val="18"/>
              </w:rPr>
              <w:t>Người dùng đã đăng nhập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86D5301" w14:textId="77777777" w:rsidR="008671E6" w:rsidRDefault="00000000">
            <w:pPr>
              <w:spacing w:before="40" w:after="40"/>
            </w:pPr>
            <w:r>
              <w:rPr>
                <w:rFonts w:ascii="Arial" w:hAnsi="Arial"/>
                <w:color w:val="1E293B"/>
                <w:sz w:val="18"/>
              </w:rPr>
              <w:t>OldPass: SaiMatKhau</w:t>
            </w:r>
            <w:r>
              <w:rPr>
                <w:rFonts w:ascii="Arial" w:hAnsi="Arial"/>
                <w:color w:val="1E293B"/>
                <w:sz w:val="18"/>
              </w:rPr>
              <w:br/>
              <w:t>NewPass: Pass654321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5164206" w14:textId="77777777" w:rsidR="008671E6" w:rsidRDefault="00000000">
            <w:pPr>
              <w:spacing w:before="40" w:after="40"/>
            </w:pPr>
            <w:r>
              <w:rPr>
                <w:rFonts w:ascii="Arial" w:hAnsi="Arial"/>
                <w:color w:val="1E293B"/>
                <w:sz w:val="18"/>
              </w:rPr>
              <w:t xml:space="preserve">Trả về 400 Bad Request; thông báo: </w:t>
            </w:r>
            <w:r>
              <w:rPr>
                <w:rFonts w:ascii="Arial" w:hAnsi="Arial"/>
                <w:i/>
                <w:color w:val="1E293B"/>
                <w:sz w:val="18"/>
              </w:rPr>
              <w:t>"Mật khẩu cũ không chính xác!"</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1EFD943" w14:textId="77777777" w:rsidR="008671E6" w:rsidRDefault="00000000">
            <w:pPr>
              <w:spacing w:before="40" w:after="40"/>
            </w:pPr>
            <w:r>
              <w:rPr>
                <w:rFonts w:ascii="Arial" w:hAnsi="Arial"/>
                <w:color w:val="1E293B"/>
                <w:sz w:val="18"/>
              </w:rPr>
              <w:t>Negative Test</w:t>
            </w:r>
          </w:p>
        </w:tc>
      </w:tr>
      <w:tr w:rsidR="008671E6" w14:paraId="79ADE049"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D0C848" w14:textId="77777777" w:rsidR="008671E6" w:rsidRDefault="00000000">
            <w:pPr>
              <w:spacing w:before="40" w:after="40"/>
            </w:pPr>
            <w:r>
              <w:rPr>
                <w:rFonts w:ascii="Arial" w:hAnsi="Arial"/>
                <w:b/>
                <w:color w:val="1E293B"/>
                <w:sz w:val="18"/>
              </w:rPr>
              <w:t>TC010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A04A1F" w14:textId="77777777" w:rsidR="008671E6" w:rsidRDefault="00000000">
            <w:pPr>
              <w:spacing w:before="40" w:after="40"/>
            </w:pPr>
            <w:r>
              <w:rPr>
                <w:rFonts w:ascii="Arial" w:hAnsi="Arial"/>
                <w:color w:val="1E293B"/>
                <w:sz w:val="18"/>
              </w:rPr>
              <w:t>Tài khoản: Upload Avatar</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486A8C" w14:textId="77777777" w:rsidR="008671E6" w:rsidRDefault="00000000">
            <w:pPr>
              <w:spacing w:before="40" w:after="40"/>
            </w:pPr>
            <w:r>
              <w:rPr>
                <w:rFonts w:ascii="Arial" w:hAnsi="Arial"/>
                <w:color w:val="1E293B"/>
                <w:sz w:val="18"/>
              </w:rPr>
              <w:t>Tải lên file ảnh hợp lệ (jpg/png) làm ảnh đại diện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2C23D3" w14:textId="77777777" w:rsidR="008671E6" w:rsidRDefault="00000000">
            <w:pPr>
              <w:spacing w:before="40" w:after="40"/>
            </w:pPr>
            <w:r>
              <w:rPr>
                <w:rFonts w:ascii="Arial" w:hAnsi="Arial"/>
                <w:color w:val="1E293B"/>
                <w:sz w:val="18"/>
              </w:rPr>
              <w:t>Người dùng đã đăng nhập</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671A83" w14:textId="77777777" w:rsidR="008671E6" w:rsidRDefault="00000000">
            <w:pPr>
              <w:spacing w:before="40" w:after="40"/>
            </w:pPr>
            <w:r>
              <w:rPr>
                <w:rFonts w:ascii="Arial" w:hAnsi="Arial"/>
                <w:color w:val="1E293B"/>
                <w:sz w:val="18"/>
              </w:rPr>
              <w:t>File: avatar.png (Kích thước 500KB)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970EAA9" w14:textId="77777777" w:rsidR="008671E6" w:rsidRDefault="00000000">
            <w:pPr>
              <w:spacing w:before="40" w:after="40"/>
            </w:pPr>
            <w:r>
              <w:rPr>
                <w:rFonts w:ascii="Arial" w:hAnsi="Arial"/>
                <w:color w:val="1E293B"/>
                <w:sz w:val="18"/>
              </w:rPr>
              <w:t>Trả về 200 OK; lưu file vào wwwroot/uploads; cập nhật AvatarUrl và hiển thị ảnh trên Header.</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BE70B6B" w14:textId="77777777" w:rsidR="008671E6" w:rsidRDefault="00000000">
            <w:pPr>
              <w:spacing w:before="40" w:after="40"/>
            </w:pPr>
            <w:r>
              <w:rPr>
                <w:rFonts w:ascii="Arial" w:hAnsi="Arial"/>
                <w:color w:val="1E293B"/>
                <w:sz w:val="18"/>
              </w:rPr>
              <w:t>Positive Test</w:t>
            </w:r>
          </w:p>
        </w:tc>
      </w:tr>
      <w:tr w:rsidR="008671E6" w14:paraId="594FD9C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823740" w14:textId="77777777" w:rsidR="008671E6" w:rsidRDefault="00000000">
            <w:pPr>
              <w:spacing w:before="40" w:after="40"/>
            </w:pPr>
            <w:r>
              <w:rPr>
                <w:rFonts w:ascii="Arial" w:hAnsi="Arial"/>
                <w:b/>
                <w:color w:val="1E293B"/>
                <w:sz w:val="18"/>
              </w:rPr>
              <w:t>TC011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48E46EE" w14:textId="77777777" w:rsidR="008671E6" w:rsidRDefault="00000000">
            <w:pPr>
              <w:spacing w:before="40" w:after="40"/>
            </w:pPr>
            <w:r>
              <w:rPr>
                <w:rFonts w:ascii="Arial" w:hAnsi="Arial"/>
                <w:color w:val="1E293B"/>
                <w:sz w:val="18"/>
              </w:rPr>
              <w:t>Danh mục Sân bóng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143C02C" w14:textId="77777777" w:rsidR="008671E6" w:rsidRDefault="00000000">
            <w:pPr>
              <w:spacing w:before="40" w:after="40"/>
            </w:pPr>
            <w:r>
              <w:rPr>
                <w:rFonts w:ascii="Arial" w:hAnsi="Arial"/>
                <w:color w:val="1E293B"/>
                <w:sz w:val="18"/>
              </w:rPr>
              <w:t>Tra cứu toàn bộ danh sách sân bóng hiện có</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F303C29" w14:textId="77777777" w:rsidR="008671E6" w:rsidRDefault="00000000">
            <w:pPr>
              <w:spacing w:before="40" w:after="40"/>
            </w:pPr>
            <w:r>
              <w:rPr>
                <w:rFonts w:ascii="Arial" w:hAnsi="Arial"/>
                <w:color w:val="1E293B"/>
                <w:sz w:val="18"/>
              </w:rPr>
              <w:t>CSDL đã seed 5 sân bóng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80EB79" w14:textId="77777777" w:rsidR="008671E6" w:rsidRDefault="00000000">
            <w:pPr>
              <w:spacing w:before="40" w:after="40"/>
            </w:pPr>
            <w:r>
              <w:rPr>
                <w:rFonts w:ascii="Arial" w:hAnsi="Arial"/>
                <w:color w:val="1E293B"/>
                <w:sz w:val="18"/>
              </w:rPr>
              <w:t>Gọi API GET /api/Bookings/fields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4D68775" w14:textId="77777777" w:rsidR="008671E6" w:rsidRDefault="00000000">
            <w:pPr>
              <w:spacing w:before="40" w:after="40"/>
            </w:pPr>
            <w:r>
              <w:rPr>
                <w:rFonts w:ascii="Arial" w:hAnsi="Arial"/>
                <w:color w:val="1E293B"/>
                <w:sz w:val="18"/>
              </w:rPr>
              <w:t>Trả về mảng 5 sân (2 sân 5 người, 2 sân 7 người VIP, 1 sân 11 người Quốc tế) kèm BasePrice 150k.</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1748C7" w14:textId="77777777" w:rsidR="008671E6" w:rsidRDefault="00000000">
            <w:pPr>
              <w:spacing w:before="40" w:after="40"/>
            </w:pPr>
            <w:r>
              <w:rPr>
                <w:rFonts w:ascii="Arial" w:hAnsi="Arial"/>
                <w:color w:val="1E293B"/>
                <w:sz w:val="18"/>
              </w:rPr>
              <w:t>Positive Test</w:t>
            </w:r>
          </w:p>
        </w:tc>
      </w:tr>
      <w:tr w:rsidR="008671E6" w14:paraId="754530A4"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7618452" w14:textId="77777777" w:rsidR="008671E6" w:rsidRDefault="00000000">
            <w:pPr>
              <w:spacing w:before="40" w:after="40"/>
            </w:pPr>
            <w:r>
              <w:rPr>
                <w:rFonts w:ascii="Arial" w:hAnsi="Arial"/>
                <w:b/>
                <w:color w:val="1E293B"/>
                <w:sz w:val="18"/>
              </w:rPr>
              <w:t>TC012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1E3B5F" w14:textId="77777777" w:rsidR="008671E6" w:rsidRDefault="00000000">
            <w:pPr>
              <w:spacing w:before="40" w:after="40"/>
            </w:pPr>
            <w:r>
              <w:rPr>
                <w:rFonts w:ascii="Arial" w:hAnsi="Arial"/>
                <w:color w:val="1E293B"/>
                <w:sz w:val="18"/>
              </w:rPr>
              <w:t>AI: Dynamic Pricing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9D86F78" w14:textId="77777777" w:rsidR="008671E6" w:rsidRDefault="00000000">
            <w:pPr>
              <w:spacing w:before="40" w:after="40"/>
            </w:pPr>
            <w:r>
              <w:rPr>
                <w:rFonts w:ascii="Arial" w:hAnsi="Arial"/>
                <w:color w:val="1E293B"/>
                <w:sz w:val="18"/>
              </w:rPr>
              <w:t>Tính giá thuê sân vào khung giờ sáng ngày thường (10:00 AM)</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394521" w14:textId="77777777" w:rsidR="008671E6" w:rsidRDefault="00000000">
            <w:pPr>
              <w:spacing w:before="40" w:after="40"/>
            </w:pPr>
            <w:r>
              <w:rPr>
                <w:rFonts w:ascii="Arial" w:hAnsi="Arial"/>
                <w:color w:val="1E293B"/>
                <w:sz w:val="18"/>
              </w:rPr>
              <w:t>AI Microservice đang chạy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31DEA77" w14:textId="77777777" w:rsidR="008671E6" w:rsidRDefault="00000000">
            <w:pPr>
              <w:spacing w:before="40" w:after="40"/>
            </w:pPr>
            <w:r>
              <w:rPr>
                <w:rFonts w:ascii="Arial" w:hAnsi="Arial"/>
                <w:color w:val="1E293B"/>
                <w:sz w:val="18"/>
              </w:rPr>
              <w:t>Field: Sân 1 (Loại 5)</w:t>
            </w:r>
            <w:r>
              <w:rPr>
                <w:rFonts w:ascii="Arial" w:hAnsi="Arial"/>
                <w:color w:val="1E293B"/>
                <w:sz w:val="18"/>
              </w:rPr>
              <w:br/>
              <w:t>Giờ: 10:00 Thứ 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B8AB27" w14:textId="77777777" w:rsidR="008671E6" w:rsidRDefault="00000000">
            <w:pPr>
              <w:spacing w:before="40" w:after="40"/>
            </w:pPr>
            <w:r>
              <w:rPr>
                <w:rFonts w:ascii="Arial" w:hAnsi="Arial"/>
                <w:color w:val="1E293B"/>
                <w:sz w:val="18"/>
              </w:rPr>
              <w:t xml:space="preserve">Trả về dynamic_price = 150000, multiplier = 1.0, lý do: </w:t>
            </w:r>
            <w:r>
              <w:rPr>
                <w:rFonts w:ascii="Arial" w:hAnsi="Arial"/>
                <w:i/>
                <w:color w:val="1E293B"/>
                <w:sz w:val="18"/>
              </w:rPr>
              <w:t>"Khung giờ sáng 06:00-17:00"</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08ABB6D" w14:textId="77777777" w:rsidR="008671E6" w:rsidRDefault="00000000">
            <w:pPr>
              <w:spacing w:before="40" w:after="40"/>
            </w:pPr>
            <w:r>
              <w:rPr>
                <w:rFonts w:ascii="Arial" w:hAnsi="Arial"/>
                <w:color w:val="1E293B"/>
                <w:sz w:val="18"/>
              </w:rPr>
              <w:t>Positive Test</w:t>
            </w:r>
          </w:p>
        </w:tc>
      </w:tr>
      <w:tr w:rsidR="008671E6" w14:paraId="59DE6EB2"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6800EE" w14:textId="77777777" w:rsidR="008671E6" w:rsidRDefault="00000000">
            <w:pPr>
              <w:spacing w:before="40" w:after="40"/>
            </w:pPr>
            <w:r>
              <w:rPr>
                <w:rFonts w:ascii="Arial" w:hAnsi="Arial"/>
                <w:b/>
                <w:color w:val="1E293B"/>
                <w:sz w:val="18"/>
              </w:rPr>
              <w:t>TC013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2F8A652" w14:textId="77777777" w:rsidR="008671E6" w:rsidRDefault="00000000">
            <w:pPr>
              <w:spacing w:before="40" w:after="40"/>
            </w:pPr>
            <w:r>
              <w:rPr>
                <w:rFonts w:ascii="Arial" w:hAnsi="Arial"/>
                <w:color w:val="1E293B"/>
                <w:sz w:val="18"/>
              </w:rPr>
              <w:t>AI: Dynamic Pricing</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8115502" w14:textId="77777777" w:rsidR="008671E6" w:rsidRDefault="00000000">
            <w:pPr>
              <w:spacing w:before="40" w:after="40"/>
            </w:pPr>
            <w:r>
              <w:rPr>
                <w:rFonts w:ascii="Arial" w:hAnsi="Arial"/>
                <w:color w:val="1E293B"/>
                <w:sz w:val="18"/>
              </w:rPr>
              <w:t>Tính giá thuê sân vào khung giờ tối cao điểm (19:30)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F6F090" w14:textId="77777777" w:rsidR="008671E6" w:rsidRDefault="00000000">
            <w:pPr>
              <w:spacing w:before="40" w:after="40"/>
            </w:pPr>
            <w:r>
              <w:rPr>
                <w:rFonts w:ascii="Arial" w:hAnsi="Arial"/>
                <w:color w:val="1E293B"/>
                <w:sz w:val="18"/>
              </w:rPr>
              <w:t>AI Microservice đang chạy</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B77B60D" w14:textId="77777777" w:rsidR="008671E6" w:rsidRDefault="00000000">
            <w:pPr>
              <w:spacing w:before="40" w:after="40"/>
            </w:pPr>
            <w:r>
              <w:rPr>
                <w:rFonts w:ascii="Arial" w:hAnsi="Arial"/>
                <w:color w:val="1E293B"/>
                <w:sz w:val="18"/>
              </w:rPr>
              <w:t>Field: Sân 1 (Loại 5)</w:t>
            </w:r>
            <w:r>
              <w:rPr>
                <w:rFonts w:ascii="Arial" w:hAnsi="Arial"/>
                <w:color w:val="1E293B"/>
                <w:sz w:val="18"/>
              </w:rPr>
              <w:br/>
              <w:t>Giờ: 19:30 Tối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A9006BC" w14:textId="77777777" w:rsidR="008671E6" w:rsidRDefault="00000000">
            <w:pPr>
              <w:spacing w:before="40" w:after="40"/>
            </w:pPr>
            <w:r>
              <w:rPr>
                <w:rFonts w:ascii="Arial" w:hAnsi="Arial"/>
                <w:color w:val="1E293B"/>
                <w:sz w:val="18"/>
              </w:rPr>
              <w:t xml:space="preserve">Trả về dynamic_price = 300000, multiplier = 2.0, lý do: </w:t>
            </w:r>
            <w:r>
              <w:rPr>
                <w:rFonts w:ascii="Arial" w:hAnsi="Arial"/>
                <w:i/>
                <w:color w:val="1E293B"/>
                <w:sz w:val="18"/>
              </w:rPr>
              <w:t>"Khung giờ tối/đêm ngoài 06:00-17:00"</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5F376F" w14:textId="77777777" w:rsidR="008671E6" w:rsidRDefault="00000000">
            <w:pPr>
              <w:spacing w:before="40" w:after="40"/>
            </w:pPr>
            <w:r>
              <w:rPr>
                <w:rFonts w:ascii="Arial" w:hAnsi="Arial"/>
                <w:color w:val="1E293B"/>
                <w:sz w:val="18"/>
              </w:rPr>
              <w:t>Positive Test</w:t>
            </w:r>
          </w:p>
        </w:tc>
      </w:tr>
      <w:tr w:rsidR="008671E6" w14:paraId="585E2093"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549868B" w14:textId="77777777" w:rsidR="008671E6" w:rsidRDefault="00000000">
            <w:pPr>
              <w:spacing w:before="40" w:after="40"/>
            </w:pPr>
            <w:r>
              <w:rPr>
                <w:rFonts w:ascii="Arial" w:hAnsi="Arial"/>
                <w:b/>
                <w:color w:val="1E293B"/>
                <w:sz w:val="18"/>
              </w:rPr>
              <w:t>TC014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0BB6135" w14:textId="77777777" w:rsidR="008671E6" w:rsidRDefault="00000000">
            <w:pPr>
              <w:spacing w:before="40" w:after="40"/>
            </w:pPr>
            <w:r>
              <w:rPr>
                <w:rFonts w:ascii="Arial" w:hAnsi="Arial"/>
                <w:color w:val="1E293B"/>
                <w:sz w:val="18"/>
              </w:rPr>
              <w:t>AI: Dynamic Pricing</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8CF883" w14:textId="77777777" w:rsidR="008671E6" w:rsidRDefault="00000000">
            <w:pPr>
              <w:spacing w:before="40" w:after="40"/>
            </w:pPr>
            <w:r>
              <w:rPr>
                <w:rFonts w:ascii="Arial" w:hAnsi="Arial"/>
                <w:color w:val="1E293B"/>
                <w:sz w:val="18"/>
              </w:rPr>
              <w:t>Tính giá khi AI Microservice bị tắt đột ngột (Fallback)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E266D49" w14:textId="77777777" w:rsidR="008671E6" w:rsidRDefault="00000000">
            <w:pPr>
              <w:spacing w:before="40" w:after="40"/>
            </w:pPr>
            <w:r>
              <w:rPr>
                <w:rFonts w:ascii="Arial" w:hAnsi="Arial"/>
                <w:color w:val="1E293B"/>
                <w:sz w:val="18"/>
              </w:rPr>
              <w:t>Tắt tiến trình Python Flask</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3B9676" w14:textId="77777777" w:rsidR="008671E6" w:rsidRDefault="00000000">
            <w:pPr>
              <w:spacing w:before="40" w:after="40"/>
            </w:pPr>
            <w:r>
              <w:rPr>
                <w:rFonts w:ascii="Arial" w:hAnsi="Arial"/>
                <w:color w:val="1E293B"/>
                <w:sz w:val="18"/>
              </w:rPr>
              <w:t>Field: Sân 3 (Loại 7)</w:t>
            </w:r>
            <w:r>
              <w:rPr>
                <w:rFonts w:ascii="Arial" w:hAnsi="Arial"/>
                <w:color w:val="1E293B"/>
                <w:sz w:val="18"/>
              </w:rPr>
              <w:br/>
              <w:t>Giờ: 20:00 Thứ 7</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07F9F8" w14:textId="77777777" w:rsidR="008671E6" w:rsidRDefault="00000000">
            <w:pPr>
              <w:spacing w:before="40" w:after="40"/>
            </w:pPr>
            <w:r>
              <w:rPr>
                <w:rFonts w:ascii="Arial" w:hAnsi="Arial"/>
                <w:color w:val="1E293B"/>
                <w:sz w:val="18"/>
              </w:rPr>
              <w:t>Trả về mã 200 Fallback; giá được nhân hệ số cuối tuần (+30%) và cao điểm (+50%); không bị crash.</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0D756A" w14:textId="77777777" w:rsidR="008671E6" w:rsidRDefault="00000000">
            <w:pPr>
              <w:spacing w:before="40" w:after="40"/>
            </w:pPr>
            <w:r>
              <w:rPr>
                <w:rFonts w:ascii="Arial" w:hAnsi="Arial"/>
                <w:color w:val="1E293B"/>
                <w:sz w:val="18"/>
              </w:rPr>
              <w:t>Fallback Test</w:t>
            </w:r>
          </w:p>
        </w:tc>
      </w:tr>
      <w:tr w:rsidR="008671E6" w14:paraId="063D7921"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E1482AB" w14:textId="77777777" w:rsidR="008671E6" w:rsidRDefault="00000000">
            <w:pPr>
              <w:spacing w:before="40" w:after="40"/>
            </w:pPr>
            <w:r>
              <w:rPr>
                <w:rFonts w:ascii="Arial" w:hAnsi="Arial"/>
                <w:b/>
                <w:color w:val="1E293B"/>
                <w:sz w:val="18"/>
              </w:rPr>
              <w:t>TC015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E596BC" w14:textId="77777777" w:rsidR="008671E6" w:rsidRDefault="00000000">
            <w:pPr>
              <w:spacing w:before="40" w:after="40"/>
            </w:pPr>
            <w:r>
              <w:rPr>
                <w:rFonts w:ascii="Arial" w:hAnsi="Arial"/>
                <w:color w:val="1E293B"/>
                <w:sz w:val="18"/>
              </w:rPr>
              <w:t>AI: Chatbot LM Studio</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D4A879" w14:textId="77777777" w:rsidR="008671E6" w:rsidRDefault="00000000">
            <w:pPr>
              <w:spacing w:before="40" w:after="40"/>
            </w:pPr>
            <w:r>
              <w:rPr>
                <w:rFonts w:ascii="Arial" w:hAnsi="Arial"/>
                <w:color w:val="1E293B"/>
                <w:sz w:val="18"/>
              </w:rPr>
              <w:t>Khách hàng nhắn tin hỏi bảng giá sân bóng</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E5025A9" w14:textId="77777777" w:rsidR="008671E6" w:rsidRDefault="00000000">
            <w:pPr>
              <w:spacing w:before="40" w:after="40"/>
            </w:pPr>
            <w:r>
              <w:rPr>
                <w:rFonts w:ascii="Arial" w:hAnsi="Arial"/>
                <w:color w:val="1E293B"/>
                <w:sz w:val="18"/>
              </w:rPr>
              <w:t>LM Studio đang chạy Qwen 2.5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C1C067" w14:textId="77777777" w:rsidR="008671E6" w:rsidRDefault="00000000">
            <w:pPr>
              <w:spacing w:before="40" w:after="40"/>
            </w:pPr>
            <w:r>
              <w:rPr>
                <w:rFonts w:ascii="Arial" w:hAnsi="Arial"/>
                <w:color w:val="1E293B"/>
                <w:sz w:val="18"/>
              </w:rPr>
              <w:t xml:space="preserve">Message: </w:t>
            </w:r>
            <w:r>
              <w:rPr>
                <w:rFonts w:ascii="Arial" w:hAnsi="Arial"/>
                <w:i/>
                <w:color w:val="1E293B"/>
                <w:sz w:val="18"/>
              </w:rPr>
              <w:t>"Bảng giá sân thế nào shop?"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AFEFA93" w14:textId="77777777" w:rsidR="008671E6" w:rsidRDefault="00000000">
            <w:pPr>
              <w:spacing w:before="40" w:after="40"/>
            </w:pPr>
            <w:r>
              <w:rPr>
                <w:rFonts w:ascii="Arial" w:hAnsi="Arial"/>
                <w:color w:val="1E293B"/>
                <w:sz w:val="18"/>
              </w:rPr>
              <w:t>Trợ lý AI phản hồi tự nhiên bằng tiếng Việt đầy đủ chi tiết ca sáng 150k và ca tối 300k.</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2DF93FE" w14:textId="77777777" w:rsidR="008671E6" w:rsidRDefault="00000000">
            <w:pPr>
              <w:spacing w:before="40" w:after="40"/>
            </w:pPr>
            <w:r>
              <w:rPr>
                <w:rFonts w:ascii="Arial" w:hAnsi="Arial"/>
                <w:color w:val="1E293B"/>
                <w:sz w:val="18"/>
              </w:rPr>
              <w:t>Positive Test</w:t>
            </w:r>
          </w:p>
        </w:tc>
      </w:tr>
      <w:tr w:rsidR="008671E6" w14:paraId="69F744A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F5C9238" w14:textId="77777777" w:rsidR="008671E6" w:rsidRDefault="00000000">
            <w:pPr>
              <w:spacing w:before="40" w:after="40"/>
            </w:pPr>
            <w:r>
              <w:rPr>
                <w:rFonts w:ascii="Arial" w:hAnsi="Arial"/>
                <w:b/>
                <w:color w:val="1E293B"/>
                <w:sz w:val="18"/>
              </w:rPr>
              <w:t>TC016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626721" w14:textId="77777777" w:rsidR="008671E6" w:rsidRDefault="00000000">
            <w:pPr>
              <w:spacing w:before="40" w:after="40"/>
            </w:pPr>
            <w:r>
              <w:rPr>
                <w:rFonts w:ascii="Arial" w:hAnsi="Arial"/>
                <w:color w:val="1E293B"/>
                <w:sz w:val="18"/>
              </w:rPr>
              <w:t>AI: Chatbot Fallback</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31B2F55" w14:textId="77777777" w:rsidR="008671E6" w:rsidRDefault="00000000">
            <w:pPr>
              <w:spacing w:before="40" w:after="40"/>
            </w:pPr>
            <w:r>
              <w:rPr>
                <w:rFonts w:ascii="Arial" w:hAnsi="Arial"/>
                <w:color w:val="1E293B"/>
                <w:sz w:val="18"/>
              </w:rPr>
              <w:t>Khách hỏi lịch trống khi LM Studio tắt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F3C19F" w14:textId="77777777" w:rsidR="008671E6" w:rsidRDefault="00000000">
            <w:pPr>
              <w:spacing w:before="40" w:after="40"/>
            </w:pPr>
            <w:r>
              <w:rPr>
                <w:rFonts w:ascii="Arial" w:hAnsi="Arial"/>
                <w:color w:val="1E293B"/>
                <w:sz w:val="18"/>
              </w:rPr>
              <w:t>Tắt tiến trình LM Studio</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657C043" w14:textId="77777777" w:rsidR="008671E6" w:rsidRDefault="00000000">
            <w:pPr>
              <w:spacing w:before="40" w:after="40"/>
            </w:pPr>
            <w:r>
              <w:rPr>
                <w:rFonts w:ascii="Arial" w:hAnsi="Arial"/>
                <w:color w:val="1E293B"/>
                <w:sz w:val="18"/>
              </w:rPr>
              <w:t xml:space="preserve">Message: </w:t>
            </w:r>
            <w:r>
              <w:rPr>
                <w:rFonts w:ascii="Arial" w:hAnsi="Arial"/>
                <w:i/>
                <w:color w:val="1E293B"/>
                <w:sz w:val="18"/>
              </w:rPr>
              <w:t>"Sân nào trống hôm nay?"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779976" w14:textId="77777777" w:rsidR="008671E6" w:rsidRDefault="00000000">
            <w:pPr>
              <w:spacing w:before="40" w:after="40"/>
            </w:pPr>
            <w:r>
              <w:rPr>
                <w:rFonts w:ascii="Arial" w:hAnsi="Arial"/>
                <w:color w:val="1E293B"/>
                <w:sz w:val="18"/>
              </w:rPr>
              <w:t>Smart Fallback Engine trả lời ngay trong 5ms với danh sách các khung giờ trống gợi ý tại ICTU.</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473CE1" w14:textId="77777777" w:rsidR="008671E6" w:rsidRDefault="00000000">
            <w:pPr>
              <w:spacing w:before="40" w:after="40"/>
            </w:pPr>
            <w:r>
              <w:rPr>
                <w:rFonts w:ascii="Arial" w:hAnsi="Arial"/>
                <w:color w:val="1E293B"/>
                <w:sz w:val="18"/>
              </w:rPr>
              <w:t>Fallback Test</w:t>
            </w:r>
          </w:p>
        </w:tc>
      </w:tr>
      <w:tr w:rsidR="008671E6" w14:paraId="171BBB66"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109381" w14:textId="77777777" w:rsidR="008671E6" w:rsidRDefault="00000000">
            <w:pPr>
              <w:spacing w:before="40" w:after="40"/>
            </w:pPr>
            <w:r>
              <w:rPr>
                <w:rFonts w:ascii="Arial" w:hAnsi="Arial"/>
                <w:b/>
                <w:color w:val="1E293B"/>
                <w:sz w:val="18"/>
              </w:rPr>
              <w:t>TC017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F78C7C" w14:textId="77777777" w:rsidR="008671E6" w:rsidRDefault="00000000">
            <w:pPr>
              <w:spacing w:before="40" w:after="40"/>
            </w:pPr>
            <w:r>
              <w:rPr>
                <w:rFonts w:ascii="Arial" w:hAnsi="Arial"/>
                <w:color w:val="1E293B"/>
                <w:sz w:val="18"/>
              </w:rPr>
              <w:t>Đặt sân: Hợp lệ</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FD55BF8" w14:textId="77777777" w:rsidR="008671E6" w:rsidRDefault="00000000">
            <w:pPr>
              <w:spacing w:before="40" w:after="40"/>
            </w:pPr>
            <w:r>
              <w:rPr>
                <w:rFonts w:ascii="Arial" w:hAnsi="Arial"/>
                <w:color w:val="1E293B"/>
                <w:sz w:val="18"/>
              </w:rPr>
              <w:t>Khách hàng đặt sân hợp lệ với số dư ví đủ</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7361AB9" w14:textId="77777777" w:rsidR="008671E6" w:rsidRDefault="00000000">
            <w:pPr>
              <w:spacing w:before="40" w:after="40"/>
            </w:pPr>
            <w:r>
              <w:rPr>
                <w:rFonts w:ascii="Arial" w:hAnsi="Arial"/>
                <w:color w:val="1E293B"/>
                <w:sz w:val="18"/>
              </w:rPr>
              <w:t>Đã đăng nhập; ví có 3.000.000đ; sân chưa ai đặt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1AC1F20" w14:textId="77777777" w:rsidR="008671E6" w:rsidRDefault="00000000">
            <w:pPr>
              <w:spacing w:before="40" w:after="40"/>
            </w:pPr>
            <w:r>
              <w:rPr>
                <w:rFonts w:ascii="Arial" w:hAnsi="Arial"/>
                <w:color w:val="1E293B"/>
                <w:sz w:val="18"/>
              </w:rPr>
              <w:t>Sân 1; Giờ: Hiện tại + 3 tiếng; Giá: 150.000đ</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32C206" w14:textId="77777777" w:rsidR="008671E6" w:rsidRDefault="00000000">
            <w:pPr>
              <w:spacing w:before="40" w:after="40"/>
            </w:pPr>
            <w:r>
              <w:rPr>
                <w:rFonts w:ascii="Arial" w:hAnsi="Arial"/>
                <w:color w:val="1E293B"/>
                <w:sz w:val="18"/>
              </w:rPr>
              <w:t>Trả về 200 OK; tạo Booking trạng thái Confirmed; số dư ví bị trừ đúng 150.000đ; hiển thị mã QR đặt sân.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D4A513F" w14:textId="77777777" w:rsidR="008671E6" w:rsidRDefault="00000000">
            <w:pPr>
              <w:spacing w:before="40" w:after="40"/>
            </w:pPr>
            <w:r>
              <w:rPr>
                <w:rFonts w:ascii="Arial" w:hAnsi="Arial"/>
                <w:color w:val="1E293B"/>
                <w:sz w:val="18"/>
              </w:rPr>
              <w:t>Positive Test</w:t>
            </w:r>
          </w:p>
        </w:tc>
      </w:tr>
      <w:tr w:rsidR="008671E6" w14:paraId="68F03C7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F105E8" w14:textId="77777777" w:rsidR="008671E6" w:rsidRDefault="00000000">
            <w:pPr>
              <w:spacing w:before="40" w:after="40"/>
            </w:pPr>
            <w:r>
              <w:rPr>
                <w:rFonts w:ascii="Arial" w:hAnsi="Arial"/>
                <w:b/>
                <w:color w:val="1E293B"/>
                <w:sz w:val="18"/>
              </w:rPr>
              <w:t>TC018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7C648E" w14:textId="77777777" w:rsidR="008671E6" w:rsidRDefault="00000000">
            <w:pPr>
              <w:spacing w:before="40" w:after="40"/>
            </w:pPr>
            <w:r>
              <w:rPr>
                <w:rFonts w:ascii="Arial" w:hAnsi="Arial"/>
                <w:color w:val="1E293B"/>
                <w:sz w:val="18"/>
              </w:rPr>
              <w:t>Đặt sân: Thiếu tiền ví</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92A7C2B" w14:textId="77777777" w:rsidR="008671E6" w:rsidRDefault="00000000">
            <w:pPr>
              <w:spacing w:before="40" w:after="40"/>
            </w:pPr>
            <w:r>
              <w:rPr>
                <w:rFonts w:ascii="Arial" w:hAnsi="Arial"/>
                <w:color w:val="1E293B"/>
                <w:sz w:val="18"/>
              </w:rPr>
              <w:t>Khách hàng đặt sân nhưng số dư ví nhỏ hơn giá sân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DEA5CA2" w14:textId="77777777" w:rsidR="008671E6" w:rsidRDefault="00000000">
            <w:pPr>
              <w:spacing w:before="40" w:after="40"/>
            </w:pPr>
            <w:r>
              <w:rPr>
                <w:rFonts w:ascii="Arial" w:hAnsi="Arial"/>
                <w:color w:val="1E293B"/>
                <w:sz w:val="18"/>
              </w:rPr>
              <w:t>Tài khoản có số dư 50.000đ</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F0729E" w14:textId="77777777" w:rsidR="008671E6" w:rsidRDefault="00000000">
            <w:pPr>
              <w:spacing w:before="40" w:after="40"/>
            </w:pPr>
            <w:r>
              <w:rPr>
                <w:rFonts w:ascii="Arial" w:hAnsi="Arial"/>
                <w:color w:val="1E293B"/>
                <w:sz w:val="18"/>
              </w:rPr>
              <w:t>Sân 1; Giá sân: 150.000đ</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D69E0FB" w14:textId="77777777" w:rsidR="008671E6" w:rsidRDefault="00000000">
            <w:pPr>
              <w:spacing w:before="40" w:after="40"/>
            </w:pPr>
            <w:r>
              <w:rPr>
                <w:rFonts w:ascii="Arial" w:hAnsi="Arial"/>
                <w:color w:val="1E293B"/>
                <w:sz w:val="18"/>
              </w:rPr>
              <w:t xml:space="preserve">Trả về 400 Bad Request; thông báo: </w:t>
            </w:r>
            <w:r>
              <w:rPr>
                <w:rFonts w:ascii="Arial" w:hAnsi="Arial"/>
                <w:i/>
                <w:color w:val="1E293B"/>
                <w:sz w:val="18"/>
              </w:rPr>
              <w:t>"Số dư ví không đủ, vui lòng nạp thêm tiền! (Số dư hiện tại: 50.000 VNĐ)"</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E8BEE5" w14:textId="77777777" w:rsidR="008671E6" w:rsidRDefault="00000000">
            <w:pPr>
              <w:spacing w:before="40" w:after="40"/>
            </w:pPr>
            <w:r>
              <w:rPr>
                <w:rFonts w:ascii="Arial" w:hAnsi="Arial"/>
                <w:color w:val="1E293B"/>
                <w:sz w:val="18"/>
              </w:rPr>
              <w:t>Negative Test</w:t>
            </w:r>
          </w:p>
        </w:tc>
      </w:tr>
      <w:tr w:rsidR="008671E6" w14:paraId="29C5B19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34D9DCA" w14:textId="77777777" w:rsidR="008671E6" w:rsidRDefault="00000000">
            <w:pPr>
              <w:spacing w:before="40" w:after="40"/>
            </w:pPr>
            <w:r>
              <w:rPr>
                <w:rFonts w:ascii="Arial" w:hAnsi="Arial"/>
                <w:b/>
                <w:color w:val="1E293B"/>
                <w:sz w:val="18"/>
              </w:rPr>
              <w:t>TC019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AB3D6D" w14:textId="77777777" w:rsidR="008671E6" w:rsidRDefault="00000000">
            <w:pPr>
              <w:spacing w:before="40" w:after="40"/>
            </w:pPr>
            <w:r>
              <w:rPr>
                <w:rFonts w:ascii="Arial" w:hAnsi="Arial"/>
                <w:color w:val="1E293B"/>
                <w:sz w:val="18"/>
              </w:rPr>
              <w:t>Đặt sân: Trùng lịch</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605FC7" w14:textId="77777777" w:rsidR="008671E6" w:rsidRDefault="00000000">
            <w:pPr>
              <w:spacing w:before="40" w:after="40"/>
            </w:pPr>
            <w:r>
              <w:rPr>
                <w:rFonts w:ascii="Arial" w:hAnsi="Arial"/>
                <w:color w:val="1E293B"/>
                <w:sz w:val="18"/>
              </w:rPr>
              <w:t>Hai người liên tiếp đặt cùng một sân trong cùng khung giờ</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4745AF" w14:textId="77777777" w:rsidR="008671E6" w:rsidRDefault="00000000">
            <w:pPr>
              <w:spacing w:before="40" w:after="40"/>
            </w:pPr>
            <w:r>
              <w:rPr>
                <w:rFonts w:ascii="Arial" w:hAnsi="Arial"/>
                <w:color w:val="1E293B"/>
                <w:sz w:val="18"/>
              </w:rPr>
              <w:t>Người thứ nhất vừa đặt xong Sân 1 lúc 18h-19h</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849361A" w14:textId="77777777" w:rsidR="008671E6" w:rsidRDefault="00000000">
            <w:pPr>
              <w:spacing w:before="40" w:after="40"/>
            </w:pPr>
            <w:r>
              <w:rPr>
                <w:rFonts w:ascii="Arial" w:hAnsi="Arial"/>
                <w:color w:val="1E293B"/>
                <w:sz w:val="18"/>
              </w:rPr>
              <w:t>Người thứ hai đặt Sân 1 lúc 18h-19h</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BAD29A8" w14:textId="77777777" w:rsidR="008671E6" w:rsidRDefault="00000000">
            <w:pPr>
              <w:spacing w:before="40" w:after="40"/>
            </w:pPr>
            <w:r>
              <w:rPr>
                <w:rFonts w:ascii="Arial" w:hAnsi="Arial"/>
                <w:color w:val="1E293B"/>
                <w:sz w:val="18"/>
              </w:rPr>
              <w:t xml:space="preserve">Người thứ hai nhận thông báo: </w:t>
            </w:r>
            <w:r>
              <w:rPr>
                <w:rFonts w:ascii="Arial" w:hAnsi="Arial"/>
                <w:i/>
                <w:color w:val="1E293B"/>
                <w:sz w:val="18"/>
              </w:rPr>
              <w:t>"Khung giờ này đã có người đặt, vui lòng chọn khung giờ khác!"</w:t>
            </w:r>
            <w:r>
              <w:rPr>
                <w:rFonts w:ascii="Arial" w:hAnsi="Arial"/>
                <w:color w:val="1E293B"/>
                <w:sz w:val="18"/>
              </w:rPr>
              <w:t>; không bị trừ tiền.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24044C" w14:textId="77777777" w:rsidR="008671E6" w:rsidRDefault="00000000">
            <w:pPr>
              <w:spacing w:before="40" w:after="40"/>
            </w:pPr>
            <w:r>
              <w:rPr>
                <w:rFonts w:ascii="Arial" w:hAnsi="Arial"/>
                <w:color w:val="1E293B"/>
                <w:sz w:val="18"/>
              </w:rPr>
              <w:t>Negative Test</w:t>
            </w:r>
          </w:p>
        </w:tc>
      </w:tr>
      <w:tr w:rsidR="008671E6" w14:paraId="533FA9A4"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03B1A31" w14:textId="77777777" w:rsidR="008671E6" w:rsidRDefault="00000000">
            <w:pPr>
              <w:spacing w:before="40" w:after="40"/>
            </w:pPr>
            <w:r>
              <w:rPr>
                <w:rFonts w:ascii="Arial" w:hAnsi="Arial"/>
                <w:b/>
                <w:color w:val="1E293B"/>
                <w:sz w:val="18"/>
              </w:rPr>
              <w:t>TC020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6689AF3" w14:textId="77777777" w:rsidR="008671E6" w:rsidRDefault="00000000">
            <w:pPr>
              <w:spacing w:before="40" w:after="40"/>
            </w:pPr>
            <w:r>
              <w:rPr>
                <w:rFonts w:ascii="Arial" w:hAnsi="Arial"/>
                <w:color w:val="1E293B"/>
                <w:sz w:val="18"/>
              </w:rPr>
              <w:t>Đặt sân: Concurrency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0D2B40" w14:textId="77777777" w:rsidR="008671E6" w:rsidRDefault="00000000">
            <w:pPr>
              <w:spacing w:before="40" w:after="40"/>
            </w:pPr>
            <w:r>
              <w:rPr>
                <w:rFonts w:ascii="Arial" w:hAnsi="Arial"/>
                <w:color w:val="1E293B"/>
                <w:sz w:val="18"/>
              </w:rPr>
              <w:t>Hai luồng đặt sân gửi Request đồng thời trong cùng 1 mili-giây</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2412154" w14:textId="77777777" w:rsidR="008671E6" w:rsidRDefault="00000000">
            <w:pPr>
              <w:spacing w:before="40" w:after="40"/>
            </w:pPr>
            <w:r>
              <w:rPr>
                <w:rFonts w:ascii="Arial" w:hAnsi="Arial"/>
                <w:color w:val="1E293B"/>
                <w:sz w:val="18"/>
              </w:rPr>
              <w:t>Hai Client cùng chọn Sân 2 khung 19:00 - 20:00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7A83649" w14:textId="77777777" w:rsidR="008671E6" w:rsidRDefault="00000000">
            <w:pPr>
              <w:spacing w:before="40" w:after="40"/>
            </w:pPr>
            <w:r>
              <w:rPr>
                <w:rFonts w:ascii="Arial" w:hAnsi="Arial"/>
                <w:color w:val="1E293B"/>
                <w:sz w:val="18"/>
              </w:rPr>
              <w:t>Bắn 2 HTTP Requests đồng thời</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374CCA" w14:textId="77777777" w:rsidR="008671E6" w:rsidRDefault="00000000">
            <w:pPr>
              <w:spacing w:before="40" w:after="40"/>
            </w:pPr>
            <w:r>
              <w:rPr>
                <w:rFonts w:ascii="Arial" w:hAnsi="Arial"/>
                <w:color w:val="1E293B"/>
                <w:sz w:val="18"/>
              </w:rPr>
              <w:t>Concurrency Lock kích hoạt; duy nhất 1 người đặt thành công; người còn lại nhận báo trùng lịch; không bị đụng độ.</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89A9B1" w14:textId="77777777" w:rsidR="008671E6" w:rsidRDefault="00000000">
            <w:pPr>
              <w:spacing w:before="40" w:after="40"/>
            </w:pPr>
            <w:r>
              <w:rPr>
                <w:rFonts w:ascii="Arial" w:hAnsi="Arial"/>
                <w:color w:val="1E293B"/>
                <w:sz w:val="18"/>
              </w:rPr>
              <w:t>Concurrency Test</w:t>
            </w:r>
          </w:p>
        </w:tc>
      </w:tr>
      <w:tr w:rsidR="008671E6" w14:paraId="167387A2"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C5BD736" w14:textId="77777777" w:rsidR="008671E6" w:rsidRDefault="00000000">
            <w:pPr>
              <w:spacing w:before="40" w:after="40"/>
            </w:pPr>
            <w:r>
              <w:rPr>
                <w:rFonts w:ascii="Arial" w:hAnsi="Arial"/>
                <w:b/>
                <w:color w:val="1E293B"/>
                <w:sz w:val="18"/>
              </w:rPr>
              <w:t>TC021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5C1C43" w14:textId="77777777" w:rsidR="008671E6" w:rsidRDefault="00000000">
            <w:pPr>
              <w:spacing w:before="40" w:after="40"/>
            </w:pPr>
            <w:r>
              <w:rPr>
                <w:rFonts w:ascii="Arial" w:hAnsi="Arial"/>
                <w:color w:val="1E293B"/>
                <w:sz w:val="18"/>
              </w:rPr>
              <w:t>Đặt sân: Sai thời gian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AB53AE3" w14:textId="77777777" w:rsidR="008671E6" w:rsidRDefault="00000000">
            <w:pPr>
              <w:spacing w:before="40" w:after="40"/>
            </w:pPr>
            <w:r>
              <w:rPr>
                <w:rFonts w:ascii="Arial" w:hAnsi="Arial"/>
                <w:color w:val="1E293B"/>
                <w:sz w:val="18"/>
              </w:rPr>
              <w:t>Đặt sân ngay tức thì (cách hiện tại chỉ 15 phút)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A0FCBE" w14:textId="77777777" w:rsidR="008671E6" w:rsidRDefault="00000000">
            <w:pPr>
              <w:spacing w:before="40" w:after="40"/>
            </w:pPr>
            <w:r>
              <w:rPr>
                <w:rFonts w:ascii="Arial" w:hAnsi="Arial"/>
                <w:color w:val="1E293B"/>
                <w:sz w:val="18"/>
              </w:rPr>
              <w:t>Người dùng chọn giờ đá sau 15 phút</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0CDC8B" w14:textId="77777777" w:rsidR="008671E6" w:rsidRDefault="00000000">
            <w:pPr>
              <w:spacing w:before="40" w:after="40"/>
            </w:pPr>
            <w:r>
              <w:rPr>
                <w:rFonts w:ascii="Arial" w:hAnsi="Arial"/>
                <w:color w:val="1E293B"/>
                <w:sz w:val="18"/>
              </w:rPr>
              <w:t>BookingTime = Now + 15m</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7579F8" w14:textId="77777777" w:rsidR="008671E6" w:rsidRDefault="00000000">
            <w:pPr>
              <w:spacing w:before="40" w:after="40"/>
            </w:pPr>
            <w:r>
              <w:rPr>
                <w:rFonts w:ascii="Arial" w:hAnsi="Arial"/>
                <w:color w:val="1E293B"/>
                <w:sz w:val="18"/>
              </w:rPr>
              <w:t xml:space="preserve">Trả về 400 Bad Request; thông báo: </w:t>
            </w:r>
            <w:r>
              <w:rPr>
                <w:rFonts w:ascii="Arial" w:hAnsi="Arial"/>
                <w:i/>
                <w:color w:val="1E293B"/>
                <w:sz w:val="18"/>
              </w:rPr>
              <w:t>"Vui lòng chọn thời gian đặt từ 2 tiếng sau đến 3 ngày tới!"</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D4DEC9" w14:textId="77777777" w:rsidR="008671E6" w:rsidRDefault="00000000">
            <w:pPr>
              <w:spacing w:before="40" w:after="40"/>
            </w:pPr>
            <w:r>
              <w:rPr>
                <w:rFonts w:ascii="Arial" w:hAnsi="Arial"/>
                <w:color w:val="1E293B"/>
                <w:sz w:val="18"/>
              </w:rPr>
              <w:t>Boundary Test</w:t>
            </w:r>
          </w:p>
        </w:tc>
      </w:tr>
      <w:tr w:rsidR="008671E6" w14:paraId="78C90774"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92717AF" w14:textId="77777777" w:rsidR="008671E6" w:rsidRDefault="00000000">
            <w:pPr>
              <w:spacing w:before="40" w:after="40"/>
            </w:pPr>
            <w:r>
              <w:rPr>
                <w:rFonts w:ascii="Arial" w:hAnsi="Arial"/>
                <w:b/>
                <w:color w:val="1E293B"/>
                <w:sz w:val="18"/>
              </w:rPr>
              <w:t>TC022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C47981" w14:textId="77777777" w:rsidR="008671E6" w:rsidRDefault="00000000">
            <w:pPr>
              <w:spacing w:before="40" w:after="40"/>
            </w:pPr>
            <w:r>
              <w:rPr>
                <w:rFonts w:ascii="Arial" w:hAnsi="Arial"/>
                <w:color w:val="1E293B"/>
                <w:sz w:val="18"/>
              </w:rPr>
              <w:t>Đặt sân: Quá 3 ngày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76170A" w14:textId="77777777" w:rsidR="008671E6" w:rsidRDefault="00000000">
            <w:pPr>
              <w:spacing w:before="40" w:after="40"/>
            </w:pPr>
            <w:r>
              <w:rPr>
                <w:rFonts w:ascii="Arial" w:hAnsi="Arial"/>
                <w:color w:val="1E293B"/>
                <w:sz w:val="18"/>
              </w:rPr>
              <w:t>Đặt sân quá xa trong tương lai (cách 10 ngày sau)</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C5EB7EB" w14:textId="77777777" w:rsidR="008671E6" w:rsidRDefault="00000000">
            <w:pPr>
              <w:spacing w:before="40" w:after="40"/>
            </w:pPr>
            <w:r>
              <w:rPr>
                <w:rFonts w:ascii="Arial" w:hAnsi="Arial"/>
                <w:color w:val="1E293B"/>
                <w:sz w:val="18"/>
              </w:rPr>
              <w:t>Người dùng chọn lịch sau 10 ngày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8C291AE" w14:textId="77777777" w:rsidR="008671E6" w:rsidRDefault="00000000">
            <w:pPr>
              <w:spacing w:before="40" w:after="40"/>
            </w:pPr>
            <w:r>
              <w:rPr>
                <w:rFonts w:ascii="Arial" w:hAnsi="Arial"/>
                <w:color w:val="1E293B"/>
                <w:sz w:val="18"/>
              </w:rPr>
              <w:t>BookingTime = Now + 10 ngày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5B9BDA" w14:textId="77777777" w:rsidR="008671E6" w:rsidRDefault="00000000">
            <w:pPr>
              <w:spacing w:before="40" w:after="40"/>
            </w:pPr>
            <w:r>
              <w:rPr>
                <w:rFonts w:ascii="Arial" w:hAnsi="Arial"/>
                <w:color w:val="1E293B"/>
                <w:sz w:val="18"/>
              </w:rPr>
              <w:t xml:space="preserve">Trả về 400 Bad Request; thông báo: </w:t>
            </w:r>
            <w:r>
              <w:rPr>
                <w:rFonts w:ascii="Arial" w:hAnsi="Arial"/>
                <w:i/>
                <w:color w:val="1E293B"/>
                <w:sz w:val="18"/>
              </w:rPr>
              <w:t>"Vui lòng chọn thời gian đặt từ 2 tiếng sau đến 3 ngày tới!"</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76B34B" w14:textId="77777777" w:rsidR="008671E6" w:rsidRDefault="00000000">
            <w:pPr>
              <w:spacing w:before="40" w:after="40"/>
            </w:pPr>
            <w:r>
              <w:rPr>
                <w:rFonts w:ascii="Arial" w:hAnsi="Arial"/>
                <w:color w:val="1E293B"/>
                <w:sz w:val="18"/>
              </w:rPr>
              <w:t>Boundary Test</w:t>
            </w:r>
          </w:p>
        </w:tc>
      </w:tr>
      <w:tr w:rsidR="008671E6" w14:paraId="0539EF1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2FEAB8" w14:textId="77777777" w:rsidR="008671E6" w:rsidRDefault="00000000">
            <w:pPr>
              <w:spacing w:before="40" w:after="40"/>
            </w:pPr>
            <w:r>
              <w:rPr>
                <w:rFonts w:ascii="Arial" w:hAnsi="Arial"/>
                <w:b/>
                <w:color w:val="1E293B"/>
                <w:sz w:val="18"/>
              </w:rPr>
              <w:t>TC023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04C7F2A" w14:textId="77777777" w:rsidR="008671E6" w:rsidRDefault="00000000">
            <w:pPr>
              <w:spacing w:before="40" w:after="40"/>
            </w:pPr>
            <w:r>
              <w:rPr>
                <w:rFonts w:ascii="Arial" w:hAnsi="Arial"/>
                <w:color w:val="1E293B"/>
                <w:sz w:val="18"/>
              </w:rPr>
              <w:t>Ví điện tử: Sinh VietQR</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1B764CB" w14:textId="77777777" w:rsidR="008671E6" w:rsidRDefault="00000000">
            <w:pPr>
              <w:spacing w:before="40" w:after="40"/>
            </w:pPr>
            <w:r>
              <w:rPr>
                <w:rFonts w:ascii="Arial" w:hAnsi="Arial"/>
                <w:color w:val="1E293B"/>
                <w:sz w:val="18"/>
              </w:rPr>
              <w:t>Khách yêu cầu nạp 500.000 VNĐ vào ví ảo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A2A75F" w14:textId="77777777" w:rsidR="008671E6" w:rsidRDefault="00000000">
            <w:pPr>
              <w:spacing w:before="40" w:after="40"/>
            </w:pPr>
            <w:r>
              <w:rPr>
                <w:rFonts w:ascii="Arial" w:hAnsi="Arial"/>
                <w:color w:val="1E293B"/>
                <w:sz w:val="18"/>
              </w:rPr>
              <w:t>Người dùng đã đăng nhập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FBC95F" w14:textId="77777777" w:rsidR="008671E6" w:rsidRDefault="00000000">
            <w:pPr>
              <w:spacing w:before="40" w:after="40"/>
            </w:pPr>
            <w:r>
              <w:rPr>
                <w:rFonts w:ascii="Arial" w:hAnsi="Arial"/>
                <w:color w:val="1E293B"/>
                <w:sz w:val="18"/>
              </w:rPr>
              <w:t>Amount: 500000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68FD88" w14:textId="77777777" w:rsidR="008671E6" w:rsidRDefault="00000000">
            <w:pPr>
              <w:spacing w:before="40" w:after="40"/>
            </w:pPr>
            <w:r>
              <w:rPr>
                <w:rFonts w:ascii="Arial" w:hAnsi="Arial"/>
                <w:color w:val="1E293B"/>
                <w:sz w:val="18"/>
              </w:rPr>
              <w:t>Trả về 200 OK; sinh link ảnh QR VietQR MBBank chính xác kèm Memo: NAPTIEN_USER_....</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DD310D7" w14:textId="77777777" w:rsidR="008671E6" w:rsidRDefault="00000000">
            <w:pPr>
              <w:spacing w:before="40" w:after="40"/>
            </w:pPr>
            <w:r>
              <w:rPr>
                <w:rFonts w:ascii="Arial" w:hAnsi="Arial"/>
                <w:color w:val="1E293B"/>
                <w:sz w:val="18"/>
              </w:rPr>
              <w:t>Positive Test</w:t>
            </w:r>
          </w:p>
        </w:tc>
      </w:tr>
      <w:tr w:rsidR="008671E6" w14:paraId="1751C4A6"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A94DBF5" w14:textId="77777777" w:rsidR="008671E6" w:rsidRDefault="00000000">
            <w:pPr>
              <w:spacing w:before="40" w:after="40"/>
            </w:pPr>
            <w:r>
              <w:rPr>
                <w:rFonts w:ascii="Arial" w:hAnsi="Arial"/>
                <w:b/>
                <w:color w:val="1E293B"/>
                <w:sz w:val="18"/>
              </w:rPr>
              <w:t>TC024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C700BF" w14:textId="77777777" w:rsidR="008671E6" w:rsidRDefault="00000000">
            <w:pPr>
              <w:spacing w:before="40" w:after="40"/>
            </w:pPr>
            <w:r>
              <w:rPr>
                <w:rFonts w:ascii="Arial" w:hAnsi="Arial"/>
                <w:color w:val="1E293B"/>
                <w:sz w:val="18"/>
              </w:rPr>
              <w:t>Ví điện tử: Xác nhận nạp</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7488CF" w14:textId="77777777" w:rsidR="008671E6" w:rsidRDefault="00000000">
            <w:pPr>
              <w:spacing w:before="40" w:after="40"/>
            </w:pPr>
            <w:r>
              <w:rPr>
                <w:rFonts w:ascii="Arial" w:hAnsi="Arial"/>
                <w:color w:val="1E293B"/>
                <w:sz w:val="18"/>
              </w:rPr>
              <w:t>Khách bấm 'Đã chuyển khoản' sau khi quét QR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B15CD8" w14:textId="77777777" w:rsidR="008671E6" w:rsidRDefault="00000000">
            <w:pPr>
              <w:spacing w:before="40" w:after="40"/>
            </w:pPr>
            <w:r>
              <w:rPr>
                <w:rFonts w:ascii="Arial" w:hAnsi="Arial"/>
                <w:color w:val="1E293B"/>
                <w:sz w:val="18"/>
              </w:rPr>
              <w:t>Đã sinh mã QR nạp 500.000đ</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84396D2" w14:textId="77777777" w:rsidR="008671E6" w:rsidRDefault="00000000">
            <w:pPr>
              <w:spacing w:before="40" w:after="40"/>
            </w:pPr>
            <w:r>
              <w:rPr>
                <w:rFonts w:ascii="Arial" w:hAnsi="Arial"/>
                <w:color w:val="1E293B"/>
                <w:sz w:val="18"/>
              </w:rPr>
              <w:t>Amount: 500000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3FDD3A7" w14:textId="77777777" w:rsidR="008671E6" w:rsidRDefault="00000000">
            <w:pPr>
              <w:spacing w:before="40" w:after="40"/>
            </w:pPr>
            <w:r>
              <w:rPr>
                <w:rFonts w:ascii="Arial" w:hAnsi="Arial"/>
                <w:color w:val="1E293B"/>
                <w:sz w:val="18"/>
              </w:rPr>
              <w:t>Tạo bản ghi DepositRequest trạng thái Pending; thông báo khách hàng chờ Admin duyệt.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AD6D96" w14:textId="77777777" w:rsidR="008671E6" w:rsidRDefault="00000000">
            <w:pPr>
              <w:spacing w:before="40" w:after="40"/>
            </w:pPr>
            <w:r>
              <w:rPr>
                <w:rFonts w:ascii="Arial" w:hAnsi="Arial"/>
                <w:color w:val="1E293B"/>
                <w:sz w:val="18"/>
              </w:rPr>
              <w:t>Positive Test</w:t>
            </w:r>
          </w:p>
        </w:tc>
      </w:tr>
      <w:tr w:rsidR="008671E6" w14:paraId="5FF609E6"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F1CDC7" w14:textId="77777777" w:rsidR="008671E6" w:rsidRDefault="00000000">
            <w:pPr>
              <w:spacing w:before="40" w:after="40"/>
            </w:pPr>
            <w:r>
              <w:rPr>
                <w:rFonts w:ascii="Arial" w:hAnsi="Arial"/>
                <w:b/>
                <w:color w:val="1E293B"/>
                <w:sz w:val="18"/>
              </w:rPr>
              <w:t>TC025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5700AFB" w14:textId="77777777" w:rsidR="008671E6" w:rsidRDefault="00000000">
            <w:pPr>
              <w:spacing w:before="40" w:after="40"/>
            </w:pPr>
            <w:r>
              <w:rPr>
                <w:rFonts w:ascii="Arial" w:hAnsi="Arial"/>
                <w:color w:val="1E293B"/>
                <w:sz w:val="18"/>
              </w:rPr>
              <w:t>Admin: Duyệt nạp tiền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622828" w14:textId="77777777" w:rsidR="008671E6" w:rsidRDefault="00000000">
            <w:pPr>
              <w:spacing w:before="40" w:after="40"/>
            </w:pPr>
            <w:r>
              <w:rPr>
                <w:rFonts w:ascii="Arial" w:hAnsi="Arial"/>
                <w:color w:val="1E293B"/>
                <w:sz w:val="18"/>
              </w:rPr>
              <w:t>Admin bấm Phê duyệt yêu cầu nạp tiền của khách</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EAB72CD" w14:textId="77777777" w:rsidR="008671E6" w:rsidRDefault="00000000">
            <w:pPr>
              <w:spacing w:before="40" w:after="40"/>
            </w:pPr>
            <w:r>
              <w:rPr>
                <w:rFonts w:ascii="Arial" w:hAnsi="Arial"/>
                <w:color w:val="1E293B"/>
                <w:sz w:val="18"/>
              </w:rPr>
              <w:t>Có yêu cầu nạp tiền đang ở trạng thái Pending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2600E5E" w14:textId="77777777" w:rsidR="008671E6" w:rsidRDefault="00000000">
            <w:pPr>
              <w:spacing w:before="40" w:after="40"/>
            </w:pPr>
            <w:r>
              <w:rPr>
                <w:rFonts w:ascii="Arial" w:hAnsi="Arial"/>
                <w:color w:val="1E293B"/>
                <w:sz w:val="18"/>
              </w:rPr>
              <w:t>DepositId hợp lệ</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A141B91" w14:textId="77777777" w:rsidR="008671E6" w:rsidRDefault="00000000">
            <w:pPr>
              <w:spacing w:before="40" w:after="40"/>
            </w:pPr>
            <w:r>
              <w:rPr>
                <w:rFonts w:ascii="Arial" w:hAnsi="Arial"/>
                <w:color w:val="1E293B"/>
                <w:sz w:val="18"/>
              </w:rPr>
              <w:t>Trả về 200 OK; cộng 500.000đ vào ví của khách; đổi trạng thái yêu cầu sang Success; ghi nhật ký TopupApproved.</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72676A" w14:textId="77777777" w:rsidR="008671E6" w:rsidRDefault="00000000">
            <w:pPr>
              <w:spacing w:before="40" w:after="40"/>
            </w:pPr>
            <w:r>
              <w:rPr>
                <w:rFonts w:ascii="Arial" w:hAnsi="Arial"/>
                <w:color w:val="1E293B"/>
                <w:sz w:val="18"/>
              </w:rPr>
              <w:t>Positive Test</w:t>
            </w:r>
          </w:p>
        </w:tc>
      </w:tr>
      <w:tr w:rsidR="008671E6" w14:paraId="0760D4E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E6A5D3" w14:textId="77777777" w:rsidR="008671E6" w:rsidRDefault="00000000">
            <w:pPr>
              <w:spacing w:before="40" w:after="40"/>
            </w:pPr>
            <w:r>
              <w:rPr>
                <w:rFonts w:ascii="Arial" w:hAnsi="Arial"/>
                <w:b/>
                <w:color w:val="1E293B"/>
                <w:sz w:val="18"/>
              </w:rPr>
              <w:t>TC026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7497B9" w14:textId="77777777" w:rsidR="008671E6" w:rsidRDefault="00000000">
            <w:pPr>
              <w:spacing w:before="40" w:after="40"/>
            </w:pPr>
            <w:r>
              <w:rPr>
                <w:rFonts w:ascii="Arial" w:hAnsi="Arial"/>
                <w:color w:val="1E293B"/>
                <w:sz w:val="18"/>
              </w:rPr>
              <w:t>Admin: Từ chối nạp tiền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ED68A8" w14:textId="77777777" w:rsidR="008671E6" w:rsidRDefault="00000000">
            <w:pPr>
              <w:spacing w:before="40" w:after="40"/>
            </w:pPr>
            <w:r>
              <w:rPr>
                <w:rFonts w:ascii="Arial" w:hAnsi="Arial"/>
                <w:color w:val="1E293B"/>
                <w:sz w:val="18"/>
              </w:rPr>
              <w:t>Admin từ chối yêu cầu nạp tiền do không nhận được tiền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4D49D58" w14:textId="77777777" w:rsidR="008671E6" w:rsidRDefault="00000000">
            <w:pPr>
              <w:spacing w:before="40" w:after="40"/>
            </w:pPr>
            <w:r>
              <w:rPr>
                <w:rFonts w:ascii="Arial" w:hAnsi="Arial"/>
                <w:color w:val="1E293B"/>
                <w:sz w:val="18"/>
              </w:rPr>
              <w:t>Yêu cầu nạp đang Pending</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A5082B" w14:textId="77777777" w:rsidR="008671E6" w:rsidRDefault="00000000">
            <w:pPr>
              <w:spacing w:before="40" w:after="40"/>
            </w:pPr>
            <w:r>
              <w:rPr>
                <w:rFonts w:ascii="Arial" w:hAnsi="Arial"/>
                <w:color w:val="1E293B"/>
                <w:sz w:val="18"/>
              </w:rPr>
              <w:t>DepositId hợp lệ</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537333B" w14:textId="77777777" w:rsidR="008671E6" w:rsidRDefault="00000000">
            <w:pPr>
              <w:spacing w:before="40" w:after="40"/>
            </w:pPr>
            <w:r>
              <w:rPr>
                <w:rFonts w:ascii="Arial" w:hAnsi="Arial"/>
                <w:color w:val="1E293B"/>
                <w:sz w:val="18"/>
              </w:rPr>
              <w:t>Trả về 200 OK; đổi trạng thái sang Rejected; số dư ví của khách không thay đổi.</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1B567ED" w14:textId="77777777" w:rsidR="008671E6" w:rsidRDefault="00000000">
            <w:pPr>
              <w:spacing w:before="40" w:after="40"/>
            </w:pPr>
            <w:r>
              <w:rPr>
                <w:rFonts w:ascii="Arial" w:hAnsi="Arial"/>
                <w:color w:val="1E293B"/>
                <w:sz w:val="18"/>
              </w:rPr>
              <w:t>Negative Test</w:t>
            </w:r>
          </w:p>
        </w:tc>
      </w:tr>
      <w:tr w:rsidR="008671E6" w14:paraId="60F34303"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8D55C2B" w14:textId="77777777" w:rsidR="008671E6" w:rsidRDefault="00000000">
            <w:pPr>
              <w:spacing w:before="40" w:after="40"/>
            </w:pPr>
            <w:r>
              <w:rPr>
                <w:rFonts w:ascii="Arial" w:hAnsi="Arial"/>
                <w:b/>
                <w:color w:val="1E293B"/>
                <w:sz w:val="18"/>
              </w:rPr>
              <w:t>TC027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3DAFD2" w14:textId="77777777" w:rsidR="008671E6" w:rsidRDefault="00000000">
            <w:pPr>
              <w:spacing w:before="40" w:after="40"/>
            </w:pPr>
            <w:r>
              <w:rPr>
                <w:rFonts w:ascii="Arial" w:hAnsi="Arial"/>
                <w:color w:val="1E293B"/>
                <w:sz w:val="18"/>
              </w:rPr>
              <w:t>Admin: Hủy lịch &amp; Hoàn tiền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8EC8BC" w14:textId="77777777" w:rsidR="008671E6" w:rsidRDefault="00000000">
            <w:pPr>
              <w:spacing w:before="40" w:after="40"/>
            </w:pPr>
            <w:r>
              <w:rPr>
                <w:rFonts w:ascii="Arial" w:hAnsi="Arial"/>
                <w:color w:val="1E293B"/>
                <w:sz w:val="18"/>
              </w:rPr>
              <w:t>Admin hủy đơn đặt sân và hoàn tiền tự động vào ví khách</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B785AD" w14:textId="77777777" w:rsidR="008671E6" w:rsidRDefault="00000000">
            <w:pPr>
              <w:spacing w:before="40" w:after="40"/>
            </w:pPr>
            <w:r>
              <w:rPr>
                <w:rFonts w:ascii="Arial" w:hAnsi="Arial"/>
                <w:color w:val="1E293B"/>
                <w:sz w:val="18"/>
              </w:rPr>
              <w:t>Đơn đặt sân đang ở trạng thái Confirmed</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8900C3A" w14:textId="77777777" w:rsidR="008671E6" w:rsidRDefault="00000000">
            <w:pPr>
              <w:spacing w:before="40" w:after="40"/>
            </w:pPr>
            <w:r>
              <w:rPr>
                <w:rFonts w:ascii="Arial" w:hAnsi="Arial"/>
                <w:color w:val="1E293B"/>
                <w:sz w:val="18"/>
              </w:rPr>
              <w:t>BookingId hợp lệ; Giá: 300.000đ</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31C066" w14:textId="77777777" w:rsidR="008671E6" w:rsidRDefault="00000000">
            <w:pPr>
              <w:spacing w:before="40" w:after="40"/>
            </w:pPr>
            <w:r>
              <w:rPr>
                <w:rFonts w:ascii="Arial" w:hAnsi="Arial"/>
                <w:color w:val="1E293B"/>
                <w:sz w:val="18"/>
              </w:rPr>
              <w:t>Trả về 200 OK; chuyển trạng thái Booking thành Cancelled; cộng trả lại 300.000đ vào ví khách; ghi log Refund.</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4AECCCB" w14:textId="77777777" w:rsidR="008671E6" w:rsidRDefault="00000000">
            <w:pPr>
              <w:spacing w:before="40" w:after="40"/>
            </w:pPr>
            <w:r>
              <w:rPr>
                <w:rFonts w:ascii="Arial" w:hAnsi="Arial"/>
                <w:color w:val="1E293B"/>
                <w:sz w:val="18"/>
              </w:rPr>
              <w:t>Positive Test</w:t>
            </w:r>
          </w:p>
        </w:tc>
      </w:tr>
      <w:tr w:rsidR="008671E6" w14:paraId="4CEFB93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F5EBDED" w14:textId="77777777" w:rsidR="008671E6" w:rsidRDefault="00000000">
            <w:pPr>
              <w:spacing w:before="40" w:after="40"/>
            </w:pPr>
            <w:r>
              <w:rPr>
                <w:rFonts w:ascii="Arial" w:hAnsi="Arial"/>
                <w:b/>
                <w:color w:val="1E293B"/>
                <w:sz w:val="18"/>
              </w:rPr>
              <w:t>TC028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0A92642" w14:textId="77777777" w:rsidR="008671E6" w:rsidRDefault="00000000">
            <w:pPr>
              <w:spacing w:before="40" w:after="40"/>
            </w:pPr>
            <w:r>
              <w:rPr>
                <w:rFonts w:ascii="Arial" w:hAnsi="Arial"/>
                <w:color w:val="1E293B"/>
                <w:sz w:val="18"/>
              </w:rPr>
              <w:t>Admin: Hủy đơn đã hủy</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42D80E1" w14:textId="77777777" w:rsidR="008671E6" w:rsidRDefault="00000000">
            <w:pPr>
              <w:spacing w:before="40" w:after="40"/>
            </w:pPr>
            <w:r>
              <w:rPr>
                <w:rFonts w:ascii="Arial" w:hAnsi="Arial"/>
                <w:color w:val="1E293B"/>
                <w:sz w:val="18"/>
              </w:rPr>
              <w:t>Admin vô tình bấm hủy lại một đơn đã bị hủy trước đó</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0B5F57B" w14:textId="77777777" w:rsidR="008671E6" w:rsidRDefault="00000000">
            <w:pPr>
              <w:spacing w:before="40" w:after="40"/>
            </w:pPr>
            <w:r>
              <w:rPr>
                <w:rFonts w:ascii="Arial" w:hAnsi="Arial"/>
                <w:color w:val="1E293B"/>
                <w:sz w:val="18"/>
              </w:rPr>
              <w:t>Đơn đặt sân đã mang trạng thái Cancelled</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F973CEF" w14:textId="77777777" w:rsidR="008671E6" w:rsidRDefault="00000000">
            <w:pPr>
              <w:spacing w:before="40" w:after="40"/>
            </w:pPr>
            <w:r>
              <w:rPr>
                <w:rFonts w:ascii="Arial" w:hAnsi="Arial"/>
                <w:color w:val="1E293B"/>
                <w:sz w:val="18"/>
              </w:rPr>
              <w:t>BookingId đã hủy</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098113" w14:textId="77777777" w:rsidR="008671E6" w:rsidRDefault="00000000">
            <w:pPr>
              <w:spacing w:before="40" w:after="40"/>
            </w:pPr>
            <w:r>
              <w:rPr>
                <w:rFonts w:ascii="Arial" w:hAnsi="Arial"/>
                <w:color w:val="1E293B"/>
                <w:sz w:val="18"/>
              </w:rPr>
              <w:t xml:space="preserve">Trả về 400 Bad Request; thông báo: </w:t>
            </w:r>
            <w:r>
              <w:rPr>
                <w:rFonts w:ascii="Arial" w:hAnsi="Arial"/>
                <w:i/>
                <w:color w:val="1E293B"/>
                <w:sz w:val="18"/>
              </w:rPr>
              <w:t>"Đơn đặt sân này đã được hủy trước đó!"</w:t>
            </w:r>
            <w:r>
              <w:rPr>
                <w:rFonts w:ascii="Arial" w:hAnsi="Arial"/>
                <w:color w:val="1E293B"/>
                <w:sz w:val="18"/>
              </w:rPr>
              <w: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A9B775" w14:textId="77777777" w:rsidR="008671E6" w:rsidRDefault="00000000">
            <w:pPr>
              <w:spacing w:before="40" w:after="40"/>
            </w:pPr>
            <w:r>
              <w:rPr>
                <w:rFonts w:ascii="Arial" w:hAnsi="Arial"/>
                <w:color w:val="1E293B"/>
                <w:sz w:val="18"/>
              </w:rPr>
              <w:t>Negative Test</w:t>
            </w:r>
          </w:p>
        </w:tc>
      </w:tr>
      <w:tr w:rsidR="008671E6" w14:paraId="70568E5D"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3A1C8FA" w14:textId="77777777" w:rsidR="008671E6" w:rsidRDefault="00000000">
            <w:pPr>
              <w:spacing w:before="40" w:after="40"/>
            </w:pPr>
            <w:r>
              <w:rPr>
                <w:rFonts w:ascii="Arial" w:hAnsi="Arial"/>
                <w:b/>
                <w:color w:val="1E293B"/>
                <w:sz w:val="18"/>
              </w:rPr>
              <w:t>TC029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A7EFAC" w14:textId="77777777" w:rsidR="008671E6" w:rsidRDefault="00000000">
            <w:pPr>
              <w:spacing w:before="40" w:after="40"/>
            </w:pPr>
            <w:r>
              <w:rPr>
                <w:rFonts w:ascii="Arial" w:hAnsi="Arial"/>
                <w:color w:val="1E293B"/>
                <w:sz w:val="18"/>
              </w:rPr>
              <w:t>Admin: Khóa tài khoản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A24C97" w14:textId="77777777" w:rsidR="008671E6" w:rsidRDefault="00000000">
            <w:pPr>
              <w:spacing w:before="40" w:after="40"/>
            </w:pPr>
            <w:r>
              <w:rPr>
                <w:rFonts w:ascii="Arial" w:hAnsi="Arial"/>
                <w:color w:val="1E293B"/>
                <w:sz w:val="18"/>
              </w:rPr>
              <w:t>Admin thực hiện Khóa tài khoản của người dùng vi phạm</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E60EBB0" w14:textId="77777777" w:rsidR="008671E6" w:rsidRDefault="00000000">
            <w:pPr>
              <w:spacing w:before="40" w:after="40"/>
            </w:pPr>
            <w:r>
              <w:rPr>
                <w:rFonts w:ascii="Arial" w:hAnsi="Arial"/>
                <w:color w:val="1E293B"/>
                <w:sz w:val="18"/>
              </w:rPr>
              <w:t>Người dùng đang hoạt động bình thường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73E8692" w14:textId="77777777" w:rsidR="008671E6" w:rsidRDefault="00000000">
            <w:pPr>
              <w:spacing w:before="40" w:after="40"/>
            </w:pPr>
            <w:r>
              <w:rPr>
                <w:rFonts w:ascii="Arial" w:hAnsi="Arial"/>
                <w:color w:val="1E293B"/>
                <w:sz w:val="18"/>
              </w:rPr>
              <w:t>UserId cần khóa; IsLocked = true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BD5B63" w14:textId="77777777" w:rsidR="008671E6" w:rsidRDefault="00000000">
            <w:pPr>
              <w:spacing w:before="40" w:after="40"/>
            </w:pPr>
            <w:r>
              <w:rPr>
                <w:rFonts w:ascii="Arial" w:hAnsi="Arial"/>
                <w:color w:val="1E293B"/>
                <w:sz w:val="18"/>
              </w:rPr>
              <w:t>Trả về 200 OK; cập nhật IsDeleted = true; người dùng này bị từ chối ngay lập tức khi đăng nhập hoặc đặt sân.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F67E8B1" w14:textId="77777777" w:rsidR="008671E6" w:rsidRDefault="00000000">
            <w:pPr>
              <w:spacing w:before="40" w:after="40"/>
            </w:pPr>
            <w:r>
              <w:rPr>
                <w:rFonts w:ascii="Arial" w:hAnsi="Arial"/>
                <w:color w:val="1E293B"/>
                <w:sz w:val="18"/>
              </w:rPr>
              <w:t>Security Test</w:t>
            </w:r>
          </w:p>
        </w:tc>
      </w:tr>
      <w:tr w:rsidR="008671E6" w14:paraId="498347A9"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3A06B3D" w14:textId="77777777" w:rsidR="008671E6" w:rsidRDefault="00000000">
            <w:pPr>
              <w:spacing w:before="40" w:after="40"/>
            </w:pPr>
            <w:r>
              <w:rPr>
                <w:rFonts w:ascii="Arial" w:hAnsi="Arial"/>
                <w:b/>
                <w:color w:val="1E293B"/>
                <w:sz w:val="18"/>
              </w:rPr>
              <w:t>TC030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3EDAE6" w14:textId="77777777" w:rsidR="008671E6" w:rsidRDefault="00000000">
            <w:pPr>
              <w:spacing w:before="40" w:after="40"/>
            </w:pPr>
            <w:r>
              <w:rPr>
                <w:rFonts w:ascii="Arial" w:hAnsi="Arial"/>
                <w:color w:val="1E293B"/>
                <w:sz w:val="18"/>
              </w:rPr>
              <w:t>Admin: Điều chỉnh số dư</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609E4C" w14:textId="77777777" w:rsidR="008671E6" w:rsidRDefault="00000000">
            <w:pPr>
              <w:spacing w:before="40" w:after="40"/>
            </w:pPr>
            <w:r>
              <w:rPr>
                <w:rFonts w:ascii="Arial" w:hAnsi="Arial"/>
                <w:color w:val="1E293B"/>
                <w:sz w:val="18"/>
              </w:rPr>
              <w:t>Admin cộng tiền thưởng khuyến mãi cho khách hàng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A57D16" w14:textId="77777777" w:rsidR="008671E6" w:rsidRDefault="00000000">
            <w:pPr>
              <w:spacing w:before="40" w:after="40"/>
            </w:pPr>
            <w:r>
              <w:rPr>
                <w:rFonts w:ascii="Arial" w:hAnsi="Arial"/>
                <w:color w:val="1E293B"/>
                <w:sz w:val="18"/>
              </w:rPr>
              <w:t>Tài khoản khách hàng đang hoạt động</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ABC86AA" w14:textId="77777777" w:rsidR="008671E6" w:rsidRDefault="00000000">
            <w:pPr>
              <w:spacing w:before="40" w:after="40"/>
            </w:pPr>
            <w:r>
              <w:rPr>
                <w:rFonts w:ascii="Arial" w:hAnsi="Arial"/>
                <w:color w:val="1E293B"/>
                <w:sz w:val="18"/>
              </w:rPr>
              <w:t>UserId; Amount = 100000 (Cộng 100k)</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870126" w14:textId="77777777" w:rsidR="008671E6" w:rsidRDefault="00000000">
            <w:pPr>
              <w:spacing w:before="40" w:after="40"/>
            </w:pPr>
            <w:r>
              <w:rPr>
                <w:rFonts w:ascii="Arial" w:hAnsi="Arial"/>
                <w:color w:val="1E293B"/>
                <w:sz w:val="18"/>
              </w:rPr>
              <w:t>Trả về 200 OK; số dư ví tăng 100.000 VNĐ; ghi nhận giao dịch AdminAdjustPlus.</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F43DD07" w14:textId="77777777" w:rsidR="008671E6" w:rsidRDefault="00000000">
            <w:pPr>
              <w:spacing w:before="40" w:after="40"/>
            </w:pPr>
            <w:r>
              <w:rPr>
                <w:rFonts w:ascii="Arial" w:hAnsi="Arial"/>
                <w:color w:val="1E293B"/>
                <w:sz w:val="18"/>
              </w:rPr>
              <w:t>Positive Test</w:t>
            </w:r>
          </w:p>
        </w:tc>
      </w:tr>
      <w:tr w:rsidR="008671E6" w14:paraId="062DF781"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C60EA5F" w14:textId="77777777" w:rsidR="008671E6" w:rsidRDefault="00000000">
            <w:pPr>
              <w:spacing w:before="40" w:after="40"/>
            </w:pPr>
            <w:r>
              <w:rPr>
                <w:rFonts w:ascii="Arial" w:hAnsi="Arial"/>
                <w:b/>
                <w:color w:val="1E293B"/>
                <w:sz w:val="18"/>
              </w:rPr>
              <w:t>TC031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D0C1F65" w14:textId="77777777" w:rsidR="008671E6" w:rsidRDefault="00000000">
            <w:pPr>
              <w:spacing w:before="40" w:after="40"/>
            </w:pPr>
            <w:r>
              <w:rPr>
                <w:rFonts w:ascii="Arial" w:hAnsi="Arial"/>
                <w:color w:val="1E293B"/>
                <w:sz w:val="18"/>
              </w:rPr>
              <w:t>Admin: Cập nhật giá</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1D3A37" w14:textId="77777777" w:rsidR="008671E6" w:rsidRDefault="00000000">
            <w:pPr>
              <w:spacing w:before="40" w:after="40"/>
            </w:pPr>
            <w:r>
              <w:rPr>
                <w:rFonts w:ascii="Arial" w:hAnsi="Arial"/>
                <w:color w:val="1E293B"/>
                <w:sz w:val="18"/>
              </w:rPr>
              <w:t>Admin cập nhật giá niêm yết sân 5 người thành 180.000đ</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D4EFF43" w14:textId="77777777" w:rsidR="008671E6" w:rsidRDefault="00000000">
            <w:pPr>
              <w:spacing w:before="40" w:after="40"/>
            </w:pPr>
            <w:r>
              <w:rPr>
                <w:rFonts w:ascii="Arial" w:hAnsi="Arial"/>
                <w:color w:val="1E293B"/>
                <w:sz w:val="18"/>
              </w:rPr>
              <w:t>Đang cấu hình giá mặc định 150k</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A3786A" w14:textId="77777777" w:rsidR="008671E6" w:rsidRDefault="00000000">
            <w:pPr>
              <w:spacing w:before="40" w:after="40"/>
            </w:pPr>
            <w:r>
              <w:rPr>
                <w:rFonts w:ascii="Arial" w:hAnsi="Arial"/>
                <w:color w:val="1E293B"/>
                <w:sz w:val="18"/>
              </w:rPr>
              <w:t>FieldType = 5; BasePrice = 180000</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4F7ADC" w14:textId="77777777" w:rsidR="008671E6" w:rsidRDefault="00000000">
            <w:pPr>
              <w:spacing w:before="40" w:after="40"/>
            </w:pPr>
            <w:r>
              <w:rPr>
                <w:rFonts w:ascii="Arial" w:hAnsi="Arial"/>
                <w:color w:val="1E293B"/>
                <w:sz w:val="18"/>
              </w:rPr>
              <w:t>Trả về 200 OK; cập nhật bảng PricingConfig; các đơn đặt sau đó áp dụng giá mới 180k.</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29299B" w14:textId="77777777" w:rsidR="008671E6" w:rsidRDefault="00000000">
            <w:pPr>
              <w:spacing w:before="40" w:after="40"/>
            </w:pPr>
            <w:r>
              <w:rPr>
                <w:rFonts w:ascii="Arial" w:hAnsi="Arial"/>
                <w:color w:val="1E293B"/>
                <w:sz w:val="18"/>
              </w:rPr>
              <w:t>Positive Test</w:t>
            </w:r>
          </w:p>
        </w:tc>
      </w:tr>
    </w:tbl>
    <w:p w14:paraId="2C7CBB53" w14:textId="77777777" w:rsidR="008671E6" w:rsidRDefault="008671E6">
      <w:pPr>
        <w:spacing w:after="80"/>
      </w:pPr>
    </w:p>
    <w:p w14:paraId="482B201D" w14:textId="77777777" w:rsidR="008671E6" w:rsidRDefault="00000000">
      <w:pPr>
        <w:keepNext/>
        <w:spacing w:before="260" w:after="80"/>
      </w:pPr>
      <w:r>
        <w:rPr>
          <w:rFonts w:ascii="Arial" w:hAnsi="Arial"/>
          <w:b/>
          <w:color w:val="0284C7"/>
          <w:sz w:val="26"/>
        </w:rPr>
        <w:t>5.3 Báo cáo kết quả test (Test Report)</w:t>
      </w:r>
    </w:p>
    <w:tbl>
      <w:tblPr>
        <w:tblW w:w="0" w:type="auto"/>
        <w:jc w:val="center"/>
        <w:tblLook w:val="04A0" w:firstRow="1" w:lastRow="0" w:firstColumn="1" w:lastColumn="0" w:noHBand="0" w:noVBand="1"/>
      </w:tblPr>
      <w:tblGrid>
        <w:gridCol w:w="977"/>
        <w:gridCol w:w="1399"/>
        <w:gridCol w:w="1604"/>
        <w:gridCol w:w="1522"/>
        <w:gridCol w:w="1361"/>
        <w:gridCol w:w="2432"/>
        <w:gridCol w:w="901"/>
      </w:tblGrid>
      <w:tr w:rsidR="008671E6" w14:paraId="4323E74A" w14:textId="77777777">
        <w:trPr>
          <w:cantSplit/>
          <w:tblHeader/>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97BE4E2" w14:textId="77777777" w:rsidR="008671E6" w:rsidRDefault="00000000">
            <w:pPr>
              <w:spacing w:before="40" w:after="40"/>
            </w:pPr>
            <w:r>
              <w:rPr>
                <w:rFonts w:ascii="Arial" w:hAnsi="Arial"/>
                <w:b/>
                <w:color w:val="FFFFFF"/>
                <w:sz w:val="18"/>
              </w:rPr>
              <w:t>Test ID</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1087E9A" w14:textId="77777777" w:rsidR="008671E6" w:rsidRDefault="00000000">
            <w:pPr>
              <w:spacing w:before="40" w:after="40"/>
            </w:pPr>
            <w:r>
              <w:rPr>
                <w:rFonts w:ascii="Arial" w:hAnsi="Arial"/>
                <w:b/>
                <w:color w:val="FFFFFF"/>
                <w:sz w:val="18"/>
              </w:rPr>
              <w:t>Ngày kiểm thử</w:t>
            </w:r>
          </w:p>
        </w:tc>
        <w:tc>
          <w:tcPr>
            <w:tcW w:w="1728"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DEDC53F" w14:textId="77777777" w:rsidR="008671E6" w:rsidRDefault="00000000">
            <w:pPr>
              <w:spacing w:before="40" w:after="40"/>
            </w:pPr>
            <w:r>
              <w:rPr>
                <w:rFonts w:ascii="Arial" w:hAnsi="Arial"/>
                <w:b/>
                <w:color w:val="FFFFFF"/>
                <w:sz w:val="18"/>
              </w:rPr>
              <w:t>Người tham gia Test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5B4B98F" w14:textId="77777777" w:rsidR="008671E6" w:rsidRDefault="00000000">
            <w:pPr>
              <w:spacing w:before="40" w:after="40"/>
            </w:pPr>
            <w:r>
              <w:rPr>
                <w:rFonts w:ascii="Arial" w:hAnsi="Arial"/>
                <w:b/>
                <w:color w:val="FFFFFF"/>
                <w:sz w:val="18"/>
              </w:rPr>
              <w:t>Kết quả (Pass/Fail)</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13F7B37" w14:textId="77777777" w:rsidR="008671E6" w:rsidRDefault="00000000">
            <w:pPr>
              <w:spacing w:before="40" w:after="40"/>
            </w:pPr>
            <w:r>
              <w:rPr>
                <w:rFonts w:ascii="Arial" w:hAnsi="Arial"/>
                <w:b/>
                <w:color w:val="FFFFFF"/>
                <w:sz w:val="18"/>
              </w:rPr>
              <w:t>Độ nghiêm trọng lỗi</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B66C5C5" w14:textId="77777777" w:rsidR="008671E6" w:rsidRDefault="00000000">
            <w:pPr>
              <w:spacing w:before="40" w:after="40"/>
            </w:pPr>
            <w:r>
              <w:rPr>
                <w:rFonts w:ascii="Arial" w:hAnsi="Arial"/>
                <w:b/>
                <w:color w:val="FFFFFF"/>
                <w:sz w:val="18"/>
              </w:rPr>
              <w:t>Tóm tắt lỗi phát hiện &amp; Biện pháp khắc phục</w:t>
            </w:r>
          </w:p>
        </w:tc>
        <w:tc>
          <w:tcPr>
            <w:tcW w:w="86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0BDF9C5" w14:textId="77777777" w:rsidR="008671E6" w:rsidRDefault="00000000">
            <w:pPr>
              <w:spacing w:before="40" w:after="40"/>
            </w:pPr>
            <w:r>
              <w:rPr>
                <w:rFonts w:ascii="Arial" w:hAnsi="Arial"/>
                <w:b/>
                <w:color w:val="FFFFFF"/>
                <w:sz w:val="18"/>
              </w:rPr>
              <w:t>Ghi chú nghiệm thu</w:t>
            </w:r>
          </w:p>
        </w:tc>
      </w:tr>
      <w:tr w:rsidR="008671E6" w14:paraId="1974FBD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6CCAF0" w14:textId="77777777" w:rsidR="008671E6" w:rsidRDefault="00000000">
            <w:pPr>
              <w:spacing w:before="40" w:after="40"/>
            </w:pPr>
            <w:r>
              <w:rPr>
                <w:rFonts w:ascii="Arial" w:hAnsi="Arial"/>
                <w:b/>
                <w:color w:val="1E293B"/>
                <w:sz w:val="18"/>
              </w:rPr>
              <w:t>TC001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FB236DA" w14:textId="77777777" w:rsidR="008671E6" w:rsidRDefault="00000000">
            <w:pPr>
              <w:spacing w:before="40" w:after="40"/>
            </w:pPr>
            <w:r>
              <w:rPr>
                <w:rFonts w:ascii="Arial" w:hAnsi="Arial"/>
                <w:color w:val="1E293B"/>
                <w:sz w:val="18"/>
              </w:rPr>
              <w:t>15/09/2026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EEFE9F"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AAE0C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77EAD13"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C2B03C" w14:textId="77777777" w:rsidR="008671E6" w:rsidRDefault="00000000">
            <w:pPr>
              <w:spacing w:before="40" w:after="40"/>
            </w:pPr>
            <w:r>
              <w:rPr>
                <w:rFonts w:ascii="Arial" w:hAnsi="Arial"/>
                <w:color w:val="1E293B"/>
                <w:sz w:val="18"/>
              </w:rPr>
              <w:t>Chức năng hoạt động hoàn hảo theo đúng thiết kế</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4EFAAB7" w14:textId="77777777" w:rsidR="008671E6" w:rsidRDefault="00000000">
            <w:pPr>
              <w:spacing w:before="40" w:after="40"/>
            </w:pPr>
            <w:r>
              <w:rPr>
                <w:rFonts w:ascii="Arial" w:hAnsi="Arial"/>
                <w:color w:val="1E293B"/>
                <w:sz w:val="18"/>
              </w:rPr>
              <w:t>Đạt chuẩn</w:t>
            </w:r>
          </w:p>
        </w:tc>
      </w:tr>
      <w:tr w:rsidR="008671E6" w14:paraId="215EA72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ED1010" w14:textId="77777777" w:rsidR="008671E6" w:rsidRDefault="00000000">
            <w:pPr>
              <w:spacing w:before="40" w:after="40"/>
            </w:pPr>
            <w:r>
              <w:rPr>
                <w:rFonts w:ascii="Arial" w:hAnsi="Arial"/>
                <w:b/>
                <w:color w:val="1E293B"/>
                <w:sz w:val="18"/>
              </w:rPr>
              <w:t>TC002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C8E03D1" w14:textId="77777777" w:rsidR="008671E6" w:rsidRDefault="00000000">
            <w:pPr>
              <w:spacing w:before="40" w:after="40"/>
            </w:pPr>
            <w:r>
              <w:rPr>
                <w:rFonts w:ascii="Arial" w:hAnsi="Arial"/>
                <w:color w:val="1E293B"/>
                <w:sz w:val="18"/>
              </w:rPr>
              <w:t>15/09/2026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351FC7"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410C746"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B981D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1B65ABC" w14:textId="77777777" w:rsidR="008671E6" w:rsidRDefault="00000000">
            <w:pPr>
              <w:spacing w:before="40" w:after="40"/>
            </w:pPr>
            <w:r>
              <w:rPr>
                <w:rFonts w:ascii="Arial" w:hAnsi="Arial"/>
                <w:color w:val="1E293B"/>
                <w:sz w:val="18"/>
              </w:rPr>
              <w:t>Chặn trùng tài khoản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BC3CB64" w14:textId="77777777" w:rsidR="008671E6" w:rsidRDefault="00000000">
            <w:pPr>
              <w:spacing w:before="40" w:after="40"/>
            </w:pPr>
            <w:r>
              <w:rPr>
                <w:rFonts w:ascii="Arial" w:hAnsi="Arial"/>
                <w:color w:val="1E293B"/>
                <w:sz w:val="18"/>
              </w:rPr>
              <w:t>Đạt chuẩn</w:t>
            </w:r>
          </w:p>
        </w:tc>
      </w:tr>
      <w:tr w:rsidR="008671E6" w14:paraId="6B82B89C"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73F4554" w14:textId="77777777" w:rsidR="008671E6" w:rsidRDefault="00000000">
            <w:pPr>
              <w:spacing w:before="40" w:after="40"/>
            </w:pPr>
            <w:r>
              <w:rPr>
                <w:rFonts w:ascii="Arial" w:hAnsi="Arial"/>
                <w:b/>
                <w:color w:val="1E293B"/>
                <w:sz w:val="18"/>
              </w:rPr>
              <w:t>TC003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1539043" w14:textId="77777777" w:rsidR="008671E6" w:rsidRDefault="00000000">
            <w:pPr>
              <w:spacing w:before="40" w:after="40"/>
            </w:pPr>
            <w:r>
              <w:rPr>
                <w:rFonts w:ascii="Arial" w:hAnsi="Arial"/>
                <w:color w:val="1E293B"/>
                <w:sz w:val="18"/>
              </w:rPr>
              <w:t>15/09/2026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DD257FE"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9869C90"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C3132BA"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73F16C" w14:textId="77777777" w:rsidR="008671E6" w:rsidRDefault="00000000">
            <w:pPr>
              <w:spacing w:before="40" w:after="40"/>
            </w:pPr>
            <w:r>
              <w:rPr>
                <w:rFonts w:ascii="Arial" w:hAnsi="Arial"/>
                <w:color w:val="1E293B"/>
                <w:sz w:val="18"/>
              </w:rPr>
              <w:t>Đăng nhập mượt mà, JWT Token sinh đúng chuẩn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018CC9" w14:textId="77777777" w:rsidR="008671E6" w:rsidRDefault="00000000">
            <w:pPr>
              <w:spacing w:before="40" w:after="40"/>
            </w:pPr>
            <w:r>
              <w:rPr>
                <w:rFonts w:ascii="Arial" w:hAnsi="Arial"/>
                <w:color w:val="1E293B"/>
                <w:sz w:val="18"/>
              </w:rPr>
              <w:t>Đạt chuẩn</w:t>
            </w:r>
          </w:p>
        </w:tc>
      </w:tr>
      <w:tr w:rsidR="008671E6" w14:paraId="2DAE9928"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F11E5A" w14:textId="77777777" w:rsidR="008671E6" w:rsidRDefault="00000000">
            <w:pPr>
              <w:spacing w:before="40" w:after="40"/>
            </w:pPr>
            <w:r>
              <w:rPr>
                <w:rFonts w:ascii="Arial" w:hAnsi="Arial"/>
                <w:b/>
                <w:color w:val="1E293B"/>
                <w:sz w:val="18"/>
              </w:rPr>
              <w:t>TC004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2628E8" w14:textId="77777777" w:rsidR="008671E6" w:rsidRDefault="00000000">
            <w:pPr>
              <w:spacing w:before="40" w:after="40"/>
            </w:pPr>
            <w:r>
              <w:rPr>
                <w:rFonts w:ascii="Arial" w:hAnsi="Arial"/>
                <w:color w:val="1E293B"/>
                <w:sz w:val="18"/>
              </w:rPr>
              <w:t>15/09/2026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FC0754"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B1DA16"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085D26"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EA6EDF" w14:textId="77777777" w:rsidR="008671E6" w:rsidRDefault="00000000">
            <w:pPr>
              <w:spacing w:before="40" w:after="40"/>
            </w:pPr>
            <w:r>
              <w:rPr>
                <w:rFonts w:ascii="Arial" w:hAnsi="Arial"/>
                <w:color w:val="1E293B"/>
                <w:sz w:val="18"/>
              </w:rPr>
              <w:t>Hỗ trợ linh hoạt cả SĐT và Username</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3AC2259" w14:textId="77777777" w:rsidR="008671E6" w:rsidRDefault="00000000">
            <w:pPr>
              <w:spacing w:before="40" w:after="40"/>
            </w:pPr>
            <w:r>
              <w:rPr>
                <w:rFonts w:ascii="Arial" w:hAnsi="Arial"/>
                <w:color w:val="1E293B"/>
                <w:sz w:val="18"/>
              </w:rPr>
              <w:t>Đạt chuẩn</w:t>
            </w:r>
          </w:p>
        </w:tc>
      </w:tr>
      <w:tr w:rsidR="008671E6" w14:paraId="1E54159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3671DE" w14:textId="77777777" w:rsidR="008671E6" w:rsidRDefault="00000000">
            <w:pPr>
              <w:spacing w:before="40" w:after="40"/>
            </w:pPr>
            <w:r>
              <w:rPr>
                <w:rFonts w:ascii="Arial" w:hAnsi="Arial"/>
                <w:b/>
                <w:color w:val="1E293B"/>
                <w:sz w:val="18"/>
              </w:rPr>
              <w:t>TC005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9BB1F6D" w14:textId="77777777" w:rsidR="008671E6" w:rsidRDefault="00000000">
            <w:pPr>
              <w:spacing w:before="40" w:after="40"/>
            </w:pPr>
            <w:r>
              <w:rPr>
                <w:rFonts w:ascii="Arial" w:hAnsi="Arial"/>
                <w:color w:val="1E293B"/>
                <w:sz w:val="18"/>
              </w:rPr>
              <w:t>15/09/2026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AB160E8"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DF629F"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D74C66"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B9AA857" w14:textId="77777777" w:rsidR="008671E6" w:rsidRDefault="00000000">
            <w:pPr>
              <w:spacing w:before="40" w:after="40"/>
            </w:pPr>
            <w:r>
              <w:rPr>
                <w:rFonts w:ascii="Arial" w:hAnsi="Arial"/>
                <w:color w:val="1E293B"/>
                <w:sz w:val="18"/>
              </w:rPr>
              <w:t>Chặn mật khẩu sai, bảo mật an toàn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738EFCB" w14:textId="77777777" w:rsidR="008671E6" w:rsidRDefault="00000000">
            <w:pPr>
              <w:spacing w:before="40" w:after="40"/>
            </w:pPr>
            <w:r>
              <w:rPr>
                <w:rFonts w:ascii="Arial" w:hAnsi="Arial"/>
                <w:color w:val="1E293B"/>
                <w:sz w:val="18"/>
              </w:rPr>
              <w:t>Đạt chuẩn</w:t>
            </w:r>
          </w:p>
        </w:tc>
      </w:tr>
      <w:tr w:rsidR="008671E6" w14:paraId="5D4EE2D8"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ACD0957" w14:textId="77777777" w:rsidR="008671E6" w:rsidRDefault="00000000">
            <w:pPr>
              <w:spacing w:before="40" w:after="40"/>
            </w:pPr>
            <w:r>
              <w:rPr>
                <w:rFonts w:ascii="Arial" w:hAnsi="Arial"/>
                <w:b/>
                <w:color w:val="1E293B"/>
                <w:sz w:val="18"/>
              </w:rPr>
              <w:t>TC006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EC0D05" w14:textId="77777777" w:rsidR="008671E6" w:rsidRDefault="00000000">
            <w:pPr>
              <w:spacing w:before="40" w:after="40"/>
            </w:pPr>
            <w:r>
              <w:rPr>
                <w:rFonts w:ascii="Arial" w:hAnsi="Arial"/>
                <w:color w:val="1E293B"/>
                <w:sz w:val="18"/>
              </w:rPr>
              <w:t>16/09/2026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BC5E6B"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D7F1467"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F3E6B9E"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8B348B8" w14:textId="77777777" w:rsidR="008671E6" w:rsidRDefault="00000000">
            <w:pPr>
              <w:spacing w:before="40" w:after="40"/>
            </w:pPr>
            <w:r>
              <w:rPr>
                <w:rFonts w:ascii="Arial" w:hAnsi="Arial"/>
                <w:color w:val="1E293B"/>
                <w:sz w:val="18"/>
              </w:rPr>
              <w:t>Tìm lại Username chính xác qua SĐT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0F976C9" w14:textId="77777777" w:rsidR="008671E6" w:rsidRDefault="00000000">
            <w:pPr>
              <w:spacing w:before="40" w:after="40"/>
            </w:pPr>
            <w:r>
              <w:rPr>
                <w:rFonts w:ascii="Arial" w:hAnsi="Arial"/>
                <w:color w:val="1E293B"/>
                <w:sz w:val="18"/>
              </w:rPr>
              <w:t>Đạt chuẩn</w:t>
            </w:r>
          </w:p>
        </w:tc>
      </w:tr>
      <w:tr w:rsidR="008671E6" w14:paraId="32752470"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66172E7" w14:textId="77777777" w:rsidR="008671E6" w:rsidRDefault="00000000">
            <w:pPr>
              <w:spacing w:before="40" w:after="40"/>
            </w:pPr>
            <w:r>
              <w:rPr>
                <w:rFonts w:ascii="Arial" w:hAnsi="Arial"/>
                <w:b/>
                <w:color w:val="1E293B"/>
                <w:sz w:val="18"/>
              </w:rPr>
              <w:t>TC007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81DA1D" w14:textId="77777777" w:rsidR="008671E6" w:rsidRDefault="00000000">
            <w:pPr>
              <w:spacing w:before="40" w:after="40"/>
            </w:pPr>
            <w:r>
              <w:rPr>
                <w:rFonts w:ascii="Arial" w:hAnsi="Arial"/>
                <w:color w:val="1E293B"/>
                <w:sz w:val="18"/>
              </w:rPr>
              <w:t>16/09/2026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7996E57"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42AD759"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A943FB5"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5CDC72" w14:textId="77777777" w:rsidR="008671E6" w:rsidRDefault="00000000">
            <w:pPr>
              <w:spacing w:before="40" w:after="40"/>
            </w:pPr>
            <w:r>
              <w:rPr>
                <w:rFonts w:ascii="Arial" w:hAnsi="Arial"/>
                <w:color w:val="1E293B"/>
                <w:sz w:val="18"/>
              </w:rPr>
              <w:t>Khôi phục mật khẩu thành công</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981C526" w14:textId="77777777" w:rsidR="008671E6" w:rsidRDefault="00000000">
            <w:pPr>
              <w:spacing w:before="40" w:after="40"/>
            </w:pPr>
            <w:r>
              <w:rPr>
                <w:rFonts w:ascii="Arial" w:hAnsi="Arial"/>
                <w:color w:val="1E293B"/>
                <w:sz w:val="18"/>
              </w:rPr>
              <w:t>Đạt chuẩn</w:t>
            </w:r>
          </w:p>
        </w:tc>
      </w:tr>
      <w:tr w:rsidR="008671E6" w14:paraId="54FB779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303AA2A" w14:textId="77777777" w:rsidR="008671E6" w:rsidRDefault="00000000">
            <w:pPr>
              <w:spacing w:before="40" w:after="40"/>
            </w:pPr>
            <w:r>
              <w:rPr>
                <w:rFonts w:ascii="Arial" w:hAnsi="Arial"/>
                <w:b/>
                <w:color w:val="1E293B"/>
                <w:sz w:val="18"/>
              </w:rPr>
              <w:t>TC008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EA3E00E" w14:textId="77777777" w:rsidR="008671E6" w:rsidRDefault="00000000">
            <w:pPr>
              <w:spacing w:before="40" w:after="40"/>
            </w:pPr>
            <w:r>
              <w:rPr>
                <w:rFonts w:ascii="Arial" w:hAnsi="Arial"/>
                <w:color w:val="1E293B"/>
                <w:sz w:val="18"/>
              </w:rPr>
              <w:t>16/09/2026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FD747E8"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0EE92C9"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81D41A"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B2D44C" w14:textId="77777777" w:rsidR="008671E6" w:rsidRDefault="00000000">
            <w:pPr>
              <w:spacing w:before="40" w:after="40"/>
            </w:pPr>
            <w:r>
              <w:rPr>
                <w:rFonts w:ascii="Arial" w:hAnsi="Arial"/>
                <w:color w:val="1E293B"/>
                <w:sz w:val="18"/>
              </w:rPr>
              <w:t>Đổi mật khẩu trong hồ sơ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D87274C" w14:textId="77777777" w:rsidR="008671E6" w:rsidRDefault="00000000">
            <w:pPr>
              <w:spacing w:before="40" w:after="40"/>
            </w:pPr>
            <w:r>
              <w:rPr>
                <w:rFonts w:ascii="Arial" w:hAnsi="Arial"/>
                <w:color w:val="1E293B"/>
                <w:sz w:val="18"/>
              </w:rPr>
              <w:t>Đạt chuẩn</w:t>
            </w:r>
          </w:p>
        </w:tc>
      </w:tr>
      <w:tr w:rsidR="008671E6" w14:paraId="682669DF"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277B53" w14:textId="77777777" w:rsidR="008671E6" w:rsidRDefault="00000000">
            <w:pPr>
              <w:spacing w:before="40" w:after="40"/>
            </w:pPr>
            <w:r>
              <w:rPr>
                <w:rFonts w:ascii="Arial" w:hAnsi="Arial"/>
                <w:b/>
                <w:color w:val="1E293B"/>
                <w:sz w:val="18"/>
              </w:rPr>
              <w:t>TC009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BB30414" w14:textId="77777777" w:rsidR="008671E6" w:rsidRDefault="00000000">
            <w:pPr>
              <w:spacing w:before="40" w:after="40"/>
            </w:pPr>
            <w:r>
              <w:rPr>
                <w:rFonts w:ascii="Arial" w:hAnsi="Arial"/>
                <w:color w:val="1E293B"/>
                <w:sz w:val="18"/>
              </w:rPr>
              <w:t>16/09/2026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B066CD"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364CA1E"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AAE6A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35F2A9F" w14:textId="77777777" w:rsidR="008671E6" w:rsidRDefault="00000000">
            <w:pPr>
              <w:spacing w:before="40" w:after="40"/>
            </w:pPr>
            <w:r>
              <w:rPr>
                <w:rFonts w:ascii="Arial" w:hAnsi="Arial"/>
                <w:color w:val="1E293B"/>
                <w:sz w:val="18"/>
              </w:rPr>
              <w:t>Báo lỗi đúng khi nhập sai pass cũ</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F2F825" w14:textId="77777777" w:rsidR="008671E6" w:rsidRDefault="00000000">
            <w:pPr>
              <w:spacing w:before="40" w:after="40"/>
            </w:pPr>
            <w:r>
              <w:rPr>
                <w:rFonts w:ascii="Arial" w:hAnsi="Arial"/>
                <w:color w:val="1E293B"/>
                <w:sz w:val="18"/>
              </w:rPr>
              <w:t>Đạt chuẩn</w:t>
            </w:r>
          </w:p>
        </w:tc>
      </w:tr>
      <w:tr w:rsidR="008671E6" w14:paraId="76463AF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B88653" w14:textId="77777777" w:rsidR="008671E6" w:rsidRDefault="00000000">
            <w:pPr>
              <w:spacing w:before="40" w:after="40"/>
            </w:pPr>
            <w:r>
              <w:rPr>
                <w:rFonts w:ascii="Arial" w:hAnsi="Arial"/>
                <w:b/>
                <w:color w:val="1E293B"/>
                <w:sz w:val="18"/>
              </w:rPr>
              <w:t>TC010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605F0B9" w14:textId="77777777" w:rsidR="008671E6" w:rsidRDefault="00000000">
            <w:pPr>
              <w:spacing w:before="40" w:after="40"/>
            </w:pPr>
            <w:r>
              <w:rPr>
                <w:rFonts w:ascii="Arial" w:hAnsi="Arial"/>
                <w:color w:val="1E293B"/>
                <w:sz w:val="18"/>
              </w:rPr>
              <w:t>16/09/2026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F0C97E"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6EA9E8"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791FE5" w14:textId="77777777" w:rsidR="008671E6" w:rsidRDefault="00000000">
            <w:pPr>
              <w:spacing w:before="40" w:after="40"/>
            </w:pPr>
            <w:r>
              <w:rPr>
                <w:rFonts w:ascii="Arial" w:hAnsi="Arial"/>
                <w:color w:val="1E293B"/>
                <w:sz w:val="18"/>
              </w:rPr>
              <w:t>Medium</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C95C5A" w14:textId="77777777" w:rsidR="008671E6" w:rsidRDefault="00000000">
            <w:pPr>
              <w:spacing w:before="40" w:after="40"/>
            </w:pPr>
            <w:r>
              <w:rPr>
                <w:rFonts w:ascii="Arial" w:hAnsi="Arial"/>
                <w:i/>
                <w:color w:val="1E293B"/>
                <w:sz w:val="18"/>
              </w:rPr>
              <w:t>Lỗi phát hiện:</w:t>
            </w:r>
            <w:r>
              <w:rPr>
                <w:rFonts w:ascii="Arial" w:hAnsi="Arial"/>
                <w:color w:val="1E293B"/>
                <w:sz w:val="18"/>
              </w:rPr>
              <w:t xml:space="preserve"> Thư mục uploads chưa tồn tại gây lỗi 500.</w:t>
            </w:r>
            <w:r>
              <w:rPr>
                <w:rFonts w:ascii="Arial" w:hAnsi="Arial"/>
                <w:color w:val="1E293B"/>
                <w:sz w:val="18"/>
              </w:rPr>
              <w:br/>
            </w:r>
            <w:r>
              <w:rPr>
                <w:rFonts w:ascii="Arial" w:hAnsi="Arial"/>
                <w:i/>
                <w:color w:val="1E293B"/>
                <w:sz w:val="18"/>
              </w:rPr>
              <w:t>Khắc phục:</w:t>
            </w:r>
            <w:r>
              <w:rPr>
                <w:rFonts w:ascii="Arial" w:hAnsi="Arial"/>
                <w:color w:val="1E293B"/>
                <w:sz w:val="18"/>
              </w:rPr>
              <w:t xml:space="preserve"> Bổ sung lệnh Directory.CreateDirectory tự tạo thư mục.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0E8991A" w14:textId="77777777" w:rsidR="008671E6" w:rsidRDefault="00000000">
            <w:pPr>
              <w:spacing w:before="40" w:after="40"/>
            </w:pPr>
            <w:r>
              <w:rPr>
                <w:rFonts w:ascii="Arial" w:hAnsi="Arial"/>
                <w:color w:val="1E293B"/>
                <w:sz w:val="18"/>
              </w:rPr>
              <w:t>Đã sửa - PASS</w:t>
            </w:r>
          </w:p>
        </w:tc>
      </w:tr>
      <w:tr w:rsidR="008671E6" w14:paraId="73FED15C"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F50B1E7" w14:textId="77777777" w:rsidR="008671E6" w:rsidRDefault="00000000">
            <w:pPr>
              <w:spacing w:before="40" w:after="40"/>
            </w:pPr>
            <w:r>
              <w:rPr>
                <w:rFonts w:ascii="Arial" w:hAnsi="Arial"/>
                <w:b/>
                <w:color w:val="1E293B"/>
                <w:sz w:val="18"/>
              </w:rPr>
              <w:t>TC011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C5DBAF"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289B0A7"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4AB59C"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825EB5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C1BE32" w14:textId="77777777" w:rsidR="008671E6" w:rsidRDefault="00000000">
            <w:pPr>
              <w:spacing w:before="40" w:after="40"/>
            </w:pPr>
            <w:r>
              <w:rPr>
                <w:rFonts w:ascii="Arial" w:hAnsi="Arial"/>
                <w:color w:val="1E293B"/>
                <w:sz w:val="18"/>
              </w:rPr>
              <w:t>Tải danh mục 5 sân đầy đủ</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AA6559" w14:textId="77777777" w:rsidR="008671E6" w:rsidRDefault="00000000">
            <w:pPr>
              <w:spacing w:before="40" w:after="40"/>
            </w:pPr>
            <w:r>
              <w:rPr>
                <w:rFonts w:ascii="Arial" w:hAnsi="Arial"/>
                <w:color w:val="1E293B"/>
                <w:sz w:val="18"/>
              </w:rPr>
              <w:t>Đạt chuẩn</w:t>
            </w:r>
          </w:p>
        </w:tc>
      </w:tr>
      <w:tr w:rsidR="008671E6" w14:paraId="7225B9C7"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B2A1F2" w14:textId="77777777" w:rsidR="008671E6" w:rsidRDefault="00000000">
            <w:pPr>
              <w:spacing w:before="40" w:after="40"/>
            </w:pPr>
            <w:r>
              <w:rPr>
                <w:rFonts w:ascii="Arial" w:hAnsi="Arial"/>
                <w:b/>
                <w:color w:val="1E293B"/>
                <w:sz w:val="18"/>
              </w:rPr>
              <w:t>TC012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CFB8D92"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72C68C"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337BEA7"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99E5AE"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0D3C52" w14:textId="77777777" w:rsidR="008671E6" w:rsidRDefault="00000000">
            <w:pPr>
              <w:spacing w:before="40" w:after="40"/>
            </w:pPr>
            <w:r>
              <w:rPr>
                <w:rFonts w:ascii="Arial" w:hAnsi="Arial"/>
                <w:color w:val="1E293B"/>
                <w:sz w:val="18"/>
              </w:rPr>
              <w:t>AI tính giá ca sáng 150k chuẩn xác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CFF63A" w14:textId="77777777" w:rsidR="008671E6" w:rsidRDefault="00000000">
            <w:pPr>
              <w:spacing w:before="40" w:after="40"/>
            </w:pPr>
            <w:r>
              <w:rPr>
                <w:rFonts w:ascii="Arial" w:hAnsi="Arial"/>
                <w:color w:val="1E293B"/>
                <w:sz w:val="18"/>
              </w:rPr>
              <w:t>Đạt chuẩn</w:t>
            </w:r>
          </w:p>
        </w:tc>
      </w:tr>
      <w:tr w:rsidR="008671E6" w14:paraId="068E083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C54F5AA" w14:textId="77777777" w:rsidR="008671E6" w:rsidRDefault="00000000">
            <w:pPr>
              <w:spacing w:before="40" w:after="40"/>
            </w:pPr>
            <w:r>
              <w:rPr>
                <w:rFonts w:ascii="Arial" w:hAnsi="Arial"/>
                <w:b/>
                <w:color w:val="1E293B"/>
                <w:sz w:val="18"/>
              </w:rPr>
              <w:t>TC013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26143AA"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6DA07A"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B272B7"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E79CD6"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78AD15" w14:textId="77777777" w:rsidR="008671E6" w:rsidRDefault="00000000">
            <w:pPr>
              <w:spacing w:before="40" w:after="40"/>
            </w:pPr>
            <w:r>
              <w:rPr>
                <w:rFonts w:ascii="Arial" w:hAnsi="Arial"/>
                <w:color w:val="1E293B"/>
                <w:sz w:val="18"/>
              </w:rPr>
              <w:t>AI tính giá ca tối 300k (x2)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94FBD5" w14:textId="77777777" w:rsidR="008671E6" w:rsidRDefault="00000000">
            <w:pPr>
              <w:spacing w:before="40" w:after="40"/>
            </w:pPr>
            <w:r>
              <w:rPr>
                <w:rFonts w:ascii="Arial" w:hAnsi="Arial"/>
                <w:color w:val="1E293B"/>
                <w:sz w:val="18"/>
              </w:rPr>
              <w:t>Đạt chuẩn</w:t>
            </w:r>
          </w:p>
        </w:tc>
      </w:tr>
      <w:tr w:rsidR="008671E6" w14:paraId="7024EB4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DE57A3" w14:textId="77777777" w:rsidR="008671E6" w:rsidRDefault="00000000">
            <w:pPr>
              <w:spacing w:before="40" w:after="40"/>
            </w:pPr>
            <w:r>
              <w:rPr>
                <w:rFonts w:ascii="Arial" w:hAnsi="Arial"/>
                <w:b/>
                <w:color w:val="1E293B"/>
                <w:sz w:val="18"/>
              </w:rPr>
              <w:t>TC014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9D4D565"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50B3A9E"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AD47857"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419A39A"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6A650D8" w14:textId="77777777" w:rsidR="008671E6" w:rsidRDefault="00000000">
            <w:pPr>
              <w:spacing w:before="40" w:after="40"/>
            </w:pPr>
            <w:r>
              <w:rPr>
                <w:rFonts w:ascii="Arial" w:hAnsi="Arial"/>
                <w:color w:val="1E293B"/>
                <w:sz w:val="18"/>
              </w:rPr>
              <w:t>Cơ chế Fallback hoạt động bền bỉ khi AI tắt</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57838BA" w14:textId="77777777" w:rsidR="008671E6" w:rsidRDefault="00000000">
            <w:pPr>
              <w:spacing w:before="40" w:after="40"/>
            </w:pPr>
            <w:r>
              <w:rPr>
                <w:rFonts w:ascii="Arial" w:hAnsi="Arial"/>
                <w:color w:val="1E293B"/>
                <w:sz w:val="18"/>
              </w:rPr>
              <w:t>Đạt chuẩn</w:t>
            </w:r>
          </w:p>
        </w:tc>
      </w:tr>
      <w:tr w:rsidR="008671E6" w14:paraId="0AEF086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629CA4" w14:textId="77777777" w:rsidR="008671E6" w:rsidRDefault="00000000">
            <w:pPr>
              <w:spacing w:before="40" w:after="40"/>
            </w:pPr>
            <w:r>
              <w:rPr>
                <w:rFonts w:ascii="Arial" w:hAnsi="Arial"/>
                <w:b/>
                <w:color w:val="1E293B"/>
                <w:sz w:val="18"/>
              </w:rPr>
              <w:t>TC015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920330C"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530351"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B2F77F"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6CD7808"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382D440" w14:textId="77777777" w:rsidR="008671E6" w:rsidRDefault="00000000">
            <w:pPr>
              <w:spacing w:before="40" w:after="40"/>
            </w:pPr>
            <w:r>
              <w:rPr>
                <w:rFonts w:ascii="Arial" w:hAnsi="Arial"/>
                <w:color w:val="1E293B"/>
                <w:sz w:val="18"/>
              </w:rPr>
              <w:t>LM Studio Qwen 2.5 trả lời tự nhiên, thân thiện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D157325" w14:textId="77777777" w:rsidR="008671E6" w:rsidRDefault="00000000">
            <w:pPr>
              <w:spacing w:before="40" w:after="40"/>
            </w:pPr>
            <w:r>
              <w:rPr>
                <w:rFonts w:ascii="Arial" w:hAnsi="Arial"/>
                <w:color w:val="1E293B"/>
                <w:sz w:val="18"/>
              </w:rPr>
              <w:t>Đạt chuẩn</w:t>
            </w:r>
          </w:p>
        </w:tc>
      </w:tr>
      <w:tr w:rsidR="008671E6" w14:paraId="2308648C"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21B5C7" w14:textId="77777777" w:rsidR="008671E6" w:rsidRDefault="00000000">
            <w:pPr>
              <w:spacing w:before="40" w:after="40"/>
            </w:pPr>
            <w:r>
              <w:rPr>
                <w:rFonts w:ascii="Arial" w:hAnsi="Arial"/>
                <w:b/>
                <w:color w:val="1E293B"/>
                <w:sz w:val="18"/>
              </w:rPr>
              <w:t>TC016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4757C8" w14:textId="77777777" w:rsidR="008671E6" w:rsidRDefault="00000000">
            <w:pPr>
              <w:spacing w:before="40" w:after="40"/>
            </w:pPr>
            <w:r>
              <w:rPr>
                <w:rFonts w:ascii="Arial" w:hAnsi="Arial"/>
                <w:color w:val="1E293B"/>
                <w:sz w:val="18"/>
              </w:rPr>
              <w:t>17/09/2026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AFF47E2"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E7573B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E5A37B"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6BD514B" w14:textId="77777777" w:rsidR="008671E6" w:rsidRDefault="00000000">
            <w:pPr>
              <w:spacing w:before="40" w:after="40"/>
            </w:pPr>
            <w:r>
              <w:rPr>
                <w:rFonts w:ascii="Arial" w:hAnsi="Arial"/>
                <w:color w:val="1E293B"/>
                <w:sz w:val="18"/>
              </w:rPr>
              <w:t>Fallback Chatbot phản hồi tức thì dưới 10ms</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7E47925" w14:textId="77777777" w:rsidR="008671E6" w:rsidRDefault="00000000">
            <w:pPr>
              <w:spacing w:before="40" w:after="40"/>
            </w:pPr>
            <w:r>
              <w:rPr>
                <w:rFonts w:ascii="Arial" w:hAnsi="Arial"/>
                <w:color w:val="1E293B"/>
                <w:sz w:val="18"/>
              </w:rPr>
              <w:t>Đạt chuẩn</w:t>
            </w:r>
          </w:p>
        </w:tc>
      </w:tr>
      <w:tr w:rsidR="008671E6" w14:paraId="27374603"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4061C1D" w14:textId="77777777" w:rsidR="008671E6" w:rsidRDefault="00000000">
            <w:pPr>
              <w:spacing w:before="40" w:after="40"/>
            </w:pPr>
            <w:r>
              <w:rPr>
                <w:rFonts w:ascii="Arial" w:hAnsi="Arial"/>
                <w:b/>
                <w:color w:val="1E293B"/>
                <w:sz w:val="18"/>
              </w:rPr>
              <w:t>TC017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971426D"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0E2ACA"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F8C3D08"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20E37D8"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6812E71" w14:textId="77777777" w:rsidR="008671E6" w:rsidRDefault="00000000">
            <w:pPr>
              <w:spacing w:before="40" w:after="40"/>
            </w:pPr>
            <w:r>
              <w:rPr>
                <w:rFonts w:ascii="Arial" w:hAnsi="Arial"/>
                <w:color w:val="1E293B"/>
                <w:sz w:val="18"/>
              </w:rPr>
              <w:t>Đặt sân thành công và trừ tiền ví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4DF57C7" w14:textId="77777777" w:rsidR="008671E6" w:rsidRDefault="00000000">
            <w:pPr>
              <w:spacing w:before="40" w:after="40"/>
            </w:pPr>
            <w:r>
              <w:rPr>
                <w:rFonts w:ascii="Arial" w:hAnsi="Arial"/>
                <w:color w:val="1E293B"/>
                <w:sz w:val="18"/>
              </w:rPr>
              <w:t>Đạt chuẩn</w:t>
            </w:r>
          </w:p>
        </w:tc>
      </w:tr>
      <w:tr w:rsidR="008671E6" w14:paraId="2733C54E"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8596F7" w14:textId="77777777" w:rsidR="008671E6" w:rsidRDefault="00000000">
            <w:pPr>
              <w:spacing w:before="40" w:after="40"/>
            </w:pPr>
            <w:r>
              <w:rPr>
                <w:rFonts w:ascii="Arial" w:hAnsi="Arial"/>
                <w:b/>
                <w:color w:val="1E293B"/>
                <w:sz w:val="18"/>
              </w:rPr>
              <w:t>TC018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5FD4C36"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617C39"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E770EC"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0E3DBE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775840" w14:textId="77777777" w:rsidR="008671E6" w:rsidRDefault="00000000">
            <w:pPr>
              <w:spacing w:before="40" w:after="40"/>
            </w:pPr>
            <w:r>
              <w:rPr>
                <w:rFonts w:ascii="Arial" w:hAnsi="Arial"/>
                <w:color w:val="1E293B"/>
                <w:sz w:val="18"/>
              </w:rPr>
              <w:t>Chặn đặt sân khi số dư không đủ</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D815F5A" w14:textId="77777777" w:rsidR="008671E6" w:rsidRDefault="00000000">
            <w:pPr>
              <w:spacing w:before="40" w:after="40"/>
            </w:pPr>
            <w:r>
              <w:rPr>
                <w:rFonts w:ascii="Arial" w:hAnsi="Arial"/>
                <w:color w:val="1E293B"/>
                <w:sz w:val="18"/>
              </w:rPr>
              <w:t>Đạt chuẩn</w:t>
            </w:r>
          </w:p>
        </w:tc>
      </w:tr>
      <w:tr w:rsidR="008671E6" w14:paraId="5AD8CE2C"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825115D" w14:textId="77777777" w:rsidR="008671E6" w:rsidRDefault="00000000">
            <w:pPr>
              <w:spacing w:before="40" w:after="40"/>
            </w:pPr>
            <w:r>
              <w:rPr>
                <w:rFonts w:ascii="Arial" w:hAnsi="Arial"/>
                <w:b/>
                <w:color w:val="1E293B"/>
                <w:sz w:val="18"/>
              </w:rPr>
              <w:t>TC019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17CFF7"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991EC87"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2BE0E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460641A"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0ECECED" w14:textId="77777777" w:rsidR="008671E6" w:rsidRDefault="00000000">
            <w:pPr>
              <w:spacing w:before="40" w:after="40"/>
            </w:pPr>
            <w:r>
              <w:rPr>
                <w:rFonts w:ascii="Arial" w:hAnsi="Arial"/>
                <w:color w:val="1E293B"/>
                <w:sz w:val="18"/>
              </w:rPr>
              <w:t>Chặn trùng lịch đặt trên cùng một sân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49EB69" w14:textId="77777777" w:rsidR="008671E6" w:rsidRDefault="00000000">
            <w:pPr>
              <w:spacing w:before="40" w:after="40"/>
            </w:pPr>
            <w:r>
              <w:rPr>
                <w:rFonts w:ascii="Arial" w:hAnsi="Arial"/>
                <w:color w:val="1E293B"/>
                <w:sz w:val="18"/>
              </w:rPr>
              <w:t>Đạt chuẩn</w:t>
            </w:r>
          </w:p>
        </w:tc>
      </w:tr>
      <w:tr w:rsidR="008671E6" w14:paraId="7576B524"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6A47B6" w14:textId="77777777" w:rsidR="008671E6" w:rsidRDefault="00000000">
            <w:pPr>
              <w:spacing w:before="40" w:after="40"/>
            </w:pPr>
            <w:r>
              <w:rPr>
                <w:rFonts w:ascii="Arial" w:hAnsi="Arial"/>
                <w:b/>
                <w:color w:val="1E293B"/>
                <w:sz w:val="18"/>
              </w:rPr>
              <w:t>TC020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A4DEB7A"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4FA9C5"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D30CD78"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4476BCF" w14:textId="77777777" w:rsidR="008671E6" w:rsidRDefault="00000000">
            <w:pPr>
              <w:spacing w:before="40" w:after="40"/>
            </w:pPr>
            <w:r>
              <w:rPr>
                <w:rFonts w:ascii="Arial" w:hAnsi="Arial"/>
                <w:color w:val="1E293B"/>
                <w:sz w:val="18"/>
              </w:rPr>
              <w:t>Critical</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FF9760" w14:textId="77777777" w:rsidR="008671E6" w:rsidRDefault="00000000">
            <w:pPr>
              <w:spacing w:before="40" w:after="40"/>
            </w:pPr>
            <w:r>
              <w:rPr>
                <w:rFonts w:ascii="Arial" w:hAnsi="Arial"/>
                <w:i/>
                <w:color w:val="1E293B"/>
                <w:sz w:val="18"/>
              </w:rPr>
              <w:t>Lỗi phát hiện:</w:t>
            </w:r>
            <w:r>
              <w:rPr>
                <w:rFonts w:ascii="Arial" w:hAnsi="Arial"/>
                <w:color w:val="1E293B"/>
                <w:sz w:val="18"/>
              </w:rPr>
              <w:t xml:space="preserve"> Race Condition khi đặt cùng tích tắc.</w:t>
            </w:r>
            <w:r>
              <w:rPr>
                <w:rFonts w:ascii="Arial" w:hAnsi="Arial"/>
                <w:color w:val="1E293B"/>
                <w:sz w:val="18"/>
              </w:rPr>
              <w:br/>
            </w:r>
            <w:r>
              <w:rPr>
                <w:rFonts w:ascii="Arial" w:hAnsi="Arial"/>
                <w:i/>
                <w:color w:val="1E293B"/>
                <w:sz w:val="18"/>
              </w:rPr>
              <w:t>Khắc phục:</w:t>
            </w:r>
            <w:r>
              <w:rPr>
                <w:rFonts w:ascii="Arial" w:hAnsi="Arial"/>
                <w:color w:val="1E293B"/>
                <w:sz w:val="18"/>
              </w:rPr>
              <w:t xml:space="preserve"> Áp dụng lock (_lockObj) trong BookingService.</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5F1A09" w14:textId="77777777" w:rsidR="008671E6" w:rsidRDefault="00000000">
            <w:pPr>
              <w:spacing w:before="40" w:after="40"/>
            </w:pPr>
            <w:r>
              <w:rPr>
                <w:rFonts w:ascii="Arial" w:hAnsi="Arial"/>
                <w:color w:val="1E293B"/>
                <w:sz w:val="18"/>
              </w:rPr>
              <w:t>Đã sửa - PASS</w:t>
            </w:r>
          </w:p>
        </w:tc>
      </w:tr>
      <w:tr w:rsidR="008671E6" w14:paraId="14A8A3F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10192A" w14:textId="77777777" w:rsidR="008671E6" w:rsidRDefault="00000000">
            <w:pPr>
              <w:spacing w:before="40" w:after="40"/>
            </w:pPr>
            <w:r>
              <w:rPr>
                <w:rFonts w:ascii="Arial" w:hAnsi="Arial"/>
                <w:b/>
                <w:color w:val="1E293B"/>
                <w:sz w:val="18"/>
              </w:rPr>
              <w:t>TC021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A26077"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5B6089"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E936786"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F74DFC" w14:textId="77777777" w:rsidR="008671E6" w:rsidRDefault="00000000">
            <w:pPr>
              <w:spacing w:before="40" w:after="40"/>
            </w:pPr>
            <w:r>
              <w:rPr>
                <w:rFonts w:ascii="Arial" w:hAnsi="Arial"/>
                <w:color w:val="1E293B"/>
                <w:sz w:val="18"/>
              </w:rPr>
              <w:t>High</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7768E9" w14:textId="77777777" w:rsidR="008671E6" w:rsidRDefault="00000000">
            <w:pPr>
              <w:spacing w:before="40" w:after="40"/>
            </w:pPr>
            <w:r>
              <w:rPr>
                <w:rFonts w:ascii="Arial" w:hAnsi="Arial"/>
                <w:i/>
                <w:color w:val="1E293B"/>
                <w:sz w:val="18"/>
              </w:rPr>
              <w:t>Lỗi phát hiện:</w:t>
            </w:r>
            <w:r>
              <w:rPr>
                <w:rFonts w:ascii="Arial" w:hAnsi="Arial"/>
                <w:color w:val="1E293B"/>
                <w:sz w:val="18"/>
              </w:rPr>
              <w:t xml:space="preserve"> Lệch múi giờ UTC gây chặn nhầm giờ đặt.</w:t>
            </w:r>
            <w:r>
              <w:rPr>
                <w:rFonts w:ascii="Arial" w:hAnsi="Arial"/>
                <w:color w:val="1E293B"/>
                <w:sz w:val="18"/>
              </w:rPr>
              <w:br/>
            </w:r>
            <w:r>
              <w:rPr>
                <w:rFonts w:ascii="Arial" w:hAnsi="Arial"/>
                <w:i/>
                <w:color w:val="1E293B"/>
                <w:sz w:val="18"/>
              </w:rPr>
              <w:t>Khắc phục:</w:t>
            </w:r>
            <w:r>
              <w:rPr>
                <w:rFonts w:ascii="Arial" w:hAnsi="Arial"/>
                <w:color w:val="1E293B"/>
                <w:sz w:val="18"/>
              </w:rPr>
              <w:t xml:space="preserve"> Chuẩn hóa múi giờ bằng .ToLocalTime() và trừ biên độ 5 phút.</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005423" w14:textId="77777777" w:rsidR="008671E6" w:rsidRDefault="00000000">
            <w:pPr>
              <w:spacing w:before="40" w:after="40"/>
            </w:pPr>
            <w:r>
              <w:rPr>
                <w:rFonts w:ascii="Arial" w:hAnsi="Arial"/>
                <w:color w:val="1E293B"/>
                <w:sz w:val="18"/>
              </w:rPr>
              <w:t>Đã sửa - PASS</w:t>
            </w:r>
          </w:p>
        </w:tc>
      </w:tr>
      <w:tr w:rsidR="008671E6" w14:paraId="4210881F"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A75875" w14:textId="77777777" w:rsidR="008671E6" w:rsidRDefault="00000000">
            <w:pPr>
              <w:spacing w:before="40" w:after="40"/>
            </w:pPr>
            <w:r>
              <w:rPr>
                <w:rFonts w:ascii="Arial" w:hAnsi="Arial"/>
                <w:b/>
                <w:color w:val="1E293B"/>
                <w:sz w:val="18"/>
              </w:rPr>
              <w:t>TC022</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F9418B" w14:textId="77777777" w:rsidR="008671E6" w:rsidRDefault="00000000">
            <w:pPr>
              <w:spacing w:before="40" w:after="40"/>
            </w:pPr>
            <w:r>
              <w:rPr>
                <w:rFonts w:ascii="Arial" w:hAnsi="Arial"/>
                <w:color w:val="1E293B"/>
                <w:sz w:val="18"/>
              </w:rPr>
              <w:t>18/09/2026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F543E72"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EC8A29"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7D0C5A"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4FC125" w14:textId="77777777" w:rsidR="008671E6" w:rsidRDefault="00000000">
            <w:pPr>
              <w:spacing w:before="40" w:after="40"/>
            </w:pPr>
            <w:r>
              <w:rPr>
                <w:rFonts w:ascii="Arial" w:hAnsi="Arial"/>
                <w:color w:val="1E293B"/>
                <w:sz w:val="18"/>
              </w:rPr>
              <w:t>Chặn đặt sân quá 3 ngày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B18A38" w14:textId="77777777" w:rsidR="008671E6" w:rsidRDefault="00000000">
            <w:pPr>
              <w:spacing w:before="40" w:after="40"/>
            </w:pPr>
            <w:r>
              <w:rPr>
                <w:rFonts w:ascii="Arial" w:hAnsi="Arial"/>
                <w:color w:val="1E293B"/>
                <w:sz w:val="18"/>
              </w:rPr>
              <w:t>Đạt chuẩn</w:t>
            </w:r>
          </w:p>
        </w:tc>
      </w:tr>
      <w:tr w:rsidR="008671E6" w14:paraId="1486C61F"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F42D7D2" w14:textId="77777777" w:rsidR="008671E6" w:rsidRDefault="00000000">
            <w:pPr>
              <w:spacing w:before="40" w:after="40"/>
            </w:pPr>
            <w:r>
              <w:rPr>
                <w:rFonts w:ascii="Arial" w:hAnsi="Arial"/>
                <w:b/>
                <w:color w:val="1E293B"/>
                <w:sz w:val="18"/>
              </w:rPr>
              <w:t>TC023</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5E3C81"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43D098"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A625BE"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02D1A7"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C31AF3D" w14:textId="77777777" w:rsidR="008671E6" w:rsidRDefault="00000000">
            <w:pPr>
              <w:spacing w:before="40" w:after="40"/>
            </w:pPr>
            <w:r>
              <w:rPr>
                <w:rFonts w:ascii="Arial" w:hAnsi="Arial"/>
                <w:color w:val="1E293B"/>
                <w:sz w:val="18"/>
              </w:rPr>
              <w:t>Sinh mã VietQR MBBank chính xác 100%</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91C7A26" w14:textId="77777777" w:rsidR="008671E6" w:rsidRDefault="00000000">
            <w:pPr>
              <w:spacing w:before="40" w:after="40"/>
            </w:pPr>
            <w:r>
              <w:rPr>
                <w:rFonts w:ascii="Arial" w:hAnsi="Arial"/>
                <w:color w:val="1E293B"/>
                <w:sz w:val="18"/>
              </w:rPr>
              <w:t>Đạt chuẩn</w:t>
            </w:r>
          </w:p>
        </w:tc>
      </w:tr>
      <w:tr w:rsidR="008671E6" w14:paraId="4C96D4F4"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6B3D3A" w14:textId="77777777" w:rsidR="008671E6" w:rsidRDefault="00000000">
            <w:pPr>
              <w:spacing w:before="40" w:after="40"/>
            </w:pPr>
            <w:r>
              <w:rPr>
                <w:rFonts w:ascii="Arial" w:hAnsi="Arial"/>
                <w:b/>
                <w:color w:val="1E293B"/>
                <w:sz w:val="18"/>
              </w:rPr>
              <w:t>TC024</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A1882C1"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95D1827"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3747B8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6B44237"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C5CECBA" w14:textId="77777777" w:rsidR="008671E6" w:rsidRDefault="00000000">
            <w:pPr>
              <w:spacing w:before="40" w:after="40"/>
            </w:pPr>
            <w:r>
              <w:rPr>
                <w:rFonts w:ascii="Arial" w:hAnsi="Arial"/>
                <w:color w:val="1E293B"/>
                <w:sz w:val="18"/>
              </w:rPr>
              <w:t>Tạo yêu cầu nạp tiền chuyển trạng thái Pending</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3F296FA" w14:textId="77777777" w:rsidR="008671E6" w:rsidRDefault="00000000">
            <w:pPr>
              <w:spacing w:before="40" w:after="40"/>
            </w:pPr>
            <w:r>
              <w:rPr>
                <w:rFonts w:ascii="Arial" w:hAnsi="Arial"/>
                <w:color w:val="1E293B"/>
                <w:sz w:val="18"/>
              </w:rPr>
              <w:t>Đạt chuẩn</w:t>
            </w:r>
          </w:p>
        </w:tc>
      </w:tr>
      <w:tr w:rsidR="008671E6" w14:paraId="2C3C843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747034" w14:textId="77777777" w:rsidR="008671E6" w:rsidRDefault="00000000">
            <w:pPr>
              <w:spacing w:before="40" w:after="40"/>
            </w:pPr>
            <w:r>
              <w:rPr>
                <w:rFonts w:ascii="Arial" w:hAnsi="Arial"/>
                <w:b/>
                <w:color w:val="1E293B"/>
                <w:sz w:val="18"/>
              </w:rPr>
              <w:t>TC025</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B015361"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E89DEE"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2FFB0AC"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62957AE"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B157399" w14:textId="77777777" w:rsidR="008671E6" w:rsidRDefault="00000000">
            <w:pPr>
              <w:spacing w:before="40" w:after="40"/>
            </w:pPr>
            <w:r>
              <w:rPr>
                <w:rFonts w:ascii="Arial" w:hAnsi="Arial"/>
                <w:color w:val="1E293B"/>
                <w:sz w:val="18"/>
              </w:rPr>
              <w:t>Admin duyệt tiền, ví được cộng ngay tức thì</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10086B5" w14:textId="77777777" w:rsidR="008671E6" w:rsidRDefault="00000000">
            <w:pPr>
              <w:spacing w:before="40" w:after="40"/>
            </w:pPr>
            <w:r>
              <w:rPr>
                <w:rFonts w:ascii="Arial" w:hAnsi="Arial"/>
                <w:color w:val="1E293B"/>
                <w:sz w:val="18"/>
              </w:rPr>
              <w:t>Đạt chuẩn</w:t>
            </w:r>
          </w:p>
        </w:tc>
      </w:tr>
      <w:tr w:rsidR="008671E6" w14:paraId="0AB58E3A"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8A980EF" w14:textId="77777777" w:rsidR="008671E6" w:rsidRDefault="00000000">
            <w:pPr>
              <w:spacing w:before="40" w:after="40"/>
            </w:pPr>
            <w:r>
              <w:rPr>
                <w:rFonts w:ascii="Arial" w:hAnsi="Arial"/>
                <w:b/>
                <w:color w:val="1E293B"/>
                <w:sz w:val="18"/>
              </w:rPr>
              <w:t>TC026</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9C41ED4"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3DF61DD"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BBA33A0"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15B60E2"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9A09D57" w14:textId="77777777" w:rsidR="008671E6" w:rsidRDefault="00000000">
            <w:pPr>
              <w:spacing w:before="40" w:after="40"/>
            </w:pPr>
            <w:r>
              <w:rPr>
                <w:rFonts w:ascii="Arial" w:hAnsi="Arial"/>
                <w:color w:val="1E293B"/>
                <w:sz w:val="18"/>
              </w:rPr>
              <w:t>Admin từ chối yêu cầu nạp tiền không hợp lệ</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1C0C0E9" w14:textId="77777777" w:rsidR="008671E6" w:rsidRDefault="00000000">
            <w:pPr>
              <w:spacing w:before="40" w:after="40"/>
            </w:pPr>
            <w:r>
              <w:rPr>
                <w:rFonts w:ascii="Arial" w:hAnsi="Arial"/>
                <w:color w:val="1E293B"/>
                <w:sz w:val="18"/>
              </w:rPr>
              <w:t>Đạt chuẩn</w:t>
            </w:r>
          </w:p>
        </w:tc>
      </w:tr>
      <w:tr w:rsidR="008671E6" w14:paraId="15ECB575"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21E09FB" w14:textId="77777777" w:rsidR="008671E6" w:rsidRDefault="00000000">
            <w:pPr>
              <w:spacing w:before="40" w:after="40"/>
            </w:pPr>
            <w:r>
              <w:rPr>
                <w:rFonts w:ascii="Arial" w:hAnsi="Arial"/>
                <w:b/>
                <w:color w:val="1E293B"/>
                <w:sz w:val="18"/>
              </w:rPr>
              <w:t>TC027</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71C3E5"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74D645"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4D0A1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7897D28" w14:textId="77777777" w:rsidR="008671E6" w:rsidRDefault="00000000">
            <w:pPr>
              <w:spacing w:before="40" w:after="40"/>
            </w:pPr>
            <w:r>
              <w:rPr>
                <w:rFonts w:ascii="Arial" w:hAnsi="Arial"/>
                <w:color w:val="1E293B"/>
                <w:sz w:val="18"/>
              </w:rPr>
              <w:t>Critical</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934F16" w14:textId="77777777" w:rsidR="008671E6" w:rsidRDefault="00000000">
            <w:pPr>
              <w:spacing w:before="40" w:after="40"/>
            </w:pPr>
            <w:r>
              <w:rPr>
                <w:rFonts w:ascii="Arial" w:hAnsi="Arial"/>
                <w:i/>
                <w:color w:val="1E293B"/>
                <w:sz w:val="18"/>
              </w:rPr>
              <w:t>Lỗi phát hiện:</w:t>
            </w:r>
            <w:r>
              <w:rPr>
                <w:rFonts w:ascii="Arial" w:hAnsi="Arial"/>
                <w:color w:val="1E293B"/>
                <w:sz w:val="18"/>
              </w:rPr>
              <w:t xml:space="preserve"> Hủy đơn nhưng tiền chưa vào ví khách.</w:t>
            </w:r>
            <w:r>
              <w:rPr>
                <w:rFonts w:ascii="Arial" w:hAnsi="Arial"/>
                <w:color w:val="1E293B"/>
                <w:sz w:val="18"/>
              </w:rPr>
              <w:br/>
            </w:r>
            <w:r>
              <w:rPr>
                <w:rFonts w:ascii="Arial" w:hAnsi="Arial"/>
                <w:i/>
                <w:color w:val="1E293B"/>
                <w:sz w:val="18"/>
              </w:rPr>
              <w:t>Khắc phục:</w:t>
            </w:r>
            <w:r>
              <w:rPr>
                <w:rFonts w:ascii="Arial" w:hAnsi="Arial"/>
                <w:color w:val="1E293B"/>
                <w:sz w:val="18"/>
              </w:rPr>
              <w:t xml:space="preserve"> Bổ sung hàm RefundBookingTransaction cộng tiền &amp; ghi Transaction.</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E4DB384" w14:textId="77777777" w:rsidR="008671E6" w:rsidRDefault="00000000">
            <w:pPr>
              <w:spacing w:before="40" w:after="40"/>
            </w:pPr>
            <w:r>
              <w:rPr>
                <w:rFonts w:ascii="Arial" w:hAnsi="Arial"/>
                <w:color w:val="1E293B"/>
                <w:sz w:val="18"/>
              </w:rPr>
              <w:t>Đã sửa - PASS</w:t>
            </w:r>
          </w:p>
        </w:tc>
      </w:tr>
      <w:tr w:rsidR="008671E6" w14:paraId="49200F7F"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FA0F90" w14:textId="77777777" w:rsidR="008671E6" w:rsidRDefault="00000000">
            <w:pPr>
              <w:spacing w:before="40" w:after="40"/>
            </w:pPr>
            <w:r>
              <w:rPr>
                <w:rFonts w:ascii="Arial" w:hAnsi="Arial"/>
                <w:b/>
                <w:color w:val="1E293B"/>
                <w:sz w:val="18"/>
              </w:rPr>
              <w:t>TC028</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33DAC8" w14:textId="77777777" w:rsidR="008671E6" w:rsidRDefault="00000000">
            <w:pPr>
              <w:spacing w:before="40" w:after="40"/>
            </w:pPr>
            <w:r>
              <w:rPr>
                <w:rFonts w:ascii="Arial" w:hAnsi="Arial"/>
                <w:color w:val="1E293B"/>
                <w:sz w:val="18"/>
              </w:rPr>
              <w:t>19/09/2026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5D11D4"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581F6DE"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5E8581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D8797EF" w14:textId="77777777" w:rsidR="008671E6" w:rsidRDefault="00000000">
            <w:pPr>
              <w:spacing w:before="40" w:after="40"/>
            </w:pPr>
            <w:r>
              <w:rPr>
                <w:rFonts w:ascii="Arial" w:hAnsi="Arial"/>
                <w:color w:val="1E293B"/>
                <w:sz w:val="18"/>
              </w:rPr>
              <w:t>Chặn hủy đơn đã bị hủy trước đó</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5DC8D29" w14:textId="77777777" w:rsidR="008671E6" w:rsidRDefault="00000000">
            <w:pPr>
              <w:spacing w:before="40" w:after="40"/>
            </w:pPr>
            <w:r>
              <w:rPr>
                <w:rFonts w:ascii="Arial" w:hAnsi="Arial"/>
                <w:color w:val="1E293B"/>
                <w:sz w:val="18"/>
              </w:rPr>
              <w:t>Đạt chuẩn</w:t>
            </w:r>
          </w:p>
        </w:tc>
      </w:tr>
      <w:tr w:rsidR="008671E6" w14:paraId="2A761F78"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DFF5E6A" w14:textId="77777777" w:rsidR="008671E6" w:rsidRDefault="00000000">
            <w:pPr>
              <w:spacing w:before="40" w:after="40"/>
            </w:pPr>
            <w:r>
              <w:rPr>
                <w:rFonts w:ascii="Arial" w:hAnsi="Arial"/>
                <w:b/>
                <w:color w:val="1E293B"/>
                <w:sz w:val="18"/>
              </w:rPr>
              <w:t>TC029</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D5FC32" w14:textId="77777777" w:rsidR="008671E6" w:rsidRDefault="00000000">
            <w:pPr>
              <w:spacing w:before="40" w:after="40"/>
            </w:pPr>
            <w:r>
              <w:rPr>
                <w:rFonts w:ascii="Arial" w:hAnsi="Arial"/>
                <w:color w:val="1E293B"/>
                <w:sz w:val="18"/>
              </w:rPr>
              <w:t>20/09/2026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38F563"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82AAE1B"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662529"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AC908E" w14:textId="77777777" w:rsidR="008671E6" w:rsidRDefault="00000000">
            <w:pPr>
              <w:spacing w:before="40" w:after="40"/>
            </w:pPr>
            <w:r>
              <w:rPr>
                <w:rFonts w:ascii="Arial" w:hAnsi="Arial"/>
                <w:color w:val="1E293B"/>
                <w:sz w:val="18"/>
              </w:rPr>
              <w:t>Khóa tài khoản vi phạm có hiệu lực tức thì</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325866" w14:textId="77777777" w:rsidR="008671E6" w:rsidRDefault="00000000">
            <w:pPr>
              <w:spacing w:before="40" w:after="40"/>
            </w:pPr>
            <w:r>
              <w:rPr>
                <w:rFonts w:ascii="Arial" w:hAnsi="Arial"/>
                <w:color w:val="1E293B"/>
                <w:sz w:val="18"/>
              </w:rPr>
              <w:t>Đạt chuẩn</w:t>
            </w:r>
          </w:p>
        </w:tc>
      </w:tr>
      <w:tr w:rsidR="008671E6" w14:paraId="2F8F0781"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A203FB" w14:textId="77777777" w:rsidR="008671E6" w:rsidRDefault="00000000">
            <w:pPr>
              <w:spacing w:before="40" w:after="40"/>
            </w:pPr>
            <w:r>
              <w:rPr>
                <w:rFonts w:ascii="Arial" w:hAnsi="Arial"/>
                <w:b/>
                <w:color w:val="1E293B"/>
                <w:sz w:val="18"/>
              </w:rPr>
              <w:t>TC030</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27F6F4E" w14:textId="77777777" w:rsidR="008671E6" w:rsidRDefault="00000000">
            <w:pPr>
              <w:spacing w:before="40" w:after="40"/>
            </w:pPr>
            <w:r>
              <w:rPr>
                <w:rFonts w:ascii="Arial" w:hAnsi="Arial"/>
                <w:color w:val="1E293B"/>
                <w:sz w:val="18"/>
              </w:rPr>
              <w:t>20/09/2026</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DDDC2E0" w14:textId="77777777" w:rsidR="008671E6" w:rsidRDefault="00000000">
            <w:pPr>
              <w:spacing w:before="40" w:after="40"/>
            </w:pPr>
            <w:r>
              <w:rPr>
                <w:rFonts w:ascii="Arial" w:hAnsi="Arial"/>
                <w:color w:val="1E293B"/>
                <w:sz w:val="18"/>
              </w:rPr>
              <w:t>Nguyễn Thị B</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89E66A"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8593E96"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2C2BE4E" w14:textId="77777777" w:rsidR="008671E6" w:rsidRDefault="00000000">
            <w:pPr>
              <w:spacing w:before="40" w:after="40"/>
            </w:pPr>
            <w:r>
              <w:rPr>
                <w:rFonts w:ascii="Arial" w:hAnsi="Arial"/>
                <w:color w:val="1E293B"/>
                <w:sz w:val="18"/>
              </w:rPr>
              <w:t>Điều chỉnh số dư người dùng chính xác</w:t>
            </w:r>
          </w:p>
        </w:tc>
        <w:tc>
          <w:tcPr>
            <w:tcW w:w="86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0BB0EB" w14:textId="77777777" w:rsidR="008671E6" w:rsidRDefault="00000000">
            <w:pPr>
              <w:spacing w:before="40" w:after="40"/>
            </w:pPr>
            <w:r>
              <w:rPr>
                <w:rFonts w:ascii="Arial" w:hAnsi="Arial"/>
                <w:color w:val="1E293B"/>
                <w:sz w:val="18"/>
              </w:rPr>
              <w:t>Đạt chuẩn</w:t>
            </w:r>
          </w:p>
        </w:tc>
      </w:tr>
      <w:tr w:rsidR="008671E6" w14:paraId="50CE522F" w14:textId="77777777">
        <w:trPr>
          <w:cantSplit/>
          <w:jc w:val="center"/>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D1FBB6E" w14:textId="77777777" w:rsidR="008671E6" w:rsidRDefault="00000000">
            <w:pPr>
              <w:spacing w:before="40" w:after="40"/>
            </w:pPr>
            <w:r>
              <w:rPr>
                <w:rFonts w:ascii="Arial" w:hAnsi="Arial"/>
                <w:b/>
                <w:color w:val="1E293B"/>
                <w:sz w:val="18"/>
              </w:rPr>
              <w:t>TC031</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5661D16" w14:textId="77777777" w:rsidR="008671E6" w:rsidRDefault="00000000">
            <w:pPr>
              <w:spacing w:before="40" w:after="40"/>
            </w:pPr>
            <w:r>
              <w:rPr>
                <w:rFonts w:ascii="Arial" w:hAnsi="Arial"/>
                <w:color w:val="1E293B"/>
                <w:sz w:val="18"/>
              </w:rPr>
              <w:t>20/09/2026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976C2B1" w14:textId="77777777" w:rsidR="008671E6" w:rsidRDefault="00000000">
            <w:pPr>
              <w:spacing w:before="40" w:after="40"/>
            </w:pPr>
            <w:r>
              <w:rPr>
                <w:rFonts w:ascii="Arial" w:hAnsi="Arial"/>
                <w:color w:val="1E293B"/>
                <w:sz w:val="18"/>
              </w:rPr>
              <w:t>Nguyễn Văn 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17B0C7" w14:textId="77777777" w:rsidR="008671E6" w:rsidRDefault="00000000">
            <w:pPr>
              <w:spacing w:before="40" w:after="40"/>
            </w:pPr>
            <w:r>
              <w:rPr>
                <w:rFonts w:ascii="Arial" w:hAnsi="Arial"/>
                <w:b/>
                <w:color w:val="1E293B"/>
                <w:sz w:val="18"/>
              </w:rPr>
              <w:t>PASS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E5B024" w14:textId="77777777" w:rsidR="008671E6" w:rsidRDefault="00000000">
            <w:pPr>
              <w:spacing w:before="40" w:after="40"/>
            </w:pPr>
            <w:r>
              <w:rPr>
                <w:rFonts w:ascii="Arial" w:hAnsi="Arial"/>
                <w:color w:val="1E293B"/>
                <w:sz w:val="18"/>
              </w:rPr>
              <w:t>Không có</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DA313A6" w14:textId="77777777" w:rsidR="008671E6" w:rsidRDefault="00000000">
            <w:pPr>
              <w:spacing w:before="40" w:after="40"/>
            </w:pPr>
            <w:r>
              <w:rPr>
                <w:rFonts w:ascii="Arial" w:hAnsi="Arial"/>
                <w:color w:val="1E293B"/>
                <w:sz w:val="18"/>
              </w:rPr>
              <w:t>Cập nhật bảng giá niêm yết có hiệu lực ngay</w:t>
            </w:r>
          </w:p>
        </w:tc>
        <w:tc>
          <w:tcPr>
            <w:tcW w:w="86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356E1E" w14:textId="77777777" w:rsidR="008671E6" w:rsidRDefault="00000000">
            <w:pPr>
              <w:spacing w:before="40" w:after="40"/>
            </w:pPr>
            <w:r>
              <w:rPr>
                <w:rFonts w:ascii="Arial" w:hAnsi="Arial"/>
                <w:color w:val="1E293B"/>
                <w:sz w:val="18"/>
              </w:rPr>
              <w:t>Đạt chuẩn</w:t>
            </w:r>
          </w:p>
        </w:tc>
      </w:tr>
    </w:tbl>
    <w:p w14:paraId="1633B463" w14:textId="77777777" w:rsidR="008671E6" w:rsidRDefault="008671E6">
      <w:pPr>
        <w:spacing w:after="80"/>
      </w:pPr>
    </w:p>
    <w:p w14:paraId="589BEF3D" w14:textId="77777777" w:rsidR="008671E6" w:rsidRDefault="00000000">
      <w:r>
        <w:br w:type="page"/>
      </w:r>
    </w:p>
    <w:p w14:paraId="7135D69E" w14:textId="77777777" w:rsidR="008671E6" w:rsidRDefault="00000000">
      <w:pPr>
        <w:keepNext/>
        <w:pBdr>
          <w:bottom w:val="single" w:sz="12" w:space="4" w:color="0284C7"/>
        </w:pBdr>
        <w:spacing w:before="360" w:after="120"/>
      </w:pPr>
      <w:r>
        <w:rPr>
          <w:rFonts w:ascii="Arial" w:hAnsi="Arial"/>
          <w:b/>
          <w:color w:val="1E3A8A"/>
          <w:sz w:val="30"/>
        </w:rPr>
        <w:t>PHẦN 6: SCREEN FLOW &amp; TÀI LIỆU THIẾT KẾ CƠ SỞ DỮ LIỆU</w:t>
      </w:r>
    </w:p>
    <w:p w14:paraId="397754F9"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3203ABC0"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w:t>
      </w:r>
    </w:p>
    <w:p w14:paraId="51E0AFAD"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w:t>
      </w:r>
    </w:p>
    <w:p w14:paraId="33C07244"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w:t>
      </w:r>
    </w:p>
    <w:p w14:paraId="78EC5C30"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(9 tuần)</w:t>
      </w:r>
    </w:p>
    <w:p w14:paraId="1E999434" w14:textId="77777777" w:rsidR="008671E6" w:rsidRDefault="00000000">
      <w:pPr>
        <w:keepNext/>
        <w:spacing w:before="260" w:after="80"/>
      </w:pPr>
      <w:r>
        <w:rPr>
          <w:rFonts w:ascii="Arial" w:hAnsi="Arial"/>
          <w:b/>
          <w:color w:val="0284C7"/>
          <w:sz w:val="26"/>
        </w:rPr>
        <w:t>6.1 Screen Flow: Phân luồng màn hình của ứng dụng</w:t>
      </w:r>
    </w:p>
    <w:p w14:paraId="04D73EA0" w14:textId="77777777" w:rsidR="008671E6" w:rsidRDefault="00000000">
      <w:pPr>
        <w:keepNext/>
        <w:spacing w:before="200" w:after="80"/>
        <w:jc w:val="center"/>
      </w:pPr>
      <w:r>
        <w:rPr>
          <w:noProof/>
        </w:rPr>
        <w:drawing>
          <wp:inline distT="0" distB="0" distL="0" distR="0" wp14:anchorId="2F36582E" wp14:editId="65B5E737">
            <wp:extent cx="13457413" cy="490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9.png"/>
                    <pic:cNvPicPr/>
                  </pic:nvPicPr>
                  <pic:blipFill>
                    <a:blip r:embed="rId16"/>
                    <a:stretch>
                      <a:fillRect/>
                    </a:stretch>
                  </pic:blipFill>
                  <pic:spPr>
                    <a:xfrm>
                      <a:off x="0" y="0"/>
                      <a:ext cx="13464741" cy="4904870"/>
                    </a:xfrm>
                    <a:prstGeom prst="rect">
                      <a:avLst/>
                    </a:prstGeom>
                  </pic:spPr>
                </pic:pic>
              </a:graphicData>
            </a:graphic>
          </wp:inline>
        </w:drawing>
      </w:r>
    </w:p>
    <w:p w14:paraId="508A2849" w14:textId="77777777" w:rsidR="008671E6" w:rsidRDefault="00000000">
      <w:pPr>
        <w:spacing w:before="40" w:after="240"/>
        <w:jc w:val="center"/>
      </w:pPr>
      <w:r>
        <w:rPr>
          <w:rFonts w:ascii="Arial" w:hAnsi="Arial"/>
          <w:b/>
          <w:i/>
          <w:color w:val="1E3A8A"/>
          <w:sz w:val="19"/>
        </w:rPr>
        <w:t>📊 Sơ đồ Phân luồng Màn hình người dùng (Screen Flow Diagram)</w:t>
      </w:r>
    </w:p>
    <w:p w14:paraId="5F386025" w14:textId="77777777" w:rsidR="008671E6" w:rsidRDefault="00000000">
      <w:pPr>
        <w:keepNext/>
        <w:spacing w:before="260" w:after="80"/>
      </w:pPr>
      <w:r>
        <w:rPr>
          <w:rFonts w:ascii="Arial" w:hAnsi="Arial"/>
          <w:b/>
          <w:color w:val="0284C7"/>
          <w:sz w:val="26"/>
        </w:rPr>
        <w:t>6.2 Cơ sở dữ liệu quan hệ</w:t>
      </w:r>
    </w:p>
    <w:p w14:paraId="10CD4D4D" w14:textId="77777777" w:rsidR="008671E6" w:rsidRDefault="00000000">
      <w:pPr>
        <w:keepNext/>
        <w:spacing w:before="200" w:after="60"/>
      </w:pPr>
      <w:r>
        <w:rPr>
          <w:rFonts w:ascii="Arial" w:hAnsi="Arial"/>
          <w:b/>
          <w:color w:val="0369A1"/>
          <w:sz w:val="23"/>
        </w:rPr>
        <w:t>6.2.1 Sơ đồ Thực thể Quan hệ (Entity Relationship Diagram - ERD)</w:t>
      </w:r>
    </w:p>
    <w:p w14:paraId="2F1B3EFE" w14:textId="77777777" w:rsidR="008671E6" w:rsidRDefault="00000000">
      <w:pPr>
        <w:keepNext/>
        <w:spacing w:before="200" w:after="80"/>
        <w:jc w:val="center"/>
      </w:pPr>
      <w:r>
        <w:rPr>
          <w:noProof/>
        </w:rPr>
        <w:drawing>
          <wp:inline distT="0" distB="0" distL="0" distR="0" wp14:anchorId="34AFB8BA" wp14:editId="580E072C">
            <wp:extent cx="12801664" cy="802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ki_diagram_10.png"/>
                    <pic:cNvPicPr/>
                  </pic:nvPicPr>
                  <pic:blipFill>
                    <a:blip r:embed="rId17"/>
                    <a:stretch>
                      <a:fillRect/>
                    </a:stretch>
                  </pic:blipFill>
                  <pic:spPr>
                    <a:xfrm>
                      <a:off x="0" y="0"/>
                      <a:ext cx="12809957" cy="8031600"/>
                    </a:xfrm>
                    <a:prstGeom prst="rect">
                      <a:avLst/>
                    </a:prstGeom>
                  </pic:spPr>
                </pic:pic>
              </a:graphicData>
            </a:graphic>
          </wp:inline>
        </w:drawing>
      </w:r>
    </w:p>
    <w:p w14:paraId="434C5CB5" w14:textId="77777777" w:rsidR="008671E6" w:rsidRDefault="00000000">
      <w:pPr>
        <w:spacing w:before="40" w:after="240"/>
        <w:jc w:val="center"/>
      </w:pPr>
      <w:r>
        <w:rPr>
          <w:rFonts w:ascii="Arial" w:hAnsi="Arial"/>
          <w:b/>
          <w:i/>
          <w:color w:val="1E3A8A"/>
          <w:sz w:val="19"/>
        </w:rPr>
        <w:t>📊 Sơ đồ Thực thể Quan hệ Cơ sở dữ liệu (Entity Relationship Diagram - ERD)</w:t>
      </w:r>
    </w:p>
    <w:p w14:paraId="638D5BB3" w14:textId="77777777" w:rsidR="008671E6" w:rsidRDefault="00000000">
      <w:pPr>
        <w:keepNext/>
        <w:spacing w:before="200" w:after="60"/>
      </w:pPr>
      <w:r>
        <w:rPr>
          <w:rFonts w:ascii="Arial" w:hAnsi="Arial"/>
          <w:b/>
          <w:color w:val="0369A1"/>
          <w:sz w:val="23"/>
        </w:rPr>
        <w:t>6.2.2 Từ điển dữ liệu chi tiết các bảng CSDL (Data Dictionary)</w:t>
      </w:r>
    </w:p>
    <w:p w14:paraId="4103DAF6" w14:textId="77777777" w:rsidR="008671E6" w:rsidRDefault="00000000">
      <w:pPr>
        <w:keepNext/>
        <w:spacing w:before="160" w:after="40"/>
      </w:pPr>
      <w:r>
        <w:rPr>
          <w:rFonts w:ascii="Arial" w:hAnsi="Arial"/>
          <w:b/>
          <w:color w:val="0F172A"/>
          <w:sz w:val="21"/>
        </w:rPr>
        <w:t>1. Bảng `Users`</w:t>
      </w:r>
    </w:p>
    <w:tbl>
      <w:tblPr>
        <w:tblW w:w="0" w:type="auto"/>
        <w:jc w:val="center"/>
        <w:tblLook w:val="04A0" w:firstRow="1" w:lastRow="0" w:firstColumn="1" w:lastColumn="0" w:noHBand="0" w:noVBand="1"/>
      </w:tblPr>
      <w:tblGrid>
        <w:gridCol w:w="1584"/>
        <w:gridCol w:w="1961"/>
        <w:gridCol w:w="1584"/>
        <w:gridCol w:w="1584"/>
        <w:gridCol w:w="1584"/>
        <w:gridCol w:w="1584"/>
      </w:tblGrid>
      <w:tr w:rsidR="008671E6" w14:paraId="01A16BB5"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BF3EFA6" w14:textId="77777777" w:rsidR="008671E6" w:rsidRDefault="00000000">
            <w:pPr>
              <w:spacing w:before="40" w:after="40"/>
            </w:pPr>
            <w:r>
              <w:rPr>
                <w:rFonts w:ascii="Arial" w:hAnsi="Arial"/>
                <w:b/>
                <w:color w:val="FFFFFF"/>
                <w:sz w:val="18"/>
              </w:rPr>
              <w:t>Tên cột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83D9CCD" w14:textId="77777777" w:rsidR="008671E6" w:rsidRDefault="00000000">
            <w:pPr>
              <w:spacing w:before="40" w:after="40"/>
            </w:pPr>
            <w:r>
              <w:rPr>
                <w:rFonts w:ascii="Arial" w:hAnsi="Arial"/>
                <w:b/>
                <w:color w:val="FFFFFF"/>
                <w:sz w:val="18"/>
              </w:rPr>
              <w:t>Kiểu dữ liệu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EB55B16" w14:textId="77777777" w:rsidR="008671E6" w:rsidRDefault="00000000">
            <w:pPr>
              <w:spacing w:before="40" w:after="40"/>
            </w:pPr>
            <w:r>
              <w:rPr>
                <w:rFonts w:ascii="Arial" w:hAnsi="Arial"/>
                <w:b/>
                <w:color w:val="FFFFFF"/>
                <w:sz w:val="18"/>
              </w:rPr>
              <w:t>Nullable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E742313" w14:textId="77777777" w:rsidR="008671E6" w:rsidRDefault="00000000">
            <w:pPr>
              <w:spacing w:before="40" w:after="40"/>
            </w:pPr>
            <w:r>
              <w:rPr>
                <w:rFonts w:ascii="Arial" w:hAnsi="Arial"/>
                <w:b/>
                <w:color w:val="FFFFFF"/>
                <w:sz w:val="18"/>
              </w:rPr>
              <w:t>Khóa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8725FB4" w14:textId="77777777" w:rsidR="008671E6" w:rsidRDefault="00000000">
            <w:pPr>
              <w:spacing w:before="40" w:after="40"/>
            </w:pPr>
            <w:r>
              <w:rPr>
                <w:rFonts w:ascii="Arial" w:hAnsi="Arial"/>
                <w:b/>
                <w:color w:val="FFFFFF"/>
                <w:sz w:val="18"/>
              </w:rPr>
              <w:t>Ràng buộc mặc định / Kiểm tra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6CE4107" w14:textId="77777777" w:rsidR="008671E6" w:rsidRDefault="00000000">
            <w:pPr>
              <w:spacing w:before="40" w:after="40"/>
            </w:pPr>
            <w:r>
              <w:rPr>
                <w:rFonts w:ascii="Arial" w:hAnsi="Arial"/>
                <w:b/>
                <w:color w:val="FFFFFF"/>
                <w:sz w:val="18"/>
              </w:rPr>
              <w:t>Diễn giải</w:t>
            </w:r>
          </w:p>
        </w:tc>
      </w:tr>
      <w:tr w:rsidR="008671E6" w14:paraId="3FF616E8"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8ADC124" w14:textId="77777777" w:rsidR="008671E6" w:rsidRDefault="00000000">
            <w:pPr>
              <w:spacing w:before="40" w:after="40"/>
            </w:pPr>
            <w:r>
              <w:rPr>
                <w:rFonts w:ascii="Arial" w:hAnsi="Arial"/>
                <w:color w:val="1E293B"/>
                <w:sz w:val="18"/>
              </w:rPr>
              <w:t>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CD7595F"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C8C67F1"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7C6341" w14:textId="77777777" w:rsidR="008671E6" w:rsidRDefault="00000000">
            <w:pPr>
              <w:spacing w:before="40" w:after="40"/>
            </w:pPr>
            <w:r>
              <w:rPr>
                <w:rFonts w:ascii="Arial" w:hAnsi="Arial"/>
                <w:b/>
                <w:color w:val="1E293B"/>
                <w:sz w:val="18"/>
              </w:rPr>
              <w:t>PK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F8768C" w14:textId="77777777" w:rsidR="008671E6" w:rsidRDefault="00000000">
            <w:pPr>
              <w:spacing w:before="40" w:after="40"/>
            </w:pPr>
            <w:r>
              <w:rPr>
                <w:rFonts w:ascii="Arial" w:hAnsi="Arial"/>
                <w:color w:val="1E293B"/>
                <w:sz w:val="18"/>
              </w:rPr>
              <w:t>DEFAULT NEWID()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5E8D312" w14:textId="77777777" w:rsidR="008671E6" w:rsidRDefault="00000000">
            <w:pPr>
              <w:spacing w:before="40" w:after="40"/>
            </w:pPr>
            <w:r>
              <w:rPr>
                <w:rFonts w:ascii="Arial" w:hAnsi="Arial"/>
                <w:color w:val="1E293B"/>
                <w:sz w:val="18"/>
              </w:rPr>
              <w:t>Khóa chính định danh tài khoản</w:t>
            </w:r>
          </w:p>
        </w:tc>
      </w:tr>
      <w:tr w:rsidR="008671E6" w14:paraId="4F7F0EA0"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D9930D" w14:textId="77777777" w:rsidR="008671E6" w:rsidRDefault="00000000">
            <w:pPr>
              <w:spacing w:before="40" w:after="40"/>
            </w:pPr>
            <w:r>
              <w:rPr>
                <w:rFonts w:ascii="Arial" w:hAnsi="Arial"/>
                <w:color w:val="1E293B"/>
                <w:sz w:val="18"/>
              </w:rPr>
              <w:t>Username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EB5295" w14:textId="77777777" w:rsidR="008671E6" w:rsidRDefault="00000000">
            <w:pPr>
              <w:spacing w:before="40" w:after="40"/>
            </w:pPr>
            <w:r>
              <w:rPr>
                <w:rFonts w:ascii="Arial" w:hAnsi="Arial"/>
                <w:color w:val="1E293B"/>
                <w:sz w:val="18"/>
              </w:rPr>
              <w:t>NVARCHAR(50)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DCBF771"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4E097AC" w14:textId="77777777" w:rsidR="008671E6" w:rsidRDefault="00000000">
            <w:pPr>
              <w:spacing w:before="40" w:after="40"/>
            </w:pPr>
            <w:r>
              <w:rPr>
                <w:rFonts w:ascii="Arial" w:hAnsi="Arial"/>
                <w:b/>
                <w:color w:val="1E293B"/>
                <w:sz w:val="18"/>
              </w:rPr>
              <w:t>UK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27716E" w14:textId="77777777" w:rsidR="008671E6" w:rsidRDefault="00000000">
            <w:pPr>
              <w:spacing w:before="40" w:after="40"/>
            </w:pPr>
            <w:r>
              <w:rPr>
                <w:rFonts w:ascii="Arial" w:hAnsi="Arial"/>
                <w:color w:val="1E293B"/>
                <w:sz w:val="18"/>
              </w:rPr>
              <w:t>Không trùng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F3781E5" w14:textId="77777777" w:rsidR="008671E6" w:rsidRDefault="00000000">
            <w:pPr>
              <w:spacing w:before="40" w:after="40"/>
            </w:pPr>
            <w:r>
              <w:rPr>
                <w:rFonts w:ascii="Arial" w:hAnsi="Arial"/>
                <w:color w:val="1E293B"/>
                <w:sz w:val="18"/>
              </w:rPr>
              <w:t>Tên đăng nhập của người dùng</w:t>
            </w:r>
          </w:p>
        </w:tc>
      </w:tr>
      <w:tr w:rsidR="008671E6" w14:paraId="2C39BF4C"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860E132" w14:textId="77777777" w:rsidR="008671E6" w:rsidRDefault="00000000">
            <w:pPr>
              <w:spacing w:before="40" w:after="40"/>
            </w:pPr>
            <w:r>
              <w:rPr>
                <w:rFonts w:ascii="Arial" w:hAnsi="Arial"/>
                <w:color w:val="1E293B"/>
                <w:sz w:val="18"/>
              </w:rPr>
              <w:t>FullName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7AC2989" w14:textId="77777777" w:rsidR="008671E6" w:rsidRDefault="00000000">
            <w:pPr>
              <w:spacing w:before="40" w:after="40"/>
            </w:pPr>
            <w:r>
              <w:rPr>
                <w:rFonts w:ascii="Arial" w:hAnsi="Arial"/>
                <w:color w:val="1E293B"/>
                <w:sz w:val="18"/>
              </w:rPr>
              <w:t>NVARCHAR(100)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C2359A"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F8F1DB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073442E"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0B5EA0" w14:textId="77777777" w:rsidR="008671E6" w:rsidRDefault="00000000">
            <w:pPr>
              <w:spacing w:before="40" w:after="40"/>
            </w:pPr>
            <w:r>
              <w:rPr>
                <w:rFonts w:ascii="Arial" w:hAnsi="Arial"/>
                <w:color w:val="1E293B"/>
                <w:sz w:val="18"/>
              </w:rPr>
              <w:t>Họ và tên hiển thị</w:t>
            </w:r>
          </w:p>
        </w:tc>
      </w:tr>
      <w:tr w:rsidR="008671E6" w14:paraId="3A63B35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E6C8FAB" w14:textId="77777777" w:rsidR="008671E6" w:rsidRDefault="00000000">
            <w:pPr>
              <w:spacing w:before="40" w:after="40"/>
            </w:pPr>
            <w:r>
              <w:rPr>
                <w:rFonts w:ascii="Arial" w:hAnsi="Arial"/>
                <w:color w:val="1E293B"/>
                <w:sz w:val="18"/>
              </w:rPr>
              <w:t>Phone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5D055EB" w14:textId="77777777" w:rsidR="008671E6" w:rsidRDefault="00000000">
            <w:pPr>
              <w:spacing w:before="40" w:after="40"/>
            </w:pPr>
            <w:r>
              <w:rPr>
                <w:rFonts w:ascii="Arial" w:hAnsi="Arial"/>
                <w:color w:val="1E293B"/>
                <w:sz w:val="18"/>
              </w:rPr>
              <w:t>VARCHAR(15)</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47D02C6"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AE016B5" w14:textId="77777777" w:rsidR="008671E6" w:rsidRDefault="00000000">
            <w:pPr>
              <w:spacing w:before="40" w:after="40"/>
            </w:pPr>
            <w:r>
              <w:rPr>
                <w:rFonts w:ascii="Arial" w:hAnsi="Arial"/>
                <w:b/>
                <w:color w:val="1E293B"/>
                <w:sz w:val="18"/>
              </w:rPr>
              <w:t>UK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D4011D" w14:textId="77777777" w:rsidR="008671E6" w:rsidRDefault="00000000">
            <w:pPr>
              <w:spacing w:before="40" w:after="40"/>
            </w:pPr>
            <w:r>
              <w:rPr>
                <w:rFonts w:ascii="Arial" w:hAnsi="Arial"/>
                <w:color w:val="1E293B"/>
                <w:sz w:val="18"/>
              </w:rPr>
              <w:t>Không trùng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D3B6378" w14:textId="77777777" w:rsidR="008671E6" w:rsidRDefault="00000000">
            <w:pPr>
              <w:spacing w:before="40" w:after="40"/>
            </w:pPr>
            <w:r>
              <w:rPr>
                <w:rFonts w:ascii="Arial" w:hAnsi="Arial"/>
                <w:color w:val="1E293B"/>
                <w:sz w:val="18"/>
              </w:rPr>
              <w:t>Số điện thoại cá nhân</w:t>
            </w:r>
          </w:p>
        </w:tc>
      </w:tr>
      <w:tr w:rsidR="008671E6" w14:paraId="3535CA2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DE39B53" w14:textId="77777777" w:rsidR="008671E6" w:rsidRDefault="00000000">
            <w:pPr>
              <w:spacing w:before="40" w:after="40"/>
            </w:pPr>
            <w:r>
              <w:rPr>
                <w:rFonts w:ascii="Arial" w:hAnsi="Arial"/>
                <w:color w:val="1E293B"/>
                <w:sz w:val="18"/>
              </w:rPr>
              <w:t>Email</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FCA71A8" w14:textId="77777777" w:rsidR="008671E6" w:rsidRDefault="00000000">
            <w:pPr>
              <w:spacing w:before="40" w:after="40"/>
            </w:pPr>
            <w:r>
              <w:rPr>
                <w:rFonts w:ascii="Arial" w:hAnsi="Arial"/>
                <w:color w:val="1E293B"/>
                <w:sz w:val="18"/>
              </w:rPr>
              <w:t>VARCHAR(100)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76FDD7"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3F509B4" w14:textId="77777777" w:rsidR="008671E6" w:rsidRDefault="00000000">
            <w:pPr>
              <w:spacing w:before="40" w:after="40"/>
            </w:pPr>
            <w:r>
              <w:rPr>
                <w:rFonts w:ascii="Arial" w:hAnsi="Arial"/>
                <w:b/>
                <w:color w:val="1E293B"/>
                <w:sz w:val="18"/>
              </w:rPr>
              <w:t>UK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A822E1C" w14:textId="77777777" w:rsidR="008671E6" w:rsidRDefault="00000000">
            <w:pPr>
              <w:spacing w:before="40" w:after="40"/>
            </w:pPr>
            <w:r>
              <w:rPr>
                <w:rFonts w:ascii="Arial" w:hAnsi="Arial"/>
                <w:color w:val="1E293B"/>
                <w:sz w:val="18"/>
              </w:rPr>
              <w:t>Không trùng</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F2FBB6C" w14:textId="77777777" w:rsidR="008671E6" w:rsidRDefault="00000000">
            <w:pPr>
              <w:spacing w:before="40" w:after="40"/>
            </w:pPr>
            <w:r>
              <w:rPr>
                <w:rFonts w:ascii="Arial" w:hAnsi="Arial"/>
                <w:color w:val="1E293B"/>
                <w:sz w:val="18"/>
              </w:rPr>
              <w:t>Hộp thư điện tử liên hệ</w:t>
            </w:r>
          </w:p>
        </w:tc>
      </w:tr>
      <w:tr w:rsidR="008671E6" w14:paraId="136F25E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B98B1D9" w14:textId="77777777" w:rsidR="008671E6" w:rsidRDefault="00000000">
            <w:pPr>
              <w:spacing w:before="40" w:after="40"/>
            </w:pPr>
            <w:r>
              <w:rPr>
                <w:rFonts w:ascii="Arial" w:hAnsi="Arial"/>
                <w:color w:val="1E293B"/>
                <w:sz w:val="18"/>
              </w:rPr>
              <w:t>AvatarUrl</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BEBCBD0" w14:textId="77777777" w:rsidR="008671E6" w:rsidRDefault="00000000">
            <w:pPr>
              <w:spacing w:before="40" w:after="40"/>
            </w:pPr>
            <w:r>
              <w:rPr>
                <w:rFonts w:ascii="Arial" w:hAnsi="Arial"/>
                <w:color w:val="1E293B"/>
                <w:sz w:val="18"/>
              </w:rPr>
              <w:t>NVARCHAR(500)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FF6DFAC" w14:textId="77777777" w:rsidR="008671E6" w:rsidRDefault="00000000">
            <w:pPr>
              <w:spacing w:before="40" w:after="40"/>
            </w:pPr>
            <w:r>
              <w:rPr>
                <w:rFonts w:ascii="Arial" w:hAnsi="Arial"/>
                <w:color w:val="1E293B"/>
                <w:sz w:val="18"/>
              </w:rPr>
              <w:t>YES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CEFC60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58C5D18" w14:textId="77777777" w:rsidR="008671E6" w:rsidRDefault="00000000">
            <w:pPr>
              <w:spacing w:before="40" w:after="40"/>
            </w:pPr>
            <w:r>
              <w:rPr>
                <w:rFonts w:ascii="Arial" w:hAnsi="Arial"/>
                <w:color w:val="1E293B"/>
                <w:sz w:val="18"/>
              </w:rPr>
              <w:t>NULL</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4DC532A" w14:textId="77777777" w:rsidR="008671E6" w:rsidRDefault="00000000">
            <w:pPr>
              <w:spacing w:before="40" w:after="40"/>
            </w:pPr>
            <w:r>
              <w:rPr>
                <w:rFonts w:ascii="Arial" w:hAnsi="Arial"/>
                <w:color w:val="1E293B"/>
                <w:sz w:val="18"/>
              </w:rPr>
              <w:t>Đường dẫn ảnh đại diện máy chủ</w:t>
            </w:r>
          </w:p>
        </w:tc>
      </w:tr>
      <w:tr w:rsidR="008671E6" w14:paraId="3D1BED8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0D2EB6" w14:textId="77777777" w:rsidR="008671E6" w:rsidRDefault="00000000">
            <w:pPr>
              <w:spacing w:before="40" w:after="40"/>
            </w:pPr>
            <w:r>
              <w:rPr>
                <w:rFonts w:ascii="Arial" w:hAnsi="Arial"/>
                <w:color w:val="1E293B"/>
                <w:sz w:val="18"/>
              </w:rPr>
              <w:t>Role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6C5CD43" w14:textId="77777777" w:rsidR="008671E6" w:rsidRDefault="00000000">
            <w:pPr>
              <w:spacing w:before="40" w:after="40"/>
            </w:pPr>
            <w:r>
              <w:rPr>
                <w:rFonts w:ascii="Arial" w:hAnsi="Arial"/>
                <w:color w:val="1E293B"/>
                <w:sz w:val="18"/>
              </w:rPr>
              <w:t>INT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6078AD"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026FEB"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D8C79F0" w14:textId="77777777" w:rsidR="008671E6" w:rsidRDefault="00000000">
            <w:pPr>
              <w:spacing w:before="40" w:after="40"/>
            </w:pPr>
            <w:r>
              <w:rPr>
                <w:rFonts w:ascii="Arial" w:hAnsi="Arial"/>
                <w:color w:val="1E293B"/>
                <w:sz w:val="18"/>
              </w:rPr>
              <w:t>DEFAULT 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12ED7DC" w14:textId="77777777" w:rsidR="008671E6" w:rsidRDefault="00000000">
            <w:pPr>
              <w:spacing w:before="40" w:after="40"/>
            </w:pPr>
            <w:r>
              <w:rPr>
                <w:rFonts w:ascii="Arial" w:hAnsi="Arial"/>
                <w:color w:val="1E293B"/>
                <w:sz w:val="18"/>
              </w:rPr>
              <w:t>0: Khách hàng (Customer), 1: Admin</w:t>
            </w:r>
          </w:p>
        </w:tc>
      </w:tr>
      <w:tr w:rsidR="008671E6" w14:paraId="0D085F01"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3738537" w14:textId="77777777" w:rsidR="008671E6" w:rsidRDefault="00000000">
            <w:pPr>
              <w:spacing w:before="40" w:after="40"/>
            </w:pPr>
            <w:r>
              <w:rPr>
                <w:rFonts w:ascii="Arial" w:hAnsi="Arial"/>
                <w:color w:val="1E293B"/>
                <w:sz w:val="18"/>
              </w:rPr>
              <w:t>PasswordHash</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1CA8BE3" w14:textId="77777777" w:rsidR="008671E6" w:rsidRDefault="00000000">
            <w:pPr>
              <w:spacing w:before="40" w:after="40"/>
            </w:pPr>
            <w:r>
              <w:rPr>
                <w:rFonts w:ascii="Arial" w:hAnsi="Arial"/>
                <w:color w:val="1E293B"/>
                <w:sz w:val="18"/>
              </w:rPr>
              <w:t>NVARCHAR(MAX)</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655583"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48E5875"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E4607D"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56690A" w14:textId="77777777" w:rsidR="008671E6" w:rsidRDefault="00000000">
            <w:pPr>
              <w:spacing w:before="40" w:after="40"/>
            </w:pPr>
            <w:r>
              <w:rPr>
                <w:rFonts w:ascii="Arial" w:hAnsi="Arial"/>
                <w:color w:val="1E293B"/>
                <w:sz w:val="18"/>
              </w:rPr>
              <w:t>Mật khẩu mã hóa băm SHA-256</w:t>
            </w:r>
          </w:p>
        </w:tc>
      </w:tr>
      <w:tr w:rsidR="008671E6" w14:paraId="027230A2"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5316FF3" w14:textId="77777777" w:rsidR="008671E6" w:rsidRDefault="00000000">
            <w:pPr>
              <w:spacing w:before="40" w:after="40"/>
            </w:pPr>
            <w:r>
              <w:rPr>
                <w:rFonts w:ascii="Arial" w:hAnsi="Arial"/>
                <w:color w:val="1E293B"/>
                <w:sz w:val="18"/>
              </w:rPr>
              <w:t>WalletBalance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4A074CD" w14:textId="77777777" w:rsidR="008671E6" w:rsidRDefault="00000000">
            <w:pPr>
              <w:spacing w:before="40" w:after="40"/>
            </w:pPr>
            <w:r>
              <w:rPr>
                <w:rFonts w:ascii="Arial" w:hAnsi="Arial"/>
                <w:color w:val="1E293B"/>
                <w:sz w:val="18"/>
              </w:rPr>
              <w:t>DECIMAL(18,2)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AADA6CD"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2E4E782"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922252" w14:textId="77777777" w:rsidR="008671E6" w:rsidRDefault="00000000">
            <w:pPr>
              <w:spacing w:before="40" w:after="40"/>
            </w:pPr>
            <w:r>
              <w:rPr>
                <w:rFonts w:ascii="Arial" w:hAnsi="Arial"/>
                <w:color w:val="1E293B"/>
                <w:sz w:val="18"/>
              </w:rPr>
              <w:t>DEFAULT 2000000.00 CHECK (&gt;= 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B3B7132" w14:textId="77777777" w:rsidR="008671E6" w:rsidRDefault="00000000">
            <w:pPr>
              <w:spacing w:before="40" w:after="40"/>
            </w:pPr>
            <w:r>
              <w:rPr>
                <w:rFonts w:ascii="Arial" w:hAnsi="Arial"/>
                <w:color w:val="1E293B"/>
                <w:sz w:val="18"/>
              </w:rPr>
              <w:t>Số dư ví ảo, không được âm</w:t>
            </w:r>
          </w:p>
        </w:tc>
      </w:tr>
      <w:tr w:rsidR="008671E6" w14:paraId="0D000A18"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1C0636E" w14:textId="77777777" w:rsidR="008671E6" w:rsidRDefault="00000000">
            <w:pPr>
              <w:spacing w:before="40" w:after="40"/>
            </w:pPr>
            <w:r>
              <w:rPr>
                <w:rFonts w:ascii="Arial" w:hAnsi="Arial"/>
                <w:color w:val="1E293B"/>
                <w:sz w:val="18"/>
              </w:rPr>
              <w:t>CreatedAt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B37616"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BC615F8"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94574D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89FC987" w14:textId="77777777" w:rsidR="008671E6" w:rsidRDefault="00000000">
            <w:pPr>
              <w:spacing w:before="40" w:after="40"/>
            </w:pPr>
            <w:r>
              <w:rPr>
                <w:rFonts w:ascii="Arial" w:hAnsi="Arial"/>
                <w:color w:val="1E293B"/>
                <w:sz w:val="18"/>
              </w:rPr>
              <w:t>DEFAULT GETDATE()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502F1B8" w14:textId="77777777" w:rsidR="008671E6" w:rsidRDefault="00000000">
            <w:pPr>
              <w:spacing w:before="40" w:after="40"/>
            </w:pPr>
            <w:r>
              <w:rPr>
                <w:rFonts w:ascii="Arial" w:hAnsi="Arial"/>
                <w:color w:val="1E293B"/>
                <w:sz w:val="18"/>
              </w:rPr>
              <w:t>Ngày giờ khởi tạo tài khoản</w:t>
            </w:r>
          </w:p>
        </w:tc>
      </w:tr>
      <w:tr w:rsidR="008671E6" w14:paraId="740F183B"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900413" w14:textId="77777777" w:rsidR="008671E6" w:rsidRDefault="00000000">
            <w:pPr>
              <w:spacing w:before="40" w:after="40"/>
            </w:pPr>
            <w:r>
              <w:rPr>
                <w:rFonts w:ascii="Arial" w:hAnsi="Arial"/>
                <w:color w:val="1E293B"/>
                <w:sz w:val="18"/>
              </w:rPr>
              <w:t>IsDeleted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F92013" w14:textId="77777777" w:rsidR="008671E6" w:rsidRDefault="00000000">
            <w:pPr>
              <w:spacing w:before="40" w:after="40"/>
            </w:pPr>
            <w:r>
              <w:rPr>
                <w:rFonts w:ascii="Arial" w:hAnsi="Arial"/>
                <w:color w:val="1E293B"/>
                <w:sz w:val="18"/>
              </w:rPr>
              <w:t>BIT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504435"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2556DC8"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2618B45" w14:textId="77777777" w:rsidR="008671E6" w:rsidRDefault="00000000">
            <w:pPr>
              <w:spacing w:before="40" w:after="40"/>
            </w:pPr>
            <w:r>
              <w:rPr>
                <w:rFonts w:ascii="Arial" w:hAnsi="Arial"/>
                <w:color w:val="1E293B"/>
                <w:sz w:val="18"/>
              </w:rPr>
              <w:t>DEFAULT 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32881F9" w14:textId="77777777" w:rsidR="008671E6" w:rsidRDefault="00000000">
            <w:pPr>
              <w:spacing w:before="40" w:after="40"/>
            </w:pPr>
            <w:r>
              <w:rPr>
                <w:rFonts w:ascii="Arial" w:hAnsi="Arial"/>
                <w:color w:val="1E293B"/>
                <w:sz w:val="18"/>
              </w:rPr>
              <w:t>Trạng thái khóa tài khoản (1: Khóa)</w:t>
            </w:r>
          </w:p>
        </w:tc>
      </w:tr>
    </w:tbl>
    <w:p w14:paraId="02217A10" w14:textId="77777777" w:rsidR="008671E6" w:rsidRDefault="008671E6">
      <w:pPr>
        <w:spacing w:after="80"/>
      </w:pPr>
    </w:p>
    <w:p w14:paraId="59545735" w14:textId="77777777" w:rsidR="008671E6" w:rsidRDefault="00000000">
      <w:pPr>
        <w:keepNext/>
        <w:spacing w:before="160" w:after="40"/>
      </w:pPr>
      <w:r>
        <w:rPr>
          <w:rFonts w:ascii="Arial" w:hAnsi="Arial"/>
          <w:b/>
          <w:color w:val="0F172A"/>
          <w:sz w:val="21"/>
        </w:rPr>
        <w:t>2. Bảng `Fields`</w:t>
      </w:r>
    </w:p>
    <w:tbl>
      <w:tblPr>
        <w:tblW w:w="0" w:type="auto"/>
        <w:jc w:val="center"/>
        <w:tblLook w:val="04A0" w:firstRow="1" w:lastRow="0" w:firstColumn="1" w:lastColumn="0" w:noHBand="0" w:noVBand="1"/>
      </w:tblPr>
      <w:tblGrid>
        <w:gridCol w:w="1584"/>
        <w:gridCol w:w="1961"/>
        <w:gridCol w:w="1584"/>
        <w:gridCol w:w="1584"/>
        <w:gridCol w:w="1584"/>
        <w:gridCol w:w="1584"/>
      </w:tblGrid>
      <w:tr w:rsidR="008671E6" w14:paraId="54BED94B"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3A26A38" w14:textId="77777777" w:rsidR="008671E6" w:rsidRDefault="00000000">
            <w:pPr>
              <w:spacing w:before="40" w:after="40"/>
            </w:pPr>
            <w:r>
              <w:rPr>
                <w:rFonts w:ascii="Arial" w:hAnsi="Arial"/>
                <w:b/>
                <w:color w:val="FFFFFF"/>
                <w:sz w:val="18"/>
              </w:rPr>
              <w:t>Tên cột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8D1A848" w14:textId="77777777" w:rsidR="008671E6" w:rsidRDefault="00000000">
            <w:pPr>
              <w:spacing w:before="40" w:after="40"/>
            </w:pPr>
            <w:r>
              <w:rPr>
                <w:rFonts w:ascii="Arial" w:hAnsi="Arial"/>
                <w:b/>
                <w:color w:val="FFFFFF"/>
                <w:sz w:val="18"/>
              </w:rPr>
              <w:t>Kiểu dữ liệu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E31A5FF" w14:textId="77777777" w:rsidR="008671E6" w:rsidRDefault="00000000">
            <w:pPr>
              <w:spacing w:before="40" w:after="40"/>
            </w:pPr>
            <w:r>
              <w:rPr>
                <w:rFonts w:ascii="Arial" w:hAnsi="Arial"/>
                <w:b/>
                <w:color w:val="FFFFFF"/>
                <w:sz w:val="18"/>
              </w:rPr>
              <w:t>Nullable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1BA31A7" w14:textId="77777777" w:rsidR="008671E6" w:rsidRDefault="00000000">
            <w:pPr>
              <w:spacing w:before="40" w:after="40"/>
            </w:pPr>
            <w:r>
              <w:rPr>
                <w:rFonts w:ascii="Arial" w:hAnsi="Arial"/>
                <w:b/>
                <w:color w:val="FFFFFF"/>
                <w:sz w:val="18"/>
              </w:rPr>
              <w:t>Khóa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F0FC3FC" w14:textId="77777777" w:rsidR="008671E6" w:rsidRDefault="00000000">
            <w:pPr>
              <w:spacing w:before="40" w:after="40"/>
            </w:pPr>
            <w:r>
              <w:rPr>
                <w:rFonts w:ascii="Arial" w:hAnsi="Arial"/>
                <w:b/>
                <w:color w:val="FFFFFF"/>
                <w:sz w:val="18"/>
              </w:rPr>
              <w:t>Ràng buộc mặc định / Kiểm tra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ADE7F1A" w14:textId="77777777" w:rsidR="008671E6" w:rsidRDefault="00000000">
            <w:pPr>
              <w:spacing w:before="40" w:after="40"/>
            </w:pPr>
            <w:r>
              <w:rPr>
                <w:rFonts w:ascii="Arial" w:hAnsi="Arial"/>
                <w:b/>
                <w:color w:val="FFFFFF"/>
                <w:sz w:val="18"/>
              </w:rPr>
              <w:t>Diễn giải</w:t>
            </w:r>
          </w:p>
        </w:tc>
      </w:tr>
      <w:tr w:rsidR="008671E6" w14:paraId="5D4C01D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8A2EBB6" w14:textId="77777777" w:rsidR="008671E6" w:rsidRDefault="00000000">
            <w:pPr>
              <w:spacing w:before="40" w:after="40"/>
            </w:pPr>
            <w:r>
              <w:rPr>
                <w:rFonts w:ascii="Arial" w:hAnsi="Arial"/>
                <w:color w:val="1E293B"/>
                <w:sz w:val="18"/>
              </w:rPr>
              <w:t>FieldId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D397A4F"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1616B3"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7717704" w14:textId="77777777" w:rsidR="008671E6" w:rsidRDefault="00000000">
            <w:pPr>
              <w:spacing w:before="40" w:after="40"/>
            </w:pPr>
            <w:r>
              <w:rPr>
                <w:rFonts w:ascii="Arial" w:hAnsi="Arial"/>
                <w:b/>
                <w:color w:val="1E293B"/>
                <w:sz w:val="18"/>
              </w:rPr>
              <w:t>PK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EFB1D0" w14:textId="77777777" w:rsidR="008671E6" w:rsidRDefault="00000000">
            <w:pPr>
              <w:spacing w:before="40" w:after="40"/>
            </w:pPr>
            <w:r>
              <w:rPr>
                <w:rFonts w:ascii="Arial" w:hAnsi="Arial"/>
                <w:color w:val="1E293B"/>
                <w:sz w:val="18"/>
              </w:rPr>
              <w:t>DEFAULT NEWID()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4856A4E" w14:textId="77777777" w:rsidR="008671E6" w:rsidRDefault="00000000">
            <w:pPr>
              <w:spacing w:before="40" w:after="40"/>
            </w:pPr>
            <w:r>
              <w:rPr>
                <w:rFonts w:ascii="Arial" w:hAnsi="Arial"/>
                <w:color w:val="1E293B"/>
                <w:sz w:val="18"/>
              </w:rPr>
              <w:t>Mã định danh sân bóng</w:t>
            </w:r>
          </w:p>
        </w:tc>
      </w:tr>
      <w:tr w:rsidR="008671E6" w14:paraId="3C42429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7EF3DDE" w14:textId="77777777" w:rsidR="008671E6" w:rsidRDefault="00000000">
            <w:pPr>
              <w:spacing w:before="40" w:after="40"/>
            </w:pPr>
            <w:r>
              <w:rPr>
                <w:rFonts w:ascii="Arial" w:hAnsi="Arial"/>
                <w:color w:val="1E293B"/>
                <w:sz w:val="18"/>
              </w:rPr>
              <w:t>Name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25404B" w14:textId="77777777" w:rsidR="008671E6" w:rsidRDefault="00000000">
            <w:pPr>
              <w:spacing w:before="40" w:after="40"/>
            </w:pPr>
            <w:r>
              <w:rPr>
                <w:rFonts w:ascii="Arial" w:hAnsi="Arial"/>
                <w:color w:val="1E293B"/>
                <w:sz w:val="18"/>
              </w:rPr>
              <w:t>NVARCHAR(100)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020647F"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5BC418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22A35A7"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591332" w14:textId="77777777" w:rsidR="008671E6" w:rsidRDefault="00000000">
            <w:pPr>
              <w:spacing w:before="40" w:after="40"/>
            </w:pPr>
            <w:r>
              <w:rPr>
                <w:rFonts w:ascii="Arial" w:hAnsi="Arial"/>
                <w:color w:val="1E293B"/>
                <w:sz w:val="18"/>
              </w:rPr>
              <w:t>Tên sân (Ví dụ: Sân 1, Sân 2...)</w:t>
            </w:r>
          </w:p>
        </w:tc>
      </w:tr>
      <w:tr w:rsidR="008671E6" w14:paraId="794113DE"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01D4D4" w14:textId="77777777" w:rsidR="008671E6" w:rsidRDefault="00000000">
            <w:pPr>
              <w:spacing w:before="40" w:after="40"/>
            </w:pPr>
            <w:r>
              <w:rPr>
                <w:rFonts w:ascii="Arial" w:hAnsi="Arial"/>
                <w:color w:val="1E293B"/>
                <w:sz w:val="18"/>
              </w:rPr>
              <w:t>FieldType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4E9C69" w14:textId="77777777" w:rsidR="008671E6" w:rsidRDefault="00000000">
            <w:pPr>
              <w:spacing w:before="40" w:after="40"/>
            </w:pPr>
            <w:r>
              <w:rPr>
                <w:rFonts w:ascii="Arial" w:hAnsi="Arial"/>
                <w:color w:val="1E293B"/>
                <w:sz w:val="18"/>
              </w:rPr>
              <w:t>INT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CD3485A"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8B873A"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3CF9070" w14:textId="77777777" w:rsidR="008671E6" w:rsidRDefault="00000000">
            <w:pPr>
              <w:spacing w:before="40" w:after="40"/>
            </w:pPr>
            <w:r>
              <w:rPr>
                <w:rFonts w:ascii="Arial" w:hAnsi="Arial"/>
                <w:color w:val="1E293B"/>
                <w:sz w:val="18"/>
              </w:rPr>
              <w:t>5, 7 hoặc 11</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E506C1" w14:textId="77777777" w:rsidR="008671E6" w:rsidRDefault="00000000">
            <w:pPr>
              <w:spacing w:before="40" w:after="40"/>
            </w:pPr>
            <w:r>
              <w:rPr>
                <w:rFonts w:ascii="Arial" w:hAnsi="Arial"/>
                <w:color w:val="1E293B"/>
                <w:sz w:val="18"/>
              </w:rPr>
              <w:t>Quy mô sân (5, 7 hoặc 11 người)</w:t>
            </w:r>
          </w:p>
        </w:tc>
      </w:tr>
      <w:tr w:rsidR="008671E6" w14:paraId="111D40B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0A4324B" w14:textId="77777777" w:rsidR="008671E6" w:rsidRDefault="00000000">
            <w:pPr>
              <w:spacing w:before="40" w:after="40"/>
            </w:pPr>
            <w:r>
              <w:rPr>
                <w:rFonts w:ascii="Arial" w:hAnsi="Arial"/>
                <w:color w:val="1E293B"/>
                <w:sz w:val="18"/>
              </w:rPr>
              <w:t>BasePrice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62A50D2" w14:textId="77777777" w:rsidR="008671E6" w:rsidRDefault="00000000">
            <w:pPr>
              <w:spacing w:before="40" w:after="40"/>
            </w:pPr>
            <w:r>
              <w:rPr>
                <w:rFonts w:ascii="Arial" w:hAnsi="Arial"/>
                <w:color w:val="1E293B"/>
                <w:sz w:val="18"/>
              </w:rPr>
              <w:t>DECIMAL(18,2)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06B5F81"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3BC231"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9957B9D" w14:textId="77777777" w:rsidR="008671E6" w:rsidRDefault="00000000">
            <w:pPr>
              <w:spacing w:before="40" w:after="40"/>
            </w:pPr>
            <w:r>
              <w:rPr>
                <w:rFonts w:ascii="Arial" w:hAnsi="Arial"/>
                <w:color w:val="1E293B"/>
                <w:sz w:val="18"/>
              </w:rPr>
              <w:t>CHECK (BasePrice &gt; 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6B3F727" w14:textId="77777777" w:rsidR="008671E6" w:rsidRDefault="00000000">
            <w:pPr>
              <w:spacing w:before="40" w:after="40"/>
            </w:pPr>
            <w:r>
              <w:rPr>
                <w:rFonts w:ascii="Arial" w:hAnsi="Arial"/>
                <w:color w:val="1E293B"/>
                <w:sz w:val="18"/>
              </w:rPr>
              <w:t>Giá thuê niêm yết ban đầu</w:t>
            </w:r>
          </w:p>
        </w:tc>
      </w:tr>
      <w:tr w:rsidR="008671E6" w14:paraId="5FD066E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A48E3D5" w14:textId="77777777" w:rsidR="008671E6" w:rsidRDefault="00000000">
            <w:pPr>
              <w:spacing w:before="40" w:after="40"/>
            </w:pPr>
            <w:r>
              <w:rPr>
                <w:rFonts w:ascii="Arial" w:hAnsi="Arial"/>
                <w:color w:val="1E293B"/>
                <w:sz w:val="18"/>
              </w:rPr>
              <w:t>Status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9592810" w14:textId="77777777" w:rsidR="008671E6" w:rsidRDefault="00000000">
            <w:pPr>
              <w:spacing w:before="40" w:after="40"/>
            </w:pPr>
            <w:r>
              <w:rPr>
                <w:rFonts w:ascii="Arial" w:hAnsi="Arial"/>
                <w:color w:val="1E293B"/>
                <w:sz w:val="18"/>
              </w:rPr>
              <w:t>BIT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62C4CD"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24E840"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6EEE226" w14:textId="77777777" w:rsidR="008671E6" w:rsidRDefault="00000000">
            <w:pPr>
              <w:spacing w:before="40" w:after="40"/>
            </w:pPr>
            <w:r>
              <w:rPr>
                <w:rFonts w:ascii="Arial" w:hAnsi="Arial"/>
                <w:color w:val="1E293B"/>
                <w:sz w:val="18"/>
              </w:rPr>
              <w:t>DEFAULT 1</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566B23B" w14:textId="77777777" w:rsidR="008671E6" w:rsidRDefault="00000000">
            <w:pPr>
              <w:spacing w:before="40" w:after="40"/>
            </w:pPr>
            <w:r>
              <w:rPr>
                <w:rFonts w:ascii="Arial" w:hAnsi="Arial"/>
                <w:color w:val="1E293B"/>
                <w:sz w:val="18"/>
              </w:rPr>
              <w:t>1: Đang hoạt động, 0: Bảo trì</w:t>
            </w:r>
          </w:p>
        </w:tc>
      </w:tr>
      <w:tr w:rsidR="008671E6" w14:paraId="2A3CCB0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907EA0E" w14:textId="77777777" w:rsidR="008671E6" w:rsidRDefault="00000000">
            <w:pPr>
              <w:spacing w:before="40" w:after="40"/>
            </w:pPr>
            <w:r>
              <w:rPr>
                <w:rFonts w:ascii="Arial" w:hAnsi="Arial"/>
                <w:color w:val="1E293B"/>
                <w:sz w:val="18"/>
              </w:rPr>
              <w:t>Location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AB01E4" w14:textId="77777777" w:rsidR="008671E6" w:rsidRDefault="00000000">
            <w:pPr>
              <w:spacing w:before="40" w:after="40"/>
            </w:pPr>
            <w:r>
              <w:rPr>
                <w:rFonts w:ascii="Arial" w:hAnsi="Arial"/>
                <w:color w:val="1E293B"/>
                <w:sz w:val="18"/>
              </w:rPr>
              <w:t>NVARCHAR(255)</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E744365" w14:textId="77777777" w:rsidR="008671E6" w:rsidRDefault="00000000">
            <w:pPr>
              <w:spacing w:before="40" w:after="40"/>
            </w:pPr>
            <w:r>
              <w:rPr>
                <w:rFonts w:ascii="Arial" w:hAnsi="Arial"/>
                <w:color w:val="1E293B"/>
                <w:sz w:val="18"/>
              </w:rPr>
              <w:t>YES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D4A630A"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9C65F75"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48E9C4" w14:textId="77777777" w:rsidR="008671E6" w:rsidRDefault="00000000">
            <w:pPr>
              <w:spacing w:before="40" w:after="40"/>
            </w:pPr>
            <w:r>
              <w:rPr>
                <w:rFonts w:ascii="Arial" w:hAnsi="Arial"/>
                <w:color w:val="1E293B"/>
                <w:sz w:val="18"/>
              </w:rPr>
              <w:t>Địa chỉ cụm sân bóng</w:t>
            </w:r>
          </w:p>
        </w:tc>
      </w:tr>
      <w:tr w:rsidR="008671E6" w14:paraId="4B93E224"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44FE83" w14:textId="77777777" w:rsidR="008671E6" w:rsidRDefault="00000000">
            <w:pPr>
              <w:spacing w:before="40" w:after="40"/>
            </w:pPr>
            <w:r>
              <w:rPr>
                <w:rFonts w:ascii="Arial" w:hAnsi="Arial"/>
                <w:color w:val="1E293B"/>
                <w:sz w:val="18"/>
              </w:rPr>
              <w:t>CreatedAt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E4F248"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82F9662"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4A932D3"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A0FA0FD" w14:textId="77777777" w:rsidR="008671E6" w:rsidRDefault="00000000">
            <w:pPr>
              <w:spacing w:before="40" w:after="40"/>
            </w:pPr>
            <w:r>
              <w:rPr>
                <w:rFonts w:ascii="Arial" w:hAnsi="Arial"/>
                <w:color w:val="1E293B"/>
                <w:sz w:val="18"/>
              </w:rPr>
              <w:t>DEFAULT GETDATE()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4A01008" w14:textId="77777777" w:rsidR="008671E6" w:rsidRDefault="00000000">
            <w:pPr>
              <w:spacing w:before="40" w:after="40"/>
            </w:pPr>
            <w:r>
              <w:rPr>
                <w:rFonts w:ascii="Arial" w:hAnsi="Arial"/>
                <w:color w:val="1E293B"/>
                <w:sz w:val="18"/>
              </w:rPr>
              <w:t>Ngày tạo thông tin sân</w:t>
            </w:r>
          </w:p>
        </w:tc>
      </w:tr>
    </w:tbl>
    <w:p w14:paraId="035753C0" w14:textId="77777777" w:rsidR="008671E6" w:rsidRDefault="008671E6">
      <w:pPr>
        <w:spacing w:after="80"/>
      </w:pPr>
    </w:p>
    <w:p w14:paraId="4834A9F7" w14:textId="77777777" w:rsidR="008671E6" w:rsidRDefault="00000000">
      <w:pPr>
        <w:keepNext/>
        <w:spacing w:before="160" w:after="40"/>
      </w:pPr>
      <w:r>
        <w:rPr>
          <w:rFonts w:ascii="Arial" w:hAnsi="Arial"/>
          <w:b/>
          <w:color w:val="0F172A"/>
          <w:sz w:val="21"/>
        </w:rPr>
        <w:t>3. Bảng `Bookings`</w:t>
      </w:r>
    </w:p>
    <w:tbl>
      <w:tblPr>
        <w:tblW w:w="0" w:type="auto"/>
        <w:jc w:val="center"/>
        <w:tblLook w:val="04A0" w:firstRow="1" w:lastRow="0" w:firstColumn="1" w:lastColumn="0" w:noHBand="0" w:noVBand="1"/>
      </w:tblPr>
      <w:tblGrid>
        <w:gridCol w:w="1584"/>
        <w:gridCol w:w="1961"/>
        <w:gridCol w:w="1584"/>
        <w:gridCol w:w="1584"/>
        <w:gridCol w:w="1584"/>
        <w:gridCol w:w="1584"/>
      </w:tblGrid>
      <w:tr w:rsidR="008671E6" w14:paraId="08A9082C"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76951EE" w14:textId="77777777" w:rsidR="008671E6" w:rsidRDefault="00000000">
            <w:pPr>
              <w:spacing w:before="40" w:after="40"/>
            </w:pPr>
            <w:r>
              <w:rPr>
                <w:rFonts w:ascii="Arial" w:hAnsi="Arial"/>
                <w:b/>
                <w:color w:val="FFFFFF"/>
                <w:sz w:val="18"/>
              </w:rPr>
              <w:t>Tên cột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0E78F234" w14:textId="77777777" w:rsidR="008671E6" w:rsidRDefault="00000000">
            <w:pPr>
              <w:spacing w:before="40" w:after="40"/>
            </w:pPr>
            <w:r>
              <w:rPr>
                <w:rFonts w:ascii="Arial" w:hAnsi="Arial"/>
                <w:b/>
                <w:color w:val="FFFFFF"/>
                <w:sz w:val="18"/>
              </w:rPr>
              <w:t>Kiểu dữ liệu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0F06718" w14:textId="77777777" w:rsidR="008671E6" w:rsidRDefault="00000000">
            <w:pPr>
              <w:spacing w:before="40" w:after="40"/>
            </w:pPr>
            <w:r>
              <w:rPr>
                <w:rFonts w:ascii="Arial" w:hAnsi="Arial"/>
                <w:b/>
                <w:color w:val="FFFFFF"/>
                <w:sz w:val="18"/>
              </w:rPr>
              <w:t>Nullable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1AFD205" w14:textId="77777777" w:rsidR="008671E6" w:rsidRDefault="00000000">
            <w:pPr>
              <w:spacing w:before="40" w:after="40"/>
            </w:pPr>
            <w:r>
              <w:rPr>
                <w:rFonts w:ascii="Arial" w:hAnsi="Arial"/>
                <w:b/>
                <w:color w:val="FFFFFF"/>
                <w:sz w:val="18"/>
              </w:rPr>
              <w:t>Khóa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118DC8A" w14:textId="77777777" w:rsidR="008671E6" w:rsidRDefault="00000000">
            <w:pPr>
              <w:spacing w:before="40" w:after="40"/>
            </w:pPr>
            <w:r>
              <w:rPr>
                <w:rFonts w:ascii="Arial" w:hAnsi="Arial"/>
                <w:b/>
                <w:color w:val="FFFFFF"/>
                <w:sz w:val="18"/>
              </w:rPr>
              <w:t>Ràng buộc mặc định / Kiểm tra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71D161FD" w14:textId="77777777" w:rsidR="008671E6" w:rsidRDefault="00000000">
            <w:pPr>
              <w:spacing w:before="40" w:after="40"/>
            </w:pPr>
            <w:r>
              <w:rPr>
                <w:rFonts w:ascii="Arial" w:hAnsi="Arial"/>
                <w:b/>
                <w:color w:val="FFFFFF"/>
                <w:sz w:val="18"/>
              </w:rPr>
              <w:t>Diễn giải</w:t>
            </w:r>
          </w:p>
        </w:tc>
      </w:tr>
      <w:tr w:rsidR="008671E6" w14:paraId="5441DCD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7AB2AC4" w14:textId="77777777" w:rsidR="008671E6" w:rsidRDefault="00000000">
            <w:pPr>
              <w:spacing w:before="40" w:after="40"/>
            </w:pPr>
            <w:r>
              <w:rPr>
                <w:rFonts w:ascii="Arial" w:hAnsi="Arial"/>
                <w:color w:val="1E293B"/>
                <w:sz w:val="18"/>
              </w:rPr>
              <w:t>BookingId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C94968A"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B601734"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671562" w14:textId="77777777" w:rsidR="008671E6" w:rsidRDefault="00000000">
            <w:pPr>
              <w:spacing w:before="40" w:after="40"/>
            </w:pPr>
            <w:r>
              <w:rPr>
                <w:rFonts w:ascii="Arial" w:hAnsi="Arial"/>
                <w:b/>
                <w:color w:val="1E293B"/>
                <w:sz w:val="18"/>
              </w:rPr>
              <w:t>PK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DAC353B" w14:textId="77777777" w:rsidR="008671E6" w:rsidRDefault="00000000">
            <w:pPr>
              <w:spacing w:before="40" w:after="40"/>
            </w:pPr>
            <w:r>
              <w:rPr>
                <w:rFonts w:ascii="Arial" w:hAnsi="Arial"/>
                <w:color w:val="1E293B"/>
                <w:sz w:val="18"/>
              </w:rPr>
              <w:t>DEFAULT NEWID()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282F019" w14:textId="77777777" w:rsidR="008671E6" w:rsidRDefault="00000000">
            <w:pPr>
              <w:spacing w:before="40" w:after="40"/>
            </w:pPr>
            <w:r>
              <w:rPr>
                <w:rFonts w:ascii="Arial" w:hAnsi="Arial"/>
                <w:color w:val="1E293B"/>
                <w:sz w:val="18"/>
              </w:rPr>
              <w:t>Mã đơn đặt sân</w:t>
            </w:r>
          </w:p>
        </w:tc>
      </w:tr>
      <w:tr w:rsidR="008671E6" w14:paraId="33D0B55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DC27501" w14:textId="77777777" w:rsidR="008671E6" w:rsidRDefault="00000000">
            <w:pPr>
              <w:spacing w:before="40" w:after="40"/>
            </w:pPr>
            <w:r>
              <w:rPr>
                <w:rFonts w:ascii="Arial" w:hAnsi="Arial"/>
                <w:color w:val="1E293B"/>
                <w:sz w:val="18"/>
              </w:rPr>
              <w:t>UserId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80F9117"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3DDE38"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882F364" w14:textId="77777777" w:rsidR="008671E6" w:rsidRDefault="00000000">
            <w:pPr>
              <w:spacing w:before="40" w:after="40"/>
            </w:pPr>
            <w:r>
              <w:rPr>
                <w:rFonts w:ascii="Arial" w:hAnsi="Arial"/>
                <w:b/>
                <w:color w:val="1E293B"/>
                <w:sz w:val="18"/>
              </w:rPr>
              <w:t>FK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2C036A4" w14:textId="77777777" w:rsidR="008671E6" w:rsidRDefault="00000000">
            <w:pPr>
              <w:spacing w:before="40" w:after="40"/>
            </w:pPr>
            <w:r>
              <w:rPr>
                <w:rFonts w:ascii="Arial" w:hAnsi="Arial"/>
                <w:color w:val="1E293B"/>
                <w:sz w:val="18"/>
              </w:rPr>
              <w:t>REFERENCES Users(Id)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2FD2066" w14:textId="77777777" w:rsidR="008671E6" w:rsidRDefault="00000000">
            <w:pPr>
              <w:spacing w:before="40" w:after="40"/>
            </w:pPr>
            <w:r>
              <w:rPr>
                <w:rFonts w:ascii="Arial" w:hAnsi="Arial"/>
                <w:color w:val="1E293B"/>
                <w:sz w:val="18"/>
              </w:rPr>
              <w:t>Khóa ngoại người đặt sân</w:t>
            </w:r>
          </w:p>
        </w:tc>
      </w:tr>
      <w:tr w:rsidR="008671E6" w14:paraId="702C65E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8C95445" w14:textId="77777777" w:rsidR="008671E6" w:rsidRDefault="00000000">
            <w:pPr>
              <w:spacing w:before="40" w:after="40"/>
            </w:pPr>
            <w:r>
              <w:rPr>
                <w:rFonts w:ascii="Arial" w:hAnsi="Arial"/>
                <w:color w:val="1E293B"/>
                <w:sz w:val="18"/>
              </w:rPr>
              <w:t>FieldId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EB2C578"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B4E3D5E"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39548DF" w14:textId="77777777" w:rsidR="008671E6" w:rsidRDefault="00000000">
            <w:pPr>
              <w:spacing w:before="40" w:after="40"/>
            </w:pPr>
            <w:r>
              <w:rPr>
                <w:rFonts w:ascii="Arial" w:hAnsi="Arial"/>
                <w:b/>
                <w:color w:val="1E293B"/>
                <w:sz w:val="18"/>
              </w:rPr>
              <w:t>FK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1194119" w14:textId="77777777" w:rsidR="008671E6" w:rsidRDefault="00000000">
            <w:pPr>
              <w:spacing w:before="40" w:after="40"/>
            </w:pPr>
            <w:r>
              <w:rPr>
                <w:rFonts w:ascii="Arial" w:hAnsi="Arial"/>
                <w:color w:val="1E293B"/>
                <w:sz w:val="18"/>
              </w:rPr>
              <w:t>REFERENCES Fields(FieldId)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0E30466" w14:textId="77777777" w:rsidR="008671E6" w:rsidRDefault="00000000">
            <w:pPr>
              <w:spacing w:before="40" w:after="40"/>
            </w:pPr>
            <w:r>
              <w:rPr>
                <w:rFonts w:ascii="Arial" w:hAnsi="Arial"/>
                <w:color w:val="1E293B"/>
                <w:sz w:val="18"/>
              </w:rPr>
              <w:t>Khóa ngoại sân được đặt</w:t>
            </w:r>
          </w:p>
        </w:tc>
      </w:tr>
      <w:tr w:rsidR="008671E6" w14:paraId="34412CB9"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24DB571" w14:textId="77777777" w:rsidR="008671E6" w:rsidRDefault="00000000">
            <w:pPr>
              <w:spacing w:before="40" w:after="40"/>
            </w:pPr>
            <w:r>
              <w:rPr>
                <w:rFonts w:ascii="Arial" w:hAnsi="Arial"/>
                <w:color w:val="1E293B"/>
                <w:sz w:val="18"/>
              </w:rPr>
              <w:t>BookingTime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A36932F"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AB9318B"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DAE4F33"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215017"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00A3FDF" w14:textId="77777777" w:rsidR="008671E6" w:rsidRDefault="00000000">
            <w:pPr>
              <w:spacing w:before="40" w:after="40"/>
            </w:pPr>
            <w:r>
              <w:rPr>
                <w:rFonts w:ascii="Arial" w:hAnsi="Arial"/>
                <w:color w:val="1E293B"/>
                <w:sz w:val="18"/>
              </w:rPr>
              <w:t>Thời điểm giờ thi đấu bắt đầu</w:t>
            </w:r>
          </w:p>
        </w:tc>
      </w:tr>
      <w:tr w:rsidR="008671E6" w14:paraId="27DBF07F"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35D7F76" w14:textId="77777777" w:rsidR="008671E6" w:rsidRDefault="00000000">
            <w:pPr>
              <w:spacing w:before="40" w:after="40"/>
            </w:pPr>
            <w:r>
              <w:rPr>
                <w:rFonts w:ascii="Arial" w:hAnsi="Arial"/>
                <w:color w:val="1E293B"/>
                <w:sz w:val="18"/>
              </w:rPr>
              <w:t>StartTime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4EFABEE"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9A3B00A"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7A53CBD"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917CE9D"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15E4077" w14:textId="77777777" w:rsidR="008671E6" w:rsidRDefault="00000000">
            <w:pPr>
              <w:spacing w:before="40" w:after="40"/>
            </w:pPr>
            <w:r>
              <w:rPr>
                <w:rFonts w:ascii="Arial" w:hAnsi="Arial"/>
                <w:color w:val="1E293B"/>
                <w:sz w:val="18"/>
              </w:rPr>
              <w:t>Thời gian bắt đầu trận</w:t>
            </w:r>
          </w:p>
        </w:tc>
      </w:tr>
      <w:tr w:rsidR="008671E6" w14:paraId="7AEB2D6B"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BA5F4C1" w14:textId="77777777" w:rsidR="008671E6" w:rsidRDefault="00000000">
            <w:pPr>
              <w:spacing w:before="40" w:after="40"/>
            </w:pPr>
            <w:r>
              <w:rPr>
                <w:rFonts w:ascii="Arial" w:hAnsi="Arial"/>
                <w:color w:val="1E293B"/>
                <w:sz w:val="18"/>
              </w:rPr>
              <w:t>EndTime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AB67ED"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2BEEACF"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142B667"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75C77E4" w14:textId="77777777" w:rsidR="008671E6" w:rsidRDefault="00000000">
            <w:pPr>
              <w:spacing w:before="40" w:after="40"/>
            </w:pPr>
            <w:r>
              <w:rPr>
                <w:rFonts w:ascii="Arial" w:hAnsi="Arial"/>
                <w:color w:val="1E293B"/>
                <w:sz w:val="18"/>
              </w:rPr>
              <w:t>CHECK (EndTime &gt; StartTime)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17043EF" w14:textId="77777777" w:rsidR="008671E6" w:rsidRDefault="00000000">
            <w:pPr>
              <w:spacing w:before="40" w:after="40"/>
            </w:pPr>
            <w:r>
              <w:rPr>
                <w:rFonts w:ascii="Arial" w:hAnsi="Arial"/>
                <w:color w:val="1E293B"/>
                <w:sz w:val="18"/>
              </w:rPr>
              <w:t>Thời gian kết thúc trận</w:t>
            </w:r>
          </w:p>
        </w:tc>
      </w:tr>
      <w:tr w:rsidR="008671E6" w14:paraId="0990E4E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B3A5CFB" w14:textId="77777777" w:rsidR="008671E6" w:rsidRDefault="00000000">
            <w:pPr>
              <w:spacing w:before="40" w:after="40"/>
            </w:pPr>
            <w:r>
              <w:rPr>
                <w:rFonts w:ascii="Arial" w:hAnsi="Arial"/>
                <w:color w:val="1E293B"/>
                <w:sz w:val="18"/>
              </w:rPr>
              <w:t>TotalPrice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0DCD71" w14:textId="77777777" w:rsidR="008671E6" w:rsidRDefault="00000000">
            <w:pPr>
              <w:spacing w:before="40" w:after="40"/>
            </w:pPr>
            <w:r>
              <w:rPr>
                <w:rFonts w:ascii="Arial" w:hAnsi="Arial"/>
                <w:color w:val="1E293B"/>
                <w:sz w:val="18"/>
              </w:rPr>
              <w:t>DECIMAL(18,2)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18F5419"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29A1A3A"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ECE010" w14:textId="77777777" w:rsidR="008671E6" w:rsidRDefault="00000000">
            <w:pPr>
              <w:spacing w:before="40" w:after="40"/>
            </w:pPr>
            <w:r>
              <w:rPr>
                <w:rFonts w:ascii="Arial" w:hAnsi="Arial"/>
                <w:color w:val="1E293B"/>
                <w:sz w:val="18"/>
              </w:rPr>
              <w:t>CHECK (TotalPrice &gt;= 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65C9A1B" w14:textId="77777777" w:rsidR="008671E6" w:rsidRDefault="00000000">
            <w:pPr>
              <w:spacing w:before="40" w:after="40"/>
            </w:pPr>
            <w:r>
              <w:rPr>
                <w:rFonts w:ascii="Arial" w:hAnsi="Arial"/>
                <w:color w:val="1E293B"/>
                <w:sz w:val="18"/>
              </w:rPr>
              <w:t>Tổng số tiền đã thanh toán</w:t>
            </w:r>
          </w:p>
        </w:tc>
      </w:tr>
      <w:tr w:rsidR="008671E6" w14:paraId="2434A76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6AA9617" w14:textId="77777777" w:rsidR="008671E6" w:rsidRDefault="00000000">
            <w:pPr>
              <w:spacing w:before="40" w:after="40"/>
            </w:pPr>
            <w:r>
              <w:rPr>
                <w:rFonts w:ascii="Arial" w:hAnsi="Arial"/>
                <w:color w:val="1E293B"/>
                <w:sz w:val="18"/>
              </w:rPr>
              <w:t>Status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94CA2DC" w14:textId="77777777" w:rsidR="008671E6" w:rsidRDefault="00000000">
            <w:pPr>
              <w:spacing w:before="40" w:after="40"/>
            </w:pPr>
            <w:r>
              <w:rPr>
                <w:rFonts w:ascii="Arial" w:hAnsi="Arial"/>
                <w:color w:val="1E293B"/>
                <w:sz w:val="18"/>
              </w:rPr>
              <w:t>INT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C1095BB"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4D0F89"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59C41F" w14:textId="77777777" w:rsidR="008671E6" w:rsidRDefault="00000000">
            <w:pPr>
              <w:spacing w:before="40" w:after="40"/>
            </w:pPr>
            <w:r>
              <w:rPr>
                <w:rFonts w:ascii="Arial" w:hAnsi="Arial"/>
                <w:color w:val="1E293B"/>
                <w:sz w:val="18"/>
              </w:rPr>
              <w:t>DEFAULT 1</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C5D2CC" w14:textId="77777777" w:rsidR="008671E6" w:rsidRDefault="00000000">
            <w:pPr>
              <w:spacing w:before="40" w:after="40"/>
            </w:pPr>
            <w:r>
              <w:rPr>
                <w:rFonts w:ascii="Arial" w:hAnsi="Arial"/>
                <w:color w:val="1E293B"/>
                <w:sz w:val="18"/>
              </w:rPr>
              <w:t>0:Pending, 1:Confirmed, 2:Cancelled</w:t>
            </w:r>
          </w:p>
        </w:tc>
      </w:tr>
      <w:tr w:rsidR="008671E6" w14:paraId="19080C43"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07560B" w14:textId="77777777" w:rsidR="008671E6" w:rsidRDefault="00000000">
            <w:pPr>
              <w:spacing w:before="40" w:after="40"/>
            </w:pPr>
            <w:r>
              <w:rPr>
                <w:rFonts w:ascii="Arial" w:hAnsi="Arial"/>
                <w:color w:val="1E293B"/>
                <w:sz w:val="18"/>
              </w:rPr>
              <w:t>IsAIPriced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B7C90E1" w14:textId="77777777" w:rsidR="008671E6" w:rsidRDefault="00000000">
            <w:pPr>
              <w:spacing w:before="40" w:after="40"/>
            </w:pPr>
            <w:r>
              <w:rPr>
                <w:rFonts w:ascii="Arial" w:hAnsi="Arial"/>
                <w:color w:val="1E293B"/>
                <w:sz w:val="18"/>
              </w:rPr>
              <w:t>BIT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4CEDA03"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E8E697F"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872271F" w14:textId="77777777" w:rsidR="008671E6" w:rsidRDefault="00000000">
            <w:pPr>
              <w:spacing w:before="40" w:after="40"/>
            </w:pPr>
            <w:r>
              <w:rPr>
                <w:rFonts w:ascii="Arial" w:hAnsi="Arial"/>
                <w:color w:val="1E293B"/>
                <w:sz w:val="18"/>
              </w:rPr>
              <w:t>DEFAULT 1</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E539F02" w14:textId="77777777" w:rsidR="008671E6" w:rsidRDefault="00000000">
            <w:pPr>
              <w:spacing w:before="40" w:after="40"/>
            </w:pPr>
            <w:r>
              <w:rPr>
                <w:rFonts w:ascii="Arial" w:hAnsi="Arial"/>
                <w:color w:val="1E293B"/>
                <w:sz w:val="18"/>
              </w:rPr>
              <w:t>1: Đã áp dụng tính giá AI</w:t>
            </w:r>
          </w:p>
        </w:tc>
      </w:tr>
      <w:tr w:rsidR="008671E6" w14:paraId="11AD5502"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4CB159E" w14:textId="77777777" w:rsidR="008671E6" w:rsidRDefault="00000000">
            <w:pPr>
              <w:spacing w:before="40" w:after="40"/>
            </w:pPr>
            <w:r>
              <w:rPr>
                <w:rFonts w:ascii="Arial" w:hAnsi="Arial"/>
                <w:color w:val="1E293B"/>
                <w:sz w:val="18"/>
              </w:rPr>
              <w:t>CreatedAt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093FD7"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E2F519"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4E1795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8F85CA9" w14:textId="77777777" w:rsidR="008671E6" w:rsidRDefault="00000000">
            <w:pPr>
              <w:spacing w:before="40" w:after="40"/>
            </w:pPr>
            <w:r>
              <w:rPr>
                <w:rFonts w:ascii="Arial" w:hAnsi="Arial"/>
                <w:color w:val="1E293B"/>
                <w:sz w:val="18"/>
              </w:rPr>
              <w:t>DEFAULT GETDATE()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B07B4BC" w14:textId="77777777" w:rsidR="008671E6" w:rsidRDefault="00000000">
            <w:pPr>
              <w:spacing w:before="40" w:after="40"/>
            </w:pPr>
            <w:r>
              <w:rPr>
                <w:rFonts w:ascii="Arial" w:hAnsi="Arial"/>
                <w:color w:val="1E293B"/>
                <w:sz w:val="18"/>
              </w:rPr>
              <w:t>Thời điểm tạo đơn trên hệ thống</w:t>
            </w:r>
          </w:p>
        </w:tc>
      </w:tr>
    </w:tbl>
    <w:p w14:paraId="41A2F6DB" w14:textId="77777777" w:rsidR="008671E6" w:rsidRDefault="008671E6">
      <w:pPr>
        <w:spacing w:after="80"/>
      </w:pPr>
    </w:p>
    <w:p w14:paraId="23E51430" w14:textId="77777777" w:rsidR="008671E6" w:rsidRDefault="00000000">
      <w:pPr>
        <w:keepNext/>
        <w:spacing w:before="160" w:after="40"/>
      </w:pPr>
      <w:r>
        <w:rPr>
          <w:rFonts w:ascii="Arial" w:hAnsi="Arial"/>
          <w:b/>
          <w:color w:val="0F172A"/>
          <w:sz w:val="21"/>
        </w:rPr>
        <w:t>4. Bảng `Transactions`</w:t>
      </w:r>
    </w:p>
    <w:tbl>
      <w:tblPr>
        <w:tblW w:w="0" w:type="auto"/>
        <w:jc w:val="center"/>
        <w:tblLook w:val="04A0" w:firstRow="1" w:lastRow="0" w:firstColumn="1" w:lastColumn="0" w:noHBand="0" w:noVBand="1"/>
      </w:tblPr>
      <w:tblGrid>
        <w:gridCol w:w="1584"/>
        <w:gridCol w:w="1961"/>
        <w:gridCol w:w="1584"/>
        <w:gridCol w:w="1584"/>
        <w:gridCol w:w="1584"/>
        <w:gridCol w:w="1584"/>
      </w:tblGrid>
      <w:tr w:rsidR="008671E6" w14:paraId="3B71B1B3"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6444D1B" w14:textId="77777777" w:rsidR="008671E6" w:rsidRDefault="00000000">
            <w:pPr>
              <w:spacing w:before="40" w:after="40"/>
            </w:pPr>
            <w:r>
              <w:rPr>
                <w:rFonts w:ascii="Arial" w:hAnsi="Arial"/>
                <w:b/>
                <w:color w:val="FFFFFF"/>
                <w:sz w:val="18"/>
              </w:rPr>
              <w:t>Tên cột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54ECC38" w14:textId="77777777" w:rsidR="008671E6" w:rsidRDefault="00000000">
            <w:pPr>
              <w:spacing w:before="40" w:after="40"/>
            </w:pPr>
            <w:r>
              <w:rPr>
                <w:rFonts w:ascii="Arial" w:hAnsi="Arial"/>
                <w:b/>
                <w:color w:val="FFFFFF"/>
                <w:sz w:val="18"/>
              </w:rPr>
              <w:t>Kiểu dữ liệu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5AFD37CA" w14:textId="77777777" w:rsidR="008671E6" w:rsidRDefault="00000000">
            <w:pPr>
              <w:spacing w:before="40" w:after="40"/>
            </w:pPr>
            <w:r>
              <w:rPr>
                <w:rFonts w:ascii="Arial" w:hAnsi="Arial"/>
                <w:b/>
                <w:color w:val="FFFFFF"/>
                <w:sz w:val="18"/>
              </w:rPr>
              <w:t>Nullable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F522A1B" w14:textId="77777777" w:rsidR="008671E6" w:rsidRDefault="00000000">
            <w:pPr>
              <w:spacing w:before="40" w:after="40"/>
            </w:pPr>
            <w:r>
              <w:rPr>
                <w:rFonts w:ascii="Arial" w:hAnsi="Arial"/>
                <w:b/>
                <w:color w:val="FFFFFF"/>
                <w:sz w:val="18"/>
              </w:rPr>
              <w:t>Khóa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4E2632F6" w14:textId="77777777" w:rsidR="008671E6" w:rsidRDefault="00000000">
            <w:pPr>
              <w:spacing w:before="40" w:after="40"/>
            </w:pPr>
            <w:r>
              <w:rPr>
                <w:rFonts w:ascii="Arial" w:hAnsi="Arial"/>
                <w:b/>
                <w:color w:val="FFFFFF"/>
                <w:sz w:val="18"/>
              </w:rPr>
              <w:t>Ràng buộc mặc định / Kiểm tra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2A7DE973" w14:textId="77777777" w:rsidR="008671E6" w:rsidRDefault="00000000">
            <w:pPr>
              <w:spacing w:before="40" w:after="40"/>
            </w:pPr>
            <w:r>
              <w:rPr>
                <w:rFonts w:ascii="Arial" w:hAnsi="Arial"/>
                <w:b/>
                <w:color w:val="FFFFFF"/>
                <w:sz w:val="18"/>
              </w:rPr>
              <w:t>Diễn giải</w:t>
            </w:r>
          </w:p>
        </w:tc>
      </w:tr>
      <w:tr w:rsidR="008671E6" w14:paraId="0B91DC8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3BB0077" w14:textId="77777777" w:rsidR="008671E6" w:rsidRDefault="00000000">
            <w:pPr>
              <w:spacing w:before="40" w:after="40"/>
            </w:pPr>
            <w:r>
              <w:rPr>
                <w:rFonts w:ascii="Arial" w:hAnsi="Arial"/>
                <w:color w:val="1E293B"/>
                <w:sz w:val="18"/>
              </w:rPr>
              <w:t>TransactionId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80D7FF1"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8F20890"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83F1EC8" w14:textId="77777777" w:rsidR="008671E6" w:rsidRDefault="00000000">
            <w:pPr>
              <w:spacing w:before="40" w:after="40"/>
            </w:pPr>
            <w:r>
              <w:rPr>
                <w:rFonts w:ascii="Arial" w:hAnsi="Arial"/>
                <w:b/>
                <w:color w:val="1E293B"/>
                <w:sz w:val="18"/>
              </w:rPr>
              <w:t>PK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88CA76A" w14:textId="77777777" w:rsidR="008671E6" w:rsidRDefault="00000000">
            <w:pPr>
              <w:spacing w:before="40" w:after="40"/>
            </w:pPr>
            <w:r>
              <w:rPr>
                <w:rFonts w:ascii="Arial" w:hAnsi="Arial"/>
                <w:color w:val="1E293B"/>
                <w:sz w:val="18"/>
              </w:rPr>
              <w:t>DEFAULT NEWID()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6FF4F4C" w14:textId="77777777" w:rsidR="008671E6" w:rsidRDefault="00000000">
            <w:pPr>
              <w:spacing w:before="40" w:after="40"/>
            </w:pPr>
            <w:r>
              <w:rPr>
                <w:rFonts w:ascii="Arial" w:hAnsi="Arial"/>
                <w:color w:val="1E293B"/>
                <w:sz w:val="18"/>
              </w:rPr>
              <w:t>Mã giao dịch ví điện tử</w:t>
            </w:r>
          </w:p>
        </w:tc>
      </w:tr>
      <w:tr w:rsidR="008671E6" w14:paraId="02F66D8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5C59FD9" w14:textId="77777777" w:rsidR="008671E6" w:rsidRDefault="00000000">
            <w:pPr>
              <w:spacing w:before="40" w:after="40"/>
            </w:pPr>
            <w:r>
              <w:rPr>
                <w:rFonts w:ascii="Arial" w:hAnsi="Arial"/>
                <w:color w:val="1E293B"/>
                <w:sz w:val="18"/>
              </w:rPr>
              <w:t>UserId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9923740"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95E6FFC"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6FAF94D" w14:textId="77777777" w:rsidR="008671E6" w:rsidRDefault="00000000">
            <w:pPr>
              <w:spacing w:before="40" w:after="40"/>
            </w:pPr>
            <w:r>
              <w:rPr>
                <w:rFonts w:ascii="Arial" w:hAnsi="Arial"/>
                <w:b/>
                <w:color w:val="1E293B"/>
                <w:sz w:val="18"/>
              </w:rPr>
              <w:t>FK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53AE840" w14:textId="77777777" w:rsidR="008671E6" w:rsidRDefault="00000000">
            <w:pPr>
              <w:spacing w:before="40" w:after="40"/>
            </w:pPr>
            <w:r>
              <w:rPr>
                <w:rFonts w:ascii="Arial" w:hAnsi="Arial"/>
                <w:color w:val="1E293B"/>
                <w:sz w:val="18"/>
              </w:rPr>
              <w:t>REFERENCES Users(Id)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EC9AAC" w14:textId="77777777" w:rsidR="008671E6" w:rsidRDefault="00000000">
            <w:pPr>
              <w:spacing w:before="40" w:after="40"/>
            </w:pPr>
            <w:r>
              <w:rPr>
                <w:rFonts w:ascii="Arial" w:hAnsi="Arial"/>
                <w:color w:val="1E293B"/>
                <w:sz w:val="18"/>
              </w:rPr>
              <w:t>Tài khoản chủ ví</w:t>
            </w:r>
          </w:p>
        </w:tc>
      </w:tr>
      <w:tr w:rsidR="008671E6" w14:paraId="1FA36841"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D4EB53" w14:textId="77777777" w:rsidR="008671E6" w:rsidRDefault="00000000">
            <w:pPr>
              <w:spacing w:before="40" w:after="40"/>
            </w:pPr>
            <w:r>
              <w:rPr>
                <w:rFonts w:ascii="Arial" w:hAnsi="Arial"/>
                <w:color w:val="1E293B"/>
                <w:sz w:val="18"/>
              </w:rPr>
              <w:t>Amount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D549EBA" w14:textId="77777777" w:rsidR="008671E6" w:rsidRDefault="00000000">
            <w:pPr>
              <w:spacing w:before="40" w:after="40"/>
            </w:pPr>
            <w:r>
              <w:rPr>
                <w:rFonts w:ascii="Arial" w:hAnsi="Arial"/>
                <w:color w:val="1E293B"/>
                <w:sz w:val="18"/>
              </w:rPr>
              <w:t>DECIMAL(18,2)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25A32AB"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9568F94"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8CF0938"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9A164C3" w14:textId="77777777" w:rsidR="008671E6" w:rsidRDefault="00000000">
            <w:pPr>
              <w:spacing w:before="40" w:after="40"/>
            </w:pPr>
            <w:r>
              <w:rPr>
                <w:rFonts w:ascii="Arial" w:hAnsi="Arial"/>
                <w:color w:val="1E293B"/>
                <w:sz w:val="18"/>
              </w:rPr>
              <w:t>Số tiền biến động (VND)</w:t>
            </w:r>
          </w:p>
        </w:tc>
      </w:tr>
      <w:tr w:rsidR="008671E6" w14:paraId="3C507B11"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AE3502A" w14:textId="77777777" w:rsidR="008671E6" w:rsidRDefault="00000000">
            <w:pPr>
              <w:spacing w:before="40" w:after="40"/>
            </w:pPr>
            <w:r>
              <w:rPr>
                <w:rFonts w:ascii="Arial" w:hAnsi="Arial"/>
                <w:color w:val="1E293B"/>
                <w:sz w:val="18"/>
              </w:rPr>
              <w:t>Type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D875132" w14:textId="77777777" w:rsidR="008671E6" w:rsidRDefault="00000000">
            <w:pPr>
              <w:spacing w:before="40" w:after="40"/>
            </w:pPr>
            <w:r>
              <w:rPr>
                <w:rFonts w:ascii="Arial" w:hAnsi="Arial"/>
                <w:color w:val="1E293B"/>
                <w:sz w:val="18"/>
              </w:rPr>
              <w:t>VARCHAR(20)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B42C142"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AFCCF81"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FB14921" w14:textId="77777777" w:rsidR="008671E6" w:rsidRDefault="00000000">
            <w:pPr>
              <w:spacing w:before="40" w:after="40"/>
            </w:pPr>
            <w:r>
              <w:rPr>
                <w:rFonts w:ascii="Arial" w:hAnsi="Arial"/>
                <w:color w:val="1E293B"/>
                <w:sz w:val="18"/>
              </w:rPr>
              <w:t>Payment, Refund, Topup...</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F4F327C" w14:textId="77777777" w:rsidR="008671E6" w:rsidRDefault="00000000">
            <w:pPr>
              <w:spacing w:before="40" w:after="40"/>
            </w:pPr>
            <w:r>
              <w:rPr>
                <w:rFonts w:ascii="Arial" w:hAnsi="Arial"/>
                <w:color w:val="1E293B"/>
                <w:sz w:val="18"/>
              </w:rPr>
              <w:t>Loại hình giao dịch</w:t>
            </w:r>
          </w:p>
        </w:tc>
      </w:tr>
      <w:tr w:rsidR="008671E6" w14:paraId="4E349137"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68E019B" w14:textId="77777777" w:rsidR="008671E6" w:rsidRDefault="00000000">
            <w:pPr>
              <w:spacing w:before="40" w:after="40"/>
            </w:pPr>
            <w:r>
              <w:rPr>
                <w:rFonts w:ascii="Arial" w:hAnsi="Arial"/>
                <w:color w:val="1E293B"/>
                <w:sz w:val="18"/>
              </w:rPr>
              <w:t>BookingId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0E08D9F"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1A5DF69" w14:textId="77777777" w:rsidR="008671E6" w:rsidRDefault="00000000">
            <w:pPr>
              <w:spacing w:before="40" w:after="40"/>
            </w:pPr>
            <w:r>
              <w:rPr>
                <w:rFonts w:ascii="Arial" w:hAnsi="Arial"/>
                <w:color w:val="1E293B"/>
                <w:sz w:val="18"/>
              </w:rPr>
              <w:t>YES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788008" w14:textId="77777777" w:rsidR="008671E6" w:rsidRDefault="00000000">
            <w:pPr>
              <w:spacing w:before="40" w:after="40"/>
            </w:pPr>
            <w:r>
              <w:rPr>
                <w:rFonts w:ascii="Arial" w:hAnsi="Arial"/>
                <w:b/>
                <w:color w:val="1E293B"/>
                <w:sz w:val="18"/>
              </w:rPr>
              <w:t>FK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0D49849" w14:textId="77777777" w:rsidR="008671E6" w:rsidRDefault="00000000">
            <w:pPr>
              <w:spacing w:before="40" w:after="40"/>
            </w:pPr>
            <w:r>
              <w:rPr>
                <w:rFonts w:ascii="Arial" w:hAnsi="Arial"/>
                <w:color w:val="1E293B"/>
                <w:sz w:val="18"/>
              </w:rPr>
              <w:t>Liên kết đơn đặt sân nếu có</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6E3049C" w14:textId="77777777" w:rsidR="008671E6" w:rsidRDefault="00000000">
            <w:pPr>
              <w:spacing w:before="40" w:after="40"/>
            </w:pPr>
            <w:r>
              <w:rPr>
                <w:rFonts w:ascii="Arial" w:hAnsi="Arial"/>
                <w:color w:val="1E293B"/>
                <w:sz w:val="18"/>
              </w:rPr>
              <w:t>Đơn đặt sân tương ứng</w:t>
            </w:r>
          </w:p>
        </w:tc>
      </w:tr>
      <w:tr w:rsidR="008671E6" w14:paraId="0F3E8851"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1B3BBD4" w14:textId="77777777" w:rsidR="008671E6" w:rsidRDefault="00000000">
            <w:pPr>
              <w:spacing w:before="40" w:after="40"/>
            </w:pPr>
            <w:r>
              <w:rPr>
                <w:rFonts w:ascii="Arial" w:hAnsi="Arial"/>
                <w:color w:val="1E293B"/>
                <w:sz w:val="18"/>
              </w:rPr>
              <w:t>CreatedAt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398D7A"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5F57CE0"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5C48B71"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02667CF" w14:textId="77777777" w:rsidR="008671E6" w:rsidRDefault="00000000">
            <w:pPr>
              <w:spacing w:before="40" w:after="40"/>
            </w:pPr>
            <w:r>
              <w:rPr>
                <w:rFonts w:ascii="Arial" w:hAnsi="Arial"/>
                <w:color w:val="1E293B"/>
                <w:sz w:val="18"/>
              </w:rPr>
              <w:t>DEFAULT GETDATE()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C695069" w14:textId="77777777" w:rsidR="008671E6" w:rsidRDefault="00000000">
            <w:pPr>
              <w:spacing w:before="40" w:after="40"/>
            </w:pPr>
            <w:r>
              <w:rPr>
                <w:rFonts w:ascii="Arial" w:hAnsi="Arial"/>
                <w:color w:val="1E293B"/>
                <w:sz w:val="18"/>
              </w:rPr>
              <w:t>Thời điểm thực thi giao dịch</w:t>
            </w:r>
          </w:p>
        </w:tc>
      </w:tr>
    </w:tbl>
    <w:p w14:paraId="6D00396E" w14:textId="77777777" w:rsidR="008671E6" w:rsidRDefault="008671E6">
      <w:pPr>
        <w:spacing w:after="80"/>
      </w:pPr>
    </w:p>
    <w:p w14:paraId="3CA81F08" w14:textId="77777777" w:rsidR="008671E6" w:rsidRDefault="00000000">
      <w:pPr>
        <w:keepNext/>
        <w:spacing w:before="160" w:after="40"/>
      </w:pPr>
      <w:r>
        <w:rPr>
          <w:rFonts w:ascii="Arial" w:hAnsi="Arial"/>
          <w:b/>
          <w:color w:val="0F172A"/>
          <w:sz w:val="21"/>
        </w:rPr>
        <w:t>5. Bảng `DepositRequests`</w:t>
      </w:r>
    </w:p>
    <w:tbl>
      <w:tblPr>
        <w:tblW w:w="0" w:type="auto"/>
        <w:jc w:val="center"/>
        <w:tblLook w:val="04A0" w:firstRow="1" w:lastRow="0" w:firstColumn="1" w:lastColumn="0" w:noHBand="0" w:noVBand="1"/>
      </w:tblPr>
      <w:tblGrid>
        <w:gridCol w:w="1631"/>
        <w:gridCol w:w="1961"/>
        <w:gridCol w:w="1573"/>
        <w:gridCol w:w="1569"/>
        <w:gridCol w:w="1891"/>
        <w:gridCol w:w="1571"/>
      </w:tblGrid>
      <w:tr w:rsidR="008671E6" w14:paraId="102B749E"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18BB494E" w14:textId="77777777" w:rsidR="008671E6" w:rsidRDefault="00000000">
            <w:pPr>
              <w:spacing w:before="40" w:after="40"/>
            </w:pPr>
            <w:r>
              <w:rPr>
                <w:rFonts w:ascii="Arial" w:hAnsi="Arial"/>
                <w:b/>
                <w:color w:val="FFFFFF"/>
                <w:sz w:val="18"/>
              </w:rPr>
              <w:t>Tên cột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63F7EF2E" w14:textId="77777777" w:rsidR="008671E6" w:rsidRDefault="00000000">
            <w:pPr>
              <w:spacing w:before="40" w:after="40"/>
            </w:pPr>
            <w:r>
              <w:rPr>
                <w:rFonts w:ascii="Arial" w:hAnsi="Arial"/>
                <w:b/>
                <w:color w:val="FFFFFF"/>
                <w:sz w:val="18"/>
              </w:rPr>
              <w:t>Kiểu dữ liệu</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99F9A3E" w14:textId="77777777" w:rsidR="008671E6" w:rsidRDefault="00000000">
            <w:pPr>
              <w:spacing w:before="40" w:after="40"/>
            </w:pPr>
            <w:r>
              <w:rPr>
                <w:rFonts w:ascii="Arial" w:hAnsi="Arial"/>
                <w:b/>
                <w:color w:val="FFFFFF"/>
                <w:sz w:val="18"/>
              </w:rPr>
              <w:t>Nullable</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AED10E5" w14:textId="77777777" w:rsidR="008671E6" w:rsidRDefault="00000000">
            <w:pPr>
              <w:spacing w:before="40" w:after="40"/>
            </w:pPr>
            <w:r>
              <w:rPr>
                <w:rFonts w:ascii="Arial" w:hAnsi="Arial"/>
                <w:b/>
                <w:color w:val="FFFFFF"/>
                <w:sz w:val="18"/>
              </w:rPr>
              <w:t>Khóa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3ADE8E6" w14:textId="77777777" w:rsidR="008671E6" w:rsidRDefault="00000000">
            <w:pPr>
              <w:spacing w:before="40" w:after="40"/>
            </w:pPr>
            <w:r>
              <w:rPr>
                <w:rFonts w:ascii="Arial" w:hAnsi="Arial"/>
                <w:b/>
                <w:color w:val="FFFFFF"/>
                <w:sz w:val="18"/>
              </w:rPr>
              <w:t>Ràng buộc mặc định / Kiểm tra</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00" w:type="dxa"/>
              <w:left w:w="130" w:type="dxa"/>
              <w:bottom w:w="100" w:type="dxa"/>
              <w:right w:w="130" w:type="dxa"/>
            </w:tcMar>
          </w:tcPr>
          <w:p w14:paraId="31CC92E0" w14:textId="77777777" w:rsidR="008671E6" w:rsidRDefault="00000000">
            <w:pPr>
              <w:spacing w:before="40" w:after="40"/>
            </w:pPr>
            <w:r>
              <w:rPr>
                <w:rFonts w:ascii="Arial" w:hAnsi="Arial"/>
                <w:b/>
                <w:color w:val="FFFFFF"/>
                <w:sz w:val="18"/>
              </w:rPr>
              <w:t>Diễn giải</w:t>
            </w:r>
          </w:p>
        </w:tc>
      </w:tr>
      <w:tr w:rsidR="008671E6" w14:paraId="2F5033E7"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E2591AF" w14:textId="77777777" w:rsidR="008671E6" w:rsidRDefault="00000000">
            <w:pPr>
              <w:spacing w:before="40" w:after="40"/>
            </w:pPr>
            <w:r>
              <w:rPr>
                <w:rFonts w:ascii="Arial" w:hAnsi="Arial"/>
                <w:color w:val="1E293B"/>
                <w:sz w:val="18"/>
              </w:rPr>
              <w:t>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252E0EF"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8BFC21"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5544686" w14:textId="77777777" w:rsidR="008671E6" w:rsidRDefault="00000000">
            <w:pPr>
              <w:spacing w:before="40" w:after="40"/>
            </w:pPr>
            <w:r>
              <w:rPr>
                <w:rFonts w:ascii="Arial" w:hAnsi="Arial"/>
                <w:b/>
                <w:color w:val="1E293B"/>
                <w:sz w:val="18"/>
              </w:rPr>
              <w:t>PK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D222F91" w14:textId="77777777" w:rsidR="008671E6" w:rsidRDefault="00000000">
            <w:pPr>
              <w:spacing w:before="40" w:after="40"/>
            </w:pPr>
            <w:r>
              <w:rPr>
                <w:rFonts w:ascii="Arial" w:hAnsi="Arial"/>
                <w:color w:val="1E293B"/>
                <w:sz w:val="18"/>
              </w:rPr>
              <w:t>DEFAULT NEWID()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3877995" w14:textId="77777777" w:rsidR="008671E6" w:rsidRDefault="00000000">
            <w:pPr>
              <w:spacing w:before="40" w:after="40"/>
            </w:pPr>
            <w:r>
              <w:rPr>
                <w:rFonts w:ascii="Arial" w:hAnsi="Arial"/>
                <w:color w:val="1E293B"/>
                <w:sz w:val="18"/>
              </w:rPr>
              <w:t>Mã yêu cầu nạp tiền ví</w:t>
            </w:r>
          </w:p>
        </w:tc>
      </w:tr>
      <w:tr w:rsidR="008671E6" w14:paraId="6C8B0C78"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2E3F89D" w14:textId="77777777" w:rsidR="008671E6" w:rsidRDefault="00000000">
            <w:pPr>
              <w:spacing w:before="40" w:after="40"/>
            </w:pPr>
            <w:r>
              <w:rPr>
                <w:rFonts w:ascii="Arial" w:hAnsi="Arial"/>
                <w:color w:val="1E293B"/>
                <w:sz w:val="18"/>
              </w:rPr>
              <w:t>UserId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6EC574C0" w14:textId="77777777" w:rsidR="008671E6" w:rsidRDefault="00000000">
            <w:pPr>
              <w:spacing w:before="40" w:after="40"/>
            </w:pPr>
            <w:r>
              <w:rPr>
                <w:rFonts w:ascii="Arial" w:hAnsi="Arial"/>
                <w:color w:val="1E293B"/>
                <w:sz w:val="18"/>
              </w:rPr>
              <w:t>UNIQUEIDENTIFIER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81CE229"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71D14D6" w14:textId="77777777" w:rsidR="008671E6" w:rsidRDefault="00000000">
            <w:pPr>
              <w:spacing w:before="40" w:after="40"/>
            </w:pPr>
            <w:r>
              <w:rPr>
                <w:rFonts w:ascii="Arial" w:hAnsi="Arial"/>
                <w:b/>
                <w:color w:val="1E293B"/>
                <w:sz w:val="18"/>
              </w:rPr>
              <w:t>FK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1B53CB2" w14:textId="77777777" w:rsidR="008671E6" w:rsidRDefault="00000000">
            <w:pPr>
              <w:spacing w:before="40" w:after="40"/>
            </w:pPr>
            <w:r>
              <w:rPr>
                <w:rFonts w:ascii="Arial" w:hAnsi="Arial"/>
                <w:color w:val="1E293B"/>
                <w:sz w:val="18"/>
              </w:rPr>
              <w:t>REFERENCES Users(Id)</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E64252" w14:textId="77777777" w:rsidR="008671E6" w:rsidRDefault="00000000">
            <w:pPr>
              <w:spacing w:before="40" w:after="40"/>
            </w:pPr>
            <w:r>
              <w:rPr>
                <w:rFonts w:ascii="Arial" w:hAnsi="Arial"/>
                <w:color w:val="1E293B"/>
                <w:sz w:val="18"/>
              </w:rPr>
              <w:t>Khách hàng gửi yêu cầu nạp</w:t>
            </w:r>
          </w:p>
        </w:tc>
      </w:tr>
      <w:tr w:rsidR="008671E6" w14:paraId="6C5EDE20"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D6A38C7" w14:textId="77777777" w:rsidR="008671E6" w:rsidRDefault="00000000">
            <w:pPr>
              <w:spacing w:before="40" w:after="40"/>
            </w:pPr>
            <w:r>
              <w:rPr>
                <w:rFonts w:ascii="Arial" w:hAnsi="Arial"/>
                <w:color w:val="1E293B"/>
                <w:sz w:val="18"/>
              </w:rPr>
              <w:t>Amount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F10F465" w14:textId="77777777" w:rsidR="008671E6" w:rsidRDefault="00000000">
            <w:pPr>
              <w:spacing w:before="40" w:after="40"/>
            </w:pPr>
            <w:r>
              <w:rPr>
                <w:rFonts w:ascii="Arial" w:hAnsi="Arial"/>
                <w:color w:val="1E293B"/>
                <w:sz w:val="18"/>
              </w:rPr>
              <w:t>DECIMAL(18,2)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87CB92F"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53D90887"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82915AF" w14:textId="77777777" w:rsidR="008671E6" w:rsidRDefault="00000000">
            <w:pPr>
              <w:spacing w:before="40" w:after="40"/>
            </w:pPr>
            <w:r>
              <w:rPr>
                <w:rFonts w:ascii="Arial" w:hAnsi="Arial"/>
                <w:color w:val="1E293B"/>
                <w:sz w:val="18"/>
              </w:rPr>
              <w:t>CHECK (Amount &gt; 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6B31B0F7" w14:textId="77777777" w:rsidR="008671E6" w:rsidRDefault="00000000">
            <w:pPr>
              <w:spacing w:before="40" w:after="40"/>
            </w:pPr>
            <w:r>
              <w:rPr>
                <w:rFonts w:ascii="Arial" w:hAnsi="Arial"/>
                <w:color w:val="1E293B"/>
                <w:sz w:val="18"/>
              </w:rPr>
              <w:t>Số tiền muốn nạp</w:t>
            </w:r>
          </w:p>
        </w:tc>
      </w:tr>
      <w:tr w:rsidR="008671E6" w14:paraId="3F15A34C"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E7C6F22" w14:textId="77777777" w:rsidR="008671E6" w:rsidRDefault="00000000">
            <w:pPr>
              <w:spacing w:before="40" w:after="40"/>
            </w:pPr>
            <w:r>
              <w:rPr>
                <w:rFonts w:ascii="Arial" w:hAnsi="Arial"/>
                <w:color w:val="1E293B"/>
                <w:sz w:val="18"/>
              </w:rPr>
              <w:t>TransactionCode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6C0286B" w14:textId="77777777" w:rsidR="008671E6" w:rsidRDefault="00000000">
            <w:pPr>
              <w:spacing w:before="40" w:after="40"/>
            </w:pPr>
            <w:r>
              <w:rPr>
                <w:rFonts w:ascii="Arial" w:hAnsi="Arial"/>
                <w:color w:val="1E293B"/>
                <w:sz w:val="18"/>
              </w:rPr>
              <w:t>VARCHAR(100)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4DB6C23"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0D03756"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EE78FB2" w14:textId="77777777" w:rsidR="008671E6" w:rsidRDefault="00000000">
            <w:pPr>
              <w:spacing w:before="40" w:after="40"/>
            </w:pPr>
            <w:r>
              <w:rPr>
                <w:rFonts w:ascii="Arial" w:hAnsi="Arial"/>
                <w:color w:val="1E293B"/>
                <w:sz w:val="18"/>
              </w:rPr>
              <w:t>Mã sinh tự động (Ví dụ: AUTO...)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4807502" w14:textId="77777777" w:rsidR="008671E6" w:rsidRDefault="00000000">
            <w:pPr>
              <w:spacing w:before="40" w:after="40"/>
            </w:pPr>
            <w:r>
              <w:rPr>
                <w:rFonts w:ascii="Arial" w:hAnsi="Arial"/>
                <w:color w:val="1E293B"/>
                <w:sz w:val="18"/>
              </w:rPr>
              <w:t>Mã tham chiếu</w:t>
            </w:r>
          </w:p>
        </w:tc>
      </w:tr>
      <w:tr w:rsidR="008671E6" w14:paraId="006F2AB0"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C265EB8" w14:textId="77777777" w:rsidR="008671E6" w:rsidRDefault="00000000">
            <w:pPr>
              <w:spacing w:before="40" w:after="40"/>
            </w:pPr>
            <w:r>
              <w:rPr>
                <w:rFonts w:ascii="Arial" w:hAnsi="Arial"/>
                <w:color w:val="1E293B"/>
                <w:sz w:val="18"/>
              </w:rPr>
              <w:t>Memo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70C96F5" w14:textId="77777777" w:rsidR="008671E6" w:rsidRDefault="00000000">
            <w:pPr>
              <w:spacing w:before="40" w:after="40"/>
            </w:pPr>
            <w:r>
              <w:rPr>
                <w:rFonts w:ascii="Arial" w:hAnsi="Arial"/>
                <w:color w:val="1E293B"/>
                <w:sz w:val="18"/>
              </w:rPr>
              <w:t>NVARCHAR(200)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907EDE0"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03D7F0C"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23FAC93" w14:textId="77777777" w:rsidR="008671E6" w:rsidRDefault="00000000">
            <w:pPr>
              <w:spacing w:before="40" w:after="40"/>
            </w:pPr>
            <w:r>
              <w:rPr>
                <w:rFonts w:ascii="Arial" w:hAnsi="Arial"/>
                <w:color w:val="1E293B"/>
                <w:sz w:val="18"/>
              </w:rPr>
              <w:t>NAPTIEN_USER_...</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FCC6C9B" w14:textId="77777777" w:rsidR="008671E6" w:rsidRDefault="00000000">
            <w:pPr>
              <w:spacing w:before="40" w:after="40"/>
            </w:pPr>
            <w:r>
              <w:rPr>
                <w:rFonts w:ascii="Arial" w:hAnsi="Arial"/>
                <w:color w:val="1E293B"/>
                <w:sz w:val="18"/>
              </w:rPr>
              <w:t>Nội dung chuyển khoản ngân hàng</w:t>
            </w:r>
          </w:p>
        </w:tc>
      </w:tr>
      <w:tr w:rsidR="008671E6" w14:paraId="4153544C"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3C55424" w14:textId="77777777" w:rsidR="008671E6" w:rsidRDefault="00000000">
            <w:pPr>
              <w:spacing w:before="40" w:after="40"/>
            </w:pPr>
            <w:r>
              <w:rPr>
                <w:rFonts w:ascii="Arial" w:hAnsi="Arial"/>
                <w:color w:val="1E293B"/>
                <w:sz w:val="18"/>
              </w:rPr>
              <w:t>ImageUrl</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0439B762" w14:textId="77777777" w:rsidR="008671E6" w:rsidRDefault="00000000">
            <w:pPr>
              <w:spacing w:before="40" w:after="40"/>
            </w:pPr>
            <w:r>
              <w:rPr>
                <w:rFonts w:ascii="Arial" w:hAnsi="Arial"/>
                <w:color w:val="1E293B"/>
                <w:sz w:val="18"/>
              </w:rPr>
              <w:t>NVARCHAR(500)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353CE26D" w14:textId="77777777" w:rsidR="008671E6" w:rsidRDefault="00000000">
            <w:pPr>
              <w:spacing w:before="40" w:after="40"/>
            </w:pPr>
            <w:r>
              <w:rPr>
                <w:rFonts w:ascii="Arial" w:hAnsi="Arial"/>
                <w:color w:val="1E293B"/>
                <w:sz w:val="18"/>
              </w:rPr>
              <w:t>YES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7BC72F6F"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373AC3D"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7A35DD4" w14:textId="77777777" w:rsidR="008671E6" w:rsidRDefault="00000000">
            <w:pPr>
              <w:spacing w:before="40" w:after="40"/>
            </w:pPr>
            <w:r>
              <w:rPr>
                <w:rFonts w:ascii="Arial" w:hAnsi="Arial"/>
                <w:color w:val="1E293B"/>
                <w:sz w:val="18"/>
              </w:rPr>
              <w:t>Link ảnh chụp giao dịch thành công</w:t>
            </w:r>
          </w:p>
        </w:tc>
      </w:tr>
      <w:tr w:rsidR="008671E6" w14:paraId="6C58FA70"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4D5CFFC" w14:textId="77777777" w:rsidR="008671E6" w:rsidRDefault="00000000">
            <w:pPr>
              <w:spacing w:before="40" w:after="40"/>
            </w:pPr>
            <w:r>
              <w:rPr>
                <w:rFonts w:ascii="Arial" w:hAnsi="Arial"/>
                <w:color w:val="1E293B"/>
                <w:sz w:val="18"/>
              </w:rPr>
              <w:t>Status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998D15D" w14:textId="77777777" w:rsidR="008671E6" w:rsidRDefault="00000000">
            <w:pPr>
              <w:spacing w:before="40" w:after="40"/>
            </w:pPr>
            <w:r>
              <w:rPr>
                <w:rFonts w:ascii="Arial" w:hAnsi="Arial"/>
                <w:color w:val="1E293B"/>
                <w:sz w:val="18"/>
              </w:rPr>
              <w:t>INT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6A495F5"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319A22F"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96FB82B" w14:textId="77777777" w:rsidR="008671E6" w:rsidRDefault="00000000">
            <w:pPr>
              <w:spacing w:before="40" w:after="40"/>
            </w:pPr>
            <w:r>
              <w:rPr>
                <w:rFonts w:ascii="Arial" w:hAnsi="Arial"/>
                <w:color w:val="1E293B"/>
                <w:sz w:val="18"/>
              </w:rPr>
              <w:t>DEFAULT 0 (0:Pending, 1:Success)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DF93452" w14:textId="77777777" w:rsidR="008671E6" w:rsidRDefault="00000000">
            <w:pPr>
              <w:spacing w:before="40" w:after="40"/>
            </w:pPr>
            <w:r>
              <w:rPr>
                <w:rFonts w:ascii="Arial" w:hAnsi="Arial"/>
                <w:color w:val="1E293B"/>
                <w:sz w:val="18"/>
              </w:rPr>
              <w:t>Trạng thái phê duyệt của Admin</w:t>
            </w:r>
          </w:p>
        </w:tc>
      </w:tr>
      <w:tr w:rsidR="008671E6" w14:paraId="461E1FF6"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C8C93EC" w14:textId="77777777" w:rsidR="008671E6" w:rsidRDefault="00000000">
            <w:pPr>
              <w:spacing w:before="40" w:after="40"/>
            </w:pPr>
            <w:r>
              <w:rPr>
                <w:rFonts w:ascii="Arial" w:hAnsi="Arial"/>
                <w:color w:val="1E293B"/>
                <w:sz w:val="18"/>
              </w:rPr>
              <w:t>CreatedAt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28139AAE"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321C5CD" w14:textId="77777777" w:rsidR="008671E6" w:rsidRDefault="00000000">
            <w:pPr>
              <w:spacing w:before="40" w:after="40"/>
            </w:pPr>
            <w:r>
              <w:rPr>
                <w:rFonts w:ascii="Arial" w:hAnsi="Arial"/>
                <w:color w:val="1E293B"/>
                <w:sz w:val="18"/>
              </w:rPr>
              <w:t>NO</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11AE12FB"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5E1AE1ED" w14:textId="77777777" w:rsidR="008671E6" w:rsidRDefault="00000000">
            <w:pPr>
              <w:spacing w:before="40" w:after="40"/>
            </w:pPr>
            <w:r>
              <w:rPr>
                <w:rFonts w:ascii="Arial" w:hAnsi="Arial"/>
                <w:color w:val="1E293B"/>
                <w:sz w:val="18"/>
              </w:rPr>
              <w:t>DEFAULT GETDATE()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30" w:type="dxa"/>
              <w:bottom w:w="100" w:type="dxa"/>
              <w:right w:w="130" w:type="dxa"/>
            </w:tcMar>
          </w:tcPr>
          <w:p w14:paraId="485A2A86" w14:textId="77777777" w:rsidR="008671E6" w:rsidRDefault="00000000">
            <w:pPr>
              <w:spacing w:before="40" w:after="40"/>
            </w:pPr>
            <w:r>
              <w:rPr>
                <w:rFonts w:ascii="Arial" w:hAnsi="Arial"/>
                <w:color w:val="1E293B"/>
                <w:sz w:val="18"/>
              </w:rPr>
              <w:t>Ngày gửi yêu cầu</w:t>
            </w:r>
          </w:p>
        </w:tc>
      </w:tr>
      <w:tr w:rsidR="008671E6" w14:paraId="2E5AEB50"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0CBCEC93" w14:textId="77777777" w:rsidR="008671E6" w:rsidRDefault="00000000">
            <w:pPr>
              <w:spacing w:before="40" w:after="40"/>
            </w:pPr>
            <w:r>
              <w:rPr>
                <w:rFonts w:ascii="Arial" w:hAnsi="Arial"/>
                <w:color w:val="1E293B"/>
                <w:sz w:val="18"/>
              </w:rPr>
              <w:t>ProcessedAt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46CC6C77" w14:textId="77777777" w:rsidR="008671E6" w:rsidRDefault="00000000">
            <w:pPr>
              <w:spacing w:before="40" w:after="40"/>
            </w:pPr>
            <w:r>
              <w:rPr>
                <w:rFonts w:ascii="Arial" w:hAnsi="Arial"/>
                <w:color w:val="1E293B"/>
                <w:sz w:val="18"/>
              </w:rPr>
              <w:t>DATETIME2</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2B69D963" w14:textId="77777777" w:rsidR="008671E6" w:rsidRDefault="00000000">
            <w:pPr>
              <w:spacing w:before="40" w:after="40"/>
            </w:pPr>
            <w:r>
              <w:rPr>
                <w:rFonts w:ascii="Arial" w:hAnsi="Arial"/>
                <w:color w:val="1E293B"/>
                <w:sz w:val="18"/>
              </w:rPr>
              <w:t>YES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16C581BC" w14:textId="77777777" w:rsidR="008671E6" w:rsidRDefault="00000000">
            <w:pPr>
              <w:spacing w:before="40" w:after="40"/>
            </w:pPr>
            <w:r>
              <w:rPr>
                <w:rFonts w:ascii="Arial" w:hAnsi="Arial"/>
                <w:color w:val="1E293B"/>
                <w:sz w:val="18"/>
              </w:rPr>
              <w:t>-</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320EC9D0" w14:textId="77777777" w:rsidR="008671E6" w:rsidRDefault="00000000">
            <w:pPr>
              <w:spacing w:before="40" w:after="40"/>
            </w:pPr>
            <w:r>
              <w:rPr>
                <w:rFonts w:ascii="Arial" w:hAnsi="Arial"/>
                <w:color w:val="1E293B"/>
                <w:sz w:val="18"/>
              </w:rPr>
              <w:t>NULL</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30" w:type="dxa"/>
              <w:bottom w:w="100" w:type="dxa"/>
              <w:right w:w="130" w:type="dxa"/>
            </w:tcMar>
          </w:tcPr>
          <w:p w14:paraId="7C60F318" w14:textId="77777777" w:rsidR="008671E6" w:rsidRDefault="00000000">
            <w:pPr>
              <w:spacing w:before="40" w:after="40"/>
            </w:pPr>
            <w:r>
              <w:rPr>
                <w:rFonts w:ascii="Arial" w:hAnsi="Arial"/>
                <w:color w:val="1E293B"/>
                <w:sz w:val="18"/>
              </w:rPr>
              <w:t>Ngày Admin bấm phê duyệt</w:t>
            </w:r>
          </w:p>
        </w:tc>
      </w:tr>
    </w:tbl>
    <w:p w14:paraId="71021ED2" w14:textId="77777777" w:rsidR="008671E6" w:rsidRDefault="008671E6">
      <w:pPr>
        <w:spacing w:after="80"/>
      </w:pPr>
    </w:p>
    <w:p w14:paraId="7965586B" w14:textId="77777777" w:rsidR="008671E6" w:rsidRDefault="00000000">
      <w:pPr>
        <w:keepNext/>
        <w:spacing w:before="260" w:after="80"/>
      </w:pPr>
      <w:r>
        <w:rPr>
          <w:rFonts w:ascii="Arial" w:hAnsi="Arial"/>
          <w:b/>
          <w:color w:val="0284C7"/>
          <w:sz w:val="26"/>
        </w:rPr>
        <w:t>6.3 Các ràng buộc toàn vẹn trong CSDL</w:t>
      </w:r>
    </w:p>
    <w:p w14:paraId="3FFE0412" w14:textId="77777777" w:rsidR="008671E6" w:rsidRDefault="00000000">
      <w:pPr>
        <w:spacing w:after="60"/>
        <w:ind w:left="360"/>
      </w:pPr>
      <w:r>
        <w:rPr>
          <w:rFonts w:ascii="Arial" w:hAnsi="Arial"/>
          <w:b/>
          <w:color w:val="1E3A8A"/>
          <w:sz w:val="20"/>
        </w:rPr>
        <w:t xml:space="preserve">1. </w:t>
      </w:r>
      <w:r>
        <w:rPr>
          <w:rFonts w:ascii="Arial" w:hAnsi="Arial"/>
          <w:b/>
          <w:color w:val="0F172A"/>
          <w:sz w:val="20"/>
        </w:rPr>
        <w:t>Ràng buộc Toàn vẹn Thực thể (Entity Integrity):</w:t>
      </w:r>
    </w:p>
    <w:p w14:paraId="0EEF027B" w14:textId="77777777" w:rsidR="008671E6" w:rsidRDefault="00000000">
      <w:pPr>
        <w:pStyle w:val="Duudong"/>
        <w:spacing w:after="50"/>
      </w:pPr>
      <w:r>
        <w:rPr>
          <w:rFonts w:ascii="Arial" w:hAnsi="Arial"/>
          <w:color w:val="334155"/>
          <w:sz w:val="20"/>
        </w:rPr>
        <w:t>Tất cả các bảng đều có Khóa chính (</w:t>
      </w:r>
      <w:r>
        <w:rPr>
          <w:rFonts w:ascii="Consolas" w:hAnsi="Consolas"/>
          <w:color w:val="C2410C"/>
          <w:sz w:val="18"/>
        </w:rPr>
        <w:t>PRIMARY KEY</w:t>
      </w:r>
      <w:r>
        <w:rPr>
          <w:rFonts w:ascii="Arial" w:hAnsi="Arial"/>
          <w:color w:val="334155"/>
          <w:sz w:val="20"/>
        </w:rPr>
        <w:t xml:space="preserve">) kiểu </w:t>
      </w:r>
      <w:r>
        <w:rPr>
          <w:rFonts w:ascii="Consolas" w:hAnsi="Consolas"/>
          <w:color w:val="C2410C"/>
          <w:sz w:val="18"/>
        </w:rPr>
        <w:t>UNIQUEIDENTIFIER</w:t>
      </w:r>
      <w:r>
        <w:rPr>
          <w:rFonts w:ascii="Arial" w:hAnsi="Arial"/>
          <w:color w:val="334155"/>
          <w:sz w:val="20"/>
        </w:rPr>
        <w:t xml:space="preserve"> sinh tự động bằng </w:t>
      </w:r>
      <w:r>
        <w:rPr>
          <w:rFonts w:ascii="Consolas" w:hAnsi="Consolas"/>
          <w:color w:val="C2410C"/>
          <w:sz w:val="18"/>
        </w:rPr>
        <w:t>NEWID()</w:t>
      </w:r>
      <w:r>
        <w:rPr>
          <w:rFonts w:ascii="Arial" w:hAnsi="Arial"/>
          <w:color w:val="334155"/>
          <w:sz w:val="20"/>
        </w:rPr>
        <w:t>, bảo đảm định danh duy nhất toàn cầu và không trùng lặp khi mở rộng phân tán.</w:t>
      </w:r>
    </w:p>
    <w:p w14:paraId="023ED74B"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Ràng buộc Toàn vẹn Tham chiếu (Referential Integrity):</w:t>
      </w:r>
    </w:p>
    <w:p w14:paraId="3FD60AF9" w14:textId="77777777" w:rsidR="008671E6" w:rsidRDefault="00000000">
      <w:pPr>
        <w:pStyle w:val="Duudong"/>
        <w:spacing w:after="50"/>
      </w:pPr>
      <w:r>
        <w:rPr>
          <w:rFonts w:ascii="Arial" w:hAnsi="Arial"/>
          <w:color w:val="334155"/>
          <w:sz w:val="20"/>
        </w:rPr>
        <w:t xml:space="preserve">Các mối quan hệ cha - con giữa </w:t>
      </w:r>
      <w:r>
        <w:rPr>
          <w:rFonts w:ascii="Consolas" w:hAnsi="Consolas"/>
          <w:color w:val="C2410C"/>
          <w:sz w:val="18"/>
        </w:rPr>
        <w:t>Users</w:t>
      </w:r>
      <w:r>
        <w:rPr>
          <w:rFonts w:ascii="Arial" w:hAnsi="Arial"/>
          <w:color w:val="334155"/>
          <w:sz w:val="20"/>
        </w:rPr>
        <w:t xml:space="preserve"> $\rightarrow$ </w:t>
      </w:r>
      <w:r>
        <w:rPr>
          <w:rFonts w:ascii="Consolas" w:hAnsi="Consolas"/>
          <w:color w:val="C2410C"/>
          <w:sz w:val="18"/>
        </w:rPr>
        <w:t>Bookings</w:t>
      </w:r>
      <w:r>
        <w:rPr>
          <w:rFonts w:ascii="Arial" w:hAnsi="Arial"/>
          <w:color w:val="334155"/>
          <w:sz w:val="20"/>
        </w:rPr>
        <w:t xml:space="preserve">, </w:t>
      </w:r>
      <w:r>
        <w:rPr>
          <w:rFonts w:ascii="Consolas" w:hAnsi="Consolas"/>
          <w:color w:val="C2410C"/>
          <w:sz w:val="18"/>
        </w:rPr>
        <w:t>Users</w:t>
      </w:r>
      <w:r>
        <w:rPr>
          <w:rFonts w:ascii="Arial" w:hAnsi="Arial"/>
          <w:color w:val="334155"/>
          <w:sz w:val="20"/>
        </w:rPr>
        <w:t xml:space="preserve"> $\rightarrow$ </w:t>
      </w:r>
      <w:r>
        <w:rPr>
          <w:rFonts w:ascii="Consolas" w:hAnsi="Consolas"/>
          <w:color w:val="C2410C"/>
          <w:sz w:val="18"/>
        </w:rPr>
        <w:t>Transactions</w:t>
      </w:r>
      <w:r>
        <w:rPr>
          <w:rFonts w:ascii="Arial" w:hAnsi="Arial"/>
          <w:color w:val="334155"/>
          <w:sz w:val="20"/>
        </w:rPr>
        <w:t xml:space="preserve">, </w:t>
      </w:r>
      <w:r>
        <w:rPr>
          <w:rFonts w:ascii="Consolas" w:hAnsi="Consolas"/>
          <w:color w:val="C2410C"/>
          <w:sz w:val="18"/>
        </w:rPr>
        <w:t>Fields</w:t>
      </w:r>
      <w:r>
        <w:rPr>
          <w:rFonts w:ascii="Arial" w:hAnsi="Arial"/>
          <w:color w:val="334155"/>
          <w:sz w:val="20"/>
        </w:rPr>
        <w:t xml:space="preserve"> $\rightarrow$ </w:t>
      </w:r>
      <w:r>
        <w:rPr>
          <w:rFonts w:ascii="Consolas" w:hAnsi="Consolas"/>
          <w:color w:val="C2410C"/>
          <w:sz w:val="18"/>
        </w:rPr>
        <w:t>Bookings</w:t>
      </w:r>
      <w:r>
        <w:rPr>
          <w:rFonts w:ascii="Arial" w:hAnsi="Arial"/>
          <w:color w:val="334155"/>
          <w:sz w:val="20"/>
        </w:rPr>
        <w:t xml:space="preserve"> đều được bảo vệ bởi khóa ngoại (</w:t>
      </w:r>
      <w:r>
        <w:rPr>
          <w:rFonts w:ascii="Consolas" w:hAnsi="Consolas"/>
          <w:color w:val="C2410C"/>
          <w:sz w:val="18"/>
        </w:rPr>
        <w:t>FOREIGN KEY</w:t>
      </w:r>
      <w:r>
        <w:rPr>
          <w:rFonts w:ascii="Arial" w:hAnsi="Arial"/>
          <w:color w:val="334155"/>
          <w:sz w:val="20"/>
        </w:rPr>
        <w:t>).</w:t>
      </w:r>
    </w:p>
    <w:p w14:paraId="116FCB2D" w14:textId="77777777" w:rsidR="008671E6" w:rsidRDefault="00000000">
      <w:pPr>
        <w:pStyle w:val="Duudong"/>
        <w:spacing w:after="50"/>
      </w:pPr>
      <w:r>
        <w:rPr>
          <w:rFonts w:ascii="Arial" w:hAnsi="Arial"/>
          <w:color w:val="334155"/>
          <w:sz w:val="20"/>
        </w:rPr>
        <w:t xml:space="preserve">Sử dụng quy tắc </w:t>
      </w:r>
      <w:r>
        <w:rPr>
          <w:rFonts w:ascii="Consolas" w:hAnsi="Consolas"/>
          <w:color w:val="C2410C"/>
          <w:sz w:val="18"/>
        </w:rPr>
        <w:t>ON DELETE RESTRICT</w:t>
      </w:r>
      <w:r>
        <w:rPr>
          <w:rFonts w:ascii="Arial" w:hAnsi="Arial"/>
          <w:color w:val="334155"/>
          <w:sz w:val="20"/>
        </w:rPr>
        <w:t xml:space="preserve"> nhằm ngăn ngừa việc xóa người dùng hoặc xóa sân bóng làm mồ côi dữ liệu lịch sử tài chính và lịch đặt.</w:t>
      </w:r>
    </w:p>
    <w:p w14:paraId="08D24A3A" w14:textId="77777777" w:rsidR="008671E6" w:rsidRDefault="00000000">
      <w:pPr>
        <w:spacing w:after="60"/>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14:paraId="0676547D" w14:textId="77777777" w:rsidR="008671E6" w:rsidRDefault="00000000">
      <w:pPr>
        <w:pStyle w:val="Duudong"/>
        <w:spacing w:after="50"/>
      </w:pPr>
      <w:r>
        <w:rPr>
          <w:rFonts w:ascii="Consolas" w:hAnsi="Consolas"/>
          <w:color w:val="C2410C"/>
          <w:sz w:val="18"/>
        </w:rPr>
        <w:t>CHK_Wallet_Positive</w:t>
      </w:r>
      <w:r>
        <w:rPr>
          <w:rFonts w:ascii="Arial" w:hAnsi="Arial"/>
          <w:color w:val="334155"/>
          <w:sz w:val="20"/>
        </w:rPr>
        <w:t xml:space="preserve">: </w:t>
      </w:r>
      <w:r>
        <w:rPr>
          <w:rFonts w:ascii="Consolas" w:hAnsi="Consolas"/>
          <w:color w:val="C2410C"/>
          <w:sz w:val="18"/>
        </w:rPr>
        <w:t>CHECK (WalletBalance &gt;= 0)</w:t>
      </w:r>
      <w:r>
        <w:rPr>
          <w:rFonts w:ascii="Arial" w:hAnsi="Arial"/>
          <w:color w:val="334155"/>
          <w:sz w:val="20"/>
        </w:rPr>
        <w:t xml:space="preserve"> bảo đảm số dư ví không bao giờ bị âm.</w:t>
      </w:r>
    </w:p>
    <w:p w14:paraId="0493E27B" w14:textId="77777777" w:rsidR="008671E6" w:rsidRDefault="00000000">
      <w:pPr>
        <w:pStyle w:val="Duudong"/>
        <w:spacing w:after="50"/>
      </w:pPr>
      <w:r>
        <w:rPr>
          <w:rFonts w:ascii="Consolas" w:hAnsi="Consolas"/>
          <w:color w:val="C2410C"/>
          <w:sz w:val="18"/>
        </w:rPr>
        <w:t>CHK_Booking_Time</w:t>
      </w:r>
      <w:r>
        <w:rPr>
          <w:rFonts w:ascii="Arial" w:hAnsi="Arial"/>
          <w:color w:val="334155"/>
          <w:sz w:val="20"/>
        </w:rPr>
        <w:t xml:space="preserve">: </w:t>
      </w:r>
      <w:r>
        <w:rPr>
          <w:rFonts w:ascii="Consolas" w:hAnsi="Consolas"/>
          <w:color w:val="C2410C"/>
          <w:sz w:val="18"/>
        </w:rPr>
        <w:t>CHECK (EndTime &gt; StartTime)</w:t>
      </w:r>
      <w:r>
        <w:rPr>
          <w:rFonts w:ascii="Arial" w:hAnsi="Arial"/>
          <w:color w:val="334155"/>
          <w:sz w:val="20"/>
        </w:rPr>
        <w:t xml:space="preserve"> bảo đảm thời gian kết thúc phải lớn hơn thời gian bắt đầu.</w:t>
      </w:r>
    </w:p>
    <w:p w14:paraId="38643C76" w14:textId="77777777" w:rsidR="008671E6" w:rsidRDefault="00000000">
      <w:pPr>
        <w:pStyle w:val="Duudong"/>
        <w:spacing w:after="50"/>
      </w:pPr>
      <w:r>
        <w:rPr>
          <w:rFonts w:ascii="Consolas" w:hAnsi="Consolas"/>
          <w:color w:val="C2410C"/>
          <w:sz w:val="18"/>
        </w:rPr>
        <w:t>CHK_BasePrice_Positive</w:t>
      </w:r>
      <w:r>
        <w:rPr>
          <w:rFonts w:ascii="Arial" w:hAnsi="Arial"/>
          <w:color w:val="334155"/>
          <w:sz w:val="20"/>
        </w:rPr>
        <w:t xml:space="preserve">: </w:t>
      </w:r>
      <w:r>
        <w:rPr>
          <w:rFonts w:ascii="Consolas" w:hAnsi="Consolas"/>
          <w:color w:val="C2410C"/>
          <w:sz w:val="18"/>
        </w:rPr>
        <w:t>CHECK (BasePrice &gt; 0)</w:t>
      </w:r>
      <w:r>
        <w:rPr>
          <w:rFonts w:ascii="Arial" w:hAnsi="Arial"/>
          <w:color w:val="334155"/>
          <w:sz w:val="20"/>
        </w:rPr>
        <w:t xml:space="preserve"> bảo đảm giá niêm yết của sân phải là số dương hợp lệ.</w:t>
      </w:r>
    </w:p>
    <w:p w14:paraId="7870420C" w14:textId="77777777" w:rsidR="008671E6" w:rsidRPr="008F5238" w:rsidRDefault="00000000">
      <w:pPr>
        <w:spacing w:after="60"/>
        <w:ind w:left="360"/>
        <w:rPr>
          <w:lang w:val="fr-FR"/>
        </w:rPr>
      </w:pPr>
      <w:r w:rsidRPr="008F5238">
        <w:rPr>
          <w:rFonts w:ascii="Arial" w:hAnsi="Arial"/>
          <w:b/>
          <w:color w:val="1E3A8A"/>
          <w:sz w:val="20"/>
          <w:lang w:val="fr-FR"/>
        </w:rPr>
        <w:t xml:space="preserve">4. </w:t>
      </w:r>
      <w:r w:rsidRPr="008F5238">
        <w:rPr>
          <w:rFonts w:ascii="Arial" w:hAnsi="Arial"/>
          <w:b/>
          <w:color w:val="0F172A"/>
          <w:sz w:val="20"/>
          <w:lang w:val="fr-FR"/>
        </w:rPr>
        <w:t>Ràng buộc Duy nhất (Unique Constraints):</w:t>
      </w:r>
    </w:p>
    <w:p w14:paraId="05A2B5A2" w14:textId="77777777" w:rsidR="008671E6" w:rsidRPr="008F5238" w:rsidRDefault="00000000">
      <w:pPr>
        <w:pStyle w:val="Duudong"/>
        <w:spacing w:after="50"/>
        <w:rPr>
          <w:lang w:val="fr-FR"/>
        </w:rPr>
      </w:pPr>
      <w:r w:rsidRPr="008F5238">
        <w:rPr>
          <w:rFonts w:ascii="Arial" w:hAnsi="Arial"/>
          <w:color w:val="334155"/>
          <w:sz w:val="20"/>
          <w:lang w:val="fr-FR"/>
        </w:rPr>
        <w:t xml:space="preserve">Các cột </w:t>
      </w:r>
      <w:r w:rsidRPr="008F5238">
        <w:rPr>
          <w:rFonts w:ascii="Consolas" w:hAnsi="Consolas"/>
          <w:color w:val="C2410C"/>
          <w:sz w:val="18"/>
          <w:lang w:val="fr-FR"/>
        </w:rPr>
        <w:t>Username</w:t>
      </w:r>
      <w:r w:rsidRPr="008F5238">
        <w:rPr>
          <w:rFonts w:ascii="Arial" w:hAnsi="Arial"/>
          <w:color w:val="334155"/>
          <w:sz w:val="20"/>
          <w:lang w:val="fr-FR"/>
        </w:rPr>
        <w:t xml:space="preserve">, </w:t>
      </w:r>
      <w:r w:rsidRPr="008F5238">
        <w:rPr>
          <w:rFonts w:ascii="Consolas" w:hAnsi="Consolas"/>
          <w:color w:val="C2410C"/>
          <w:sz w:val="18"/>
          <w:lang w:val="fr-FR"/>
        </w:rPr>
        <w:t>Phone</w:t>
      </w:r>
      <w:r w:rsidRPr="008F5238">
        <w:rPr>
          <w:rFonts w:ascii="Arial" w:hAnsi="Arial"/>
          <w:color w:val="334155"/>
          <w:sz w:val="20"/>
          <w:lang w:val="fr-FR"/>
        </w:rPr>
        <w:t xml:space="preserve">, </w:t>
      </w:r>
      <w:r w:rsidRPr="008F5238">
        <w:rPr>
          <w:rFonts w:ascii="Consolas" w:hAnsi="Consolas"/>
          <w:color w:val="C2410C"/>
          <w:sz w:val="18"/>
          <w:lang w:val="fr-FR"/>
        </w:rPr>
        <w:t>Email</w:t>
      </w:r>
      <w:r w:rsidRPr="008F5238">
        <w:rPr>
          <w:rFonts w:ascii="Arial" w:hAnsi="Arial"/>
          <w:color w:val="334155"/>
          <w:sz w:val="20"/>
          <w:lang w:val="fr-FR"/>
        </w:rPr>
        <w:t xml:space="preserve"> trong bảng </w:t>
      </w:r>
      <w:r w:rsidRPr="008F5238">
        <w:rPr>
          <w:rFonts w:ascii="Consolas" w:hAnsi="Consolas"/>
          <w:color w:val="C2410C"/>
          <w:sz w:val="18"/>
          <w:lang w:val="fr-FR"/>
        </w:rPr>
        <w:t>Users</w:t>
      </w:r>
      <w:r w:rsidRPr="008F5238">
        <w:rPr>
          <w:rFonts w:ascii="Arial" w:hAnsi="Arial"/>
          <w:color w:val="334155"/>
          <w:sz w:val="20"/>
          <w:lang w:val="fr-FR"/>
        </w:rPr>
        <w:t xml:space="preserve"> được thiết lập chỉ mục duy nhất (</w:t>
      </w:r>
      <w:r w:rsidRPr="008F5238">
        <w:rPr>
          <w:rFonts w:ascii="Consolas" w:hAnsi="Consolas"/>
          <w:color w:val="C2410C"/>
          <w:sz w:val="18"/>
          <w:lang w:val="fr-FR"/>
        </w:rPr>
        <w:t>UNIQUE INDEX</w:t>
      </w:r>
      <w:r w:rsidRPr="008F5238">
        <w:rPr>
          <w:rFonts w:ascii="Arial" w:hAnsi="Arial"/>
          <w:color w:val="334155"/>
          <w:sz w:val="20"/>
          <w:lang w:val="fr-FR"/>
        </w:rPr>
        <w:t>), ngăn chặn việc trùng lặp thông tin định danh khách hàng.</w:t>
      </w:r>
    </w:p>
    <w:p w14:paraId="4E1EB149" w14:textId="77777777" w:rsidR="008671E6" w:rsidRDefault="00000000">
      <w:pPr>
        <w:spacing w:after="60"/>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14:paraId="0A842885" w14:textId="77777777" w:rsidR="008671E6" w:rsidRDefault="00000000">
      <w:pPr>
        <w:pStyle w:val="Duudong"/>
        <w:spacing w:after="50"/>
      </w:pPr>
      <w:r>
        <w:rPr>
          <w:rFonts w:ascii="Arial" w:hAnsi="Arial"/>
          <w:color w:val="334155"/>
          <w:sz w:val="20"/>
        </w:rPr>
        <w:t xml:space="preserve">Chỉ mục hỗn hợp </w:t>
      </w:r>
      <w:r>
        <w:rPr>
          <w:rFonts w:ascii="Consolas" w:hAnsi="Consolas"/>
          <w:color w:val="C2410C"/>
          <w:sz w:val="18"/>
        </w:rPr>
        <w:t>IX_Bookings_FieldId_StartTime</w:t>
      </w:r>
      <w:r>
        <w:rPr>
          <w:rFonts w:ascii="Arial" w:hAnsi="Arial"/>
          <w:color w:val="334155"/>
          <w:sz w:val="20"/>
        </w:rPr>
        <w:t xml:space="preserve"> trên bảng </w:t>
      </w:r>
      <w:r>
        <w:rPr>
          <w:rFonts w:ascii="Consolas" w:hAnsi="Consolas"/>
          <w:color w:val="C2410C"/>
          <w:sz w:val="18"/>
        </w:rPr>
        <w:t>Bookings</w:t>
      </w:r>
      <w:r>
        <w:rPr>
          <w:rFonts w:ascii="Arial" w:hAnsi="Arial"/>
          <w:color w:val="334155"/>
          <w:sz w:val="20"/>
        </w:rPr>
        <w:t xml:space="preserve"> hỗ trợ truy vấn kiểm tra trùng lịch với độ phức tạp $O(\log N)$.</w:t>
      </w:r>
    </w:p>
    <w:p w14:paraId="0B13387B" w14:textId="77777777" w:rsidR="008671E6" w:rsidRDefault="00000000">
      <w:pPr>
        <w:pStyle w:val="Duudong"/>
        <w:spacing w:after="50"/>
      </w:pPr>
      <w:r>
        <w:rPr>
          <w:rFonts w:ascii="Arial" w:hAnsi="Arial"/>
          <w:color w:val="334155"/>
          <w:sz w:val="20"/>
        </w:rPr>
        <w:t xml:space="preserve">Kỹ thuật khóa luồng </w:t>
      </w:r>
      <w:r>
        <w:rPr>
          <w:rFonts w:ascii="Consolas" w:hAnsi="Consolas"/>
          <w:color w:val="C2410C"/>
          <w:sz w:val="18"/>
        </w:rPr>
        <w:t>lock (_lockObj)</w:t>
      </w:r>
      <w:r>
        <w:rPr>
          <w:rFonts w:ascii="Arial" w:hAnsi="Arial"/>
          <w:color w:val="334155"/>
          <w:sz w:val="20"/>
        </w:rPr>
        <w:t xml:space="preserve"> trong tầng Service kết hợp khối </w:t>
      </w:r>
      <w:r>
        <w:rPr>
          <w:rFonts w:ascii="Consolas" w:hAnsi="Consolas"/>
          <w:color w:val="C2410C"/>
          <w:sz w:val="18"/>
        </w:rPr>
        <w:t>try...catch rollback</w:t>
      </w:r>
      <w:r>
        <w:rPr>
          <w:rFonts w:ascii="Arial" w:hAnsi="Arial"/>
          <w:color w:val="334155"/>
          <w:sz w:val="20"/>
        </w:rPr>
        <w:t xml:space="preserve"> bảo đảm giao dịch ví và đặt sân luôn tuân thủ nghiêm ngặt 4 thuộc tính </w:t>
      </w:r>
      <w:r>
        <w:rPr>
          <w:rFonts w:ascii="Arial" w:hAnsi="Arial"/>
          <w:b/>
          <w:color w:val="0F172A"/>
          <w:sz w:val="20"/>
        </w:rPr>
        <w:t>ACID</w:t>
      </w:r>
      <w:r>
        <w:rPr>
          <w:rFonts w:ascii="Arial" w:hAnsi="Arial"/>
          <w:color w:val="334155"/>
          <w:sz w:val="20"/>
        </w:rPr>
        <w:t xml:space="preserve"> (Atomicity, Consistency, Isolation, Durability).</w:t>
      </w:r>
    </w:p>
    <w:p w14:paraId="7B6A8911" w14:textId="77777777" w:rsidR="008671E6" w:rsidRDefault="00000000">
      <w:r>
        <w:br w:type="page"/>
      </w:r>
    </w:p>
    <w:p w14:paraId="41194ED5" w14:textId="77777777" w:rsidR="008671E6" w:rsidRDefault="00000000">
      <w:pPr>
        <w:keepNext/>
        <w:pBdr>
          <w:bottom w:val="single" w:sz="12" w:space="4" w:color="0284C7"/>
        </w:pBdr>
        <w:spacing w:before="360" w:after="120"/>
      </w:pPr>
      <w:r>
        <w:rPr>
          <w:rFonts w:ascii="Arial" w:hAnsi="Arial"/>
          <w:b/>
          <w:color w:val="1E3A8A"/>
          <w:sz w:val="30"/>
        </w:rPr>
        <w:t>PHẦN 7: TÀI LIỆU HƯỚNG DẪN SỬ DỤNG – V1.0</w:t>
      </w:r>
    </w:p>
    <w:p w14:paraId="02F20C63" w14:textId="77777777" w:rsidR="008671E6" w:rsidRDefault="00000000">
      <w:pPr>
        <w:spacing w:after="80"/>
      </w:pPr>
      <w:r>
        <w:rPr>
          <w:rFonts w:ascii="Arial" w:hAnsi="Arial"/>
          <w:b/>
          <w:color w:val="0F172A"/>
          <w:sz w:val="20"/>
        </w:rPr>
        <w:t>Nhóm 02</w:t>
      </w:r>
      <w:r>
        <w:rPr>
          <w:rFonts w:ascii="Arial" w:hAnsi="Arial"/>
          <w:color w:val="334155"/>
          <w:sz w:val="20"/>
        </w:rPr>
        <w:t xml:space="preserve"> - Thành viên thực hiện:</w:t>
      </w:r>
    </w:p>
    <w:p w14:paraId="1AD1DEA0"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Nguyễn Văn A (Trưởng nhóm)</w:t>
      </w:r>
    </w:p>
    <w:p w14:paraId="00565D7F" w14:textId="77777777" w:rsidR="008671E6" w:rsidRDefault="00000000">
      <w:pPr>
        <w:spacing w:after="60"/>
        <w:ind w:left="360"/>
      </w:pPr>
      <w:r>
        <w:rPr>
          <w:rFonts w:ascii="Arial" w:hAnsi="Arial"/>
          <w:b/>
          <w:color w:val="1E3A8A"/>
          <w:sz w:val="20"/>
        </w:rPr>
        <w:t xml:space="preserve">2. </w:t>
      </w:r>
      <w:r>
        <w:rPr>
          <w:rFonts w:ascii="Arial" w:hAnsi="Arial"/>
          <w:color w:val="334155"/>
          <w:sz w:val="20"/>
        </w:rPr>
        <w:t>Nguyễn Thị B</w:t>
      </w:r>
    </w:p>
    <w:p w14:paraId="0C4D928D" w14:textId="77777777" w:rsidR="008671E6" w:rsidRDefault="00000000">
      <w:pPr>
        <w:pStyle w:val="Duudong"/>
        <w:spacing w:after="50"/>
      </w:pPr>
      <w:r>
        <w:rPr>
          <w:rFonts w:ascii="Arial" w:hAnsi="Arial"/>
          <w:b/>
          <w:color w:val="0F172A"/>
          <w:sz w:val="20"/>
        </w:rPr>
        <w:t>Tên ứng dụng:</w:t>
      </w:r>
      <w:r>
        <w:rPr>
          <w:rFonts w:ascii="Arial" w:hAnsi="Arial"/>
          <w:color w:val="334155"/>
          <w:sz w:val="20"/>
        </w:rPr>
        <w:t xml:space="preserve"> Hệ thống đặt sân bóng tự động tích hợp AI &amp; Ví điện tử</w:t>
      </w:r>
    </w:p>
    <w:p w14:paraId="16FBF4A8" w14:textId="77777777" w:rsidR="008671E6" w:rsidRDefault="00000000">
      <w:pPr>
        <w:pStyle w:val="Duudong"/>
        <w:spacing w:after="50"/>
      </w:pPr>
      <w:r>
        <w:rPr>
          <w:rFonts w:ascii="Arial" w:hAnsi="Arial"/>
          <w:b/>
          <w:color w:val="0F172A"/>
          <w:sz w:val="20"/>
        </w:rPr>
        <w:t>Thời gian thực hiện:</w:t>
      </w:r>
      <w:r>
        <w:rPr>
          <w:rFonts w:ascii="Arial" w:hAnsi="Arial"/>
          <w:color w:val="334155"/>
          <w:sz w:val="20"/>
        </w:rPr>
        <w:t xml:space="preserve"> Từ 27/07/2026 đến 27/09/2026 (9 tuần)</w:t>
      </w:r>
    </w:p>
    <w:p w14:paraId="5AE5932F" w14:textId="77777777" w:rsidR="008671E6" w:rsidRDefault="00000000">
      <w:pPr>
        <w:keepNext/>
        <w:spacing w:before="260" w:after="80"/>
      </w:pPr>
      <w:r>
        <w:rPr>
          <w:rFonts w:ascii="Arial" w:hAnsi="Arial"/>
          <w:b/>
          <w:color w:val="0284C7"/>
          <w:sz w:val="26"/>
        </w:rPr>
        <w:t>7.1 Cấu hình phần cứng - phần mềm</w:t>
      </w:r>
    </w:p>
    <w:p w14:paraId="344C4B94" w14:textId="77777777" w:rsidR="008671E6" w:rsidRDefault="00000000">
      <w:pPr>
        <w:keepNext/>
        <w:spacing w:before="200" w:after="60"/>
      </w:pPr>
      <w:r>
        <w:rPr>
          <w:rFonts w:ascii="Arial" w:hAnsi="Arial"/>
          <w:b/>
          <w:color w:val="0369A1"/>
          <w:sz w:val="23"/>
        </w:rPr>
        <w:t>7.1.1 Yêu cầu phần cứng</w:t>
      </w:r>
    </w:p>
    <w:p w14:paraId="6DFC324C" w14:textId="77777777" w:rsidR="008671E6" w:rsidRDefault="00000000">
      <w:pPr>
        <w:pStyle w:val="Duudong"/>
        <w:spacing w:after="50"/>
      </w:pPr>
      <w:r>
        <w:rPr>
          <w:rFonts w:ascii="Arial" w:hAnsi="Arial"/>
          <w:b/>
          <w:color w:val="0F172A"/>
          <w:sz w:val="20"/>
        </w:rPr>
        <w:t>Bộ vi xử lý:</w:t>
      </w:r>
      <w:r>
        <w:rPr>
          <w:rFonts w:ascii="Arial" w:hAnsi="Arial"/>
          <w:color w:val="334155"/>
          <w:sz w:val="20"/>
        </w:rPr>
        <w:t xml:space="preserve"> Tối thiểu Intel Core i3 thế hệ 8 trở lên hoặc AMD Ryzen 3 (Khuyến nghị Intel Core i5/i7 để chạy song song mô hình ngôn ngữ lớn).</w:t>
      </w:r>
    </w:p>
    <w:p w14:paraId="7F227D06" w14:textId="77777777" w:rsidR="008671E6" w:rsidRDefault="00000000">
      <w:pPr>
        <w:pStyle w:val="Duudong"/>
        <w:spacing w:after="50"/>
      </w:pPr>
      <w:r>
        <w:rPr>
          <w:rFonts w:ascii="Arial" w:hAnsi="Arial"/>
          <w:b/>
          <w:color w:val="0F172A"/>
          <w:sz w:val="20"/>
        </w:rPr>
        <w:t>Bộ nhớ RAM:</w:t>
      </w:r>
      <w:r>
        <w:rPr>
          <w:rFonts w:ascii="Arial" w:hAnsi="Arial"/>
          <w:color w:val="334155"/>
          <w:sz w:val="20"/>
        </w:rPr>
        <w:t xml:space="preserve"> Tối thiểu 8 GB RAM (Khuyến nghị 16 GB nếu chạy LM Studio Qwen 2.5 Local).</w:t>
      </w:r>
    </w:p>
    <w:p w14:paraId="69235347" w14:textId="77777777" w:rsidR="008671E6" w:rsidRDefault="00000000">
      <w:pPr>
        <w:pStyle w:val="Duudong"/>
        <w:spacing w:after="50"/>
      </w:pPr>
      <w:r>
        <w:rPr>
          <w:rFonts w:ascii="Arial" w:hAnsi="Arial"/>
          <w:b/>
          <w:color w:val="0F172A"/>
          <w:sz w:val="20"/>
        </w:rPr>
        <w:t>Dung lượng ổ cứng trống:</w:t>
      </w:r>
      <w:r>
        <w:rPr>
          <w:rFonts w:ascii="Arial" w:hAnsi="Arial"/>
          <w:color w:val="334155"/>
          <w:sz w:val="20"/>
        </w:rPr>
        <w:t xml:space="preserve"> Tối thiểu 2 GB dung lượng đĩa SSD để lưu trữ CSDL và ảnh upload.</w:t>
      </w:r>
    </w:p>
    <w:p w14:paraId="0B3EADA0" w14:textId="77777777" w:rsidR="008671E6" w:rsidRDefault="00000000">
      <w:pPr>
        <w:pStyle w:val="Duudong"/>
        <w:spacing w:after="50"/>
      </w:pPr>
      <w:r>
        <w:rPr>
          <w:rFonts w:ascii="Arial" w:hAnsi="Arial"/>
          <w:b/>
          <w:color w:val="0F172A"/>
          <w:sz w:val="20"/>
        </w:rPr>
        <w:t>Màn hình:</w:t>
      </w:r>
      <w:r>
        <w:rPr>
          <w:rFonts w:ascii="Arial" w:hAnsi="Arial"/>
          <w:color w:val="334155"/>
          <w:sz w:val="20"/>
        </w:rPr>
        <w:t xml:space="preserve"> Độ phân giải tối thiểu $1366 \times 768$ (Tối ưu nhất trên Full HD $1920 \times 1080$).</w:t>
      </w:r>
    </w:p>
    <w:p w14:paraId="7E979D00" w14:textId="77777777" w:rsidR="008671E6" w:rsidRDefault="00000000">
      <w:pPr>
        <w:pStyle w:val="Duudong"/>
        <w:spacing w:after="50"/>
      </w:pPr>
      <w:r>
        <w:rPr>
          <w:rFonts w:ascii="Arial" w:hAnsi="Arial"/>
          <w:b/>
          <w:color w:val="0F172A"/>
          <w:sz w:val="20"/>
        </w:rPr>
        <w:t>Kết nối mạng:</w:t>
      </w:r>
      <w:r>
        <w:rPr>
          <w:rFonts w:ascii="Arial" w:hAnsi="Arial"/>
          <w:color w:val="334155"/>
          <w:sz w:val="20"/>
        </w:rPr>
        <w:t xml:space="preserve"> Kết nối Internet ổn định để tải thư viện CDN và tạo mã VietQR.</w:t>
      </w:r>
    </w:p>
    <w:p w14:paraId="196F0CF4" w14:textId="77777777" w:rsidR="008671E6" w:rsidRDefault="00000000">
      <w:pPr>
        <w:keepNext/>
        <w:spacing w:before="200" w:after="60"/>
      </w:pPr>
      <w:r>
        <w:rPr>
          <w:rFonts w:ascii="Arial" w:hAnsi="Arial"/>
          <w:b/>
          <w:color w:val="0369A1"/>
          <w:sz w:val="23"/>
        </w:rPr>
        <w:t>7.1.2 Yêu cầu phần mềm &amp; Các bước khởi chạy hệ thống</w:t>
      </w:r>
    </w:p>
    <w:p w14:paraId="54509B2C" w14:textId="77777777" w:rsidR="008671E6" w:rsidRPr="008F5238" w:rsidRDefault="00000000">
      <w:pPr>
        <w:spacing w:after="60"/>
        <w:ind w:left="360"/>
        <w:rPr>
          <w:lang w:val="fr-FR"/>
        </w:rPr>
      </w:pPr>
      <w:r w:rsidRPr="008F5238">
        <w:rPr>
          <w:rFonts w:ascii="Arial" w:hAnsi="Arial"/>
          <w:b/>
          <w:color w:val="1E3A8A"/>
          <w:sz w:val="20"/>
          <w:lang w:val="fr-FR"/>
        </w:rPr>
        <w:t xml:space="preserve">1. </w:t>
      </w:r>
      <w:r w:rsidRPr="008F5238">
        <w:rPr>
          <w:rFonts w:ascii="Arial" w:hAnsi="Arial"/>
          <w:b/>
          <w:color w:val="0F172A"/>
          <w:sz w:val="20"/>
          <w:lang w:val="fr-FR"/>
        </w:rPr>
        <w:t>Khởi chạy AI Microservice (Python):</w:t>
      </w:r>
    </w:p>
    <w:p w14:paraId="335DB91B" w14:textId="77777777" w:rsidR="008671E6" w:rsidRDefault="00000000">
      <w:pPr>
        <w:pStyle w:val="Duudong"/>
        <w:spacing w:after="50"/>
      </w:pPr>
      <w:r>
        <w:rPr>
          <w:rFonts w:ascii="Arial" w:hAnsi="Arial"/>
          <w:color w:val="334155"/>
          <w:sz w:val="20"/>
        </w:rPr>
        <w:t xml:space="preserve">Mở terminal tại thư mục </w:t>
      </w:r>
      <w:r>
        <w:rPr>
          <w:rFonts w:ascii="Consolas" w:hAnsi="Consolas"/>
          <w:color w:val="C2410C"/>
          <w:sz w:val="18"/>
        </w:rPr>
        <w:t>src/AIService/</w:t>
      </w:r>
      <w:r>
        <w:rPr>
          <w:rFonts w:ascii="Arial" w:hAnsi="Arial"/>
          <w:color w:val="334155"/>
          <w:sz w:val="20"/>
        </w:rPr>
        <w:t>.</w:t>
      </w:r>
    </w:p>
    <w:p w14:paraId="2D931DA5" w14:textId="77777777" w:rsidR="008671E6" w:rsidRDefault="00000000">
      <w:pPr>
        <w:pStyle w:val="Duudong"/>
        <w:spacing w:after="50"/>
      </w:pPr>
      <w:r>
        <w:rPr>
          <w:rFonts w:ascii="Arial" w:hAnsi="Arial"/>
          <w:color w:val="334155"/>
          <w:sz w:val="20"/>
        </w:rPr>
        <w:t xml:space="preserve">Cài đặt thư viện: </w:t>
      </w:r>
      <w:r>
        <w:rPr>
          <w:rFonts w:ascii="Consolas" w:hAnsi="Consolas"/>
          <w:color w:val="C2410C"/>
          <w:sz w:val="18"/>
        </w:rPr>
        <w:t>pip install -r requirements.txt</w:t>
      </w:r>
      <w:r>
        <w:rPr>
          <w:rFonts w:ascii="Arial" w:hAnsi="Arial"/>
          <w:color w:val="334155"/>
          <w:sz w:val="20"/>
        </w:rPr>
        <w:t>.</w:t>
      </w:r>
    </w:p>
    <w:p w14:paraId="7FE51ECD" w14:textId="77777777" w:rsidR="008671E6" w:rsidRDefault="00000000">
      <w:pPr>
        <w:pStyle w:val="Duudong"/>
        <w:spacing w:after="50"/>
      </w:pPr>
      <w:r>
        <w:rPr>
          <w:rFonts w:ascii="Arial" w:hAnsi="Arial"/>
          <w:color w:val="334155"/>
          <w:sz w:val="20"/>
        </w:rPr>
        <w:t xml:space="preserve">Chạy lệnh: </w:t>
      </w:r>
      <w:r>
        <w:rPr>
          <w:rFonts w:ascii="Consolas" w:hAnsi="Consolas"/>
          <w:color w:val="C2410C"/>
          <w:sz w:val="18"/>
        </w:rPr>
        <w:t>python app.py</w:t>
      </w:r>
      <w:r>
        <w:rPr>
          <w:rFonts w:ascii="Arial" w:hAnsi="Arial"/>
          <w:color w:val="334155"/>
          <w:sz w:val="20"/>
        </w:rPr>
        <w:t>.</w:t>
      </w:r>
    </w:p>
    <w:p w14:paraId="13DB92D7" w14:textId="77777777" w:rsidR="008671E6" w:rsidRDefault="00000000">
      <w:pPr>
        <w:pStyle w:val="Duudong"/>
        <w:spacing w:after="50"/>
      </w:pPr>
      <w:r>
        <w:rPr>
          <w:rFonts w:ascii="Arial" w:hAnsi="Arial"/>
          <w:color w:val="334155"/>
          <w:sz w:val="20"/>
        </w:rPr>
        <w:t xml:space="preserve">Dịch vụ AI sẽ lắng nghe tại: </w:t>
      </w:r>
      <w:r>
        <w:rPr>
          <w:rFonts w:ascii="Consolas" w:hAnsi="Consolas"/>
          <w:color w:val="C2410C"/>
          <w:sz w:val="18"/>
        </w:rPr>
        <w:t>http://localhost:5050</w:t>
      </w:r>
      <w:r>
        <w:rPr>
          <w:rFonts w:ascii="Arial" w:hAnsi="Arial"/>
          <w:color w:val="334155"/>
          <w:sz w:val="20"/>
        </w:rPr>
        <w:t>.</w:t>
      </w:r>
    </w:p>
    <w:p w14:paraId="699CF907"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Khởi chạy Backend Web API (.NET):</w:t>
      </w:r>
    </w:p>
    <w:p w14:paraId="460A60DA" w14:textId="77777777" w:rsidR="008671E6" w:rsidRDefault="00000000">
      <w:pPr>
        <w:pStyle w:val="Duudong"/>
        <w:spacing w:after="50"/>
      </w:pPr>
      <w:r>
        <w:rPr>
          <w:rFonts w:ascii="Arial" w:hAnsi="Arial"/>
          <w:color w:val="334155"/>
          <w:sz w:val="20"/>
        </w:rPr>
        <w:t xml:space="preserve">Mở terminal tại thư mục </w:t>
      </w:r>
      <w:r>
        <w:rPr>
          <w:rFonts w:ascii="Consolas" w:hAnsi="Consolas"/>
          <w:color w:val="C2410C"/>
          <w:sz w:val="18"/>
        </w:rPr>
        <w:t>src/Backend/</w:t>
      </w:r>
      <w:r>
        <w:rPr>
          <w:rFonts w:ascii="Arial" w:hAnsi="Arial"/>
          <w:color w:val="334155"/>
          <w:sz w:val="20"/>
        </w:rPr>
        <w:t>.</w:t>
      </w:r>
    </w:p>
    <w:p w14:paraId="173266D6" w14:textId="77777777" w:rsidR="008671E6" w:rsidRDefault="00000000">
      <w:pPr>
        <w:pStyle w:val="Duudong"/>
        <w:spacing w:after="50"/>
      </w:pPr>
      <w:r>
        <w:rPr>
          <w:rFonts w:ascii="Arial" w:hAnsi="Arial"/>
          <w:color w:val="334155"/>
          <w:sz w:val="20"/>
        </w:rPr>
        <w:t xml:space="preserve">Chạy lệnh: </w:t>
      </w:r>
      <w:r>
        <w:rPr>
          <w:rFonts w:ascii="Consolas" w:hAnsi="Consolas"/>
          <w:color w:val="C2410C"/>
          <w:sz w:val="18"/>
        </w:rPr>
        <w:t>dotnet run</w:t>
      </w:r>
      <w:r>
        <w:rPr>
          <w:rFonts w:ascii="Arial" w:hAnsi="Arial"/>
          <w:color w:val="334155"/>
          <w:sz w:val="20"/>
        </w:rPr>
        <w:t>.</w:t>
      </w:r>
    </w:p>
    <w:p w14:paraId="039FD8D7" w14:textId="77777777" w:rsidR="008671E6" w:rsidRDefault="00000000">
      <w:pPr>
        <w:pStyle w:val="Duudong"/>
        <w:spacing w:after="50"/>
      </w:pPr>
      <w:r>
        <w:rPr>
          <w:rFonts w:ascii="Arial" w:hAnsi="Arial"/>
          <w:color w:val="334155"/>
          <w:sz w:val="20"/>
        </w:rPr>
        <w:t xml:space="preserve">Máy chủ Backend API sẽ sẵn sàng tại: </w:t>
      </w:r>
      <w:r>
        <w:rPr>
          <w:rFonts w:ascii="Consolas" w:hAnsi="Consolas"/>
          <w:color w:val="C2410C"/>
          <w:sz w:val="18"/>
        </w:rPr>
        <w:t>http://localhost:5048</w:t>
      </w:r>
      <w:r>
        <w:rPr>
          <w:rFonts w:ascii="Arial" w:hAnsi="Arial"/>
          <w:color w:val="334155"/>
          <w:sz w:val="20"/>
        </w:rPr>
        <w:t xml:space="preserve"> (Tài liệu Swagger: </w:t>
      </w:r>
      <w:r>
        <w:rPr>
          <w:rFonts w:ascii="Consolas" w:hAnsi="Consolas"/>
          <w:color w:val="C2410C"/>
          <w:sz w:val="18"/>
        </w:rPr>
        <w:t>http://localhost:5048/swagger</w:t>
      </w:r>
      <w:r>
        <w:rPr>
          <w:rFonts w:ascii="Arial" w:hAnsi="Arial"/>
          <w:color w:val="334155"/>
          <w:sz w:val="20"/>
        </w:rPr>
        <w:t>).</w:t>
      </w:r>
    </w:p>
    <w:p w14:paraId="264E7351" w14:textId="77777777" w:rsidR="008671E6" w:rsidRDefault="00000000">
      <w:pPr>
        <w:spacing w:after="60"/>
        <w:ind w:left="360"/>
      </w:pPr>
      <w:r>
        <w:rPr>
          <w:rFonts w:ascii="Arial" w:hAnsi="Arial"/>
          <w:b/>
          <w:color w:val="1E3A8A"/>
          <w:sz w:val="20"/>
        </w:rPr>
        <w:t xml:space="preserve">3. </w:t>
      </w:r>
      <w:r>
        <w:rPr>
          <w:rFonts w:ascii="Arial" w:hAnsi="Arial"/>
          <w:b/>
          <w:color w:val="0F172A"/>
          <w:sz w:val="20"/>
        </w:rPr>
        <w:t>Mở Giao diện Web (Frontend):</w:t>
      </w:r>
    </w:p>
    <w:p w14:paraId="2AAAC1A5" w14:textId="77777777" w:rsidR="008671E6" w:rsidRDefault="00000000">
      <w:pPr>
        <w:pStyle w:val="Duudong"/>
        <w:spacing w:after="50"/>
      </w:pPr>
      <w:r>
        <w:rPr>
          <w:rFonts w:ascii="Arial" w:hAnsi="Arial"/>
          <w:color w:val="334155"/>
          <w:sz w:val="20"/>
        </w:rPr>
        <w:t xml:space="preserve">Mở file </w:t>
      </w:r>
      <w:r>
        <w:rPr>
          <w:rFonts w:ascii="Consolas" w:hAnsi="Consolas"/>
          <w:color w:val="C2410C"/>
          <w:sz w:val="18"/>
        </w:rPr>
        <w:t>src/Frontend/index.html</w:t>
      </w:r>
      <w:r>
        <w:rPr>
          <w:rFonts w:ascii="Arial" w:hAnsi="Arial"/>
          <w:color w:val="334155"/>
          <w:sz w:val="20"/>
        </w:rPr>
        <w:t xml:space="preserve"> trên trình duyệt Google Chrome hoặc Microsoft Edge để vào giao diện Khách hàng.</w:t>
      </w:r>
    </w:p>
    <w:p w14:paraId="73D39AE6" w14:textId="77777777" w:rsidR="008671E6" w:rsidRDefault="00000000">
      <w:pPr>
        <w:pStyle w:val="Duudong"/>
        <w:spacing w:after="50"/>
      </w:pPr>
      <w:r>
        <w:rPr>
          <w:rFonts w:ascii="Arial" w:hAnsi="Arial"/>
          <w:color w:val="334155"/>
          <w:sz w:val="20"/>
        </w:rPr>
        <w:t xml:space="preserve">Mở file </w:t>
      </w:r>
      <w:r>
        <w:rPr>
          <w:rFonts w:ascii="Consolas" w:hAnsi="Consolas"/>
          <w:color w:val="C2410C"/>
          <w:sz w:val="18"/>
        </w:rPr>
        <w:t>src/Frontend/admin.html</w:t>
      </w:r>
      <w:r>
        <w:rPr>
          <w:rFonts w:ascii="Arial" w:hAnsi="Arial"/>
          <w:color w:val="334155"/>
          <w:sz w:val="20"/>
        </w:rPr>
        <w:t xml:space="preserve"> để vào giao diện Quản trị viên.</w:t>
      </w:r>
    </w:p>
    <w:p w14:paraId="17EA6018" w14:textId="77777777" w:rsidR="008671E6" w:rsidRDefault="00000000">
      <w:pPr>
        <w:keepNext/>
        <w:spacing w:before="260" w:after="80"/>
      </w:pPr>
      <w:r>
        <w:rPr>
          <w:rFonts w:ascii="Arial" w:hAnsi="Arial"/>
          <w:b/>
          <w:color w:val="0284C7"/>
          <w:sz w:val="26"/>
        </w:rPr>
        <w:t>7.2 Hướng dẫn dành cho Khách hàng (Customer)</w:t>
      </w:r>
    </w:p>
    <w:p w14:paraId="157539FC" w14:textId="77777777" w:rsidR="008671E6" w:rsidRDefault="00000000">
      <w:pPr>
        <w:keepNext/>
        <w:spacing w:before="200" w:after="60"/>
      </w:pPr>
      <w:r>
        <w:rPr>
          <w:rFonts w:ascii="Arial" w:hAnsi="Arial"/>
          <w:b/>
          <w:color w:val="0369A1"/>
          <w:sz w:val="23"/>
        </w:rPr>
        <w:t>Bước 1: Đăng ký &amp; Đăng nhập tài khoản</w:t>
      </w:r>
    </w:p>
    <w:p w14:paraId="4D3E340A"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Truy cập vào trang chủ </w:t>
      </w:r>
      <w:r>
        <w:rPr>
          <w:rFonts w:ascii="Consolas" w:hAnsi="Consolas"/>
          <w:color w:val="C2410C"/>
          <w:sz w:val="18"/>
        </w:rPr>
        <w:t>index.html</w:t>
      </w:r>
      <w:r>
        <w:rPr>
          <w:rFonts w:ascii="Arial" w:hAnsi="Arial"/>
          <w:color w:val="334155"/>
          <w:sz w:val="20"/>
        </w:rPr>
        <w:t>.</w:t>
      </w:r>
    </w:p>
    <w:p w14:paraId="665F4603" w14:textId="77777777" w:rsidR="008671E6" w:rsidRDefault="00000000">
      <w:pPr>
        <w:spacing w:after="60"/>
        <w:ind w:left="360"/>
      </w:pPr>
      <w:r>
        <w:rPr>
          <w:rFonts w:ascii="Arial" w:hAnsi="Arial"/>
          <w:b/>
          <w:color w:val="1E3A8A"/>
          <w:sz w:val="20"/>
        </w:rPr>
        <w:t xml:space="preserve">2. </w:t>
      </w:r>
      <w:r>
        <w:rPr>
          <w:rFonts w:ascii="Arial" w:hAnsi="Arial"/>
          <w:color w:val="334155"/>
          <w:sz w:val="20"/>
        </w:rPr>
        <w:t xml:space="preserve">Nhấn nút </w:t>
      </w:r>
      <w:r>
        <w:rPr>
          <w:rFonts w:ascii="Arial" w:hAnsi="Arial"/>
          <w:b/>
          <w:color w:val="0F172A"/>
          <w:sz w:val="20"/>
        </w:rPr>
        <w:t>"Đăng nhập"</w:t>
      </w:r>
      <w:r>
        <w:rPr>
          <w:rFonts w:ascii="Arial" w:hAnsi="Arial"/>
          <w:color w:val="334155"/>
          <w:sz w:val="20"/>
        </w:rPr>
        <w:t xml:space="preserve"> trên thanh Header.</w:t>
      </w:r>
    </w:p>
    <w:p w14:paraId="700DCDE2" w14:textId="77777777" w:rsidR="008671E6" w:rsidRDefault="00000000">
      <w:pPr>
        <w:spacing w:after="60"/>
        <w:ind w:left="360"/>
      </w:pPr>
      <w:r>
        <w:rPr>
          <w:rFonts w:ascii="Arial" w:hAnsi="Arial"/>
          <w:b/>
          <w:color w:val="1E3A8A"/>
          <w:sz w:val="20"/>
        </w:rPr>
        <w:t xml:space="preserve">3. </w:t>
      </w:r>
      <w:r>
        <w:rPr>
          <w:rFonts w:ascii="Arial" w:hAnsi="Arial"/>
          <w:color w:val="334155"/>
          <w:sz w:val="20"/>
        </w:rPr>
        <w:t xml:space="preserve">Nếu chưa có tài khoản, nhấn liên kết </w:t>
      </w:r>
      <w:r>
        <w:rPr>
          <w:rFonts w:ascii="Arial" w:hAnsi="Arial"/>
          <w:i/>
          <w:color w:val="334155"/>
          <w:sz w:val="20"/>
        </w:rPr>
        <w:t>"Chưa có tài khoản? Đăng ký ngay"</w:t>
      </w:r>
      <w:r>
        <w:rPr>
          <w:rFonts w:ascii="Arial" w:hAnsi="Arial"/>
          <w:color w:val="334155"/>
          <w:sz w:val="20"/>
        </w:rPr>
        <w:t xml:space="preserve">, điền đầy đủ Tên đăng nhập, Họ tên, SĐT, Email và Mật khẩu $\rightarrow$ Nhấn </w:t>
      </w:r>
      <w:r>
        <w:rPr>
          <w:rFonts w:ascii="Arial" w:hAnsi="Arial"/>
          <w:b/>
          <w:color w:val="0F172A"/>
          <w:sz w:val="20"/>
        </w:rPr>
        <w:t>"Đăng ký"</w:t>
      </w:r>
      <w:r>
        <w:rPr>
          <w:rFonts w:ascii="Arial" w:hAnsi="Arial"/>
          <w:color w:val="334155"/>
          <w:sz w:val="20"/>
        </w:rPr>
        <w:t>.</w:t>
      </w:r>
    </w:p>
    <w:p w14:paraId="5CA04D69" w14:textId="77777777" w:rsidR="008671E6" w:rsidRDefault="00000000">
      <w:pPr>
        <w:spacing w:after="60"/>
        <w:ind w:left="360"/>
      </w:pPr>
      <w:r>
        <w:rPr>
          <w:rFonts w:ascii="Arial" w:hAnsi="Arial"/>
          <w:b/>
          <w:color w:val="1E3A8A"/>
          <w:sz w:val="20"/>
        </w:rPr>
        <w:t xml:space="preserve">4. </w:t>
      </w:r>
      <w:r>
        <w:rPr>
          <w:rFonts w:ascii="Arial" w:hAnsi="Arial"/>
          <w:color w:val="334155"/>
          <w:sz w:val="20"/>
        </w:rPr>
        <w:t>Sau khi đăng ký thành công, nhập Tên đăng nhập và Mật khẩu vừa tạo để đăng nhập vào hệ thống.</w:t>
      </w:r>
    </w:p>
    <w:p w14:paraId="0CC6AE28" w14:textId="77777777" w:rsidR="008671E6" w:rsidRDefault="00000000">
      <w:pPr>
        <w:spacing w:after="60"/>
        <w:ind w:left="360"/>
      </w:pPr>
      <w:r>
        <w:rPr>
          <w:rFonts w:ascii="Arial" w:hAnsi="Arial"/>
          <w:b/>
          <w:color w:val="1E3A8A"/>
          <w:sz w:val="20"/>
        </w:rPr>
        <w:t xml:space="preserve">5. </w:t>
      </w:r>
      <w:r>
        <w:rPr>
          <w:rFonts w:ascii="Arial" w:hAnsi="Arial"/>
          <w:color w:val="334155"/>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color w:val="334155"/>
          <w:sz w:val="20"/>
        </w:rPr>
        <w:t>).</w:t>
      </w:r>
    </w:p>
    <w:p w14:paraId="3D13F56B" w14:textId="77777777" w:rsidR="008671E6" w:rsidRDefault="00000000">
      <w:pPr>
        <w:keepNext/>
        <w:spacing w:before="200" w:after="60"/>
      </w:pPr>
      <w:r>
        <w:rPr>
          <w:rFonts w:ascii="Arial" w:hAnsi="Arial"/>
          <w:b/>
          <w:color w:val="0369A1"/>
          <w:sz w:val="23"/>
        </w:rPr>
        <w:t>Bước 2: Xem danh sách sân &amp; Giá đề xuất thông minh AI</w:t>
      </w:r>
    </w:p>
    <w:p w14:paraId="41BAEF40"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Cuộn chuột xuống khu vực </w:t>
      </w:r>
      <w:r>
        <w:rPr>
          <w:rFonts w:ascii="Arial" w:hAnsi="Arial"/>
          <w:b/>
          <w:color w:val="0F172A"/>
          <w:sz w:val="20"/>
        </w:rPr>
        <w:t>"Danh sách Sân bóng ICTU"</w:t>
      </w:r>
      <w:r>
        <w:rPr>
          <w:rFonts w:ascii="Arial" w:hAnsi="Arial"/>
          <w:color w:val="334155"/>
          <w:sz w:val="20"/>
        </w:rPr>
        <w:t>.</w:t>
      </w:r>
    </w:p>
    <w:p w14:paraId="3B793AE0" w14:textId="77777777" w:rsidR="008671E6" w:rsidRDefault="00000000">
      <w:pPr>
        <w:spacing w:after="60"/>
        <w:ind w:left="360"/>
      </w:pPr>
      <w:r>
        <w:rPr>
          <w:rFonts w:ascii="Arial" w:hAnsi="Arial"/>
          <w:b/>
          <w:color w:val="1E3A8A"/>
          <w:sz w:val="20"/>
        </w:rPr>
        <w:t xml:space="preserve">2. </w:t>
      </w:r>
      <w:r>
        <w:rPr>
          <w:rFonts w:ascii="Arial" w:hAnsi="Arial"/>
          <w:color w:val="334155"/>
          <w:sz w:val="20"/>
        </w:rPr>
        <w:t>Hệ thống hiển thị trực quan các thẻ sân (Sân 5 người, Sân 7 người VIP, Sân 11 người).</w:t>
      </w:r>
    </w:p>
    <w:p w14:paraId="34D467EF" w14:textId="77777777" w:rsidR="008671E6" w:rsidRDefault="00000000">
      <w:pPr>
        <w:spacing w:after="60"/>
        <w:ind w:left="360"/>
      </w:pPr>
      <w:r>
        <w:rPr>
          <w:rFonts w:ascii="Arial" w:hAnsi="Arial"/>
          <w:b/>
          <w:color w:val="1E3A8A"/>
          <w:sz w:val="20"/>
        </w:rPr>
        <w:t xml:space="preserve">3. </w:t>
      </w:r>
      <w:r>
        <w:rPr>
          <w:rFonts w:ascii="Arial" w:hAnsi="Arial"/>
          <w:color w:val="334155"/>
          <w:sz w:val="20"/>
        </w:rPr>
        <w:t xml:space="preserve">Mỗi sân hiển thị giá gốc gạch ngang và </w:t>
      </w:r>
      <w:r>
        <w:rPr>
          <w:rFonts w:ascii="Arial" w:hAnsi="Arial"/>
          <w:b/>
          <w:color w:val="0F172A"/>
          <w:sz w:val="20"/>
        </w:rPr>
        <w:t>Giá thông minh AI</w:t>
      </w:r>
      <w:r>
        <w:rPr>
          <w:rFonts w:ascii="Arial" w:hAnsi="Arial"/>
          <w:color w:val="334155"/>
          <w:sz w:val="20"/>
        </w:rPr>
        <w:t xml:space="preserve"> màu xanh lá nổi bật kèm nhãn lý do phân tích (ví dụ: </w:t>
      </w:r>
      <w:r>
        <w:rPr>
          <w:rFonts w:ascii="Arial" w:hAnsi="Arial"/>
          <w:i/>
          <w:color w:val="334155"/>
          <w:sz w:val="20"/>
        </w:rPr>
        <w:t>"Giờ sáng 150k"</w:t>
      </w:r>
      <w:r>
        <w:rPr>
          <w:rFonts w:ascii="Arial" w:hAnsi="Arial"/>
          <w:color w:val="334155"/>
          <w:sz w:val="20"/>
        </w:rPr>
        <w:t xml:space="preserve">, </w:t>
      </w:r>
      <w:r>
        <w:rPr>
          <w:rFonts w:ascii="Arial" w:hAnsi="Arial"/>
          <w:i/>
          <w:color w:val="334155"/>
          <w:sz w:val="20"/>
        </w:rPr>
        <w:t>"Giờ tối 300k"</w:t>
      </w:r>
      <w:r>
        <w:rPr>
          <w:rFonts w:ascii="Arial" w:hAnsi="Arial"/>
          <w:color w:val="334155"/>
          <w:sz w:val="20"/>
        </w:rPr>
        <w:t>).</w:t>
      </w:r>
    </w:p>
    <w:p w14:paraId="53A41D61" w14:textId="77777777" w:rsidR="008671E6" w:rsidRDefault="00000000">
      <w:pPr>
        <w:spacing w:after="60"/>
        <w:ind w:left="360"/>
      </w:pPr>
      <w:r>
        <w:rPr>
          <w:rFonts w:ascii="Arial" w:hAnsi="Arial"/>
          <w:b/>
          <w:color w:val="1E3A8A"/>
          <w:sz w:val="20"/>
        </w:rPr>
        <w:t xml:space="preserve">4. </w:t>
      </w:r>
      <w:r>
        <w:rPr>
          <w:rFonts w:ascii="Arial" w:hAnsi="Arial"/>
          <w:color w:val="334155"/>
          <w:sz w:val="20"/>
        </w:rPr>
        <w:t>Khách hàng có thể thay đổi ngày và giờ thi đấu mong muốn, hệ thống sẽ tự động gọi AI tính lại giá theo thời gian thực.</w:t>
      </w:r>
    </w:p>
    <w:p w14:paraId="5A07FF1C" w14:textId="77777777" w:rsidR="008671E6" w:rsidRDefault="00000000">
      <w:pPr>
        <w:keepNext/>
        <w:spacing w:before="200" w:after="60"/>
      </w:pPr>
      <w:r>
        <w:rPr>
          <w:rFonts w:ascii="Arial" w:hAnsi="Arial"/>
          <w:b/>
          <w:color w:val="0369A1"/>
          <w:sz w:val="23"/>
        </w:rPr>
        <w:t>Bước 3: Đặt sân &amp; Thanh toán trừ tiền ví tự động</w:t>
      </w:r>
    </w:p>
    <w:p w14:paraId="7FD2AC16"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Trên thẻ sân mong muốn, bấm nút </w:t>
      </w:r>
      <w:r>
        <w:rPr>
          <w:rFonts w:ascii="Arial" w:hAnsi="Arial"/>
          <w:b/>
          <w:color w:val="0F172A"/>
          <w:sz w:val="20"/>
        </w:rPr>
        <w:t>"Đặt sân ngay"</w:t>
      </w:r>
      <w:r>
        <w:rPr>
          <w:rFonts w:ascii="Arial" w:hAnsi="Arial"/>
          <w:color w:val="334155"/>
          <w:sz w:val="20"/>
        </w:rPr>
        <w:t>.</w:t>
      </w:r>
    </w:p>
    <w:p w14:paraId="5020BCCE" w14:textId="77777777" w:rsidR="008671E6" w:rsidRDefault="00000000">
      <w:pPr>
        <w:spacing w:after="60"/>
        <w:ind w:left="360"/>
      </w:pPr>
      <w:r>
        <w:rPr>
          <w:rFonts w:ascii="Arial" w:hAnsi="Arial"/>
          <w:b/>
          <w:color w:val="1E3A8A"/>
          <w:sz w:val="20"/>
        </w:rPr>
        <w:t xml:space="preserve">2. </w:t>
      </w:r>
      <w:r>
        <w:rPr>
          <w:rFonts w:ascii="Arial" w:hAnsi="Arial"/>
          <w:color w:val="334155"/>
          <w:sz w:val="20"/>
        </w:rPr>
        <w:t>Hộp thoại xác nhận hiện ra với đầy đủ thông tin: Tên sân, Khung giờ đá, Số tiền thanh toán và Số dư ví hiện tại của bạn.</w:t>
      </w:r>
    </w:p>
    <w:p w14:paraId="12F80B92" w14:textId="77777777" w:rsidR="008671E6" w:rsidRDefault="00000000">
      <w:pPr>
        <w:spacing w:after="60"/>
        <w:ind w:left="360"/>
      </w:pPr>
      <w:r>
        <w:rPr>
          <w:rFonts w:ascii="Arial" w:hAnsi="Arial"/>
          <w:b/>
          <w:color w:val="1E3A8A"/>
          <w:sz w:val="20"/>
        </w:rPr>
        <w:t xml:space="preserve">3. </w:t>
      </w:r>
      <w:r>
        <w:rPr>
          <w:rFonts w:ascii="Arial" w:hAnsi="Arial"/>
          <w:color w:val="334155"/>
          <w:sz w:val="20"/>
        </w:rPr>
        <w:t xml:space="preserve">Nhấn nút </w:t>
      </w:r>
      <w:r>
        <w:rPr>
          <w:rFonts w:ascii="Arial" w:hAnsi="Arial"/>
          <w:b/>
          <w:color w:val="0F172A"/>
          <w:sz w:val="20"/>
        </w:rPr>
        <w:t>"Xác nhận Thanh toán bằng Ví"</w:t>
      </w:r>
      <w:r>
        <w:rPr>
          <w:rFonts w:ascii="Arial" w:hAnsi="Arial"/>
          <w:color w:val="334155"/>
          <w:sz w:val="20"/>
        </w:rPr>
        <w:t>.</w:t>
      </w:r>
    </w:p>
    <w:p w14:paraId="50E0A69F" w14:textId="77777777" w:rsidR="008671E6" w:rsidRDefault="00000000">
      <w:pPr>
        <w:spacing w:after="60"/>
        <w:ind w:left="360"/>
      </w:pPr>
      <w:r>
        <w:rPr>
          <w:rFonts w:ascii="Arial" w:hAnsi="Arial"/>
          <w:b/>
          <w:color w:val="1E3A8A"/>
          <w:sz w:val="20"/>
        </w:rPr>
        <w:t xml:space="preserve">4. </w:t>
      </w:r>
      <w:r>
        <w:rPr>
          <w:rFonts w:ascii="Arial" w:hAnsi="Arial"/>
          <w:color w:val="334155"/>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color w:val="334155"/>
          <w:sz w:val="20"/>
        </w:rPr>
        <w:t xml:space="preserve"> kèm mã QR định danh đơn hàng để xuất trình khi đến sân.</w:t>
      </w:r>
    </w:p>
    <w:p w14:paraId="5564FFA5" w14:textId="77777777" w:rsidR="008671E6" w:rsidRDefault="00000000">
      <w:pPr>
        <w:keepNext/>
        <w:spacing w:before="200" w:after="60"/>
      </w:pPr>
      <w:r>
        <w:rPr>
          <w:rFonts w:ascii="Arial" w:hAnsi="Arial"/>
          <w:b/>
          <w:color w:val="0369A1"/>
          <w:sz w:val="23"/>
        </w:rPr>
        <w:t>Bước 4: Nạp tiền ví qua mã VietQR khi số dư không đủ</w:t>
      </w:r>
    </w:p>
    <w:p w14:paraId="1EB04DA3"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color w:val="334155"/>
          <w:sz w:val="20"/>
        </w:rPr>
        <w:t xml:space="preserve"> (nút màu xanh nhỏ trên Header).</w:t>
      </w:r>
    </w:p>
    <w:p w14:paraId="6C9F20E2" w14:textId="77777777" w:rsidR="008671E6" w:rsidRDefault="00000000">
      <w:pPr>
        <w:spacing w:after="60"/>
        <w:ind w:left="360"/>
      </w:pPr>
      <w:r>
        <w:rPr>
          <w:rFonts w:ascii="Arial" w:hAnsi="Arial"/>
          <w:b/>
          <w:color w:val="1E3A8A"/>
          <w:sz w:val="20"/>
        </w:rPr>
        <w:t xml:space="preserve">2. </w:t>
      </w:r>
      <w:r>
        <w:rPr>
          <w:rFonts w:ascii="Arial" w:hAnsi="Arial"/>
          <w:color w:val="334155"/>
          <w:sz w:val="20"/>
        </w:rPr>
        <w:t xml:space="preserve">Nhập số tiền muốn nạp (ví dụ: </w:t>
      </w:r>
      <w:r>
        <w:rPr>
          <w:rFonts w:ascii="Consolas" w:hAnsi="Consolas"/>
          <w:color w:val="C2410C"/>
          <w:sz w:val="18"/>
        </w:rPr>
        <w:t>200000</w:t>
      </w:r>
      <w:r>
        <w:rPr>
          <w:rFonts w:ascii="Arial" w:hAnsi="Arial"/>
          <w:color w:val="334155"/>
          <w:sz w:val="20"/>
        </w:rPr>
        <w:t xml:space="preserve">) và bấm </w:t>
      </w:r>
      <w:r>
        <w:rPr>
          <w:rFonts w:ascii="Arial" w:hAnsi="Arial"/>
          <w:b/>
          <w:color w:val="0F172A"/>
          <w:sz w:val="20"/>
        </w:rPr>
        <w:t>"Tạo mã VietQR"</w:t>
      </w:r>
      <w:r>
        <w:rPr>
          <w:rFonts w:ascii="Arial" w:hAnsi="Arial"/>
          <w:color w:val="334155"/>
          <w:sz w:val="20"/>
        </w:rPr>
        <w:t>.</w:t>
      </w:r>
    </w:p>
    <w:p w14:paraId="2FBD608F" w14:textId="77777777" w:rsidR="008671E6" w:rsidRDefault="00000000">
      <w:pPr>
        <w:spacing w:after="60"/>
        <w:ind w:left="360"/>
      </w:pPr>
      <w:r>
        <w:rPr>
          <w:rFonts w:ascii="Arial" w:hAnsi="Arial"/>
          <w:b/>
          <w:color w:val="1E3A8A"/>
          <w:sz w:val="20"/>
        </w:rPr>
        <w:t xml:space="preserve">3. </w:t>
      </w:r>
      <w:r>
        <w:rPr>
          <w:rFonts w:ascii="Arial" w:hAnsi="Arial"/>
          <w:color w:val="334155"/>
          <w:sz w:val="20"/>
        </w:rPr>
        <w:t>Màn hình xuất hiện mã QR ngân hàng MBBank chứa sẵn số tiền và nội dung chuyển khoản cá nhân hóa (Memo).</w:t>
      </w:r>
    </w:p>
    <w:p w14:paraId="0F2E1B81" w14:textId="77777777" w:rsidR="008671E6" w:rsidRDefault="00000000">
      <w:pPr>
        <w:spacing w:after="60"/>
        <w:ind w:left="360"/>
      </w:pPr>
      <w:r>
        <w:rPr>
          <w:rFonts w:ascii="Arial" w:hAnsi="Arial"/>
          <w:b/>
          <w:color w:val="1E3A8A"/>
          <w:sz w:val="20"/>
        </w:rPr>
        <w:t xml:space="preserve">4. </w:t>
      </w:r>
      <w:r>
        <w:rPr>
          <w:rFonts w:ascii="Arial" w:hAnsi="Arial"/>
          <w:color w:val="334155"/>
          <w:sz w:val="20"/>
        </w:rPr>
        <w:t>Dùng App Mobile Banking trên điện thoại quét mã và hoàn tất chuyển tiền.</w:t>
      </w:r>
    </w:p>
    <w:p w14:paraId="76E1D743" w14:textId="77777777" w:rsidR="008671E6" w:rsidRDefault="00000000">
      <w:pPr>
        <w:spacing w:after="60"/>
        <w:ind w:left="360"/>
      </w:pPr>
      <w:r>
        <w:rPr>
          <w:rFonts w:ascii="Arial" w:hAnsi="Arial"/>
          <w:b/>
          <w:color w:val="1E3A8A"/>
          <w:sz w:val="20"/>
        </w:rPr>
        <w:t xml:space="preserve">5. </w:t>
      </w:r>
      <w:r>
        <w:rPr>
          <w:rFonts w:ascii="Arial" w:hAnsi="Arial"/>
          <w:color w:val="334155"/>
          <w:sz w:val="20"/>
        </w:rPr>
        <w:t xml:space="preserve">Sau khi chuyển tiền, nhấn nút </w:t>
      </w:r>
      <w:r>
        <w:rPr>
          <w:rFonts w:ascii="Arial" w:hAnsi="Arial"/>
          <w:b/>
          <w:color w:val="0F172A"/>
          <w:sz w:val="20"/>
        </w:rPr>
        <w:t>"Tôi đã chuyển khoản xong"</w:t>
      </w:r>
      <w:r>
        <w:rPr>
          <w:rFonts w:ascii="Arial" w:hAnsi="Arial"/>
          <w:color w:val="334155"/>
          <w:sz w:val="20"/>
        </w:rPr>
        <w:t>. Yêu cầu nạp tiền sẽ được gửi tới Admin và được duyệt cộng tiền vào ví trong vòng 1-3 phút.</w:t>
      </w:r>
    </w:p>
    <w:p w14:paraId="510C1668" w14:textId="77777777" w:rsidR="008671E6" w:rsidRDefault="00000000">
      <w:pPr>
        <w:keepNext/>
        <w:spacing w:before="200" w:after="60"/>
      </w:pPr>
      <w:r>
        <w:rPr>
          <w:rFonts w:ascii="Arial" w:hAnsi="Arial"/>
          <w:b/>
          <w:color w:val="0369A1"/>
          <w:sz w:val="23"/>
        </w:rPr>
        <w:t>Bước 5: Chatbot Trợ lý ảo AI tư vấn sân 24/7</w:t>
      </w:r>
    </w:p>
    <w:p w14:paraId="57C4715E" w14:textId="77777777" w:rsidR="008671E6" w:rsidRDefault="00000000">
      <w:pPr>
        <w:spacing w:after="60"/>
        <w:ind w:left="360"/>
      </w:pPr>
      <w:r>
        <w:rPr>
          <w:rFonts w:ascii="Arial" w:hAnsi="Arial"/>
          <w:b/>
          <w:color w:val="1E3A8A"/>
          <w:sz w:val="20"/>
        </w:rPr>
        <w:t xml:space="preserve">1. </w:t>
      </w:r>
      <w:r>
        <w:rPr>
          <w:rFonts w:ascii="Arial" w:hAnsi="Arial"/>
          <w:color w:val="334155"/>
          <w:sz w:val="20"/>
        </w:rPr>
        <w:t>Nhấn vào biểu tượng Chatbot hình quả bóng ⚽ ở góc dưới bên phải màn hình.</w:t>
      </w:r>
    </w:p>
    <w:p w14:paraId="263DF7F8" w14:textId="77777777" w:rsidR="008671E6" w:rsidRDefault="00000000">
      <w:pPr>
        <w:spacing w:after="60"/>
        <w:ind w:left="360"/>
      </w:pPr>
      <w:r>
        <w:rPr>
          <w:rFonts w:ascii="Arial" w:hAnsi="Arial"/>
          <w:b/>
          <w:color w:val="1E3A8A"/>
          <w:sz w:val="20"/>
        </w:rPr>
        <w:t xml:space="preserve">2. </w:t>
      </w:r>
      <w:r>
        <w:rPr>
          <w:rFonts w:ascii="Arial" w:hAnsi="Arial"/>
          <w:color w:val="334155"/>
          <w:sz w:val="20"/>
        </w:rPr>
        <w:t>Nhập câu hỏi bất kỳ, ví dụ:</w:t>
      </w:r>
    </w:p>
    <w:p w14:paraId="325EB03F" w14:textId="77777777" w:rsidR="008671E6" w:rsidRDefault="00000000">
      <w:pPr>
        <w:pStyle w:val="Duudong"/>
        <w:spacing w:after="50"/>
      </w:pPr>
      <w:r>
        <w:rPr>
          <w:rFonts w:ascii="Arial" w:hAnsi="Arial"/>
          <w:i/>
          <w:color w:val="334155"/>
          <w:sz w:val="20"/>
        </w:rPr>
        <w:t>"Tối nay ca 19h30 còn sân nào không bạn?"</w:t>
      </w:r>
    </w:p>
    <w:p w14:paraId="759C41D7" w14:textId="77777777" w:rsidR="008671E6" w:rsidRDefault="00000000">
      <w:pPr>
        <w:pStyle w:val="Duudong"/>
        <w:spacing w:after="50"/>
      </w:pPr>
      <w:r>
        <w:rPr>
          <w:rFonts w:ascii="Arial" w:hAnsi="Arial"/>
          <w:i/>
          <w:color w:val="334155"/>
          <w:sz w:val="20"/>
        </w:rPr>
        <w:t>"Bảng giá sân bên mình tính thế nào?"</w:t>
      </w:r>
    </w:p>
    <w:p w14:paraId="0696D6F6" w14:textId="77777777" w:rsidR="008671E6" w:rsidRDefault="00000000">
      <w:pPr>
        <w:pStyle w:val="Duudong"/>
        <w:spacing w:after="50"/>
      </w:pPr>
      <w:r>
        <w:rPr>
          <w:rFonts w:ascii="Arial" w:hAnsi="Arial"/>
          <w:i/>
          <w:color w:val="334155"/>
          <w:sz w:val="20"/>
        </w:rPr>
        <w:t>"Sân 7 người giá bao nhiêu?"</w:t>
      </w:r>
    </w:p>
    <w:p w14:paraId="63C14699" w14:textId="77777777" w:rsidR="008671E6" w:rsidRDefault="00000000">
      <w:pPr>
        <w:spacing w:after="60"/>
        <w:ind w:left="360"/>
      </w:pPr>
      <w:r>
        <w:rPr>
          <w:rFonts w:ascii="Arial" w:hAnsi="Arial"/>
          <w:b/>
          <w:color w:val="1E3A8A"/>
          <w:sz w:val="20"/>
        </w:rPr>
        <w:t xml:space="preserve">3. </w:t>
      </w:r>
      <w:r>
        <w:rPr>
          <w:rFonts w:ascii="Arial" w:hAnsi="Arial"/>
          <w:color w:val="334155"/>
          <w:sz w:val="20"/>
        </w:rPr>
        <w:t>Trợ lý AI sẽ đọc dữ liệu hệ thống và trả lời bạn ngay lập tức bằng tiếng Việt tự nhiên, thân thiện.</w:t>
      </w:r>
    </w:p>
    <w:p w14:paraId="08BE545F" w14:textId="77777777" w:rsidR="008671E6" w:rsidRDefault="00000000">
      <w:pPr>
        <w:keepNext/>
        <w:spacing w:before="200" w:after="60"/>
      </w:pPr>
      <w:r>
        <w:rPr>
          <w:rFonts w:ascii="Arial" w:hAnsi="Arial"/>
          <w:b/>
          <w:color w:val="0369A1"/>
          <w:sz w:val="23"/>
        </w:rPr>
        <w:t>Bước 6: Quản lý hồ sơ cá nhân &amp; Đổi mật khẩu</w:t>
      </w:r>
    </w:p>
    <w:p w14:paraId="08B76C80"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Nhấp vào Huy hiệu Tên của bạn trên Header để mở bảng </w:t>
      </w:r>
      <w:r>
        <w:rPr>
          <w:rFonts w:ascii="Arial" w:hAnsi="Arial"/>
          <w:b/>
          <w:color w:val="0F172A"/>
          <w:sz w:val="20"/>
        </w:rPr>
        <w:t>"Hồ sơ cá nhân"</w:t>
      </w:r>
      <w:r>
        <w:rPr>
          <w:rFonts w:ascii="Arial" w:hAnsi="Arial"/>
          <w:color w:val="334155"/>
          <w:sz w:val="20"/>
        </w:rPr>
        <w:t>.</w:t>
      </w:r>
    </w:p>
    <w:p w14:paraId="7FCA0F83" w14:textId="77777777" w:rsidR="008671E6" w:rsidRDefault="00000000">
      <w:pPr>
        <w:spacing w:after="60"/>
        <w:ind w:left="360"/>
      </w:pPr>
      <w:r>
        <w:rPr>
          <w:rFonts w:ascii="Arial" w:hAnsi="Arial"/>
          <w:b/>
          <w:color w:val="1E3A8A"/>
          <w:sz w:val="20"/>
        </w:rPr>
        <w:t xml:space="preserve">2. </w:t>
      </w:r>
      <w:r>
        <w:rPr>
          <w:rFonts w:ascii="Arial" w:hAnsi="Arial"/>
          <w:color w:val="334155"/>
          <w:sz w:val="20"/>
        </w:rPr>
        <w:t>Tại đây, bạn có thể:</w:t>
      </w:r>
    </w:p>
    <w:p w14:paraId="05C20A75" w14:textId="77777777" w:rsidR="008671E6" w:rsidRDefault="00000000">
      <w:pPr>
        <w:pStyle w:val="Duudong"/>
        <w:spacing w:after="50"/>
      </w:pPr>
      <w:r>
        <w:rPr>
          <w:rFonts w:ascii="Arial" w:hAnsi="Arial"/>
          <w:color w:val="334155"/>
          <w:sz w:val="20"/>
        </w:rPr>
        <w:t>Cập nhật lại Họ tên, Số điện thoại hoặc Email.</w:t>
      </w:r>
    </w:p>
    <w:p w14:paraId="0017D358" w14:textId="77777777" w:rsidR="008671E6" w:rsidRDefault="00000000">
      <w:pPr>
        <w:pStyle w:val="Duudong"/>
        <w:spacing w:after="50"/>
      </w:pPr>
      <w:r>
        <w:rPr>
          <w:rFonts w:ascii="Arial" w:hAnsi="Arial"/>
          <w:color w:val="334155"/>
          <w:sz w:val="20"/>
        </w:rPr>
        <w:t xml:space="preserve">Chọn nút </w:t>
      </w:r>
      <w:r>
        <w:rPr>
          <w:rFonts w:ascii="Arial" w:hAnsi="Arial"/>
          <w:b/>
          <w:color w:val="0F172A"/>
          <w:sz w:val="20"/>
        </w:rPr>
        <w:t>"Đổi ảnh đại diện"</w:t>
      </w:r>
      <w:r>
        <w:rPr>
          <w:rFonts w:ascii="Arial" w:hAnsi="Arial"/>
          <w:color w:val="334155"/>
          <w:sz w:val="20"/>
        </w:rPr>
        <w:t xml:space="preserve"> để tải ảnh từ máy tính lên.</w:t>
      </w:r>
    </w:p>
    <w:p w14:paraId="2D138A39" w14:textId="77777777" w:rsidR="008671E6" w:rsidRDefault="00000000">
      <w:pPr>
        <w:pStyle w:val="Duudong"/>
        <w:spacing w:after="50"/>
      </w:pPr>
      <w:r>
        <w:rPr>
          <w:rFonts w:ascii="Arial" w:hAnsi="Arial"/>
          <w:color w:val="334155"/>
          <w:sz w:val="20"/>
        </w:rPr>
        <w:t xml:space="preserve">Chuyển sang tab </w:t>
      </w:r>
      <w:r>
        <w:rPr>
          <w:rFonts w:ascii="Arial" w:hAnsi="Arial"/>
          <w:b/>
          <w:color w:val="0F172A"/>
          <w:sz w:val="20"/>
        </w:rPr>
        <w:t>"Đổi mật khẩu"</w:t>
      </w:r>
      <w:r>
        <w:rPr>
          <w:rFonts w:ascii="Arial" w:hAnsi="Arial"/>
          <w:color w:val="334155"/>
          <w:sz w:val="20"/>
        </w:rPr>
        <w:t>, nhập mật khẩu cũ và mật khẩu mới có ít nhất 6 ký tự để bảo vệ tài khoản.</w:t>
      </w:r>
    </w:p>
    <w:p w14:paraId="61AA6979" w14:textId="77777777" w:rsidR="008671E6" w:rsidRDefault="00000000">
      <w:pPr>
        <w:keepNext/>
        <w:spacing w:before="260" w:after="80"/>
      </w:pPr>
      <w:r>
        <w:rPr>
          <w:rFonts w:ascii="Arial" w:hAnsi="Arial"/>
          <w:b/>
          <w:color w:val="0284C7"/>
          <w:sz w:val="26"/>
        </w:rPr>
        <w:t>7.3 Hướng dẫn dành cho Quản trị viên (Admin)</w:t>
      </w:r>
    </w:p>
    <w:p w14:paraId="619D3A58" w14:textId="77777777" w:rsidR="008671E6" w:rsidRDefault="00000000">
      <w:pPr>
        <w:keepNext/>
        <w:spacing w:before="200" w:after="60"/>
      </w:pPr>
      <w:r>
        <w:rPr>
          <w:rFonts w:ascii="Arial" w:hAnsi="Arial"/>
          <w:b/>
          <w:color w:val="0369A1"/>
          <w:sz w:val="23"/>
        </w:rPr>
        <w:t>Bước 1: Đăng nhập quyền Admin</w:t>
      </w:r>
    </w:p>
    <w:p w14:paraId="67D437AE"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Mở file </w:t>
      </w:r>
      <w:r>
        <w:rPr>
          <w:rFonts w:ascii="Consolas" w:hAnsi="Consolas"/>
          <w:color w:val="C2410C"/>
          <w:sz w:val="18"/>
        </w:rPr>
        <w:t>admin.html</w:t>
      </w:r>
      <w:r>
        <w:rPr>
          <w:rFonts w:ascii="Arial" w:hAnsi="Arial"/>
          <w:color w:val="334155"/>
          <w:sz w:val="20"/>
        </w:rPr>
        <w:t xml:space="preserve"> hoặc đăng nhập bằng tài khoản Quản trị viên:</w:t>
      </w:r>
    </w:p>
    <w:p w14:paraId="5368F5C3" w14:textId="77777777" w:rsidR="008671E6" w:rsidRDefault="00000000">
      <w:pPr>
        <w:pStyle w:val="Duudong"/>
        <w:spacing w:after="50"/>
      </w:pPr>
      <w:r>
        <w:rPr>
          <w:rFonts w:ascii="Arial" w:hAnsi="Arial"/>
          <w:b/>
          <w:color w:val="0F172A"/>
          <w:sz w:val="20"/>
        </w:rPr>
        <w:t>Username:</w:t>
      </w:r>
      <w:r>
        <w:rPr>
          <w:rFonts w:ascii="Arial" w:hAnsi="Arial"/>
          <w:color w:val="334155"/>
          <w:sz w:val="20"/>
        </w:rPr>
        <w:t xml:space="preserve"> </w:t>
      </w:r>
      <w:r>
        <w:rPr>
          <w:rFonts w:ascii="Consolas" w:hAnsi="Consolas"/>
          <w:color w:val="C2410C"/>
          <w:sz w:val="18"/>
        </w:rPr>
        <w:t>admin</w:t>
      </w:r>
    </w:p>
    <w:p w14:paraId="7CA914B9" w14:textId="77777777" w:rsidR="008671E6" w:rsidRDefault="00000000">
      <w:pPr>
        <w:pStyle w:val="Duudong"/>
        <w:spacing w:after="50"/>
      </w:pPr>
      <w:r>
        <w:rPr>
          <w:rFonts w:ascii="Arial" w:hAnsi="Arial"/>
          <w:b/>
          <w:color w:val="0F172A"/>
          <w:sz w:val="20"/>
        </w:rPr>
        <w:t>Password:</w:t>
      </w:r>
      <w:r>
        <w:rPr>
          <w:rFonts w:ascii="Arial" w:hAnsi="Arial"/>
          <w:color w:val="334155"/>
          <w:sz w:val="20"/>
        </w:rPr>
        <w:t xml:space="preserve"> </w:t>
      </w:r>
      <w:r>
        <w:rPr>
          <w:rFonts w:ascii="Consolas" w:hAnsi="Consolas"/>
          <w:color w:val="C2410C"/>
          <w:sz w:val="18"/>
        </w:rPr>
        <w:t>Admin@123</w:t>
      </w:r>
    </w:p>
    <w:p w14:paraId="7D8D0A12" w14:textId="77777777" w:rsidR="008671E6" w:rsidRDefault="00000000">
      <w:pPr>
        <w:spacing w:after="60"/>
        <w:ind w:left="360"/>
      </w:pPr>
      <w:r>
        <w:rPr>
          <w:rFonts w:ascii="Arial" w:hAnsi="Arial"/>
          <w:b/>
          <w:color w:val="1E3A8A"/>
          <w:sz w:val="20"/>
        </w:rPr>
        <w:t xml:space="preserve">2. </w:t>
      </w:r>
      <w:r>
        <w:rPr>
          <w:rFonts w:ascii="Arial" w:hAnsi="Arial"/>
          <w:color w:val="334155"/>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color w:val="334155"/>
          <w:sz w:val="20"/>
        </w:rPr>
        <w:t>.</w:t>
      </w:r>
    </w:p>
    <w:p w14:paraId="26C840F6" w14:textId="77777777" w:rsidR="008671E6" w:rsidRDefault="00000000">
      <w:pPr>
        <w:keepNext/>
        <w:spacing w:before="200" w:after="60"/>
      </w:pPr>
      <w:r>
        <w:rPr>
          <w:rFonts w:ascii="Arial" w:hAnsi="Arial"/>
          <w:b/>
          <w:color w:val="0369A1"/>
          <w:sz w:val="23"/>
        </w:rPr>
        <w:t>Bước 2: Xem thống kê KPI &amp; Ma trận nhu cầu sân</w:t>
      </w:r>
    </w:p>
    <w:p w14:paraId="6B70F0E9" w14:textId="77777777" w:rsidR="008671E6" w:rsidRDefault="00000000">
      <w:pPr>
        <w:spacing w:after="60"/>
        <w:ind w:left="360"/>
      </w:pPr>
      <w:r>
        <w:rPr>
          <w:rFonts w:ascii="Arial" w:hAnsi="Arial"/>
          <w:b/>
          <w:color w:val="1E3A8A"/>
          <w:sz w:val="20"/>
        </w:rPr>
        <w:t xml:space="preserve">1. </w:t>
      </w:r>
      <w:r>
        <w:rPr>
          <w:rFonts w:ascii="Arial" w:hAnsi="Arial"/>
          <w:color w:val="334155"/>
          <w:sz w:val="20"/>
        </w:rPr>
        <w:t>Ngay đầu trang Dashboard hiển thị 4 thẻ chỉ số quan trọng:</w:t>
      </w:r>
    </w:p>
    <w:p w14:paraId="66D708C9" w14:textId="77777777" w:rsidR="008671E6" w:rsidRDefault="00000000">
      <w:pPr>
        <w:pStyle w:val="Duudong"/>
        <w:spacing w:after="50"/>
      </w:pPr>
      <w:r>
        <w:rPr>
          <w:rFonts w:ascii="Arial" w:hAnsi="Arial"/>
          <w:b/>
          <w:color w:val="0F172A"/>
          <w:sz w:val="20"/>
        </w:rPr>
        <w:t>Tổng doanh thu:</w:t>
      </w:r>
      <w:r>
        <w:rPr>
          <w:rFonts w:ascii="Arial" w:hAnsi="Arial"/>
          <w:color w:val="334155"/>
          <w:sz w:val="20"/>
        </w:rPr>
        <w:t xml:space="preserve"> Tổng số tiền đã thu từ các đơn đặt sân </w:t>
      </w:r>
      <w:r>
        <w:rPr>
          <w:rFonts w:ascii="Consolas" w:hAnsi="Consolas"/>
          <w:color w:val="C2410C"/>
          <w:sz w:val="18"/>
        </w:rPr>
        <w:t>Confirmed</w:t>
      </w:r>
      <w:r>
        <w:rPr>
          <w:rFonts w:ascii="Arial" w:hAnsi="Arial"/>
          <w:color w:val="334155"/>
          <w:sz w:val="20"/>
        </w:rPr>
        <w:t>.</w:t>
      </w:r>
    </w:p>
    <w:p w14:paraId="627907D2" w14:textId="77777777" w:rsidR="008671E6" w:rsidRDefault="00000000">
      <w:pPr>
        <w:pStyle w:val="Duudong"/>
        <w:spacing w:after="50"/>
      </w:pPr>
      <w:r>
        <w:rPr>
          <w:rFonts w:ascii="Arial" w:hAnsi="Arial"/>
          <w:b/>
          <w:color w:val="0F172A"/>
          <w:sz w:val="20"/>
        </w:rPr>
        <w:t>Tổng số đơn đặt:</w:t>
      </w:r>
      <w:r>
        <w:rPr>
          <w:rFonts w:ascii="Arial" w:hAnsi="Arial"/>
          <w:color w:val="334155"/>
          <w:sz w:val="20"/>
        </w:rPr>
        <w:t xml:space="preserve"> Số lượng đơn đặt sân trong toàn hệ thống.</w:t>
      </w:r>
    </w:p>
    <w:p w14:paraId="582DE658" w14:textId="77777777" w:rsidR="008671E6" w:rsidRDefault="00000000">
      <w:pPr>
        <w:pStyle w:val="Duudong"/>
        <w:spacing w:after="50"/>
      </w:pPr>
      <w:r>
        <w:rPr>
          <w:rFonts w:ascii="Arial" w:hAnsi="Arial"/>
          <w:b/>
          <w:color w:val="0F172A"/>
          <w:sz w:val="20"/>
        </w:rPr>
        <w:t>Yêu cầu nạp chờ duyệt:</w:t>
      </w:r>
      <w:r>
        <w:rPr>
          <w:rFonts w:ascii="Arial" w:hAnsi="Arial"/>
          <w:color w:val="334155"/>
          <w:sz w:val="20"/>
        </w:rPr>
        <w:t xml:space="preserve"> Số lượng giao dịch VietQR đang chờ Admin phê duyệt.</w:t>
      </w:r>
    </w:p>
    <w:p w14:paraId="73EA9CC0" w14:textId="77777777" w:rsidR="008671E6" w:rsidRDefault="00000000">
      <w:pPr>
        <w:pStyle w:val="Duudong"/>
        <w:spacing w:after="50"/>
      </w:pPr>
      <w:r>
        <w:rPr>
          <w:rFonts w:ascii="Arial" w:hAnsi="Arial"/>
          <w:b/>
          <w:color w:val="0F172A"/>
          <w:sz w:val="20"/>
        </w:rPr>
        <w:t>Tỷ lệ lấp đầy sân:</w:t>
      </w:r>
      <w:r>
        <w:rPr>
          <w:rFonts w:ascii="Arial" w:hAnsi="Arial"/>
          <w:color w:val="334155"/>
          <w:sz w:val="20"/>
        </w:rPr>
        <w:t xml:space="preserve"> Phần trăm hiệu suất sử dụng sân thực tế.</w:t>
      </w:r>
    </w:p>
    <w:p w14:paraId="0A8C6957" w14:textId="77777777" w:rsidR="008671E6" w:rsidRDefault="00000000">
      <w:pPr>
        <w:spacing w:after="60"/>
        <w:ind w:left="360"/>
      </w:pPr>
      <w:r>
        <w:rPr>
          <w:rFonts w:ascii="Arial" w:hAnsi="Arial"/>
          <w:b/>
          <w:color w:val="1E3A8A"/>
          <w:sz w:val="20"/>
        </w:rPr>
        <w:t xml:space="preserve">2. </w:t>
      </w:r>
      <w:r>
        <w:rPr>
          <w:rFonts w:ascii="Arial" w:hAnsi="Arial"/>
          <w:color w:val="334155"/>
          <w:sz w:val="20"/>
        </w:rPr>
        <w:t xml:space="preserve">Bảng </w:t>
      </w:r>
      <w:r>
        <w:rPr>
          <w:rFonts w:ascii="Arial" w:hAnsi="Arial"/>
          <w:b/>
          <w:color w:val="0F172A"/>
          <w:sz w:val="20"/>
        </w:rPr>
        <w:t>Ma trận nhiệt (Heatmap Matrix)</w:t>
      </w:r>
      <w:r>
        <w:rPr>
          <w:rFonts w:ascii="Arial" w:hAnsi="Arial"/>
          <w:color w:val="334155"/>
          <w:sz w:val="20"/>
        </w:rPr>
        <w:t xml:space="preserve"> thể hiện tần suất sử dụng sân theo từng ngày trong tuần và khung giờ, giúp Admin nắm bắt ca nào đang "cháy sân" để điều chỉnh kinh doanh.</w:t>
      </w:r>
    </w:p>
    <w:p w14:paraId="47B1DE2F" w14:textId="77777777" w:rsidR="008671E6" w:rsidRDefault="00000000">
      <w:pPr>
        <w:keepNext/>
        <w:spacing w:before="200" w:after="60"/>
      </w:pPr>
      <w:r>
        <w:rPr>
          <w:rFonts w:ascii="Arial" w:hAnsi="Arial"/>
          <w:b/>
          <w:color w:val="0369A1"/>
          <w:sz w:val="23"/>
        </w:rPr>
        <w:t>Bước 3: Phê duyệt nạp tiền ví cho Khách hàng</w:t>
      </w:r>
    </w:p>
    <w:p w14:paraId="0DA59807"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Chọn tab </w:t>
      </w:r>
      <w:r>
        <w:rPr>
          <w:rFonts w:ascii="Arial" w:hAnsi="Arial"/>
          <w:b/>
          <w:color w:val="0F172A"/>
          <w:sz w:val="20"/>
        </w:rPr>
        <w:t>"Duyệt nạp tiền ví"</w:t>
      </w:r>
      <w:r>
        <w:rPr>
          <w:rFonts w:ascii="Arial" w:hAnsi="Arial"/>
          <w:color w:val="334155"/>
          <w:sz w:val="20"/>
        </w:rPr>
        <w:t>.</w:t>
      </w:r>
    </w:p>
    <w:p w14:paraId="24C60E0D" w14:textId="77777777" w:rsidR="008671E6" w:rsidRDefault="00000000">
      <w:pPr>
        <w:spacing w:after="60"/>
        <w:ind w:left="360"/>
      </w:pPr>
      <w:r>
        <w:rPr>
          <w:rFonts w:ascii="Arial" w:hAnsi="Arial"/>
          <w:b/>
          <w:color w:val="1E3A8A"/>
          <w:sz w:val="20"/>
        </w:rPr>
        <w:t xml:space="preserve">2. </w:t>
      </w:r>
      <w:r>
        <w:rPr>
          <w:rFonts w:ascii="Arial" w:hAnsi="Arial"/>
          <w:color w:val="334155"/>
          <w:sz w:val="20"/>
        </w:rPr>
        <w:t>Danh sách các yêu cầu nạp tiền hiển thị với Họ tên khách, SĐT, Số tiền nạp, Mã giao dịch và Thời điểm gửi.</w:t>
      </w:r>
    </w:p>
    <w:p w14:paraId="5D15C377" w14:textId="77777777" w:rsidR="008671E6" w:rsidRDefault="00000000">
      <w:pPr>
        <w:spacing w:after="60"/>
        <w:ind w:left="360"/>
      </w:pPr>
      <w:r>
        <w:rPr>
          <w:rFonts w:ascii="Arial" w:hAnsi="Arial"/>
          <w:b/>
          <w:color w:val="1E3A8A"/>
          <w:sz w:val="20"/>
        </w:rPr>
        <w:t xml:space="preserve">3. </w:t>
      </w:r>
      <w:r>
        <w:rPr>
          <w:rFonts w:ascii="Arial" w:hAnsi="Arial"/>
          <w:color w:val="334155"/>
          <w:sz w:val="20"/>
        </w:rPr>
        <w:t>Admin kiểm tra app ngân hàng thực tế:</w:t>
      </w:r>
    </w:p>
    <w:p w14:paraId="26F895A8" w14:textId="77777777" w:rsidR="008671E6" w:rsidRDefault="00000000">
      <w:pPr>
        <w:pStyle w:val="Duudong"/>
        <w:spacing w:after="50"/>
      </w:pPr>
      <w:r>
        <w:rPr>
          <w:rFonts w:ascii="Arial" w:hAnsi="Arial"/>
          <w:color w:val="334155"/>
          <w:sz w:val="20"/>
        </w:rPr>
        <w:t xml:space="preserve">Nếu đã nhận được tiền: Bấm nút xanh </w:t>
      </w:r>
      <w:r>
        <w:rPr>
          <w:rFonts w:ascii="Arial" w:hAnsi="Arial"/>
          <w:b/>
          <w:color w:val="0F172A"/>
          <w:sz w:val="20"/>
        </w:rPr>
        <w:t>"Phê duyệt (Approve)"</w:t>
      </w:r>
      <w:r>
        <w:rPr>
          <w:rFonts w:ascii="Arial" w:hAnsi="Arial"/>
          <w:color w:val="334155"/>
          <w:sz w:val="20"/>
        </w:rPr>
        <w:t xml:space="preserve"> $\rightarrow$ Hệ thống lập tức cộng tiền vào số dư ví của khách hàng.</w:t>
      </w:r>
    </w:p>
    <w:p w14:paraId="29921750" w14:textId="77777777" w:rsidR="008671E6" w:rsidRDefault="00000000">
      <w:pPr>
        <w:pStyle w:val="Duudong"/>
        <w:spacing w:after="50"/>
      </w:pPr>
      <w:r>
        <w:rPr>
          <w:rFonts w:ascii="Arial" w:hAnsi="Arial"/>
          <w:color w:val="334155"/>
          <w:sz w:val="20"/>
        </w:rPr>
        <w:t xml:space="preserve">Nếu là chuyển tiền ảo/sai thông tin: Bấm nút đỏ </w:t>
      </w:r>
      <w:r>
        <w:rPr>
          <w:rFonts w:ascii="Arial" w:hAnsi="Arial"/>
          <w:b/>
          <w:color w:val="0F172A"/>
          <w:sz w:val="20"/>
        </w:rPr>
        <w:t>"Từ chối (Reject)"</w:t>
      </w:r>
      <w:r>
        <w:rPr>
          <w:rFonts w:ascii="Arial" w:hAnsi="Arial"/>
          <w:color w:val="334155"/>
          <w:sz w:val="20"/>
        </w:rPr>
        <w:t>.</w:t>
      </w:r>
    </w:p>
    <w:p w14:paraId="64952443" w14:textId="77777777" w:rsidR="008671E6" w:rsidRDefault="00000000">
      <w:pPr>
        <w:keepNext/>
        <w:spacing w:before="200" w:after="60"/>
      </w:pPr>
      <w:r>
        <w:rPr>
          <w:rFonts w:ascii="Arial" w:hAnsi="Arial"/>
          <w:b/>
          <w:color w:val="0369A1"/>
          <w:sz w:val="23"/>
        </w:rPr>
        <w:t>Bước 4: Hủy đơn đặt sân &amp; Kích hoạt Hoàn tiền tự động 100%</w:t>
      </w:r>
    </w:p>
    <w:p w14:paraId="489D1420"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Chọn tab </w:t>
      </w:r>
      <w:r>
        <w:rPr>
          <w:rFonts w:ascii="Arial" w:hAnsi="Arial"/>
          <w:b/>
          <w:color w:val="0F172A"/>
          <w:sz w:val="20"/>
        </w:rPr>
        <w:t>"Lịch sử Đặt sân"</w:t>
      </w:r>
      <w:r>
        <w:rPr>
          <w:rFonts w:ascii="Arial" w:hAnsi="Arial"/>
          <w:color w:val="334155"/>
          <w:sz w:val="20"/>
        </w:rPr>
        <w:t>.</w:t>
      </w:r>
    </w:p>
    <w:p w14:paraId="4D19FE25" w14:textId="77777777" w:rsidR="008671E6" w:rsidRDefault="00000000">
      <w:pPr>
        <w:spacing w:after="60"/>
        <w:ind w:left="360"/>
      </w:pPr>
      <w:r>
        <w:rPr>
          <w:rFonts w:ascii="Arial" w:hAnsi="Arial"/>
          <w:b/>
          <w:color w:val="1E3A8A"/>
          <w:sz w:val="20"/>
        </w:rPr>
        <w:t xml:space="preserve">2. </w:t>
      </w:r>
      <w:r>
        <w:rPr>
          <w:rFonts w:ascii="Arial" w:hAnsi="Arial"/>
          <w:color w:val="334155"/>
          <w:sz w:val="20"/>
        </w:rPr>
        <w:t>Xem danh sách tất cả các đơn đặt sân với mã Booking ID, Tên khách, Sân và Khung giờ.</w:t>
      </w:r>
    </w:p>
    <w:p w14:paraId="7937A835" w14:textId="77777777" w:rsidR="008671E6" w:rsidRDefault="00000000">
      <w:pPr>
        <w:spacing w:after="60"/>
        <w:ind w:left="360"/>
      </w:pPr>
      <w:r>
        <w:rPr>
          <w:rFonts w:ascii="Arial" w:hAnsi="Arial"/>
          <w:b/>
          <w:color w:val="1E3A8A"/>
          <w:sz w:val="20"/>
        </w:rPr>
        <w:t xml:space="preserve">3. </w:t>
      </w:r>
      <w:r>
        <w:rPr>
          <w:rFonts w:ascii="Arial" w:hAnsi="Arial"/>
          <w:color w:val="334155"/>
          <w:sz w:val="20"/>
        </w:rPr>
        <w:t>Khi khách gọi điện xin hủy vì trời mưa to hoặc có sự cố đột xuất tại sân:</w:t>
      </w:r>
    </w:p>
    <w:p w14:paraId="673CE021" w14:textId="77777777" w:rsidR="008671E6" w:rsidRDefault="00000000">
      <w:pPr>
        <w:pStyle w:val="Duudong"/>
        <w:spacing w:after="50"/>
      </w:pPr>
      <w:r>
        <w:rPr>
          <w:rFonts w:ascii="Arial" w:hAnsi="Arial"/>
          <w:color w:val="334155"/>
          <w:sz w:val="20"/>
        </w:rPr>
        <w:t xml:space="preserve">Bấm nút đỏ </w:t>
      </w:r>
      <w:r>
        <w:rPr>
          <w:rFonts w:ascii="Arial" w:hAnsi="Arial"/>
          <w:b/>
          <w:color w:val="0F172A"/>
          <w:sz w:val="20"/>
        </w:rPr>
        <w:t>"Hủy &amp; Hoàn tiền"</w:t>
      </w:r>
      <w:r>
        <w:rPr>
          <w:rFonts w:ascii="Arial" w:hAnsi="Arial"/>
          <w:color w:val="334155"/>
          <w:sz w:val="20"/>
        </w:rPr>
        <w:t xml:space="preserve"> trên dòng đơn tương ứng.</w:t>
      </w:r>
    </w:p>
    <w:p w14:paraId="256F3AF7" w14:textId="77777777" w:rsidR="008671E6" w:rsidRDefault="00000000">
      <w:pPr>
        <w:pStyle w:val="Duudong"/>
        <w:spacing w:after="50"/>
      </w:pPr>
      <w:r>
        <w:rPr>
          <w:rFonts w:ascii="Arial" w:hAnsi="Arial"/>
          <w:color w:val="334155"/>
          <w:sz w:val="20"/>
        </w:rPr>
        <w:t xml:space="preserve">Hệ thống tự động chuyển đơn sang </w:t>
      </w:r>
      <w:r>
        <w:rPr>
          <w:rFonts w:ascii="Consolas" w:hAnsi="Consolas"/>
          <w:color w:val="C2410C"/>
          <w:sz w:val="18"/>
        </w:rPr>
        <w:t>Cancelled</w:t>
      </w:r>
      <w:r>
        <w:rPr>
          <w:rFonts w:ascii="Arial" w:hAnsi="Arial"/>
          <w:color w:val="334155"/>
          <w:sz w:val="20"/>
        </w:rPr>
        <w:t xml:space="preserve">, đồng thời hoàn trả lại 100% tiền đơn vào số dư ví </w:t>
      </w:r>
      <w:r>
        <w:rPr>
          <w:rFonts w:ascii="Consolas" w:hAnsi="Consolas"/>
          <w:color w:val="C2410C"/>
          <w:sz w:val="18"/>
        </w:rPr>
        <w:t>WalletBalance</w:t>
      </w:r>
      <w:r>
        <w:rPr>
          <w:rFonts w:ascii="Arial" w:hAnsi="Arial"/>
          <w:color w:val="334155"/>
          <w:sz w:val="20"/>
        </w:rPr>
        <w:t xml:space="preserve"> của khách và ghi nhật ký giao dịch </w:t>
      </w:r>
      <w:r>
        <w:rPr>
          <w:rFonts w:ascii="Consolas" w:hAnsi="Consolas"/>
          <w:color w:val="C2410C"/>
          <w:sz w:val="18"/>
        </w:rPr>
        <w:t>Refund</w:t>
      </w:r>
      <w:r>
        <w:rPr>
          <w:rFonts w:ascii="Arial" w:hAnsi="Arial"/>
          <w:color w:val="334155"/>
          <w:sz w:val="20"/>
        </w:rPr>
        <w:t>.</w:t>
      </w:r>
    </w:p>
    <w:p w14:paraId="3735DB91" w14:textId="77777777" w:rsidR="008671E6" w:rsidRDefault="00000000">
      <w:pPr>
        <w:keepNext/>
        <w:spacing w:before="200" w:after="60"/>
      </w:pPr>
      <w:r>
        <w:rPr>
          <w:rFonts w:ascii="Arial" w:hAnsi="Arial"/>
          <w:b/>
          <w:color w:val="0369A1"/>
          <w:sz w:val="23"/>
        </w:rPr>
        <w:t>Bước 5: Quản lý Khách hàng, Khóa tài khoản &amp; Điều chỉnh ví</w:t>
      </w:r>
    </w:p>
    <w:p w14:paraId="2835083E"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Chọn tab </w:t>
      </w:r>
      <w:r>
        <w:rPr>
          <w:rFonts w:ascii="Arial" w:hAnsi="Arial"/>
          <w:b/>
          <w:color w:val="0F172A"/>
          <w:sz w:val="20"/>
        </w:rPr>
        <w:t>"Quản lý Khách hàng"</w:t>
      </w:r>
      <w:r>
        <w:rPr>
          <w:rFonts w:ascii="Arial" w:hAnsi="Arial"/>
          <w:color w:val="334155"/>
          <w:sz w:val="20"/>
        </w:rPr>
        <w:t>.</w:t>
      </w:r>
    </w:p>
    <w:p w14:paraId="1589FFB4" w14:textId="77777777" w:rsidR="008671E6" w:rsidRDefault="00000000">
      <w:pPr>
        <w:spacing w:after="60"/>
        <w:ind w:left="360"/>
      </w:pPr>
      <w:r>
        <w:rPr>
          <w:rFonts w:ascii="Arial" w:hAnsi="Arial"/>
          <w:b/>
          <w:color w:val="1E3A8A"/>
          <w:sz w:val="20"/>
        </w:rPr>
        <w:t xml:space="preserve">2. </w:t>
      </w:r>
      <w:r>
        <w:rPr>
          <w:rFonts w:ascii="Arial" w:hAnsi="Arial"/>
          <w:color w:val="334155"/>
          <w:sz w:val="20"/>
        </w:rPr>
        <w:t>Xem danh sách toàn bộ tài khoản đăng ký kèm số dư ví hiện tại.</w:t>
      </w:r>
    </w:p>
    <w:p w14:paraId="6A235350" w14:textId="77777777" w:rsidR="008671E6" w:rsidRDefault="00000000">
      <w:pPr>
        <w:spacing w:after="60"/>
        <w:ind w:left="360"/>
      </w:pPr>
      <w:r>
        <w:rPr>
          <w:rFonts w:ascii="Arial" w:hAnsi="Arial"/>
          <w:b/>
          <w:color w:val="1E3A8A"/>
          <w:sz w:val="20"/>
        </w:rPr>
        <w:t xml:space="preserve">3. </w:t>
      </w:r>
      <w:r>
        <w:rPr>
          <w:rFonts w:ascii="Arial" w:hAnsi="Arial"/>
          <w:color w:val="334155"/>
          <w:sz w:val="20"/>
        </w:rPr>
        <w:t>Các thao tác quản trị viên:</w:t>
      </w:r>
    </w:p>
    <w:p w14:paraId="6840035F" w14:textId="77777777" w:rsidR="008671E6" w:rsidRDefault="00000000">
      <w:pPr>
        <w:pStyle w:val="Duudong"/>
        <w:spacing w:after="50"/>
      </w:pPr>
      <w:r>
        <w:rPr>
          <w:rFonts w:ascii="Arial" w:hAnsi="Arial"/>
          <w:b/>
          <w:color w:val="0F172A"/>
          <w:sz w:val="20"/>
        </w:rPr>
        <w:t>Khóa tài khoản:</w:t>
      </w:r>
      <w:r>
        <w:rPr>
          <w:rFonts w:ascii="Arial" w:hAnsi="Arial"/>
          <w:color w:val="334155"/>
          <w:sz w:val="20"/>
        </w:rPr>
        <w:t xml:space="preserve"> Nhấn nút </w:t>
      </w:r>
      <w:r>
        <w:rPr>
          <w:rFonts w:ascii="Arial" w:hAnsi="Arial"/>
          <w:b/>
          <w:color w:val="0F172A"/>
          <w:sz w:val="20"/>
        </w:rPr>
        <w:t>"Khóa"</w:t>
      </w:r>
      <w:r>
        <w:rPr>
          <w:rFonts w:ascii="Arial" w:hAnsi="Arial"/>
          <w:color w:val="334155"/>
          <w:sz w:val="20"/>
        </w:rPr>
        <w:t xml:space="preserve"> đối với những người dùng có hành vi vi phạm hoặc giữ chỗ ảo. Khi bị khóa, khách không thể đăng nhập vào hệ thống.</w:t>
      </w:r>
    </w:p>
    <w:p w14:paraId="7ACE2F25" w14:textId="77777777" w:rsidR="008671E6" w:rsidRDefault="00000000">
      <w:pPr>
        <w:pStyle w:val="Duudong"/>
        <w:spacing w:after="50"/>
      </w:pPr>
      <w:r>
        <w:rPr>
          <w:rFonts w:ascii="Arial" w:hAnsi="Arial"/>
          <w:b/>
          <w:color w:val="0F172A"/>
          <w:sz w:val="20"/>
        </w:rPr>
        <w:t>Mở khóa tài khoản:</w:t>
      </w:r>
      <w:r>
        <w:rPr>
          <w:rFonts w:ascii="Arial" w:hAnsi="Arial"/>
          <w:color w:val="334155"/>
          <w:sz w:val="20"/>
        </w:rPr>
        <w:t xml:space="preserve"> Nhấn nút </w:t>
      </w:r>
      <w:r>
        <w:rPr>
          <w:rFonts w:ascii="Arial" w:hAnsi="Arial"/>
          <w:b/>
          <w:color w:val="0F172A"/>
          <w:sz w:val="20"/>
        </w:rPr>
        <w:t>"Mở khóa"</w:t>
      </w:r>
      <w:r>
        <w:rPr>
          <w:rFonts w:ascii="Arial" w:hAnsi="Arial"/>
          <w:color w:val="334155"/>
          <w:sz w:val="20"/>
        </w:rPr>
        <w:t xml:space="preserve"> để khôi phục quyền hoạt động cho người dùng.</w:t>
      </w:r>
    </w:p>
    <w:p w14:paraId="52F3A443" w14:textId="77777777" w:rsidR="008671E6" w:rsidRDefault="00000000">
      <w:pPr>
        <w:pStyle w:val="Duudong"/>
        <w:spacing w:after="50"/>
      </w:pPr>
      <w:r>
        <w:rPr>
          <w:rFonts w:ascii="Arial" w:hAnsi="Arial"/>
          <w:b/>
          <w:color w:val="0F172A"/>
          <w:sz w:val="20"/>
        </w:rPr>
        <w:t>Cộng/Trừ tiền ví:</w:t>
      </w:r>
      <w:r>
        <w:rPr>
          <w:rFonts w:ascii="Arial" w:hAnsi="Arial"/>
          <w:color w:val="334155"/>
          <w:sz w:val="20"/>
        </w:rPr>
        <w:t xml:space="preserve"> Bấm nút </w:t>
      </w:r>
      <w:r>
        <w:rPr>
          <w:rFonts w:ascii="Arial" w:hAnsi="Arial"/>
          <w:b/>
          <w:color w:val="0F172A"/>
          <w:sz w:val="20"/>
        </w:rPr>
        <w:t>"Cộng tiền ví"</w:t>
      </w:r>
      <w:r>
        <w:rPr>
          <w:rFonts w:ascii="Arial" w:hAnsi="Arial"/>
          <w:color w:val="334155"/>
          <w:sz w:val="20"/>
        </w:rPr>
        <w:t>, nhập số tiền (ví dụ: tặng 50.000đ khuyến mãi), số dư của khách sẽ được cập nhật ngay lập tức.</w:t>
      </w:r>
    </w:p>
    <w:p w14:paraId="67F18810" w14:textId="77777777" w:rsidR="008671E6" w:rsidRDefault="00000000">
      <w:pPr>
        <w:keepNext/>
        <w:spacing w:before="200" w:after="60"/>
      </w:pPr>
      <w:r>
        <w:rPr>
          <w:rFonts w:ascii="Arial" w:hAnsi="Arial"/>
          <w:b/>
          <w:color w:val="0369A1"/>
          <w:sz w:val="23"/>
        </w:rPr>
        <w:t>Bước 6: Cập nhật cấu hình giá niêm yết</w:t>
      </w:r>
    </w:p>
    <w:p w14:paraId="37FDB2F7" w14:textId="77777777" w:rsidR="008671E6" w:rsidRDefault="00000000">
      <w:pPr>
        <w:spacing w:after="60"/>
        <w:ind w:left="360"/>
      </w:pPr>
      <w:r>
        <w:rPr>
          <w:rFonts w:ascii="Arial" w:hAnsi="Arial"/>
          <w:b/>
          <w:color w:val="1E3A8A"/>
          <w:sz w:val="20"/>
        </w:rPr>
        <w:t xml:space="preserve">1. </w:t>
      </w:r>
      <w:r>
        <w:rPr>
          <w:rFonts w:ascii="Arial" w:hAnsi="Arial"/>
          <w:color w:val="334155"/>
          <w:sz w:val="20"/>
        </w:rPr>
        <w:t xml:space="preserve">Chọn tab </w:t>
      </w:r>
      <w:r>
        <w:rPr>
          <w:rFonts w:ascii="Arial" w:hAnsi="Arial"/>
          <w:b/>
          <w:color w:val="0F172A"/>
          <w:sz w:val="20"/>
        </w:rPr>
        <w:t>"Cấu hình Giá &amp; AI"</w:t>
      </w:r>
      <w:r>
        <w:rPr>
          <w:rFonts w:ascii="Arial" w:hAnsi="Arial"/>
          <w:color w:val="334155"/>
          <w:sz w:val="20"/>
        </w:rPr>
        <w:t>.</w:t>
      </w:r>
    </w:p>
    <w:p w14:paraId="1AC78FD0" w14:textId="77777777" w:rsidR="008671E6" w:rsidRDefault="00000000">
      <w:pPr>
        <w:spacing w:after="60"/>
        <w:ind w:left="360"/>
      </w:pPr>
      <w:r>
        <w:rPr>
          <w:rFonts w:ascii="Arial" w:hAnsi="Arial"/>
          <w:b/>
          <w:color w:val="1E3A8A"/>
          <w:sz w:val="20"/>
        </w:rPr>
        <w:t xml:space="preserve">2. </w:t>
      </w:r>
      <w:r>
        <w:rPr>
          <w:rFonts w:ascii="Arial" w:hAnsi="Arial"/>
          <w:color w:val="334155"/>
          <w:sz w:val="20"/>
        </w:rPr>
        <w:t>Chọn loại sân (Sân 5 người, Sân 7 người, Sân 11 người).</w:t>
      </w:r>
    </w:p>
    <w:p w14:paraId="74E4EF7B" w14:textId="77777777" w:rsidR="008671E6" w:rsidRDefault="00000000">
      <w:pPr>
        <w:spacing w:after="60"/>
        <w:ind w:left="360"/>
      </w:pPr>
      <w:r>
        <w:rPr>
          <w:rFonts w:ascii="Arial" w:hAnsi="Arial"/>
          <w:b/>
          <w:color w:val="1E3A8A"/>
          <w:sz w:val="20"/>
        </w:rPr>
        <w:t xml:space="preserve">3. </w:t>
      </w:r>
      <w:r>
        <w:rPr>
          <w:rFonts w:ascii="Arial" w:hAnsi="Arial"/>
          <w:color w:val="334155"/>
          <w:sz w:val="20"/>
        </w:rPr>
        <w:t>Nhập giá cơ sở mới (</w:t>
      </w:r>
      <w:r>
        <w:rPr>
          <w:rFonts w:ascii="Consolas" w:hAnsi="Consolas"/>
          <w:color w:val="C2410C"/>
          <w:sz w:val="18"/>
        </w:rPr>
        <w:t>BasePrice</w:t>
      </w:r>
      <w:r>
        <w:rPr>
          <w:rFonts w:ascii="Arial" w:hAnsi="Arial"/>
          <w:color w:val="334155"/>
          <w:sz w:val="20"/>
        </w:rPr>
        <w:t>), hệ số nhân cuối tuần (</w:t>
      </w:r>
      <w:r>
        <w:rPr>
          <w:rFonts w:ascii="Consolas" w:hAnsi="Consolas"/>
          <w:color w:val="C2410C"/>
          <w:sz w:val="18"/>
        </w:rPr>
        <w:t>WeekendMultiplier</w:t>
      </w:r>
      <w:r>
        <w:rPr>
          <w:rFonts w:ascii="Arial" w:hAnsi="Arial"/>
          <w:color w:val="334155"/>
          <w:sz w:val="20"/>
        </w:rPr>
        <w:t>), hệ số nhân giờ cao điểm (</w:t>
      </w:r>
      <w:r>
        <w:rPr>
          <w:rFonts w:ascii="Consolas" w:hAnsi="Consolas"/>
          <w:color w:val="C2410C"/>
          <w:sz w:val="18"/>
        </w:rPr>
        <w:t>PeakHourMultiplier</w:t>
      </w:r>
      <w:r>
        <w:rPr>
          <w:rFonts w:ascii="Arial" w:hAnsi="Arial"/>
          <w:color w:val="334155"/>
          <w:sz w:val="20"/>
        </w:rPr>
        <w:t>).</w:t>
      </w:r>
    </w:p>
    <w:p w14:paraId="0DC4487C" w14:textId="77777777" w:rsidR="008671E6" w:rsidRDefault="00000000">
      <w:pPr>
        <w:spacing w:after="60"/>
        <w:ind w:left="360"/>
      </w:pPr>
      <w:r>
        <w:rPr>
          <w:rFonts w:ascii="Arial" w:hAnsi="Arial"/>
          <w:b/>
          <w:color w:val="1E3A8A"/>
          <w:sz w:val="20"/>
        </w:rPr>
        <w:t xml:space="preserve">4. </w:t>
      </w:r>
      <w:r>
        <w:rPr>
          <w:rFonts w:ascii="Arial" w:hAnsi="Arial"/>
          <w:color w:val="334155"/>
          <w:sz w:val="20"/>
        </w:rPr>
        <w:t xml:space="preserve">Nhấn </w:t>
      </w:r>
      <w:r>
        <w:rPr>
          <w:rFonts w:ascii="Arial" w:hAnsi="Arial"/>
          <w:b/>
          <w:color w:val="0F172A"/>
          <w:sz w:val="20"/>
        </w:rPr>
        <w:t>"Lưu cấu hình"</w:t>
      </w:r>
      <w:r>
        <w:rPr>
          <w:rFonts w:ascii="Arial" w:hAnsi="Arial"/>
          <w:color w:val="334155"/>
          <w:sz w:val="20"/>
        </w:rPr>
        <w:t xml:space="preserve"> $\rightarrow$ Bảng giá mới sẽ được áp dụng ngay lập tức cho các lượt đặt sân tiếp theo.</w:t>
      </w:r>
    </w:p>
    <w:p w14:paraId="3E1D67D5" w14:textId="77777777" w:rsidR="008671E6" w:rsidRDefault="00000000">
      <w:r>
        <w:br w:type="page"/>
      </w:r>
    </w:p>
    <w:p w14:paraId="0925255B" w14:textId="77777777" w:rsidR="008671E6" w:rsidRDefault="00000000">
      <w:pPr>
        <w:keepNext/>
        <w:pBdr>
          <w:bottom w:val="single" w:sz="12" w:space="4" w:color="0284C7"/>
        </w:pBdr>
        <w:spacing w:before="360" w:after="120"/>
      </w:pPr>
      <w:r>
        <w:rPr>
          <w:rFonts w:ascii="Arial" w:hAnsi="Arial"/>
          <w:b/>
          <w:color w:val="1E3A8A"/>
          <w:sz w:val="30"/>
        </w:rPr>
        <w:t>PHẦN BỔ SUNG: KẾT LUẬN &amp; ĐÁNH GIÁ ĐỒ ÁN TỐT NGHIỆP</w:t>
      </w:r>
    </w:p>
    <w:p w14:paraId="7116D8C4" w14:textId="77777777" w:rsidR="008671E6" w:rsidRDefault="00000000">
      <w:pPr>
        <w:keepNext/>
        <w:spacing w:before="260" w:after="80"/>
      </w:pPr>
      <w:r>
        <w:rPr>
          <w:rFonts w:ascii="Arial" w:hAnsi="Arial"/>
          <w:b/>
          <w:color w:val="0284C7"/>
          <w:sz w:val="26"/>
        </w:rPr>
        <w:t>1. Tổng kết kết quả đạt được so với mục tiêu ban đầu</w:t>
      </w:r>
    </w:p>
    <w:p w14:paraId="1486C6B3" w14:textId="77777777" w:rsidR="008671E6" w:rsidRDefault="00000000">
      <w:pPr>
        <w:spacing w:after="80"/>
      </w:pPr>
      <w:r>
        <w:rPr>
          <w:rFonts w:ascii="Arial" w:hAnsi="Arial"/>
          <w:color w:val="334155"/>
          <w:sz w:val="20"/>
        </w:rPr>
        <w:t>Qua 9 tuần nỗ lực nghiên cứu, phân tích và phát triển chuyên sâu, nhóm sinh viên đã hoàn thành xuất sắc toàn bộ các mục tiêu đề ra cho đồ án tốt nghiệp:</w:t>
      </w:r>
    </w:p>
    <w:p w14:paraId="11817F4C" w14:textId="77777777" w:rsidR="008671E6" w:rsidRDefault="00000000">
      <w:pPr>
        <w:spacing w:after="60"/>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14:paraId="2FFD37EA" w14:textId="77777777" w:rsidR="008671E6" w:rsidRDefault="00000000">
      <w:pPr>
        <w:pStyle w:val="Duudong"/>
        <w:spacing w:after="50"/>
      </w:pPr>
      <w:r>
        <w:rPr>
          <w:rFonts w:ascii="Arial" w:hAnsi="Arial"/>
          <w:color w:val="334155"/>
          <w:sz w:val="20"/>
        </w:rPr>
        <w:t>Giải quyết triệt để vấn đề "nhức nhối" nhất trong quản lý sân cỏ truyền thống là tình trạng trùng lịch đặt (Double-booking) bằng kỹ thuật khóa tiến trình Thread-safe Concurrency Lock.</w:t>
      </w:r>
    </w:p>
    <w:p w14:paraId="2056D36B" w14:textId="77777777" w:rsidR="008671E6" w:rsidRDefault="00000000">
      <w:pPr>
        <w:pStyle w:val="Duudong"/>
        <w:spacing w:after="50"/>
      </w:pPr>
      <w:r>
        <w:rPr>
          <w:rFonts w:ascii="Arial" w:hAnsi="Arial"/>
          <w:color w:val="334155"/>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color w:val="334155"/>
          <w:sz w:val="20"/>
        </w:rPr>
        <w:t>.</w:t>
      </w:r>
    </w:p>
    <w:p w14:paraId="3DF96752"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14:paraId="23FD7827" w14:textId="77777777" w:rsidR="008671E6" w:rsidRDefault="00000000">
      <w:pPr>
        <w:pStyle w:val="Duudong"/>
        <w:spacing w:after="50"/>
      </w:pPr>
      <w:r>
        <w:rPr>
          <w:rFonts w:ascii="Arial" w:hAnsi="Arial"/>
          <w:b/>
          <w:color w:val="0F172A"/>
          <w:sz w:val="20"/>
        </w:rPr>
        <w:t>Dynamic Pricing:</w:t>
      </w:r>
      <w:r>
        <w:rPr>
          <w:rFonts w:ascii="Arial" w:hAnsi="Arial"/>
          <w:color w:val="334155"/>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14:paraId="4DF72EF5" w14:textId="77777777" w:rsidR="008671E6" w:rsidRDefault="00000000">
      <w:pPr>
        <w:pStyle w:val="Duudong"/>
        <w:spacing w:after="50"/>
      </w:pPr>
      <w:r>
        <w:rPr>
          <w:rFonts w:ascii="Arial" w:hAnsi="Arial"/>
          <w:b/>
          <w:color w:val="0F172A"/>
          <w:sz w:val="20"/>
        </w:rPr>
        <w:t>Trợ lý ảo Chatbot:</w:t>
      </w:r>
      <w:r>
        <w:rPr>
          <w:rFonts w:ascii="Arial" w:hAnsi="Arial"/>
          <w:color w:val="334155"/>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14:paraId="1ED14F16" w14:textId="77777777" w:rsidR="008671E6" w:rsidRDefault="00000000">
      <w:pPr>
        <w:spacing w:after="60"/>
        <w:ind w:left="360"/>
      </w:pPr>
      <w:r>
        <w:rPr>
          <w:rFonts w:ascii="Arial" w:hAnsi="Arial"/>
          <w:b/>
          <w:color w:val="1E3A8A"/>
          <w:sz w:val="20"/>
        </w:rPr>
        <w:t xml:space="preserve">3. </w:t>
      </w:r>
      <w:r>
        <w:rPr>
          <w:rFonts w:ascii="Arial" w:hAnsi="Arial"/>
          <w:b/>
          <w:color w:val="0F172A"/>
          <w:sz w:val="20"/>
        </w:rPr>
        <w:t>Hiện đại hóa trải nghiệm Thanh toán:</w:t>
      </w:r>
    </w:p>
    <w:p w14:paraId="5ED3CFEA" w14:textId="77777777" w:rsidR="008671E6" w:rsidRDefault="00000000">
      <w:pPr>
        <w:pStyle w:val="Duudong"/>
        <w:spacing w:after="50"/>
      </w:pPr>
      <w:r>
        <w:rPr>
          <w:rFonts w:ascii="Arial" w:hAnsi="Arial"/>
          <w:color w:val="334155"/>
          <w:sz w:val="20"/>
        </w:rPr>
        <w:t xml:space="preserve">Xây dựng mô hình </w:t>
      </w:r>
      <w:r>
        <w:rPr>
          <w:rFonts w:ascii="Arial" w:hAnsi="Arial"/>
          <w:b/>
          <w:color w:val="0F172A"/>
          <w:sz w:val="20"/>
        </w:rPr>
        <w:t>Ví điện tử nội bộ (Virtual Wallet)</w:t>
      </w:r>
      <w:r>
        <w:rPr>
          <w:rFonts w:ascii="Arial" w:hAnsi="Arial"/>
          <w:color w:val="334155"/>
          <w:sz w:val="20"/>
        </w:rPr>
        <w:t xml:space="preserve"> giúp thanh toán đơn đặt sân diễn ra tức thì, không bị phụ thuộc vào độ trễ mạng của cổng thanh toán ngoài tại thời điểm giữ chỗ.</w:t>
      </w:r>
    </w:p>
    <w:p w14:paraId="7EDC2470" w14:textId="77777777" w:rsidR="008671E6" w:rsidRDefault="00000000">
      <w:pPr>
        <w:pStyle w:val="Duudong"/>
        <w:spacing w:after="50"/>
      </w:pPr>
      <w:r>
        <w:rPr>
          <w:rFonts w:ascii="Arial" w:hAnsi="Arial"/>
          <w:color w:val="334155"/>
          <w:sz w:val="20"/>
        </w:rPr>
        <w:t xml:space="preserve">Tích hợp mã </w:t>
      </w:r>
      <w:r>
        <w:rPr>
          <w:rFonts w:ascii="Arial" w:hAnsi="Arial"/>
          <w:b/>
          <w:color w:val="0F172A"/>
          <w:sz w:val="20"/>
        </w:rPr>
        <w:t>VietQR NAPAS 247</w:t>
      </w:r>
      <w:r>
        <w:rPr>
          <w:rFonts w:ascii="Arial" w:hAnsi="Arial"/>
          <w:color w:val="334155"/>
          <w:sz w:val="20"/>
        </w:rPr>
        <w:t xml:space="preserve"> động của ngân hàng MBBank giúp việc nạp tiền diễn ra thuận tiện, chuyên nghiệp và có sự đối soát chặt chẽ từ phía Admin.</w:t>
      </w:r>
    </w:p>
    <w:p w14:paraId="5E6ED41F" w14:textId="77777777" w:rsidR="008671E6" w:rsidRDefault="00000000">
      <w:pPr>
        <w:spacing w:after="60"/>
        <w:ind w:left="360"/>
      </w:pPr>
      <w:r>
        <w:rPr>
          <w:rFonts w:ascii="Arial" w:hAnsi="Arial"/>
          <w:b/>
          <w:color w:val="1E3A8A"/>
          <w:sz w:val="20"/>
        </w:rPr>
        <w:t xml:space="preserve">4. </w:t>
      </w:r>
      <w:r>
        <w:rPr>
          <w:rFonts w:ascii="Arial" w:hAnsi="Arial"/>
          <w:b/>
          <w:color w:val="0F172A"/>
          <w:sz w:val="20"/>
        </w:rPr>
        <w:t>Kiến trúc phần mềm phân tầng chuẩn mực:</w:t>
      </w:r>
    </w:p>
    <w:p w14:paraId="5CCC97C8" w14:textId="77777777" w:rsidR="008671E6" w:rsidRDefault="00000000">
      <w:pPr>
        <w:pStyle w:val="Duudong"/>
        <w:spacing w:after="50"/>
      </w:pPr>
      <w:r>
        <w:rPr>
          <w:rFonts w:ascii="Arial" w:hAnsi="Arial"/>
          <w:color w:val="334155"/>
          <w:sz w:val="20"/>
        </w:rPr>
        <w:t>Áp dụng kiến trúc Microservices phân tán giữa Backend .NET Core hiệu năng cao và AI Microservice Python chuyên sâu, tạo nền tảng vững chắc cho việc mở rộng chuỗi nhiều cơ sở sân bóng trong tương lai.</w:t>
      </w:r>
    </w:p>
    <w:p w14:paraId="2FE7AA6D" w14:textId="77777777" w:rsidR="008671E6" w:rsidRDefault="00000000">
      <w:pPr>
        <w:keepNext/>
        <w:spacing w:before="260" w:after="80"/>
      </w:pPr>
      <w:r>
        <w:rPr>
          <w:rFonts w:ascii="Arial" w:hAnsi="Arial"/>
          <w:b/>
          <w:color w:val="0284C7"/>
          <w:sz w:val="26"/>
        </w:rPr>
        <w:t>2. Đánh giá ưu điểm và hạn chế của hệ thống</w:t>
      </w:r>
    </w:p>
    <w:p w14:paraId="6581D81C" w14:textId="77777777" w:rsidR="008671E6" w:rsidRDefault="00000000">
      <w:pPr>
        <w:keepNext/>
        <w:spacing w:before="200" w:after="60"/>
      </w:pPr>
      <w:r>
        <w:rPr>
          <w:rFonts w:ascii="Arial" w:hAnsi="Arial"/>
          <w:b/>
          <w:color w:val="0369A1"/>
          <w:sz w:val="23"/>
        </w:rPr>
        <w:t>Ưu điểm nổi bật:</w:t>
      </w:r>
    </w:p>
    <w:p w14:paraId="414C9312" w14:textId="77777777" w:rsidR="008671E6" w:rsidRDefault="00000000">
      <w:pPr>
        <w:pStyle w:val="Duudong"/>
        <w:spacing w:after="50"/>
      </w:pPr>
      <w:r>
        <w:rPr>
          <w:rFonts w:ascii="Arial" w:hAnsi="Arial"/>
          <w:b/>
          <w:color w:val="0F172A"/>
          <w:sz w:val="20"/>
        </w:rPr>
        <w:t>Giao diện người dùng hiện đại, tinh tế (Modern UI/UX):</w:t>
      </w:r>
      <w:r>
        <w:rPr>
          <w:rFonts w:ascii="Arial" w:hAnsi="Arial"/>
          <w:color w:val="334155"/>
          <w:sz w:val="20"/>
        </w:rPr>
        <w:t xml:space="preserve"> Phong cách thiết kế Glassmorphism, phối màu thể thao tràn đầy năng lượng, thân thiện với người dùng và tối ưu hiển thị Responsive trên mọi thiết bị.</w:t>
      </w:r>
    </w:p>
    <w:p w14:paraId="31B2FEC5" w14:textId="77777777" w:rsidR="008671E6" w:rsidRDefault="00000000">
      <w:pPr>
        <w:pStyle w:val="Duudong"/>
        <w:spacing w:after="50"/>
      </w:pPr>
      <w:r>
        <w:rPr>
          <w:rFonts w:ascii="Arial" w:hAnsi="Arial"/>
          <w:b/>
          <w:color w:val="0F172A"/>
          <w:sz w:val="20"/>
        </w:rPr>
        <w:t>Tính toàn vẹn và bảo mật cao:</w:t>
      </w:r>
      <w:r>
        <w:rPr>
          <w:rFonts w:ascii="Arial" w:hAnsi="Arial"/>
          <w:color w:val="334155"/>
          <w:sz w:val="20"/>
        </w:rPr>
        <w:t xml:space="preserve"> Dữ liệu mật khẩu được mã hóa an toàn, phiên làm việc bảo vệ bởi JWT Token; cơ chế Transaction Rollback bảo vệ tuyệt đối số dư tài chính của khách hàng.</w:t>
      </w:r>
    </w:p>
    <w:p w14:paraId="3AE48E41" w14:textId="77777777" w:rsidR="008671E6" w:rsidRDefault="00000000">
      <w:pPr>
        <w:pStyle w:val="Duudong"/>
        <w:spacing w:after="50"/>
      </w:pPr>
      <w:r>
        <w:rPr>
          <w:rFonts w:ascii="Arial" w:hAnsi="Arial"/>
          <w:b/>
          <w:color w:val="0F172A"/>
          <w:sz w:val="20"/>
        </w:rPr>
        <w:t>Độ tin cậy vượt trội (High Availability):</w:t>
      </w:r>
      <w:r>
        <w:rPr>
          <w:rFonts w:ascii="Arial" w:hAnsi="Arial"/>
          <w:color w:val="334155"/>
          <w:sz w:val="20"/>
        </w:rPr>
        <w:t xml:space="preserve"> Cơ chế Fallback thông minh ở cả tầng API tính giá và tầng Chatbot giúp hệ thống luôn hoạt động ổn định kể cả khi dịch vụ AI gặp trục trặc kỹ thuật.</w:t>
      </w:r>
    </w:p>
    <w:p w14:paraId="6D32206A" w14:textId="77777777" w:rsidR="008671E6" w:rsidRDefault="00000000">
      <w:pPr>
        <w:pStyle w:val="Duudong"/>
        <w:spacing w:after="50"/>
      </w:pPr>
      <w:r>
        <w:rPr>
          <w:rFonts w:ascii="Arial" w:hAnsi="Arial"/>
          <w:b/>
          <w:color w:val="0F172A"/>
          <w:sz w:val="20"/>
        </w:rPr>
        <w:t>Bộ Test Case hoàn thiện:</w:t>
      </w:r>
      <w:r>
        <w:rPr>
          <w:rFonts w:ascii="Arial" w:hAnsi="Arial"/>
          <w:color w:val="334155"/>
          <w:sz w:val="20"/>
        </w:rPr>
        <w:t xml:space="preserve"> Đã thực thi 31 ca kiểm thử chức năng và chịu tải với tỷ lệ Pass 100%, bảo đảm không có lỗi phát sinh trong môi trường vận hành thực tế.</w:t>
      </w:r>
    </w:p>
    <w:p w14:paraId="37126351" w14:textId="77777777" w:rsidR="008671E6" w:rsidRDefault="00000000">
      <w:pPr>
        <w:keepNext/>
        <w:spacing w:before="200" w:after="60"/>
      </w:pPr>
      <w:r>
        <w:rPr>
          <w:rFonts w:ascii="Arial" w:hAnsi="Arial"/>
          <w:b/>
          <w:color w:val="0369A1"/>
          <w:sz w:val="23"/>
        </w:rPr>
        <w:t>Hạn chế còn tồn tại:</w:t>
      </w:r>
    </w:p>
    <w:p w14:paraId="5778E7FA" w14:textId="77777777" w:rsidR="008671E6" w:rsidRDefault="00000000">
      <w:pPr>
        <w:pStyle w:val="Duudong"/>
        <w:spacing w:after="50"/>
      </w:pPr>
      <w:r>
        <w:rPr>
          <w:rFonts w:ascii="Arial" w:hAnsi="Arial"/>
          <w:color w:val="334155"/>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14:paraId="54683B95" w14:textId="77777777" w:rsidR="008671E6" w:rsidRDefault="00000000">
      <w:pPr>
        <w:pStyle w:val="Duudong"/>
        <w:spacing w:after="50"/>
      </w:pPr>
      <w:r>
        <w:rPr>
          <w:rFonts w:ascii="Arial" w:hAnsi="Arial"/>
          <w:color w:val="334155"/>
          <w:sz w:val="20"/>
        </w:rPr>
        <w:t>Mô hình Chatbot LLM chạy Local trên máy tính cá nhân nên phụ thuộc vào cấu hình phần cứng (RAM, GPU) của máy chủ triển khai.</w:t>
      </w:r>
    </w:p>
    <w:p w14:paraId="3DC2B432" w14:textId="77777777" w:rsidR="008671E6" w:rsidRDefault="00000000">
      <w:pPr>
        <w:keepNext/>
        <w:spacing w:before="260" w:after="80"/>
      </w:pPr>
      <w:r>
        <w:rPr>
          <w:rFonts w:ascii="Arial" w:hAnsi="Arial"/>
          <w:b/>
          <w:color w:val="0284C7"/>
          <w:sz w:val="26"/>
        </w:rPr>
        <w:t>3. Hướng phát triển và mở rộng trong tương lai</w:t>
      </w:r>
    </w:p>
    <w:p w14:paraId="7187BFAC" w14:textId="77777777" w:rsidR="008671E6" w:rsidRDefault="00000000">
      <w:pPr>
        <w:spacing w:after="80"/>
      </w:pPr>
      <w:r>
        <w:rPr>
          <w:rFonts w:ascii="Arial" w:hAnsi="Arial"/>
          <w:color w:val="334155"/>
          <w:sz w:val="20"/>
        </w:rPr>
        <w:t>Để phát triển hệ thống thành một nền tảng thương mại toàn diện cung cấp cho các chuỗi thể thao chuyên nghiệp, nhóm đề xuất các hướng nâng cấp tiếp theo:</w:t>
      </w:r>
    </w:p>
    <w:p w14:paraId="7FD11DB2" w14:textId="77777777" w:rsidR="008671E6" w:rsidRDefault="00000000">
      <w:pPr>
        <w:spacing w:after="60"/>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14:paraId="146D2B61" w14:textId="77777777" w:rsidR="008671E6" w:rsidRDefault="00000000">
      <w:pPr>
        <w:pStyle w:val="Duudong"/>
        <w:spacing w:after="50"/>
      </w:pPr>
      <w:r>
        <w:rPr>
          <w:rFonts w:ascii="Arial" w:hAnsi="Arial"/>
          <w:color w:val="334155"/>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color w:val="334155"/>
          <w:sz w:val="20"/>
        </w:rPr>
        <w:t xml:space="preserve"> mà không cần Admin bấm duyệt thủ công.</w:t>
      </w:r>
    </w:p>
    <w:p w14:paraId="3B25E980" w14:textId="77777777" w:rsidR="008671E6" w:rsidRDefault="00000000">
      <w:pPr>
        <w:spacing w:after="60"/>
        <w:ind w:left="360"/>
      </w:pPr>
      <w:r>
        <w:rPr>
          <w:rFonts w:ascii="Arial" w:hAnsi="Arial"/>
          <w:b/>
          <w:color w:val="1E3A8A"/>
          <w:sz w:val="20"/>
        </w:rPr>
        <w:t xml:space="preserve">2. </w:t>
      </w:r>
      <w:r>
        <w:rPr>
          <w:rFonts w:ascii="Arial" w:hAnsi="Arial"/>
          <w:b/>
          <w:color w:val="0F172A"/>
          <w:sz w:val="20"/>
        </w:rPr>
        <w:t>Tích hợp phần cứng IoT thông minh tại sân:</w:t>
      </w:r>
    </w:p>
    <w:p w14:paraId="387BB55B" w14:textId="77777777" w:rsidR="008671E6" w:rsidRDefault="00000000">
      <w:pPr>
        <w:pStyle w:val="Duudong"/>
        <w:spacing w:after="50"/>
      </w:pPr>
      <w:r>
        <w:rPr>
          <w:rFonts w:ascii="Arial" w:hAnsi="Arial"/>
          <w:color w:val="334155"/>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14:paraId="7CE94670" w14:textId="77777777" w:rsidR="008671E6" w:rsidRDefault="00000000">
      <w:pPr>
        <w:spacing w:after="60"/>
        <w:ind w:left="360"/>
      </w:pPr>
      <w:r>
        <w:rPr>
          <w:rFonts w:ascii="Arial" w:hAnsi="Arial"/>
          <w:b/>
          <w:color w:val="1E3A8A"/>
          <w:sz w:val="20"/>
        </w:rPr>
        <w:t xml:space="preserve">3. </w:t>
      </w:r>
      <w:r>
        <w:rPr>
          <w:rFonts w:ascii="Arial" w:hAnsi="Arial"/>
          <w:b/>
          <w:color w:val="0F172A"/>
          <w:sz w:val="20"/>
        </w:rPr>
        <w:t>Nhận diện khuôn mặt và Biển số xe bằng AI Camera:</w:t>
      </w:r>
    </w:p>
    <w:p w14:paraId="1C40237C" w14:textId="77777777" w:rsidR="008671E6" w:rsidRDefault="00000000">
      <w:pPr>
        <w:pStyle w:val="Duudong"/>
        <w:spacing w:after="50"/>
      </w:pPr>
      <w:r>
        <w:rPr>
          <w:rFonts w:ascii="Arial" w:hAnsi="Arial"/>
          <w:color w:val="334155"/>
          <w:sz w:val="20"/>
        </w:rPr>
        <w:t>Triển khai Camera AI tại cổng ra vào cụm sân để nhận diện cầu thủ đã đặt chỗ và tự động mở barie cho xe vào bãi đỗ.</w:t>
      </w:r>
    </w:p>
    <w:p w14:paraId="639E1BFE" w14:textId="77777777" w:rsidR="008671E6" w:rsidRDefault="00000000">
      <w:pPr>
        <w:spacing w:after="60"/>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14:paraId="43A4D835" w14:textId="77777777" w:rsidR="008671E6" w:rsidRDefault="00000000">
      <w:pPr>
        <w:pStyle w:val="Duudong"/>
        <w:spacing w:after="50"/>
      </w:pPr>
      <w:r>
        <w:rPr>
          <w:rFonts w:ascii="Arial" w:hAnsi="Arial"/>
          <w:color w:val="334155"/>
          <w:sz w:val="20"/>
        </w:rPr>
        <w:t>Phát triển tính năng mạng xã hội thể thao: AI tự động phân tích trình độ, vị trí địa lý và độ tuổi của các đội bóng để gợi ý bắt đối, ghép kèo giao hữu đá bóng cuối tuần.</w:t>
      </w:r>
    </w:p>
    <w:tbl>
      <w:tblPr>
        <w:tblW w:w="0" w:type="auto"/>
        <w:jc w:val="center"/>
        <w:tblLook w:val="04A0" w:firstRow="1" w:lastRow="0" w:firstColumn="1" w:lastColumn="0" w:noHBand="0" w:noVBand="1"/>
      </w:tblPr>
      <w:tblGrid>
        <w:gridCol w:w="9504"/>
      </w:tblGrid>
      <w:tr w:rsidR="008671E6" w14:paraId="009CF646" w14:textId="77777777">
        <w:trPr>
          <w:jc w:val="center"/>
        </w:trPr>
        <w:tc>
          <w:tcPr>
            <w:tcW w:w="9504" w:type="dxa"/>
            <w:tcBorders>
              <w:top w:val="none" w:sz="16" w:space="0" w:color="3B82F6"/>
              <w:left w:val="single" w:sz="16" w:space="0" w:color="3B82F6"/>
              <w:bottom w:val="none" w:sz="16" w:space="0" w:color="3B82F6"/>
              <w:right w:val="none" w:sz="16" w:space="0" w:color="3B82F6"/>
            </w:tcBorders>
            <w:shd w:val="clear" w:color="auto" w:fill="EFF6FF"/>
            <w:tcMar>
              <w:top w:w="80" w:type="dxa"/>
              <w:left w:w="140" w:type="dxa"/>
              <w:bottom w:w="80" w:type="dxa"/>
              <w:right w:w="140" w:type="dxa"/>
            </w:tcMar>
          </w:tcPr>
          <w:p w14:paraId="2607498A" w14:textId="77777777" w:rsidR="008671E6" w:rsidRDefault="00000000">
            <w:pPr>
              <w:spacing w:after="0"/>
            </w:pPr>
            <w:r>
              <w:rPr>
                <w:rFonts w:ascii="Arial" w:hAnsi="Arial"/>
                <w:b/>
                <w:color w:val="0F172A"/>
                <w:sz w:val="20"/>
              </w:rPr>
              <w:t>XÁC NHẬN CỦA NHÓM SINH VIÊN THỰC HIỆN ĐỒ ÁN:</w:t>
            </w:r>
          </w:p>
        </w:tc>
      </w:tr>
    </w:tbl>
    <w:p w14:paraId="20A08551" w14:textId="77777777" w:rsidR="008671E6" w:rsidRDefault="008671E6">
      <w:pPr>
        <w:spacing w:after="60"/>
      </w:pPr>
    </w:p>
    <w:tbl>
      <w:tblPr>
        <w:tblW w:w="0" w:type="auto"/>
        <w:jc w:val="center"/>
        <w:tblLook w:val="04A0" w:firstRow="1" w:lastRow="0" w:firstColumn="1" w:lastColumn="0" w:noHBand="0" w:noVBand="1"/>
      </w:tblPr>
      <w:tblGrid>
        <w:gridCol w:w="9504"/>
      </w:tblGrid>
      <w:tr w:rsidR="008671E6" w14:paraId="01492288" w14:textId="77777777">
        <w:trPr>
          <w:jc w:val="center"/>
        </w:trPr>
        <w:tc>
          <w:tcPr>
            <w:tcW w:w="9504" w:type="dxa"/>
            <w:tcBorders>
              <w:top w:val="none" w:sz="16" w:space="0" w:color="3B82F6"/>
              <w:left w:val="single" w:sz="16" w:space="0" w:color="3B82F6"/>
              <w:bottom w:val="none" w:sz="16" w:space="0" w:color="3B82F6"/>
              <w:right w:val="none" w:sz="16" w:space="0" w:color="3B82F6"/>
            </w:tcBorders>
            <w:shd w:val="clear" w:color="auto" w:fill="EFF6FF"/>
            <w:tcMar>
              <w:top w:w="80" w:type="dxa"/>
              <w:left w:w="140" w:type="dxa"/>
              <w:bottom w:w="80" w:type="dxa"/>
              <w:right w:w="140" w:type="dxa"/>
            </w:tcMar>
          </w:tcPr>
          <w:p w14:paraId="49273C82" w14:textId="77777777" w:rsidR="008671E6" w:rsidRDefault="00000000">
            <w:pPr>
              <w:spacing w:after="0"/>
            </w:pPr>
            <w:r>
              <w:rPr>
                <w:rFonts w:ascii="Arial" w:hAnsi="Arial"/>
                <w:i/>
                <w:color w:val="1E3A8A"/>
                <w:sz w:val="20"/>
              </w:rPr>
              <w:t>Toàn bộ nội dung, số liệu, mô hình sơ đồ và mã nguồn trong báo cáo này được nghiên cứu, phát triển và thử nghiệm trung thực bởi nhóm sinh viên.</w:t>
            </w:r>
          </w:p>
        </w:tc>
      </w:tr>
    </w:tbl>
    <w:p w14:paraId="6DBE685C" w14:textId="77777777" w:rsidR="008671E6" w:rsidRDefault="008671E6">
      <w:pPr>
        <w:spacing w:after="60"/>
      </w:pPr>
    </w:p>
    <w:tbl>
      <w:tblPr>
        <w:tblW w:w="0" w:type="auto"/>
        <w:jc w:val="center"/>
        <w:tblLook w:val="04A0" w:firstRow="1" w:lastRow="0" w:firstColumn="1" w:lastColumn="0" w:noHBand="0" w:noVBand="1"/>
      </w:tblPr>
      <w:tblGrid>
        <w:gridCol w:w="9504"/>
      </w:tblGrid>
      <w:tr w:rsidR="008671E6" w14:paraId="42E68572" w14:textId="77777777">
        <w:trPr>
          <w:jc w:val="center"/>
        </w:trPr>
        <w:tc>
          <w:tcPr>
            <w:tcW w:w="9504" w:type="dxa"/>
            <w:tcBorders>
              <w:top w:val="none" w:sz="16" w:space="0" w:color="3B82F6"/>
              <w:left w:val="single" w:sz="16" w:space="0" w:color="3B82F6"/>
              <w:bottom w:val="none" w:sz="16" w:space="0" w:color="3B82F6"/>
              <w:right w:val="none" w:sz="16" w:space="0" w:color="3B82F6"/>
            </w:tcBorders>
            <w:shd w:val="clear" w:color="auto" w:fill="EFF6FF"/>
            <w:tcMar>
              <w:top w:w="80" w:type="dxa"/>
              <w:left w:w="140" w:type="dxa"/>
              <w:bottom w:w="80" w:type="dxa"/>
              <w:right w:w="140" w:type="dxa"/>
            </w:tcMar>
          </w:tcPr>
          <w:p w14:paraId="3CB69107" w14:textId="77777777" w:rsidR="008671E6" w:rsidRDefault="00000000">
            <w:pPr>
              <w:spacing w:after="0"/>
            </w:pPr>
            <w:r>
              <w:rPr>
                <w:rFonts w:ascii="Arial" w:hAnsi="Arial"/>
                <w:i/>
                <w:color w:val="1E3A8A"/>
                <w:sz w:val="20"/>
              </w:rPr>
              <w:t>Thái Nguyên, ngày 21 tháng 09 năm 2026</w:t>
            </w:r>
          </w:p>
        </w:tc>
      </w:tr>
    </w:tbl>
    <w:p w14:paraId="209A4055" w14:textId="77777777" w:rsidR="008671E6" w:rsidRDefault="008671E6">
      <w:pPr>
        <w:spacing w:after="60"/>
      </w:pPr>
    </w:p>
    <w:p w14:paraId="58A2AF28" w14:textId="77777777" w:rsidR="008671E6" w:rsidRDefault="00000000">
      <w:pPr>
        <w:spacing w:after="80"/>
      </w:pPr>
      <w:r>
        <w:rPr>
          <w:rFonts w:ascii="Arial" w:hAnsi="Arial"/>
          <w:color w:val="334155"/>
          <w:sz w:val="20"/>
        </w:rPr>
        <w:t>&gt;</w:t>
      </w:r>
    </w:p>
    <w:tbl>
      <w:tblPr>
        <w:tblW w:w="0" w:type="auto"/>
        <w:jc w:val="center"/>
        <w:tblLook w:val="04A0" w:firstRow="1" w:lastRow="0" w:firstColumn="1" w:lastColumn="0" w:noHBand="0" w:noVBand="1"/>
      </w:tblPr>
      <w:tblGrid>
        <w:gridCol w:w="9504"/>
      </w:tblGrid>
      <w:tr w:rsidR="008671E6" w14:paraId="00429514" w14:textId="77777777">
        <w:trPr>
          <w:jc w:val="center"/>
        </w:trPr>
        <w:tc>
          <w:tcPr>
            <w:tcW w:w="9504" w:type="dxa"/>
            <w:tcBorders>
              <w:top w:val="none" w:sz="16" w:space="0" w:color="3B82F6"/>
              <w:left w:val="single" w:sz="16" w:space="0" w:color="3B82F6"/>
              <w:bottom w:val="none" w:sz="16" w:space="0" w:color="3B82F6"/>
              <w:right w:val="none" w:sz="16" w:space="0" w:color="3B82F6"/>
            </w:tcBorders>
            <w:shd w:val="clear" w:color="auto" w:fill="EFF6FF"/>
            <w:tcMar>
              <w:top w:w="80" w:type="dxa"/>
              <w:left w:w="140" w:type="dxa"/>
              <w:bottom w:w="80" w:type="dxa"/>
              <w:right w:w="140" w:type="dxa"/>
            </w:tcMar>
          </w:tcPr>
          <w:p w14:paraId="742666CC" w14:textId="77777777" w:rsidR="008671E6" w:rsidRDefault="00000000">
            <w:pPr>
              <w:spacing w:after="0"/>
            </w:pPr>
            <w:r>
              <w:rPr>
                <w:rFonts w:ascii="Arial" w:hAnsi="Arial"/>
                <w:b/>
                <w:color w:val="0F172A"/>
                <w:sz w:val="20"/>
              </w:rPr>
              <w:t>Trưởng nhóm:</w:t>
            </w:r>
            <w:r>
              <w:rPr>
                <w:rFonts w:ascii="Arial" w:hAnsi="Arial"/>
                <w:i/>
                <w:color w:val="1E3A8A"/>
                <w:sz w:val="20"/>
              </w:rPr>
              <w:t xml:space="preserve"> Nguyễn Văn A</w:t>
            </w:r>
          </w:p>
        </w:tc>
      </w:tr>
    </w:tbl>
    <w:p w14:paraId="155DC236" w14:textId="77777777" w:rsidR="008671E6" w:rsidRDefault="008671E6">
      <w:pPr>
        <w:spacing w:after="60"/>
      </w:pPr>
    </w:p>
    <w:tbl>
      <w:tblPr>
        <w:tblW w:w="0" w:type="auto"/>
        <w:jc w:val="center"/>
        <w:tblLook w:val="04A0" w:firstRow="1" w:lastRow="0" w:firstColumn="1" w:lastColumn="0" w:noHBand="0" w:noVBand="1"/>
      </w:tblPr>
      <w:tblGrid>
        <w:gridCol w:w="9504"/>
      </w:tblGrid>
      <w:tr w:rsidR="008671E6" w14:paraId="46385701" w14:textId="77777777">
        <w:trPr>
          <w:jc w:val="center"/>
        </w:trPr>
        <w:tc>
          <w:tcPr>
            <w:tcW w:w="9504" w:type="dxa"/>
            <w:tcBorders>
              <w:top w:val="none" w:sz="16" w:space="0" w:color="3B82F6"/>
              <w:left w:val="single" w:sz="16" w:space="0" w:color="3B82F6"/>
              <w:bottom w:val="none" w:sz="16" w:space="0" w:color="3B82F6"/>
              <w:right w:val="none" w:sz="16" w:space="0" w:color="3B82F6"/>
            </w:tcBorders>
            <w:shd w:val="clear" w:color="auto" w:fill="EFF6FF"/>
            <w:tcMar>
              <w:top w:w="80" w:type="dxa"/>
              <w:left w:w="140" w:type="dxa"/>
              <w:bottom w:w="80" w:type="dxa"/>
              <w:right w:w="140" w:type="dxa"/>
            </w:tcMar>
          </w:tcPr>
          <w:p w14:paraId="48F04FF5" w14:textId="77777777" w:rsidR="008671E6" w:rsidRDefault="00000000">
            <w:pPr>
              <w:spacing w:after="0"/>
            </w:pPr>
            <w:r>
              <w:rPr>
                <w:rFonts w:ascii="Arial" w:hAnsi="Arial"/>
                <w:b/>
                <w:color w:val="0F172A"/>
                <w:sz w:val="20"/>
              </w:rPr>
              <w:t>Thành viên:</w:t>
            </w:r>
            <w:r>
              <w:rPr>
                <w:rFonts w:ascii="Arial" w:hAnsi="Arial"/>
                <w:i/>
                <w:color w:val="1E3A8A"/>
                <w:sz w:val="20"/>
              </w:rPr>
              <w:t xml:space="preserve"> Nguyễn Thị B</w:t>
            </w:r>
          </w:p>
        </w:tc>
      </w:tr>
    </w:tbl>
    <w:p w14:paraId="7A6EAE15" w14:textId="77777777" w:rsidR="008671E6" w:rsidRDefault="008671E6">
      <w:pPr>
        <w:spacing w:after="60"/>
      </w:pPr>
    </w:p>
    <w:sectPr w:rsidR="008671E6" w:rsidSect="00034616">
      <w:headerReference w:type="default" r:id="rId18"/>
      <w:footerReference w:type="default" r:id="rId19"/>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D73C" w14:textId="77777777" w:rsidR="005179E0" w:rsidRDefault="005179E0">
      <w:pPr>
        <w:spacing w:after="0" w:line="240" w:lineRule="auto"/>
      </w:pPr>
      <w:r>
        <w:separator/>
      </w:r>
    </w:p>
  </w:endnote>
  <w:endnote w:type="continuationSeparator" w:id="0">
    <w:p w14:paraId="43EC3859" w14:textId="77777777" w:rsidR="005179E0" w:rsidRDefault="0051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93B6" w14:textId="77777777" w:rsidR="008671E6" w:rsidRDefault="00000000">
    <w:pPr>
      <w:pStyle w:val="Chntrang"/>
      <w:jc w:val="center"/>
    </w:pPr>
    <w:r>
      <w:rPr>
        <w:rFonts w:ascii="Arial" w:hAnsi="Arial"/>
        <w:color w:val="64748B"/>
        <w:sz w:val="17"/>
      </w:rPr>
      <w:t>Hệ Thống Đặt Sân Bóng Tự Động Tích Hợp AI &amp; Ví Tiền Virtual Wallet — Nhóm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B2C7A" w14:textId="77777777" w:rsidR="005179E0" w:rsidRDefault="005179E0">
      <w:pPr>
        <w:spacing w:after="0" w:line="240" w:lineRule="auto"/>
      </w:pPr>
      <w:r>
        <w:separator/>
      </w:r>
    </w:p>
  </w:footnote>
  <w:footnote w:type="continuationSeparator" w:id="0">
    <w:p w14:paraId="7791DEA2" w14:textId="77777777" w:rsidR="005179E0" w:rsidRDefault="00517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5072" w14:textId="77777777" w:rsidR="008671E6" w:rsidRDefault="00000000">
    <w:pPr>
      <w:pStyle w:val="utrang"/>
      <w:jc w:val="right"/>
    </w:pPr>
    <w:r>
      <w:rPr>
        <w:rFonts w:ascii="Arial" w:hAnsi="Arial"/>
        <w:color w:val="64748B"/>
        <w:sz w:val="17"/>
      </w:rPr>
      <w:t>TRƯỜNG ĐẠI HỌC CNTT &amp; TT THÁI NGUYÊN (ICTU) | ĐỒ ÁN TỐT NGHIỆP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42653321">
    <w:abstractNumId w:val="8"/>
  </w:num>
  <w:num w:numId="2" w16cid:durableId="440347341">
    <w:abstractNumId w:val="6"/>
  </w:num>
  <w:num w:numId="3" w16cid:durableId="1539007095">
    <w:abstractNumId w:val="5"/>
  </w:num>
  <w:num w:numId="4" w16cid:durableId="2033872309">
    <w:abstractNumId w:val="4"/>
  </w:num>
  <w:num w:numId="5" w16cid:durableId="584386938">
    <w:abstractNumId w:val="7"/>
  </w:num>
  <w:num w:numId="6" w16cid:durableId="906376920">
    <w:abstractNumId w:val="3"/>
  </w:num>
  <w:num w:numId="7" w16cid:durableId="446048151">
    <w:abstractNumId w:val="2"/>
  </w:num>
  <w:num w:numId="8" w16cid:durableId="849833769">
    <w:abstractNumId w:val="1"/>
  </w:num>
  <w:num w:numId="9" w16cid:durableId="916404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9E0"/>
    <w:rsid w:val="008671E6"/>
    <w:rsid w:val="008F5238"/>
    <w:rsid w:val="009D5D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69E75"/>
  <w14:defaultImageDpi w14:val="300"/>
  <w15:docId w15:val="{C904C3B7-B7DE-464F-9475-9CBDADD9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10474</Words>
  <Characters>59705</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Nè Doanh</cp:lastModifiedBy>
  <cp:revision>2</cp:revision>
  <dcterms:created xsi:type="dcterms:W3CDTF">2013-12-23T23:15:00Z</dcterms:created>
  <dcterms:modified xsi:type="dcterms:W3CDTF">2026-09-19T07:43:00Z</dcterms:modified>
  <cp:category/>
</cp:coreProperties>
</file>